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69E" w:rsidRPr="00EC669E" w:rsidRDefault="00EC669E" w:rsidP="00EC669E">
      <w:pPr>
        <w:pStyle w:val="21"/>
        <w:jc w:val="center"/>
        <w:rPr>
          <w:rFonts w:ascii="Times New Roman" w:hAnsi="Times New Roman" w:cs="Times New Roman"/>
          <w:szCs w:val="28"/>
          <w:lang w:val="uk-UA"/>
        </w:rPr>
      </w:pPr>
      <w:bookmarkStart w:id="0" w:name="лабораторна-робота-2"/>
      <w:r w:rsidRPr="00EC669E">
        <w:rPr>
          <w:rFonts w:ascii="Times New Roman" w:hAnsi="Times New Roman" w:cs="Times New Roman"/>
          <w:szCs w:val="28"/>
          <w:lang w:val="uk-UA"/>
        </w:rPr>
        <w:t>Лабораторна робота №2</w:t>
      </w:r>
    </w:p>
    <w:p w:rsidR="00EC669E" w:rsidRDefault="00EC669E" w:rsidP="00EC669E">
      <w:pPr>
        <w:pStyle w:val="FirstParagraph"/>
        <w:spacing w:after="0"/>
        <w:jc w:val="center"/>
        <w:rPr>
          <w:rFonts w:ascii="Times New Roman" w:hAnsi="Times New Roman" w:cs="Times New Roman"/>
          <w:b/>
          <w:bCs/>
          <w:sz w:val="28"/>
          <w:szCs w:val="28"/>
          <w:lang w:val="uk-UA"/>
        </w:rPr>
      </w:pPr>
      <w:bookmarkStart w:id="1" w:name="тема"/>
      <w:r w:rsidRPr="00FF3B45">
        <w:rPr>
          <w:rFonts w:ascii="Times New Roman" w:hAnsi="Times New Roman" w:cs="Times New Roman"/>
          <w:b/>
          <w:bCs/>
          <w:sz w:val="28"/>
          <w:szCs w:val="28"/>
          <w:lang w:val="uk-UA"/>
        </w:rPr>
        <w:t>Службові утиліти для діагностики мережі та</w:t>
      </w:r>
    </w:p>
    <w:p w:rsidR="00EC669E" w:rsidRPr="00FF3B45" w:rsidRDefault="00EC669E" w:rsidP="00EC669E">
      <w:pPr>
        <w:pStyle w:val="FirstParagraph"/>
        <w:spacing w:before="0"/>
        <w:jc w:val="center"/>
        <w:rPr>
          <w:rFonts w:ascii="Times New Roman" w:hAnsi="Times New Roman" w:cs="Times New Roman"/>
          <w:sz w:val="28"/>
          <w:szCs w:val="28"/>
          <w:lang w:val="uk-UA"/>
        </w:rPr>
      </w:pPr>
      <w:r w:rsidRPr="00FF3B45">
        <w:rPr>
          <w:rFonts w:ascii="Times New Roman" w:hAnsi="Times New Roman" w:cs="Times New Roman"/>
          <w:b/>
          <w:bCs/>
          <w:sz w:val="28"/>
          <w:szCs w:val="28"/>
          <w:lang w:val="uk-UA"/>
        </w:rPr>
        <w:t>вивчення основ мережевих протоколів</w:t>
      </w:r>
    </w:p>
    <w:p w:rsidR="00EC669E" w:rsidRPr="00FF3B45" w:rsidRDefault="00EC669E" w:rsidP="00EC669E">
      <w:pPr>
        <w:pStyle w:val="FirstParagraph"/>
        <w:jc w:val="both"/>
        <w:rPr>
          <w:rFonts w:ascii="Times New Roman" w:hAnsi="Times New Roman" w:cs="Times New Roman"/>
          <w:sz w:val="28"/>
          <w:szCs w:val="28"/>
          <w:lang w:val="uk-UA"/>
        </w:rPr>
      </w:pPr>
      <w:bookmarkStart w:id="2" w:name="мета-роботи"/>
      <w:bookmarkEnd w:id="1"/>
      <w:r w:rsidRPr="00FF3B45">
        <w:rPr>
          <w:rFonts w:ascii="Times New Roman" w:hAnsi="Times New Roman" w:cs="Times New Roman"/>
          <w:sz w:val="28"/>
          <w:szCs w:val="28"/>
          <w:lang w:val="uk-UA"/>
        </w:rPr>
        <w:t>Метою лабораторної роботи є ознайомлення з базовими службовими утилітами для перегляду мережевих налаштувань, діагностики мережевих з’єднань, аналізу DNS-запитів, перевірки маршрутів передавання пакетів, перегляду активних TCP-з’єднань, а також вивчення практичних основ роботи протоколів ARP, ICMP, DNS, TCP, HTTP та HTTPS.</w:t>
      </w:r>
    </w:p>
    <w:p w:rsidR="00EC669E" w:rsidRPr="00EC669E" w:rsidRDefault="00EC669E" w:rsidP="00EC669E">
      <w:pPr>
        <w:pStyle w:val="31"/>
        <w:rPr>
          <w:rFonts w:ascii="Times New Roman" w:hAnsi="Times New Roman" w:cs="Times New Roman"/>
          <w:color w:val="auto"/>
          <w:sz w:val="28"/>
          <w:szCs w:val="28"/>
          <w:lang w:val="uk-UA"/>
        </w:rPr>
      </w:pPr>
      <w:bookmarkStart w:id="3" w:name="завдання-роботи"/>
      <w:bookmarkEnd w:id="2"/>
      <w:r w:rsidRPr="00EC669E">
        <w:rPr>
          <w:rFonts w:ascii="Times New Roman" w:hAnsi="Times New Roman" w:cs="Times New Roman"/>
          <w:color w:val="auto"/>
          <w:lang w:val="uk-UA"/>
        </w:rPr>
        <w:t>Завдання</w:t>
      </w:r>
    </w:p>
    <w:p w:rsidR="00EC669E" w:rsidRPr="00FF3B45" w:rsidRDefault="00EC669E" w:rsidP="00EC669E">
      <w:pPr>
        <w:pStyle w:val="FirstParagraph"/>
        <w:rPr>
          <w:rFonts w:ascii="Times New Roman" w:hAnsi="Times New Roman" w:cs="Times New Roman"/>
          <w:sz w:val="28"/>
          <w:szCs w:val="28"/>
          <w:lang w:val="uk-UA"/>
        </w:rPr>
      </w:pPr>
      <w:r w:rsidRPr="00FF3B45">
        <w:rPr>
          <w:rFonts w:ascii="Times New Roman" w:hAnsi="Times New Roman" w:cs="Times New Roman"/>
          <w:sz w:val="28"/>
          <w:szCs w:val="28"/>
          <w:lang w:val="uk-UA"/>
        </w:rPr>
        <w:t>У межах лабораторної роботи необхідно:</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Ознайомитися зі структурою IP-адреси, поняттям маски підмережі та способом визначення адреси мережі.</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Переглянути мережеві налаштування комп’ютера за допомогою утиліти </w:t>
      </w:r>
      <w:proofErr w:type="spellStart"/>
      <w:r w:rsidRPr="00FF3B45">
        <w:rPr>
          <w:rStyle w:val="VerbatimChar"/>
          <w:rFonts w:ascii="Courier New" w:hAnsi="Courier New" w:cs="Courier New"/>
          <w:lang w:val="uk-UA"/>
        </w:rPr>
        <w:t>ipconfig</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Дослідити зв’язок між IP-адресами та MAC-адресами за допомогою утиліти </w:t>
      </w:r>
      <w:proofErr w:type="spellStart"/>
      <w:r w:rsidRPr="00FF3B45">
        <w:rPr>
          <w:rStyle w:val="VerbatimChar"/>
          <w:rFonts w:ascii="Courier New" w:hAnsi="Courier New" w:cs="Courier New"/>
          <w:lang w:val="uk-UA"/>
        </w:rPr>
        <w:t>arp</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Перевірити доступність мережевих вузлів за допомогою утиліти </w:t>
      </w:r>
      <w:proofErr w:type="spellStart"/>
      <w:r w:rsidRPr="00FF3B45">
        <w:rPr>
          <w:rStyle w:val="VerbatimChar"/>
          <w:rFonts w:ascii="Courier New" w:hAnsi="Courier New" w:cs="Courier New"/>
          <w:lang w:val="uk-UA"/>
        </w:rPr>
        <w:t>ping</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Ознайомитися з принципом роботи DNS та виконати DNS-запити за допомогою утиліт </w:t>
      </w:r>
      <w:proofErr w:type="spellStart"/>
      <w:r w:rsidRPr="00FF3B45">
        <w:rPr>
          <w:rStyle w:val="VerbatimChar"/>
          <w:rFonts w:ascii="Courier New" w:hAnsi="Courier New" w:cs="Courier New"/>
          <w:lang w:val="uk-UA"/>
        </w:rPr>
        <w:t>nslookup</w:t>
      </w:r>
      <w:proofErr w:type="spellEnd"/>
      <w:r w:rsidRPr="00FF3B45">
        <w:rPr>
          <w:rFonts w:ascii="Times New Roman" w:hAnsi="Times New Roman" w:cs="Times New Roman"/>
          <w:sz w:val="28"/>
          <w:szCs w:val="28"/>
          <w:lang w:val="uk-UA"/>
        </w:rPr>
        <w:t xml:space="preserve">, </w:t>
      </w:r>
      <w:proofErr w:type="spellStart"/>
      <w:r w:rsidRPr="00FF3B45">
        <w:rPr>
          <w:rStyle w:val="VerbatimChar"/>
          <w:rFonts w:ascii="Courier New" w:hAnsi="Courier New" w:cs="Courier New"/>
          <w:lang w:val="uk-UA"/>
        </w:rPr>
        <w:t>dig</w:t>
      </w:r>
      <w:proofErr w:type="spellEnd"/>
      <w:r w:rsidRPr="00FF3B45">
        <w:rPr>
          <w:rFonts w:ascii="Times New Roman" w:hAnsi="Times New Roman" w:cs="Times New Roman"/>
          <w:sz w:val="28"/>
          <w:szCs w:val="28"/>
          <w:lang w:val="uk-UA"/>
        </w:rPr>
        <w:t xml:space="preserve"> або </w:t>
      </w:r>
      <w:proofErr w:type="spellStart"/>
      <w:r w:rsidRPr="00FF3B45">
        <w:rPr>
          <w:rStyle w:val="VerbatimChar"/>
          <w:rFonts w:ascii="Courier New" w:hAnsi="Courier New" w:cs="Courier New"/>
          <w:lang w:val="uk-UA"/>
        </w:rPr>
        <w:t>host</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Визначити маршрут проходження пакетів до віддаленого вузла за допомогою утиліт </w:t>
      </w:r>
      <w:proofErr w:type="spellStart"/>
      <w:r w:rsidRPr="00FF3B45">
        <w:rPr>
          <w:rStyle w:val="VerbatimChar"/>
          <w:rFonts w:ascii="Courier New" w:hAnsi="Courier New" w:cs="Courier New"/>
          <w:lang w:val="uk-UA"/>
        </w:rPr>
        <w:t>tracert</w:t>
      </w:r>
      <w:proofErr w:type="spellEnd"/>
      <w:r w:rsidRPr="00FF3B45">
        <w:rPr>
          <w:rFonts w:ascii="Times New Roman" w:hAnsi="Times New Roman" w:cs="Times New Roman"/>
          <w:sz w:val="28"/>
          <w:szCs w:val="28"/>
          <w:lang w:val="uk-UA"/>
        </w:rPr>
        <w:t xml:space="preserve">, </w:t>
      </w:r>
      <w:proofErr w:type="spellStart"/>
      <w:r w:rsidRPr="00FF3B45">
        <w:rPr>
          <w:rStyle w:val="VerbatimChar"/>
          <w:rFonts w:ascii="Courier New" w:hAnsi="Courier New" w:cs="Courier New"/>
          <w:lang w:val="uk-UA"/>
        </w:rPr>
        <w:t>traceroute</w:t>
      </w:r>
      <w:proofErr w:type="spellEnd"/>
      <w:r w:rsidRPr="00FF3B45">
        <w:rPr>
          <w:rFonts w:ascii="Times New Roman" w:hAnsi="Times New Roman" w:cs="Times New Roman"/>
          <w:sz w:val="28"/>
          <w:szCs w:val="28"/>
          <w:lang w:val="uk-UA"/>
        </w:rPr>
        <w:t xml:space="preserve"> або </w:t>
      </w:r>
      <w:proofErr w:type="spellStart"/>
      <w:r w:rsidRPr="00FF3B45">
        <w:rPr>
          <w:rStyle w:val="VerbatimChar"/>
          <w:rFonts w:ascii="Courier New" w:hAnsi="Courier New" w:cs="Courier New"/>
          <w:lang w:val="uk-UA"/>
        </w:rPr>
        <w:t>tracepath</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Переглянути активні мережеві з’єднання та відкриті порти за допомогою утиліт </w:t>
      </w:r>
      <w:proofErr w:type="spellStart"/>
      <w:r w:rsidRPr="00FF3B45">
        <w:rPr>
          <w:rStyle w:val="VerbatimChar"/>
          <w:rFonts w:ascii="Courier New" w:hAnsi="Courier New" w:cs="Courier New"/>
          <w:lang w:val="uk-UA"/>
        </w:rPr>
        <w:t>netstat</w:t>
      </w:r>
      <w:proofErr w:type="spellEnd"/>
      <w:r w:rsidRPr="00FF3B45">
        <w:rPr>
          <w:rFonts w:ascii="Times New Roman" w:hAnsi="Times New Roman" w:cs="Times New Roman"/>
          <w:sz w:val="28"/>
          <w:szCs w:val="28"/>
          <w:lang w:val="uk-UA"/>
        </w:rPr>
        <w:t xml:space="preserve"> або </w:t>
      </w:r>
      <w:proofErr w:type="spellStart"/>
      <w:r w:rsidRPr="00FF3B45">
        <w:rPr>
          <w:rStyle w:val="VerbatimChar"/>
          <w:rFonts w:ascii="Courier New" w:hAnsi="Courier New" w:cs="Courier New"/>
          <w:lang w:val="uk-UA"/>
        </w:rPr>
        <w:t>ss</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Ознайомитися з призначенням основних TCP- і UDP-портів.</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Встановити TCP-з’єднання з </w:t>
      </w:r>
      <w:proofErr w:type="spellStart"/>
      <w:r w:rsidRPr="00FF3B45">
        <w:rPr>
          <w:rFonts w:ascii="Times New Roman" w:hAnsi="Times New Roman" w:cs="Times New Roman"/>
          <w:sz w:val="28"/>
          <w:szCs w:val="28"/>
          <w:lang w:val="uk-UA"/>
        </w:rPr>
        <w:t>вебсервером</w:t>
      </w:r>
      <w:proofErr w:type="spellEnd"/>
      <w:r w:rsidRPr="00FF3B45">
        <w:rPr>
          <w:rFonts w:ascii="Times New Roman" w:hAnsi="Times New Roman" w:cs="Times New Roman"/>
          <w:sz w:val="28"/>
          <w:szCs w:val="28"/>
          <w:lang w:val="uk-UA"/>
        </w:rPr>
        <w:t xml:space="preserve"> за допомогою утиліти </w:t>
      </w:r>
      <w:proofErr w:type="spellStart"/>
      <w:r w:rsidRPr="00FF3B45">
        <w:rPr>
          <w:rStyle w:val="VerbatimChar"/>
          <w:rFonts w:ascii="Courier New" w:hAnsi="Courier New" w:cs="Courier New"/>
          <w:lang w:val="uk-UA"/>
        </w:rPr>
        <w:t>telnet</w:t>
      </w:r>
      <w:proofErr w:type="spellEnd"/>
      <w:r w:rsidRPr="00FF3B45">
        <w:rPr>
          <w:rFonts w:ascii="Times New Roman" w:hAnsi="Times New Roman" w:cs="Times New Roman"/>
          <w:sz w:val="28"/>
          <w:szCs w:val="28"/>
          <w:lang w:val="uk-UA"/>
        </w:rPr>
        <w:t xml:space="preserve"> і вручну сформувати HTTP-запит.</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Проаналізувати структуру HTTP-відповіді сервера: рядок стану, заголовки та тіло відповіді.</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Порівняти роботу HTTP і HTTPS та з’ясувати, чому для HTTPS-з’єднань недостатньо звичайного </w:t>
      </w:r>
      <w:proofErr w:type="spellStart"/>
      <w:r w:rsidRPr="00FF3B45">
        <w:rPr>
          <w:rStyle w:val="VerbatimChar"/>
          <w:rFonts w:ascii="Courier New" w:hAnsi="Courier New" w:cs="Courier New"/>
          <w:lang w:val="uk-UA"/>
        </w:rPr>
        <w:t>telnet</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Виконати HTTP- та HTTPS-запити за допомогою утиліти </w:t>
      </w:r>
      <w:proofErr w:type="spellStart"/>
      <w:r w:rsidRPr="00FF3B45">
        <w:rPr>
          <w:rStyle w:val="VerbatimChar"/>
          <w:rFonts w:ascii="Courier New" w:hAnsi="Courier New" w:cs="Courier New"/>
          <w:lang w:val="uk-UA"/>
        </w:rPr>
        <w:t>curl</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Ознайомитися з переглядом збережених </w:t>
      </w:r>
      <w:proofErr w:type="spellStart"/>
      <w:r w:rsidRPr="00FF3B45">
        <w:rPr>
          <w:rFonts w:ascii="Times New Roman" w:hAnsi="Times New Roman" w:cs="Times New Roman"/>
          <w:sz w:val="28"/>
          <w:szCs w:val="28"/>
          <w:lang w:val="uk-UA"/>
        </w:rPr>
        <w:t>Wi</w:t>
      </w:r>
      <w:proofErr w:type="spellEnd"/>
      <w:r w:rsidRPr="00FF3B45">
        <w:rPr>
          <w:rFonts w:ascii="Times New Roman" w:hAnsi="Times New Roman" w:cs="Times New Roman"/>
          <w:sz w:val="28"/>
          <w:szCs w:val="28"/>
          <w:lang w:val="uk-UA"/>
        </w:rPr>
        <w:t>-</w:t>
      </w:r>
      <w:proofErr w:type="spellStart"/>
      <w:r w:rsidRPr="00FF3B45">
        <w:rPr>
          <w:rFonts w:ascii="Times New Roman" w:hAnsi="Times New Roman" w:cs="Times New Roman"/>
          <w:sz w:val="28"/>
          <w:szCs w:val="28"/>
          <w:lang w:val="uk-UA"/>
        </w:rPr>
        <w:t>Fi</w:t>
      </w:r>
      <w:proofErr w:type="spellEnd"/>
      <w:r w:rsidRPr="00FF3B45">
        <w:rPr>
          <w:rFonts w:ascii="Times New Roman" w:hAnsi="Times New Roman" w:cs="Times New Roman"/>
          <w:sz w:val="28"/>
          <w:szCs w:val="28"/>
          <w:lang w:val="uk-UA"/>
        </w:rPr>
        <w:t xml:space="preserve">-профілів у Windows за допомогою утиліти </w:t>
      </w:r>
      <w:proofErr w:type="spellStart"/>
      <w:r w:rsidRPr="00FF3B45">
        <w:rPr>
          <w:rStyle w:val="VerbatimChar"/>
          <w:rFonts w:ascii="Courier New" w:hAnsi="Courier New" w:cs="Courier New"/>
          <w:lang w:val="uk-UA"/>
        </w:rPr>
        <w:t>netsh</w:t>
      </w:r>
      <w:proofErr w:type="spellEnd"/>
      <w:r w:rsidRPr="00FF3B45">
        <w:rPr>
          <w:rFonts w:ascii="Times New Roman" w:hAnsi="Times New Roman" w:cs="Times New Roman"/>
          <w:sz w:val="28"/>
          <w:szCs w:val="28"/>
          <w:lang w:val="uk-UA"/>
        </w:rPr>
        <w:t>.</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Порівняти Windows-команди з їхніми аналогами у </w:t>
      </w:r>
      <w:proofErr w:type="spellStart"/>
      <w:r w:rsidRPr="00FF3B45">
        <w:rPr>
          <w:rFonts w:ascii="Times New Roman" w:hAnsi="Times New Roman" w:cs="Times New Roman"/>
          <w:sz w:val="28"/>
          <w:szCs w:val="28"/>
          <w:lang w:val="uk-UA"/>
        </w:rPr>
        <w:t>Linux</w:t>
      </w:r>
      <w:proofErr w:type="spellEnd"/>
      <w:r w:rsidRPr="00FF3B45">
        <w:rPr>
          <w:rFonts w:ascii="Times New Roman" w:hAnsi="Times New Roman" w:cs="Times New Roman"/>
          <w:sz w:val="28"/>
          <w:szCs w:val="28"/>
          <w:lang w:val="uk-UA"/>
        </w:rPr>
        <w:t xml:space="preserve"> / WSL.</w:t>
      </w:r>
    </w:p>
    <w:p w:rsidR="00EC669E" w:rsidRPr="00FF3B45" w:rsidRDefault="00EC669E" w:rsidP="00BF623E">
      <w:pPr>
        <w:pStyle w:val="Compact"/>
        <w:numPr>
          <w:ilvl w:val="0"/>
          <w:numId w:val="10"/>
        </w:numPr>
        <w:rPr>
          <w:rFonts w:ascii="Times New Roman" w:hAnsi="Times New Roman" w:cs="Times New Roman"/>
          <w:sz w:val="28"/>
          <w:szCs w:val="28"/>
          <w:lang w:val="uk-UA"/>
        </w:rPr>
      </w:pPr>
      <w:r w:rsidRPr="00FF3B45">
        <w:rPr>
          <w:rFonts w:ascii="Times New Roman" w:hAnsi="Times New Roman" w:cs="Times New Roman"/>
          <w:sz w:val="28"/>
          <w:szCs w:val="28"/>
          <w:lang w:val="uk-UA"/>
        </w:rPr>
        <w:t>Оформити звіт із результатами виконання команд, скріншотами та короткими поясненнями отриманих результатів.</w:t>
      </w:r>
    </w:p>
    <w:p w:rsidR="00EC669E" w:rsidRPr="00FF3B45" w:rsidRDefault="00EC669E" w:rsidP="00EC669E">
      <w:pPr>
        <w:pStyle w:val="FirstParagraph"/>
        <w:ind w:firstLine="576"/>
        <w:jc w:val="both"/>
        <w:rPr>
          <w:rFonts w:ascii="Times New Roman" w:hAnsi="Times New Roman" w:cs="Times New Roman"/>
          <w:sz w:val="28"/>
          <w:szCs w:val="28"/>
          <w:lang w:val="uk-UA"/>
        </w:rPr>
      </w:pPr>
      <w:bookmarkStart w:id="4" w:name="очікуваний-результат"/>
      <w:bookmarkEnd w:id="3"/>
      <w:r w:rsidRPr="00FF3B45">
        <w:rPr>
          <w:rFonts w:ascii="Times New Roman" w:hAnsi="Times New Roman" w:cs="Times New Roman"/>
          <w:sz w:val="28"/>
          <w:szCs w:val="28"/>
          <w:lang w:val="uk-UA"/>
        </w:rPr>
        <w:lastRenderedPageBreak/>
        <w:t>Результатом виконання лабораторної роботи має бути звіт, у якому наведено результати використання основних мережевих утиліт, приклади виконаних команд, пояснення отриманих відповідей та висновки щодо роботи базових мережевих протоколів.</w:t>
      </w:r>
    </w:p>
    <w:p w:rsidR="00EC669E" w:rsidRPr="00FF3B45" w:rsidRDefault="00EC669E" w:rsidP="00EC669E">
      <w:pPr>
        <w:pStyle w:val="af"/>
        <w:rPr>
          <w:rFonts w:cs="Times New Roman"/>
          <w:sz w:val="28"/>
          <w:szCs w:val="28"/>
          <w:lang w:val="uk-UA"/>
        </w:rPr>
      </w:pPr>
      <w:r w:rsidRPr="00FF3B45">
        <w:rPr>
          <w:rFonts w:cs="Times New Roman"/>
          <w:sz w:val="28"/>
          <w:szCs w:val="28"/>
          <w:lang w:val="uk-UA"/>
        </w:rPr>
        <w:t>Студент повинен уміти:</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визначати IP-адресу, маску підмережі, адресу шлюзу та DNS-сервери комп’ютера;</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пояснювати різницю між IP-адресою та MAC-адресою;</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перевіряти доступність вузлів у мережі;</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виконувати DNS-запити різних типів;</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визначати маршрут проходження пакетів;</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переглядати активні TCP-з’єднання та відкриті порти;</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вручну виконувати простий HTTP-запит;</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 xml:space="preserve">використовувати </w:t>
      </w:r>
      <w:proofErr w:type="spellStart"/>
      <w:r w:rsidRPr="00FF3B45">
        <w:rPr>
          <w:rStyle w:val="VerbatimChar"/>
          <w:rFonts w:ascii="Courier New" w:hAnsi="Courier New" w:cs="Courier New"/>
          <w:szCs w:val="24"/>
          <w:lang w:val="uk-UA"/>
        </w:rPr>
        <w:t>curl</w:t>
      </w:r>
      <w:proofErr w:type="spellEnd"/>
      <w:r w:rsidRPr="00FF3B45">
        <w:rPr>
          <w:rFonts w:cs="Times New Roman"/>
          <w:sz w:val="28"/>
          <w:szCs w:val="28"/>
          <w:lang w:val="uk-UA"/>
        </w:rPr>
        <w:t xml:space="preserve"> для роботи з HTTP та HTTPS;</w:t>
      </w:r>
    </w:p>
    <w:p w:rsidR="00EC669E" w:rsidRPr="00FF3B45" w:rsidRDefault="00EC669E" w:rsidP="00EC669E">
      <w:pPr>
        <w:pStyle w:val="a0"/>
        <w:spacing w:after="200" w:line="240" w:lineRule="auto"/>
        <w:ind w:left="720"/>
        <w:rPr>
          <w:rFonts w:cs="Times New Roman"/>
          <w:sz w:val="28"/>
          <w:szCs w:val="28"/>
          <w:lang w:val="uk-UA"/>
        </w:rPr>
      </w:pPr>
      <w:r w:rsidRPr="00FF3B45">
        <w:rPr>
          <w:rFonts w:cs="Times New Roman"/>
          <w:sz w:val="28"/>
          <w:szCs w:val="28"/>
          <w:lang w:val="uk-UA"/>
        </w:rPr>
        <w:t>розуміти, які саме задачі розв’язують різні мережеві утиліти.</w:t>
      </w:r>
    </w:p>
    <w:p w:rsidR="00EC669E" w:rsidRPr="00EC669E" w:rsidRDefault="00EC669E" w:rsidP="00EC669E">
      <w:pPr>
        <w:pStyle w:val="31"/>
        <w:rPr>
          <w:rFonts w:ascii="Times New Roman" w:hAnsi="Times New Roman" w:cs="Times New Roman"/>
          <w:color w:val="auto"/>
          <w:sz w:val="28"/>
          <w:szCs w:val="28"/>
          <w:lang w:val="uk-UA"/>
        </w:rPr>
      </w:pPr>
      <w:bookmarkStart w:id="5" w:name="вступ"/>
      <w:bookmarkEnd w:id="4"/>
      <w:r w:rsidRPr="00EC669E">
        <w:rPr>
          <w:rFonts w:ascii="Times New Roman" w:hAnsi="Times New Roman" w:cs="Times New Roman"/>
          <w:color w:val="auto"/>
          <w:sz w:val="28"/>
          <w:szCs w:val="28"/>
          <w:lang w:val="uk-UA"/>
        </w:rPr>
        <w:t>Вступ</w:t>
      </w:r>
    </w:p>
    <w:p w:rsidR="00EC669E" w:rsidRPr="00FF3B45" w:rsidRDefault="00EC669E" w:rsidP="00EC669E">
      <w:pPr>
        <w:pStyle w:val="FirstParagraph"/>
        <w:spacing w:after="0"/>
        <w:ind w:firstLine="576"/>
        <w:jc w:val="both"/>
        <w:rPr>
          <w:rFonts w:ascii="Times New Roman" w:hAnsi="Times New Roman" w:cs="Times New Roman"/>
          <w:sz w:val="28"/>
          <w:szCs w:val="28"/>
          <w:lang w:val="uk-UA"/>
        </w:rPr>
      </w:pPr>
      <w:r w:rsidRPr="00FF3B45">
        <w:rPr>
          <w:rFonts w:ascii="Times New Roman" w:hAnsi="Times New Roman" w:cs="Times New Roman"/>
          <w:sz w:val="28"/>
          <w:szCs w:val="28"/>
          <w:lang w:val="uk-UA"/>
        </w:rPr>
        <w:t>Під час роботи з комп’ютерними мережами часто виникає потреба з’ясувати, чому не відкривається сайт, чи доступний певний сервер, яка IP-адреса відповідає доменному імені, через які маршрутизатори проходять пакети, які мережеві з’єднання відкриті на комп’ютері або який порт використовується певною службою. Для розв’язання таких задач використовуються службові мережеві утиліти.</w:t>
      </w:r>
    </w:p>
    <w:p w:rsidR="00EC669E" w:rsidRPr="00FF3B45" w:rsidRDefault="00EC669E" w:rsidP="00EC669E">
      <w:pPr>
        <w:pStyle w:val="FirstParagraph"/>
        <w:spacing w:before="0" w:after="0"/>
        <w:ind w:firstLine="576"/>
        <w:jc w:val="both"/>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Ці утиліти є важливим практичним інструментом для системних адміністраторів, розробників, фахівців із </w:t>
      </w:r>
      <w:proofErr w:type="spellStart"/>
      <w:r w:rsidRPr="00FF3B45">
        <w:rPr>
          <w:rFonts w:ascii="Times New Roman" w:hAnsi="Times New Roman" w:cs="Times New Roman"/>
          <w:sz w:val="28"/>
          <w:szCs w:val="28"/>
          <w:lang w:val="uk-UA"/>
        </w:rPr>
        <w:t>кібербезпеки</w:t>
      </w:r>
      <w:proofErr w:type="spellEnd"/>
      <w:r w:rsidRPr="00FF3B45">
        <w:rPr>
          <w:rFonts w:ascii="Times New Roman" w:hAnsi="Times New Roman" w:cs="Times New Roman"/>
          <w:sz w:val="28"/>
          <w:szCs w:val="28"/>
          <w:lang w:val="uk-UA"/>
        </w:rPr>
        <w:t xml:space="preserve"> та користувачів, які хочуть краще розуміти роботу мережі. Вони дозволяють не лише отримати поточні мережеві параметри комп’ютера, а й побачити, як на практиці працюють базові мережеві протоколи.</w:t>
      </w:r>
    </w:p>
    <w:p w:rsidR="00EC669E" w:rsidRPr="00FF3B45" w:rsidRDefault="00EC669E" w:rsidP="00EC669E">
      <w:pPr>
        <w:pStyle w:val="FirstParagraph"/>
        <w:spacing w:before="0" w:after="0"/>
        <w:ind w:firstLine="576"/>
        <w:jc w:val="both"/>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Наприклад, утиліта </w:t>
      </w:r>
      <w:proofErr w:type="spellStart"/>
      <w:r w:rsidRPr="00FF3B45">
        <w:rPr>
          <w:rStyle w:val="VerbatimChar"/>
          <w:rFonts w:ascii="Courier New" w:hAnsi="Courier New" w:cs="Courier New"/>
          <w:lang w:val="uk-UA"/>
        </w:rPr>
        <w:t>ipconfig</w:t>
      </w:r>
      <w:proofErr w:type="spellEnd"/>
      <w:r w:rsidRPr="00FF3B45">
        <w:rPr>
          <w:rFonts w:ascii="Times New Roman" w:hAnsi="Times New Roman" w:cs="Times New Roman"/>
          <w:sz w:val="28"/>
          <w:szCs w:val="28"/>
          <w:lang w:val="uk-UA"/>
        </w:rPr>
        <w:t xml:space="preserve"> дозволяє переглянути IP-адресу, маску підмережі, ад</w:t>
      </w:r>
      <w:r>
        <w:rPr>
          <w:rFonts w:ascii="Times New Roman" w:hAnsi="Times New Roman" w:cs="Times New Roman"/>
          <w:sz w:val="28"/>
          <w:szCs w:val="28"/>
          <w:lang w:val="uk-UA"/>
        </w:rPr>
        <w:t>ресу шлюзу та DNS-сервери, у</w:t>
      </w:r>
      <w:r w:rsidRPr="00FF3B45">
        <w:rPr>
          <w:rFonts w:ascii="Times New Roman" w:hAnsi="Times New Roman" w:cs="Times New Roman"/>
          <w:sz w:val="28"/>
          <w:szCs w:val="28"/>
          <w:lang w:val="uk-UA"/>
        </w:rPr>
        <w:t xml:space="preserve">тиліта </w:t>
      </w:r>
      <w:proofErr w:type="spellStart"/>
      <w:r w:rsidRPr="00FF3B45">
        <w:rPr>
          <w:rStyle w:val="VerbatimChar"/>
          <w:rFonts w:ascii="Courier New" w:hAnsi="Courier New" w:cs="Courier New"/>
          <w:lang w:val="uk-UA"/>
        </w:rPr>
        <w:t>arp</w:t>
      </w:r>
      <w:proofErr w:type="spellEnd"/>
      <w:r w:rsidRPr="00FF3B45">
        <w:rPr>
          <w:rFonts w:ascii="Times New Roman" w:hAnsi="Times New Roman" w:cs="Times New Roman"/>
          <w:sz w:val="28"/>
          <w:szCs w:val="28"/>
          <w:lang w:val="uk-UA"/>
        </w:rPr>
        <w:t xml:space="preserve"> показує відповідність між IP-адресами та </w:t>
      </w:r>
      <w:r>
        <w:rPr>
          <w:rFonts w:ascii="Times New Roman" w:hAnsi="Times New Roman" w:cs="Times New Roman"/>
          <w:sz w:val="28"/>
          <w:szCs w:val="28"/>
          <w:lang w:val="uk-UA"/>
        </w:rPr>
        <w:t>MAC-адресами у локальній мережі,</w:t>
      </w:r>
      <w:r w:rsidRPr="00FF3B45">
        <w:rPr>
          <w:rFonts w:ascii="Times New Roman" w:hAnsi="Times New Roman" w:cs="Times New Roman"/>
          <w:sz w:val="28"/>
          <w:szCs w:val="28"/>
          <w:lang w:val="uk-UA"/>
        </w:rPr>
        <w:t xml:space="preserve"> </w:t>
      </w:r>
      <w:proofErr w:type="spellStart"/>
      <w:r w:rsidRPr="00FF3B45">
        <w:rPr>
          <w:rStyle w:val="VerbatimChar"/>
          <w:rFonts w:ascii="Courier New" w:hAnsi="Courier New" w:cs="Courier New"/>
          <w:lang w:val="uk-UA"/>
        </w:rPr>
        <w:t>ping</w:t>
      </w:r>
      <w:proofErr w:type="spellEnd"/>
      <w:r w:rsidRPr="00FF3B45">
        <w:rPr>
          <w:rFonts w:ascii="Times New Roman" w:hAnsi="Times New Roman" w:cs="Times New Roman"/>
          <w:sz w:val="28"/>
          <w:szCs w:val="28"/>
          <w:lang w:val="uk-UA"/>
        </w:rPr>
        <w:t xml:space="preserve"> дає змогу перевірити доступність вузла, а </w:t>
      </w:r>
      <w:proofErr w:type="spellStart"/>
      <w:r w:rsidRPr="00FF3B45">
        <w:rPr>
          <w:rStyle w:val="VerbatimChar"/>
          <w:rFonts w:ascii="Courier New" w:hAnsi="Courier New" w:cs="Courier New"/>
          <w:lang w:val="uk-UA"/>
        </w:rPr>
        <w:t>tracert</w:t>
      </w:r>
      <w:proofErr w:type="spellEnd"/>
      <w:r w:rsidRPr="00FF3B45">
        <w:rPr>
          <w:rFonts w:ascii="Times New Roman" w:hAnsi="Times New Roman" w:cs="Times New Roman"/>
          <w:sz w:val="28"/>
          <w:szCs w:val="28"/>
          <w:lang w:val="uk-UA"/>
        </w:rPr>
        <w:t xml:space="preserve"> або </w:t>
      </w:r>
      <w:proofErr w:type="spellStart"/>
      <w:r w:rsidRPr="00FF3B45">
        <w:rPr>
          <w:rStyle w:val="VerbatimChar"/>
          <w:rFonts w:ascii="Courier New" w:hAnsi="Courier New" w:cs="Courier New"/>
          <w:lang w:val="uk-UA"/>
        </w:rPr>
        <w:t>traceroute</w:t>
      </w:r>
      <w:proofErr w:type="spellEnd"/>
      <w:r>
        <w:rPr>
          <w:rFonts w:ascii="Times New Roman" w:hAnsi="Times New Roman" w:cs="Times New Roman"/>
          <w:sz w:val="28"/>
          <w:szCs w:val="28"/>
          <w:lang w:val="uk-UA"/>
        </w:rPr>
        <w:t xml:space="preserve"> -</w:t>
      </w:r>
      <w:r w:rsidRPr="00FF3B45">
        <w:rPr>
          <w:rFonts w:ascii="Times New Roman" w:hAnsi="Times New Roman" w:cs="Times New Roman"/>
          <w:sz w:val="28"/>
          <w:szCs w:val="28"/>
          <w:lang w:val="uk-UA"/>
        </w:rPr>
        <w:t xml:space="preserve"> побачити маршрут проходження пакетів до нього. DNS-утиліти </w:t>
      </w:r>
      <w:proofErr w:type="spellStart"/>
      <w:r w:rsidRPr="00FF3B45">
        <w:rPr>
          <w:rStyle w:val="VerbatimChar"/>
          <w:rFonts w:ascii="Courier New" w:hAnsi="Courier New" w:cs="Courier New"/>
          <w:lang w:val="uk-UA"/>
        </w:rPr>
        <w:t>nslookup</w:t>
      </w:r>
      <w:proofErr w:type="spellEnd"/>
      <w:r w:rsidRPr="00FF3B45">
        <w:rPr>
          <w:rFonts w:ascii="Times New Roman" w:hAnsi="Times New Roman" w:cs="Times New Roman"/>
          <w:sz w:val="28"/>
          <w:szCs w:val="28"/>
          <w:lang w:val="uk-UA"/>
        </w:rPr>
        <w:t xml:space="preserve">, </w:t>
      </w:r>
      <w:proofErr w:type="spellStart"/>
      <w:r w:rsidRPr="00FF3B45">
        <w:rPr>
          <w:rStyle w:val="VerbatimChar"/>
          <w:rFonts w:ascii="Courier New" w:hAnsi="Courier New" w:cs="Courier New"/>
          <w:lang w:val="uk-UA"/>
        </w:rPr>
        <w:t>dig</w:t>
      </w:r>
      <w:proofErr w:type="spellEnd"/>
      <w:r w:rsidRPr="00FF3B45">
        <w:rPr>
          <w:rFonts w:ascii="Times New Roman" w:hAnsi="Times New Roman" w:cs="Times New Roman"/>
          <w:sz w:val="28"/>
          <w:szCs w:val="28"/>
          <w:lang w:val="uk-UA"/>
        </w:rPr>
        <w:t xml:space="preserve"> і </w:t>
      </w:r>
      <w:proofErr w:type="spellStart"/>
      <w:r w:rsidRPr="00FF3B45">
        <w:rPr>
          <w:rStyle w:val="VerbatimChar"/>
          <w:rFonts w:ascii="Courier New" w:hAnsi="Courier New" w:cs="Courier New"/>
          <w:lang w:val="uk-UA"/>
        </w:rPr>
        <w:t>host</w:t>
      </w:r>
      <w:proofErr w:type="spellEnd"/>
      <w:r w:rsidRPr="00FF3B45">
        <w:rPr>
          <w:rFonts w:ascii="Times New Roman" w:hAnsi="Times New Roman" w:cs="Times New Roman"/>
          <w:sz w:val="28"/>
          <w:szCs w:val="28"/>
          <w:lang w:val="uk-UA"/>
        </w:rPr>
        <w:t xml:space="preserve"> використовуються для визначення IP-адрес за доменними іменами та аналізу DNS-записів. Утиліти </w:t>
      </w:r>
      <w:proofErr w:type="spellStart"/>
      <w:r w:rsidRPr="00FF3B45">
        <w:rPr>
          <w:rStyle w:val="VerbatimChar"/>
          <w:rFonts w:ascii="Courier New" w:hAnsi="Courier New" w:cs="Courier New"/>
          <w:lang w:val="uk-UA"/>
        </w:rPr>
        <w:t>netstat</w:t>
      </w:r>
      <w:proofErr w:type="spellEnd"/>
      <w:r w:rsidRPr="00FF3B45">
        <w:rPr>
          <w:rFonts w:ascii="Times New Roman" w:hAnsi="Times New Roman" w:cs="Times New Roman"/>
          <w:sz w:val="28"/>
          <w:szCs w:val="28"/>
          <w:lang w:val="uk-UA"/>
        </w:rPr>
        <w:t xml:space="preserve"> і </w:t>
      </w:r>
      <w:proofErr w:type="spellStart"/>
      <w:r w:rsidRPr="00FF3B45">
        <w:rPr>
          <w:rStyle w:val="VerbatimChar"/>
          <w:rFonts w:ascii="Courier New" w:hAnsi="Courier New" w:cs="Courier New"/>
          <w:lang w:val="uk-UA"/>
        </w:rPr>
        <w:t>ss</w:t>
      </w:r>
      <w:proofErr w:type="spellEnd"/>
      <w:r w:rsidRPr="00FF3B45">
        <w:rPr>
          <w:rFonts w:ascii="Times New Roman" w:hAnsi="Times New Roman" w:cs="Times New Roman"/>
          <w:sz w:val="28"/>
          <w:szCs w:val="28"/>
          <w:lang w:val="uk-UA"/>
        </w:rPr>
        <w:t xml:space="preserve"> показують акти</w:t>
      </w:r>
      <w:r>
        <w:rPr>
          <w:rFonts w:ascii="Times New Roman" w:hAnsi="Times New Roman" w:cs="Times New Roman"/>
          <w:sz w:val="28"/>
          <w:szCs w:val="28"/>
          <w:lang w:val="uk-UA"/>
        </w:rPr>
        <w:t xml:space="preserve">вні мережеві з’єднання та порти, </w:t>
      </w:r>
      <w:proofErr w:type="spellStart"/>
      <w:r w:rsidRPr="00FF3B45">
        <w:rPr>
          <w:rStyle w:val="VerbatimChar"/>
          <w:rFonts w:ascii="Courier New" w:hAnsi="Courier New" w:cs="Courier New"/>
          <w:lang w:val="uk-UA"/>
        </w:rPr>
        <w:t>telnet</w:t>
      </w:r>
      <w:proofErr w:type="spellEnd"/>
      <w:r w:rsidRPr="00FF3B45">
        <w:rPr>
          <w:rFonts w:ascii="Times New Roman" w:hAnsi="Times New Roman" w:cs="Times New Roman"/>
          <w:sz w:val="28"/>
          <w:szCs w:val="28"/>
          <w:lang w:val="uk-UA"/>
        </w:rPr>
        <w:t xml:space="preserve"> можна використати для навчальної демонстрації ручного HTTP-запиту, а </w:t>
      </w:r>
      <w:proofErr w:type="spellStart"/>
      <w:r w:rsidRPr="00FF3B45">
        <w:rPr>
          <w:rStyle w:val="VerbatimChar"/>
          <w:rFonts w:ascii="Courier New" w:hAnsi="Courier New" w:cs="Courier New"/>
          <w:lang w:val="uk-UA"/>
        </w:rPr>
        <w:t>curl</w:t>
      </w:r>
      <w:proofErr w:type="spellEnd"/>
      <w:r w:rsidRPr="00FF3B45">
        <w:rPr>
          <w:rFonts w:ascii="Times New Roman" w:hAnsi="Times New Roman" w:cs="Times New Roman"/>
          <w:sz w:val="28"/>
          <w:szCs w:val="28"/>
          <w:lang w:val="uk-UA"/>
        </w:rPr>
        <w:t xml:space="preserve"> є сучасним практичним інструментом для роботи з HTTP та HTTPS.</w:t>
      </w:r>
    </w:p>
    <w:p w:rsidR="00EC669E" w:rsidRPr="00FF3B45" w:rsidRDefault="00EC669E" w:rsidP="00EC669E">
      <w:pPr>
        <w:pStyle w:val="FirstParagraph"/>
        <w:spacing w:before="0" w:after="0"/>
        <w:ind w:firstLine="576"/>
        <w:jc w:val="both"/>
        <w:rPr>
          <w:rFonts w:ascii="Times New Roman" w:hAnsi="Times New Roman" w:cs="Times New Roman"/>
          <w:sz w:val="28"/>
          <w:szCs w:val="28"/>
          <w:lang w:val="uk-UA"/>
        </w:rPr>
      </w:pPr>
      <w:r w:rsidRPr="00FF3B45">
        <w:rPr>
          <w:rFonts w:ascii="Times New Roman" w:hAnsi="Times New Roman" w:cs="Times New Roman"/>
          <w:sz w:val="28"/>
          <w:szCs w:val="28"/>
          <w:lang w:val="uk-UA"/>
        </w:rPr>
        <w:t>У цій лабораторній роботі розглядаються не лише окремі команди, а й мережеві протоколи, які стоять за ними. Це дозволяє пов’язати теоретичні поняття з практичними діями у командному рядку. Студент має побачити, що IP-</w:t>
      </w:r>
      <w:r w:rsidRPr="00FF3B45">
        <w:rPr>
          <w:rFonts w:ascii="Times New Roman" w:hAnsi="Times New Roman" w:cs="Times New Roman"/>
          <w:sz w:val="28"/>
          <w:szCs w:val="28"/>
          <w:lang w:val="uk-UA"/>
        </w:rPr>
        <w:lastRenderedPageBreak/>
        <w:t xml:space="preserve">адресація, ARP, DNS, ICMP, TCP, HTTP і HTTPS </w:t>
      </w:r>
      <w:r>
        <w:rPr>
          <w:rFonts w:ascii="Times New Roman" w:hAnsi="Times New Roman" w:cs="Times New Roman"/>
          <w:sz w:val="28"/>
          <w:szCs w:val="28"/>
          <w:lang w:val="uk-UA"/>
        </w:rPr>
        <w:t>-</w:t>
      </w:r>
      <w:r w:rsidRPr="00FF3B45">
        <w:rPr>
          <w:rFonts w:ascii="Times New Roman" w:hAnsi="Times New Roman" w:cs="Times New Roman"/>
          <w:sz w:val="28"/>
          <w:szCs w:val="28"/>
          <w:lang w:val="uk-UA"/>
        </w:rPr>
        <w:t xml:space="preserve"> це не ізольовані теми, а частини єдиного процесу мережевої взаємодії.</w:t>
      </w:r>
    </w:p>
    <w:p w:rsidR="00EC669E" w:rsidRDefault="00EC669E" w:rsidP="00EC669E">
      <w:pPr>
        <w:pStyle w:val="FirstParagraph"/>
        <w:spacing w:before="0" w:after="0"/>
        <w:ind w:firstLine="576"/>
        <w:jc w:val="both"/>
        <w:rPr>
          <w:rFonts w:ascii="Times New Roman" w:hAnsi="Times New Roman" w:cs="Times New Roman"/>
          <w:sz w:val="28"/>
          <w:szCs w:val="28"/>
          <w:lang w:val="uk-UA"/>
        </w:rPr>
      </w:pPr>
      <w:r w:rsidRPr="00FF3B45">
        <w:rPr>
          <w:rFonts w:ascii="Times New Roman" w:hAnsi="Times New Roman" w:cs="Times New Roman"/>
          <w:sz w:val="28"/>
          <w:szCs w:val="28"/>
          <w:lang w:val="uk-UA"/>
        </w:rPr>
        <w:t xml:space="preserve">Для виконання роботи можна використовувати командний рядок Windows, </w:t>
      </w:r>
      <w:proofErr w:type="spellStart"/>
      <w:r w:rsidRPr="00FF3B45">
        <w:rPr>
          <w:rFonts w:ascii="Times New Roman" w:hAnsi="Times New Roman" w:cs="Times New Roman"/>
          <w:sz w:val="28"/>
          <w:szCs w:val="28"/>
          <w:lang w:val="uk-UA"/>
        </w:rPr>
        <w:t>PowerShell</w:t>
      </w:r>
      <w:proofErr w:type="spellEnd"/>
      <w:r w:rsidRPr="00FF3B45">
        <w:rPr>
          <w:rFonts w:ascii="Times New Roman" w:hAnsi="Times New Roman" w:cs="Times New Roman"/>
          <w:sz w:val="28"/>
          <w:szCs w:val="28"/>
          <w:lang w:val="uk-UA"/>
        </w:rPr>
        <w:t xml:space="preserve">, а також </w:t>
      </w:r>
      <w:proofErr w:type="spellStart"/>
      <w:r w:rsidRPr="00FF3B45">
        <w:rPr>
          <w:rFonts w:ascii="Times New Roman" w:hAnsi="Times New Roman" w:cs="Times New Roman"/>
          <w:sz w:val="28"/>
          <w:szCs w:val="28"/>
          <w:lang w:val="uk-UA"/>
        </w:rPr>
        <w:t>Linux</w:t>
      </w:r>
      <w:proofErr w:type="spellEnd"/>
      <w:r w:rsidRPr="00FF3B45">
        <w:rPr>
          <w:rFonts w:ascii="Times New Roman" w:hAnsi="Times New Roman" w:cs="Times New Roman"/>
          <w:sz w:val="28"/>
          <w:szCs w:val="28"/>
          <w:lang w:val="uk-UA"/>
        </w:rPr>
        <w:t xml:space="preserve">-середовище або WSL. Деякі команди мають різні назви або параметри у Windows і </w:t>
      </w:r>
      <w:proofErr w:type="spellStart"/>
      <w:r w:rsidRPr="00FF3B45">
        <w:rPr>
          <w:rFonts w:ascii="Times New Roman" w:hAnsi="Times New Roman" w:cs="Times New Roman"/>
          <w:sz w:val="28"/>
          <w:szCs w:val="28"/>
          <w:lang w:val="uk-UA"/>
        </w:rPr>
        <w:t>Linux</w:t>
      </w:r>
      <w:proofErr w:type="spellEnd"/>
      <w:r w:rsidRPr="00FF3B45">
        <w:rPr>
          <w:rFonts w:ascii="Times New Roman" w:hAnsi="Times New Roman" w:cs="Times New Roman"/>
          <w:sz w:val="28"/>
          <w:szCs w:val="28"/>
          <w:lang w:val="uk-UA"/>
        </w:rPr>
        <w:t>, тому в роботі також наведено відповідні аналоги.</w:t>
      </w:r>
    </w:p>
    <w:p w:rsidR="00EC669E" w:rsidRDefault="00EC669E" w:rsidP="00EC669E">
      <w:pPr>
        <w:rPr>
          <w:lang w:val="uk-UA"/>
        </w:rPr>
      </w:pPr>
      <w:bookmarkStart w:id="6" w:name="подальша-структура-лабораторної-роботи"/>
      <w:bookmarkEnd w:id="5"/>
      <w:r>
        <w:rPr>
          <w:lang w:val="uk-UA"/>
        </w:rPr>
        <w:br w:type="page"/>
      </w:r>
    </w:p>
    <w:p w:rsidR="00EC669E" w:rsidRPr="00FF3B45" w:rsidRDefault="00EC669E" w:rsidP="00EC669E">
      <w:pPr>
        <w:pStyle w:val="af"/>
        <w:rPr>
          <w:rFonts w:cs="Times New Roman"/>
          <w:b/>
          <w:bCs/>
          <w:sz w:val="28"/>
          <w:szCs w:val="28"/>
          <w:lang w:val="uk-UA" w:eastAsia="uk-UA"/>
        </w:rPr>
      </w:pPr>
      <w:r w:rsidRPr="00FF3B45">
        <w:rPr>
          <w:rFonts w:cs="Times New Roman"/>
          <w:b/>
          <w:bCs/>
          <w:sz w:val="28"/>
          <w:szCs w:val="28"/>
          <w:lang w:val="uk-UA" w:eastAsia="uk-UA"/>
        </w:rPr>
        <w:lastRenderedPageBreak/>
        <w:t>Структура лабораторної роботи</w:t>
      </w:r>
    </w:p>
    <w:p w:rsidR="00EC669E" w:rsidRDefault="00EC669E" w:rsidP="00EC669E">
      <w:pPr>
        <w:spacing w:before="120" w:after="0" w:line="240" w:lineRule="auto"/>
        <w:jc w:val="both"/>
        <w:rPr>
          <w:rFonts w:cs="Times New Roman"/>
          <w:b/>
          <w:bCs/>
          <w:sz w:val="28"/>
          <w:szCs w:val="28"/>
          <w:lang w:val="uk-UA" w:eastAsia="uk-UA"/>
        </w:rPr>
      </w:pPr>
      <w:r w:rsidRPr="00CD637C">
        <w:rPr>
          <w:rFonts w:cs="Times New Roman"/>
          <w:b/>
          <w:bCs/>
          <w:sz w:val="28"/>
          <w:szCs w:val="28"/>
          <w:u w:val="single"/>
          <w:lang w:val="uk-UA" w:eastAsia="uk-UA"/>
        </w:rPr>
        <w:t>Теоретичні відомості</w:t>
      </w:r>
      <w:r>
        <w:rPr>
          <w:rFonts w:cs="Times New Roman"/>
          <w:b/>
          <w:bCs/>
          <w:sz w:val="28"/>
          <w:szCs w:val="28"/>
          <w:lang w:val="uk-UA" w:eastAsia="uk-UA"/>
        </w:rPr>
        <w:t>:</w:t>
      </w:r>
    </w:p>
    <w:p w:rsidR="00EC669E" w:rsidRPr="00F67C84" w:rsidRDefault="00EC669E" w:rsidP="00BF623E">
      <w:pPr>
        <w:numPr>
          <w:ilvl w:val="0"/>
          <w:numId w:val="11"/>
        </w:numPr>
        <w:spacing w:before="120" w:after="0" w:line="240" w:lineRule="auto"/>
        <w:jc w:val="both"/>
        <w:rPr>
          <w:rFonts w:cs="Times New Roman"/>
          <w:bCs/>
          <w:sz w:val="28"/>
          <w:szCs w:val="28"/>
          <w:lang w:val="uk-UA" w:eastAsia="uk-UA"/>
        </w:rPr>
      </w:pPr>
      <w:r w:rsidRPr="00F67C84">
        <w:rPr>
          <w:rFonts w:cs="Times New Roman"/>
          <w:bCs/>
          <w:sz w:val="28"/>
          <w:szCs w:val="28"/>
          <w:lang w:val="uk-UA" w:eastAsia="uk-UA"/>
        </w:rPr>
        <w:t>Базові поняття IP-адресації, маски підмережі, MAC-адрес, ARP, DNS, ICMP, TCP-портів, HTTP та HTTPS.</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Перегляд мережевих налаштувань</w:t>
      </w:r>
      <w:r>
        <w:rPr>
          <w:rFonts w:cs="Times New Roman"/>
          <w:b/>
          <w:bCs/>
          <w:sz w:val="28"/>
          <w:szCs w:val="28"/>
          <w:lang w:val="uk-UA" w:eastAsia="uk-UA"/>
        </w:rPr>
        <w:t xml:space="preserve">: </w:t>
      </w:r>
      <w:r w:rsidRPr="00FF3B45">
        <w:rPr>
          <w:rFonts w:cs="Times New Roman"/>
          <w:sz w:val="28"/>
          <w:szCs w:val="28"/>
          <w:lang w:val="uk-UA" w:eastAsia="uk-UA"/>
        </w:rPr>
        <w:t xml:space="preserve">Визначення IP-адреси, маски підмережі, адреси основного шлюзу та DNS-серверів за допомогою утиліти </w:t>
      </w:r>
      <w:proofErr w:type="spellStart"/>
      <w:r w:rsidRPr="00370A15">
        <w:rPr>
          <w:rStyle w:val="VerbatimChar"/>
          <w:rFonts w:ascii="Courier New" w:eastAsiaTheme="minorHAnsi" w:hAnsi="Courier New" w:cs="Courier New"/>
          <w:szCs w:val="24"/>
          <w:lang w:val="uk-UA"/>
        </w:rPr>
        <w:t>ipconfig</w:t>
      </w:r>
      <w:proofErr w:type="spellEnd"/>
      <w:r w:rsidRPr="00FF3B45">
        <w:rPr>
          <w:rFonts w:cs="Times New Roman"/>
          <w:sz w:val="28"/>
          <w:szCs w:val="28"/>
          <w:lang w:val="uk-UA" w:eastAsia="uk-UA"/>
        </w:rPr>
        <w:t>.</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Дослідження ARP-таблиці</w:t>
      </w:r>
      <w:r>
        <w:rPr>
          <w:rFonts w:cs="Times New Roman"/>
          <w:b/>
          <w:bCs/>
          <w:sz w:val="28"/>
          <w:szCs w:val="28"/>
          <w:lang w:val="uk-UA" w:eastAsia="uk-UA"/>
        </w:rPr>
        <w:t xml:space="preserve">: </w:t>
      </w:r>
      <w:r w:rsidRPr="00FF3B45">
        <w:rPr>
          <w:rFonts w:cs="Times New Roman"/>
          <w:sz w:val="28"/>
          <w:szCs w:val="28"/>
          <w:lang w:val="uk-UA" w:eastAsia="uk-UA"/>
        </w:rPr>
        <w:t xml:space="preserve">Відповідність між IP-адресами та MAC-адресами в локальній мережі. Використання команд </w:t>
      </w:r>
      <w:proofErr w:type="spellStart"/>
      <w:r w:rsidRPr="00370A15">
        <w:rPr>
          <w:rStyle w:val="VerbatimChar"/>
          <w:rFonts w:ascii="Courier New" w:eastAsiaTheme="minorHAnsi" w:hAnsi="Courier New" w:cs="Courier New"/>
          <w:szCs w:val="24"/>
          <w:lang w:val="uk-UA"/>
        </w:rPr>
        <w:t>arp</w:t>
      </w:r>
      <w:proofErr w:type="spellEnd"/>
      <w:r w:rsidRPr="00370A15">
        <w:rPr>
          <w:rStyle w:val="VerbatimChar"/>
          <w:rFonts w:ascii="Courier New" w:eastAsiaTheme="minorHAnsi" w:hAnsi="Courier New" w:cs="Courier New"/>
          <w:szCs w:val="24"/>
          <w:lang w:val="uk-UA"/>
        </w:rPr>
        <w:t xml:space="preserve"> -a</w:t>
      </w:r>
      <w:r w:rsidRPr="00FF3B45">
        <w:rPr>
          <w:rFonts w:cs="Times New Roman"/>
          <w:sz w:val="28"/>
          <w:szCs w:val="28"/>
          <w:lang w:val="uk-UA" w:eastAsia="uk-UA"/>
        </w:rPr>
        <w:t xml:space="preserve"> та </w:t>
      </w:r>
      <w:proofErr w:type="spellStart"/>
      <w:r w:rsidRPr="00370A15">
        <w:rPr>
          <w:rStyle w:val="VerbatimChar"/>
          <w:rFonts w:ascii="Courier New" w:eastAsiaTheme="minorHAnsi" w:hAnsi="Courier New" w:cs="Courier New"/>
          <w:szCs w:val="24"/>
          <w:lang w:val="uk-UA"/>
        </w:rPr>
        <w:t>ip</w:t>
      </w:r>
      <w:proofErr w:type="spellEnd"/>
      <w:r w:rsidRPr="00370A15">
        <w:rPr>
          <w:rStyle w:val="VerbatimChar"/>
          <w:rFonts w:ascii="Courier New" w:eastAsiaTheme="minorHAnsi" w:hAnsi="Courier New" w:cs="Courier New"/>
          <w:szCs w:val="24"/>
          <w:lang w:val="uk-UA"/>
        </w:rPr>
        <w:t xml:space="preserve"> </w:t>
      </w:r>
      <w:proofErr w:type="spellStart"/>
      <w:r w:rsidRPr="00370A15">
        <w:rPr>
          <w:rStyle w:val="VerbatimChar"/>
          <w:rFonts w:ascii="Courier New" w:eastAsiaTheme="minorHAnsi" w:hAnsi="Courier New" w:cs="Courier New"/>
          <w:szCs w:val="24"/>
          <w:lang w:val="uk-UA"/>
        </w:rPr>
        <w:t>neigh</w:t>
      </w:r>
      <w:proofErr w:type="spellEnd"/>
      <w:r w:rsidRPr="00FF3B45">
        <w:rPr>
          <w:rFonts w:cs="Times New Roman"/>
          <w:sz w:val="28"/>
          <w:szCs w:val="28"/>
          <w:lang w:val="uk-UA" w:eastAsia="uk-UA"/>
        </w:rPr>
        <w:t>.</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Перевірка доступності вузлів</w:t>
      </w:r>
      <w:r>
        <w:rPr>
          <w:rFonts w:cs="Times New Roman"/>
          <w:b/>
          <w:bCs/>
          <w:sz w:val="28"/>
          <w:szCs w:val="28"/>
          <w:lang w:val="uk-UA" w:eastAsia="uk-UA"/>
        </w:rPr>
        <w:t xml:space="preserve">: </w:t>
      </w:r>
      <w:r w:rsidRPr="00FF3B45">
        <w:rPr>
          <w:rFonts w:cs="Times New Roman"/>
          <w:sz w:val="28"/>
          <w:szCs w:val="28"/>
          <w:lang w:val="uk-UA" w:eastAsia="uk-UA"/>
        </w:rPr>
        <w:t xml:space="preserve">Використання утиліти </w:t>
      </w:r>
      <w:proofErr w:type="spellStart"/>
      <w:r w:rsidRPr="00370A15">
        <w:rPr>
          <w:rStyle w:val="VerbatimChar"/>
          <w:rFonts w:ascii="Courier New" w:eastAsiaTheme="minorHAnsi" w:hAnsi="Courier New" w:cs="Courier New"/>
          <w:szCs w:val="24"/>
          <w:lang w:val="uk-UA"/>
        </w:rPr>
        <w:t>ping</w:t>
      </w:r>
      <w:proofErr w:type="spellEnd"/>
      <w:r w:rsidRPr="00FF3B45">
        <w:rPr>
          <w:rFonts w:cs="Times New Roman"/>
          <w:sz w:val="28"/>
          <w:szCs w:val="28"/>
          <w:lang w:val="uk-UA" w:eastAsia="uk-UA"/>
        </w:rPr>
        <w:t xml:space="preserve"> для перевірки доступності локальних і віддалених вузлів. Аналіз часу відповіді, втрат пакетів і можливих причин відсутності відповіді.</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Робота з DNS</w:t>
      </w:r>
      <w:r>
        <w:rPr>
          <w:rFonts w:cs="Times New Roman"/>
          <w:b/>
          <w:bCs/>
          <w:sz w:val="28"/>
          <w:szCs w:val="28"/>
          <w:lang w:val="uk-UA" w:eastAsia="uk-UA"/>
        </w:rPr>
        <w:t xml:space="preserve">: </w:t>
      </w:r>
      <w:r w:rsidRPr="00FF3B45">
        <w:rPr>
          <w:rFonts w:cs="Times New Roman"/>
          <w:sz w:val="28"/>
          <w:szCs w:val="28"/>
          <w:lang w:val="uk-UA" w:eastAsia="uk-UA"/>
        </w:rPr>
        <w:t xml:space="preserve">Виконання DNS-запитів за допомогою утиліт </w:t>
      </w:r>
      <w:proofErr w:type="spellStart"/>
      <w:r w:rsidRPr="00370A15">
        <w:rPr>
          <w:rStyle w:val="VerbatimChar"/>
          <w:rFonts w:ascii="Courier New" w:eastAsiaTheme="minorHAnsi" w:hAnsi="Courier New" w:cs="Courier New"/>
          <w:szCs w:val="24"/>
          <w:lang w:val="uk-UA"/>
        </w:rPr>
        <w:t>nslookup</w:t>
      </w:r>
      <w:proofErr w:type="spellEnd"/>
      <w:r w:rsidRPr="00FF3B45">
        <w:rPr>
          <w:rFonts w:cs="Times New Roman"/>
          <w:sz w:val="28"/>
          <w:szCs w:val="28"/>
          <w:lang w:val="uk-UA" w:eastAsia="uk-UA"/>
        </w:rPr>
        <w:t xml:space="preserve">, </w:t>
      </w:r>
      <w:proofErr w:type="spellStart"/>
      <w:r w:rsidRPr="00370A15">
        <w:rPr>
          <w:rStyle w:val="VerbatimChar"/>
          <w:rFonts w:ascii="Courier New" w:eastAsiaTheme="minorHAnsi" w:hAnsi="Courier New" w:cs="Courier New"/>
          <w:szCs w:val="24"/>
          <w:lang w:val="uk-UA"/>
        </w:rPr>
        <w:t>dig</w:t>
      </w:r>
      <w:proofErr w:type="spellEnd"/>
      <w:r w:rsidRPr="00FF3B45">
        <w:rPr>
          <w:rFonts w:cs="Times New Roman"/>
          <w:sz w:val="28"/>
          <w:szCs w:val="28"/>
          <w:lang w:val="uk-UA" w:eastAsia="uk-UA"/>
        </w:rPr>
        <w:t xml:space="preserve"> або </w:t>
      </w:r>
      <w:proofErr w:type="spellStart"/>
      <w:r w:rsidRPr="00370A15">
        <w:rPr>
          <w:rStyle w:val="VerbatimChar"/>
          <w:rFonts w:ascii="Courier New" w:eastAsiaTheme="minorHAnsi" w:hAnsi="Courier New" w:cs="Courier New"/>
          <w:szCs w:val="24"/>
          <w:lang w:val="uk-UA"/>
        </w:rPr>
        <w:t>host</w:t>
      </w:r>
      <w:proofErr w:type="spellEnd"/>
      <w:r w:rsidRPr="00FF3B45">
        <w:rPr>
          <w:rFonts w:cs="Times New Roman"/>
          <w:sz w:val="28"/>
          <w:szCs w:val="28"/>
          <w:lang w:val="uk-UA" w:eastAsia="uk-UA"/>
        </w:rPr>
        <w:t xml:space="preserve">. Основні типи DNS-записів: </w:t>
      </w:r>
      <w:r w:rsidRPr="00370A15">
        <w:rPr>
          <w:rStyle w:val="VerbatimChar"/>
          <w:rFonts w:ascii="Courier New" w:eastAsiaTheme="minorHAnsi" w:hAnsi="Courier New" w:cs="Courier New"/>
          <w:szCs w:val="24"/>
          <w:lang w:val="uk-UA"/>
        </w:rPr>
        <w:t>A</w:t>
      </w:r>
      <w:r w:rsidRPr="00FF3B45">
        <w:rPr>
          <w:rFonts w:cs="Times New Roman"/>
          <w:sz w:val="28"/>
          <w:szCs w:val="28"/>
          <w:lang w:val="uk-UA" w:eastAsia="uk-UA"/>
        </w:rPr>
        <w:t xml:space="preserve">, </w:t>
      </w:r>
      <w:r w:rsidRPr="00370A15">
        <w:rPr>
          <w:rStyle w:val="VerbatimChar"/>
          <w:rFonts w:ascii="Courier New" w:eastAsiaTheme="minorHAnsi" w:hAnsi="Courier New" w:cs="Courier New"/>
          <w:szCs w:val="24"/>
          <w:lang w:val="uk-UA"/>
        </w:rPr>
        <w:t>AAAA</w:t>
      </w:r>
      <w:r w:rsidRPr="00FF3B45">
        <w:rPr>
          <w:rFonts w:cs="Times New Roman"/>
          <w:sz w:val="28"/>
          <w:szCs w:val="28"/>
          <w:lang w:val="uk-UA" w:eastAsia="uk-UA"/>
        </w:rPr>
        <w:t xml:space="preserve">, </w:t>
      </w:r>
      <w:r w:rsidRPr="00370A15">
        <w:rPr>
          <w:rStyle w:val="VerbatimChar"/>
          <w:rFonts w:ascii="Courier New" w:eastAsiaTheme="minorHAnsi" w:hAnsi="Courier New" w:cs="Courier New"/>
          <w:szCs w:val="24"/>
          <w:lang w:val="uk-UA"/>
        </w:rPr>
        <w:t>MX</w:t>
      </w:r>
      <w:r w:rsidRPr="00FF3B45">
        <w:rPr>
          <w:rFonts w:cs="Times New Roman"/>
          <w:sz w:val="28"/>
          <w:szCs w:val="28"/>
          <w:lang w:val="uk-UA" w:eastAsia="uk-UA"/>
        </w:rPr>
        <w:t xml:space="preserve">, </w:t>
      </w:r>
      <w:r w:rsidRPr="00370A15">
        <w:rPr>
          <w:rStyle w:val="VerbatimChar"/>
          <w:rFonts w:ascii="Courier New" w:eastAsiaTheme="minorHAnsi" w:hAnsi="Courier New" w:cs="Courier New"/>
          <w:szCs w:val="24"/>
          <w:lang w:val="uk-UA"/>
        </w:rPr>
        <w:t>NS</w:t>
      </w:r>
      <w:r w:rsidRPr="00FF3B45">
        <w:rPr>
          <w:rFonts w:cs="Times New Roman"/>
          <w:sz w:val="28"/>
          <w:szCs w:val="28"/>
          <w:lang w:val="uk-UA" w:eastAsia="uk-UA"/>
        </w:rPr>
        <w:t xml:space="preserve">, </w:t>
      </w:r>
      <w:r w:rsidRPr="00370A15">
        <w:rPr>
          <w:rStyle w:val="VerbatimChar"/>
          <w:rFonts w:ascii="Courier New" w:eastAsiaTheme="minorHAnsi" w:hAnsi="Courier New" w:cs="Courier New"/>
          <w:szCs w:val="24"/>
          <w:lang w:val="uk-UA"/>
        </w:rPr>
        <w:t>CNAME</w:t>
      </w:r>
      <w:r w:rsidRPr="00FF3B45">
        <w:rPr>
          <w:rFonts w:cs="Times New Roman"/>
          <w:sz w:val="28"/>
          <w:szCs w:val="28"/>
          <w:lang w:val="uk-UA" w:eastAsia="uk-UA"/>
        </w:rPr>
        <w:t>. Розподілена структура DNS.</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Визначення маршруту проходження пакетів</w:t>
      </w:r>
      <w:r>
        <w:rPr>
          <w:rFonts w:cs="Times New Roman"/>
          <w:b/>
          <w:bCs/>
          <w:sz w:val="28"/>
          <w:szCs w:val="28"/>
          <w:lang w:val="uk-UA" w:eastAsia="uk-UA"/>
        </w:rPr>
        <w:t xml:space="preserve">: </w:t>
      </w:r>
      <w:r w:rsidRPr="00FF3B45">
        <w:rPr>
          <w:rFonts w:cs="Times New Roman"/>
          <w:sz w:val="28"/>
          <w:szCs w:val="28"/>
          <w:lang w:val="uk-UA" w:eastAsia="uk-UA"/>
        </w:rPr>
        <w:t xml:space="preserve">Аналіз маршруту до віддаленого вузла за допомогою утиліт </w:t>
      </w:r>
      <w:proofErr w:type="spellStart"/>
      <w:r w:rsidRPr="00370A15">
        <w:rPr>
          <w:rStyle w:val="VerbatimChar"/>
          <w:rFonts w:ascii="Courier New" w:eastAsiaTheme="minorHAnsi" w:hAnsi="Courier New" w:cs="Courier New"/>
          <w:szCs w:val="24"/>
          <w:lang w:val="uk-UA"/>
        </w:rPr>
        <w:t>tracert</w:t>
      </w:r>
      <w:proofErr w:type="spellEnd"/>
      <w:r w:rsidRPr="00FF3B45">
        <w:rPr>
          <w:rFonts w:cs="Times New Roman"/>
          <w:sz w:val="28"/>
          <w:szCs w:val="28"/>
          <w:lang w:val="uk-UA" w:eastAsia="uk-UA"/>
        </w:rPr>
        <w:t xml:space="preserve">, </w:t>
      </w:r>
      <w:proofErr w:type="spellStart"/>
      <w:r w:rsidRPr="00370A15">
        <w:rPr>
          <w:rStyle w:val="VerbatimChar"/>
          <w:rFonts w:ascii="Courier New" w:eastAsiaTheme="minorHAnsi" w:hAnsi="Courier New" w:cs="Courier New"/>
          <w:szCs w:val="24"/>
          <w:lang w:val="uk-UA"/>
        </w:rPr>
        <w:t>traceroute</w:t>
      </w:r>
      <w:proofErr w:type="spellEnd"/>
      <w:r w:rsidRPr="00FF3B45">
        <w:rPr>
          <w:rFonts w:cs="Times New Roman"/>
          <w:sz w:val="28"/>
          <w:szCs w:val="28"/>
          <w:lang w:val="uk-UA" w:eastAsia="uk-UA"/>
        </w:rPr>
        <w:t xml:space="preserve"> або </w:t>
      </w:r>
      <w:proofErr w:type="spellStart"/>
      <w:r w:rsidRPr="00370A15">
        <w:rPr>
          <w:rStyle w:val="VerbatimChar"/>
          <w:rFonts w:ascii="Courier New" w:eastAsiaTheme="minorHAnsi" w:hAnsi="Courier New" w:cs="Courier New"/>
          <w:szCs w:val="24"/>
          <w:lang w:val="uk-UA"/>
        </w:rPr>
        <w:t>tracepath</w:t>
      </w:r>
      <w:proofErr w:type="spellEnd"/>
      <w:r w:rsidRPr="00FF3B45">
        <w:rPr>
          <w:rFonts w:cs="Times New Roman"/>
          <w:sz w:val="28"/>
          <w:szCs w:val="28"/>
          <w:lang w:val="uk-UA" w:eastAsia="uk-UA"/>
        </w:rPr>
        <w:t>.</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Перегляд активних з’єднань і портів</w:t>
      </w:r>
      <w:r>
        <w:rPr>
          <w:rFonts w:cs="Times New Roman"/>
          <w:b/>
          <w:bCs/>
          <w:sz w:val="28"/>
          <w:szCs w:val="28"/>
          <w:lang w:val="uk-UA" w:eastAsia="uk-UA"/>
        </w:rPr>
        <w:t xml:space="preserve">: </w:t>
      </w:r>
      <w:r w:rsidRPr="00FF3B45">
        <w:rPr>
          <w:rFonts w:cs="Times New Roman"/>
          <w:sz w:val="28"/>
          <w:szCs w:val="28"/>
          <w:lang w:val="uk-UA" w:eastAsia="uk-UA"/>
        </w:rPr>
        <w:t xml:space="preserve">Перегляд активних TCP-з’єднань, портів прослуховування та станів з’єднань за допомогою утиліт </w:t>
      </w:r>
      <w:proofErr w:type="spellStart"/>
      <w:r w:rsidRPr="00370A15">
        <w:rPr>
          <w:rStyle w:val="VerbatimChar"/>
          <w:rFonts w:ascii="Courier New" w:eastAsiaTheme="minorHAnsi" w:hAnsi="Courier New" w:cs="Courier New"/>
          <w:szCs w:val="24"/>
          <w:lang w:val="uk-UA"/>
        </w:rPr>
        <w:t>netstat</w:t>
      </w:r>
      <w:proofErr w:type="spellEnd"/>
      <w:r w:rsidRPr="00FF3B45">
        <w:rPr>
          <w:rFonts w:cs="Times New Roman"/>
          <w:sz w:val="28"/>
          <w:szCs w:val="28"/>
          <w:lang w:val="uk-UA" w:eastAsia="uk-UA"/>
        </w:rPr>
        <w:t xml:space="preserve"> або </w:t>
      </w:r>
      <w:proofErr w:type="spellStart"/>
      <w:r w:rsidRPr="00370A15">
        <w:rPr>
          <w:rStyle w:val="VerbatimChar"/>
          <w:rFonts w:ascii="Courier New" w:eastAsiaTheme="minorHAnsi" w:hAnsi="Courier New" w:cs="Courier New"/>
          <w:szCs w:val="24"/>
          <w:lang w:val="uk-UA"/>
        </w:rPr>
        <w:t>ss</w:t>
      </w:r>
      <w:proofErr w:type="spellEnd"/>
      <w:r w:rsidRPr="00FF3B45">
        <w:rPr>
          <w:rFonts w:cs="Times New Roman"/>
          <w:sz w:val="28"/>
          <w:szCs w:val="28"/>
          <w:lang w:val="uk-UA" w:eastAsia="uk-UA"/>
        </w:rPr>
        <w:t>.</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TCP-порти та мережеві служби</w:t>
      </w:r>
      <w:r>
        <w:rPr>
          <w:rFonts w:cs="Times New Roman"/>
          <w:b/>
          <w:bCs/>
          <w:sz w:val="28"/>
          <w:szCs w:val="28"/>
          <w:lang w:val="uk-UA" w:eastAsia="uk-UA"/>
        </w:rPr>
        <w:t xml:space="preserve">: </w:t>
      </w:r>
      <w:r w:rsidRPr="00FF3B45">
        <w:rPr>
          <w:rFonts w:cs="Times New Roman"/>
          <w:sz w:val="28"/>
          <w:szCs w:val="28"/>
          <w:lang w:val="uk-UA" w:eastAsia="uk-UA"/>
        </w:rPr>
        <w:t xml:space="preserve">Призначення основних портів і служб: 80 </w:t>
      </w:r>
      <w:r>
        <w:rPr>
          <w:rFonts w:cs="Times New Roman"/>
          <w:sz w:val="28"/>
          <w:szCs w:val="28"/>
          <w:lang w:val="uk-UA" w:eastAsia="uk-UA"/>
        </w:rPr>
        <w:t>-</w:t>
      </w:r>
      <w:r w:rsidRPr="00FF3B45">
        <w:rPr>
          <w:rFonts w:cs="Times New Roman"/>
          <w:sz w:val="28"/>
          <w:szCs w:val="28"/>
          <w:lang w:val="uk-UA" w:eastAsia="uk-UA"/>
        </w:rPr>
        <w:t xml:space="preserve"> HTTP, 443 </w:t>
      </w:r>
      <w:r>
        <w:rPr>
          <w:rFonts w:cs="Times New Roman"/>
          <w:sz w:val="28"/>
          <w:szCs w:val="28"/>
          <w:lang w:val="uk-UA" w:eastAsia="uk-UA"/>
        </w:rPr>
        <w:t>-</w:t>
      </w:r>
      <w:r w:rsidRPr="00FF3B45">
        <w:rPr>
          <w:rFonts w:cs="Times New Roman"/>
          <w:sz w:val="28"/>
          <w:szCs w:val="28"/>
          <w:lang w:val="uk-UA" w:eastAsia="uk-UA"/>
        </w:rPr>
        <w:t xml:space="preserve"> HTTPS, 53 </w:t>
      </w:r>
      <w:r>
        <w:rPr>
          <w:rFonts w:cs="Times New Roman"/>
          <w:sz w:val="28"/>
          <w:szCs w:val="28"/>
          <w:lang w:val="uk-UA" w:eastAsia="uk-UA"/>
        </w:rPr>
        <w:t>-</w:t>
      </w:r>
      <w:r w:rsidRPr="00FF3B45">
        <w:rPr>
          <w:rFonts w:cs="Times New Roman"/>
          <w:sz w:val="28"/>
          <w:szCs w:val="28"/>
          <w:lang w:val="uk-UA" w:eastAsia="uk-UA"/>
        </w:rPr>
        <w:t xml:space="preserve"> DNS, 22 </w:t>
      </w:r>
      <w:r>
        <w:rPr>
          <w:rFonts w:cs="Times New Roman"/>
          <w:sz w:val="28"/>
          <w:szCs w:val="28"/>
          <w:lang w:val="uk-UA" w:eastAsia="uk-UA"/>
        </w:rPr>
        <w:t>-</w:t>
      </w:r>
      <w:r w:rsidRPr="00FF3B45">
        <w:rPr>
          <w:rFonts w:cs="Times New Roman"/>
          <w:sz w:val="28"/>
          <w:szCs w:val="28"/>
          <w:lang w:val="uk-UA" w:eastAsia="uk-UA"/>
        </w:rPr>
        <w:t xml:space="preserve"> SSH та інші.</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Ознайомлення з HTTP за допомогою telnet</w:t>
      </w:r>
      <w:r>
        <w:rPr>
          <w:rFonts w:cs="Times New Roman"/>
          <w:b/>
          <w:bCs/>
          <w:sz w:val="28"/>
          <w:szCs w:val="28"/>
          <w:lang w:val="uk-UA" w:eastAsia="uk-UA"/>
        </w:rPr>
        <w:t xml:space="preserve">: </w:t>
      </w:r>
      <w:r w:rsidRPr="00FF3B45">
        <w:rPr>
          <w:rFonts w:cs="Times New Roman"/>
          <w:sz w:val="28"/>
          <w:szCs w:val="28"/>
          <w:lang w:val="uk-UA" w:eastAsia="uk-UA"/>
        </w:rPr>
        <w:t xml:space="preserve">Ручне встановлення TCP-з’єднання з </w:t>
      </w:r>
      <w:proofErr w:type="spellStart"/>
      <w:r w:rsidRPr="00FF3B45">
        <w:rPr>
          <w:rFonts w:cs="Times New Roman"/>
          <w:sz w:val="28"/>
          <w:szCs w:val="28"/>
          <w:lang w:val="uk-UA" w:eastAsia="uk-UA"/>
        </w:rPr>
        <w:t>вебсервером</w:t>
      </w:r>
      <w:proofErr w:type="spellEnd"/>
      <w:r w:rsidRPr="00FF3B45">
        <w:rPr>
          <w:rFonts w:cs="Times New Roman"/>
          <w:sz w:val="28"/>
          <w:szCs w:val="28"/>
          <w:lang w:val="uk-UA" w:eastAsia="uk-UA"/>
        </w:rPr>
        <w:t>, формування HTTP-запиту та аналіз HTTP-відповіді сервера.</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 xml:space="preserve">Робота з HTTP та HTTPS за допомогою </w:t>
      </w:r>
      <w:proofErr w:type="spellStart"/>
      <w:r w:rsidRPr="00FF3B45">
        <w:rPr>
          <w:rFonts w:cs="Times New Roman"/>
          <w:b/>
          <w:bCs/>
          <w:sz w:val="28"/>
          <w:szCs w:val="28"/>
          <w:lang w:val="uk-UA" w:eastAsia="uk-UA"/>
        </w:rPr>
        <w:t>curl</w:t>
      </w:r>
      <w:proofErr w:type="spellEnd"/>
      <w:r>
        <w:rPr>
          <w:rFonts w:cs="Times New Roman"/>
          <w:b/>
          <w:bCs/>
          <w:sz w:val="28"/>
          <w:szCs w:val="28"/>
          <w:lang w:val="uk-UA" w:eastAsia="uk-UA"/>
        </w:rPr>
        <w:t xml:space="preserve">: </w:t>
      </w:r>
      <w:r w:rsidRPr="00FF3B45">
        <w:rPr>
          <w:rFonts w:cs="Times New Roman"/>
          <w:sz w:val="28"/>
          <w:szCs w:val="28"/>
          <w:lang w:val="uk-UA" w:eastAsia="uk-UA"/>
        </w:rPr>
        <w:t xml:space="preserve">Виконання HTTP- та HTTPS-запитів за допомогою </w:t>
      </w:r>
      <w:proofErr w:type="spellStart"/>
      <w:r w:rsidRPr="00370A15">
        <w:rPr>
          <w:rStyle w:val="VerbatimChar"/>
          <w:rFonts w:ascii="Courier New" w:eastAsiaTheme="minorHAnsi" w:hAnsi="Courier New" w:cs="Courier New"/>
          <w:szCs w:val="24"/>
          <w:lang w:val="uk-UA"/>
        </w:rPr>
        <w:t>curl</w:t>
      </w:r>
      <w:proofErr w:type="spellEnd"/>
      <w:r w:rsidRPr="00FF3B45">
        <w:rPr>
          <w:rFonts w:cs="Times New Roman"/>
          <w:sz w:val="28"/>
          <w:szCs w:val="28"/>
          <w:lang w:val="uk-UA" w:eastAsia="uk-UA"/>
        </w:rPr>
        <w:t xml:space="preserve">. Перегляд заголовків відповіді, аналіз </w:t>
      </w:r>
      <w:proofErr w:type="spellStart"/>
      <w:r w:rsidRPr="00FF3B45">
        <w:rPr>
          <w:rFonts w:cs="Times New Roman"/>
          <w:sz w:val="28"/>
          <w:szCs w:val="28"/>
          <w:lang w:val="uk-UA" w:eastAsia="uk-UA"/>
        </w:rPr>
        <w:t>редиректів</w:t>
      </w:r>
      <w:proofErr w:type="spellEnd"/>
      <w:r w:rsidRPr="00FF3B45">
        <w:rPr>
          <w:rFonts w:cs="Times New Roman"/>
          <w:sz w:val="28"/>
          <w:szCs w:val="28"/>
          <w:lang w:val="uk-UA" w:eastAsia="uk-UA"/>
        </w:rPr>
        <w:t xml:space="preserve"> і особливостей HTTPS-з’єднання.</w:t>
      </w:r>
    </w:p>
    <w:p w:rsidR="00EC669E" w:rsidRPr="00FF3B45" w:rsidRDefault="00EC669E" w:rsidP="00BF623E">
      <w:pPr>
        <w:numPr>
          <w:ilvl w:val="0"/>
          <w:numId w:val="11"/>
        </w:numPr>
        <w:spacing w:before="120" w:after="0" w:line="240" w:lineRule="auto"/>
        <w:jc w:val="both"/>
        <w:rPr>
          <w:rFonts w:cs="Times New Roman"/>
          <w:sz w:val="28"/>
          <w:szCs w:val="28"/>
          <w:lang w:val="uk-UA" w:eastAsia="uk-UA"/>
        </w:rPr>
      </w:pPr>
      <w:r w:rsidRPr="00FF3B45">
        <w:rPr>
          <w:rFonts w:cs="Times New Roman"/>
          <w:b/>
          <w:bCs/>
          <w:sz w:val="28"/>
          <w:szCs w:val="28"/>
          <w:lang w:val="uk-UA" w:eastAsia="uk-UA"/>
        </w:rPr>
        <w:t xml:space="preserve">Перегляд </w:t>
      </w:r>
      <w:proofErr w:type="spellStart"/>
      <w:r w:rsidRPr="00FF3B45">
        <w:rPr>
          <w:rFonts w:cs="Times New Roman"/>
          <w:b/>
          <w:bCs/>
          <w:sz w:val="28"/>
          <w:szCs w:val="28"/>
          <w:lang w:val="uk-UA" w:eastAsia="uk-UA"/>
        </w:rPr>
        <w:t>Wi</w:t>
      </w:r>
      <w:proofErr w:type="spellEnd"/>
      <w:r w:rsidRPr="00FF3B45">
        <w:rPr>
          <w:rFonts w:cs="Times New Roman"/>
          <w:b/>
          <w:bCs/>
          <w:sz w:val="28"/>
          <w:szCs w:val="28"/>
          <w:lang w:val="uk-UA" w:eastAsia="uk-UA"/>
        </w:rPr>
        <w:t>-</w:t>
      </w:r>
      <w:proofErr w:type="spellStart"/>
      <w:r w:rsidRPr="00FF3B45">
        <w:rPr>
          <w:rFonts w:cs="Times New Roman"/>
          <w:b/>
          <w:bCs/>
          <w:sz w:val="28"/>
          <w:szCs w:val="28"/>
          <w:lang w:val="uk-UA" w:eastAsia="uk-UA"/>
        </w:rPr>
        <w:t>Fi</w:t>
      </w:r>
      <w:proofErr w:type="spellEnd"/>
      <w:r w:rsidRPr="00FF3B45">
        <w:rPr>
          <w:rFonts w:cs="Times New Roman"/>
          <w:b/>
          <w:bCs/>
          <w:sz w:val="28"/>
          <w:szCs w:val="28"/>
          <w:lang w:val="uk-UA" w:eastAsia="uk-UA"/>
        </w:rPr>
        <w:t>-профілів у Windows</w:t>
      </w:r>
      <w:r>
        <w:rPr>
          <w:rFonts w:cs="Times New Roman"/>
          <w:b/>
          <w:bCs/>
          <w:sz w:val="28"/>
          <w:szCs w:val="28"/>
          <w:lang w:val="uk-UA" w:eastAsia="uk-UA"/>
        </w:rPr>
        <w:t xml:space="preserve">: </w:t>
      </w:r>
      <w:r w:rsidRPr="00FF3B45">
        <w:rPr>
          <w:rFonts w:cs="Times New Roman"/>
          <w:sz w:val="28"/>
          <w:szCs w:val="28"/>
          <w:lang w:val="uk-UA" w:eastAsia="uk-UA"/>
        </w:rPr>
        <w:t xml:space="preserve">Використання </w:t>
      </w:r>
      <w:proofErr w:type="spellStart"/>
      <w:r w:rsidRPr="00370A15">
        <w:rPr>
          <w:rStyle w:val="VerbatimChar"/>
          <w:rFonts w:ascii="Courier New" w:eastAsiaTheme="minorHAnsi" w:hAnsi="Courier New" w:cs="Courier New"/>
          <w:szCs w:val="24"/>
          <w:lang w:val="uk-UA"/>
        </w:rPr>
        <w:t>netsh</w:t>
      </w:r>
      <w:proofErr w:type="spellEnd"/>
      <w:r w:rsidRPr="00FF3B45">
        <w:rPr>
          <w:rFonts w:cs="Times New Roman"/>
          <w:sz w:val="28"/>
          <w:szCs w:val="28"/>
          <w:lang w:val="uk-UA" w:eastAsia="uk-UA"/>
        </w:rPr>
        <w:t xml:space="preserve"> для перегляду збережених </w:t>
      </w:r>
      <w:proofErr w:type="spellStart"/>
      <w:r w:rsidRPr="00FF3B45">
        <w:rPr>
          <w:rFonts w:cs="Times New Roman"/>
          <w:sz w:val="28"/>
          <w:szCs w:val="28"/>
          <w:lang w:val="uk-UA" w:eastAsia="uk-UA"/>
        </w:rPr>
        <w:t>Wi</w:t>
      </w:r>
      <w:proofErr w:type="spellEnd"/>
      <w:r w:rsidRPr="00FF3B45">
        <w:rPr>
          <w:rFonts w:cs="Times New Roman"/>
          <w:sz w:val="28"/>
          <w:szCs w:val="28"/>
          <w:lang w:val="uk-UA" w:eastAsia="uk-UA"/>
        </w:rPr>
        <w:t>-</w:t>
      </w:r>
      <w:proofErr w:type="spellStart"/>
      <w:r w:rsidRPr="00FF3B45">
        <w:rPr>
          <w:rFonts w:cs="Times New Roman"/>
          <w:sz w:val="28"/>
          <w:szCs w:val="28"/>
          <w:lang w:val="uk-UA" w:eastAsia="uk-UA"/>
        </w:rPr>
        <w:t>Fi</w:t>
      </w:r>
      <w:proofErr w:type="spellEnd"/>
      <w:r w:rsidRPr="00FF3B45">
        <w:rPr>
          <w:rFonts w:cs="Times New Roman"/>
          <w:sz w:val="28"/>
          <w:szCs w:val="28"/>
          <w:lang w:val="uk-UA" w:eastAsia="uk-UA"/>
        </w:rPr>
        <w:t>-профілів і параметрів бездротових мереж.</w:t>
      </w:r>
    </w:p>
    <w:p w:rsidR="00EC669E" w:rsidRPr="00FF3B45" w:rsidRDefault="00EC669E" w:rsidP="00EC669E">
      <w:pPr>
        <w:spacing w:before="120" w:after="0" w:line="240" w:lineRule="auto"/>
        <w:jc w:val="both"/>
        <w:rPr>
          <w:rFonts w:cs="Times New Roman"/>
          <w:sz w:val="28"/>
          <w:szCs w:val="28"/>
          <w:lang w:val="uk-UA" w:eastAsia="uk-UA"/>
        </w:rPr>
      </w:pPr>
      <w:r w:rsidRPr="00CD637C">
        <w:rPr>
          <w:rFonts w:cs="Times New Roman"/>
          <w:b/>
          <w:bCs/>
          <w:sz w:val="28"/>
          <w:szCs w:val="28"/>
          <w:u w:val="single"/>
          <w:lang w:val="uk-UA" w:eastAsia="uk-UA"/>
        </w:rPr>
        <w:t>Порядок виконання роботи</w:t>
      </w:r>
      <w:r>
        <w:rPr>
          <w:rFonts w:cs="Times New Roman"/>
          <w:b/>
          <w:bCs/>
          <w:sz w:val="28"/>
          <w:szCs w:val="28"/>
          <w:lang w:val="uk-UA" w:eastAsia="uk-UA"/>
        </w:rPr>
        <w:t xml:space="preserve">: </w:t>
      </w:r>
      <w:r w:rsidRPr="00FF3B45">
        <w:rPr>
          <w:rFonts w:cs="Times New Roman"/>
          <w:sz w:val="28"/>
          <w:szCs w:val="28"/>
          <w:lang w:val="uk-UA" w:eastAsia="uk-UA"/>
        </w:rPr>
        <w:t>Послідовність практичних завдань, які необхідно виконати під час лабораторної роботи.</w:t>
      </w:r>
    </w:p>
    <w:p w:rsidR="00EC669E" w:rsidRPr="00FF3B45" w:rsidRDefault="00EC669E" w:rsidP="00EC669E">
      <w:pPr>
        <w:spacing w:before="120" w:after="0" w:line="240" w:lineRule="auto"/>
        <w:jc w:val="both"/>
        <w:rPr>
          <w:rFonts w:cs="Times New Roman"/>
          <w:sz w:val="28"/>
          <w:szCs w:val="28"/>
          <w:lang w:val="uk-UA" w:eastAsia="uk-UA"/>
        </w:rPr>
      </w:pPr>
      <w:r w:rsidRPr="00CD637C">
        <w:rPr>
          <w:rFonts w:cs="Times New Roman"/>
          <w:b/>
          <w:bCs/>
          <w:sz w:val="28"/>
          <w:szCs w:val="28"/>
          <w:u w:val="single"/>
          <w:lang w:val="uk-UA" w:eastAsia="uk-UA"/>
        </w:rPr>
        <w:t>Вимоги до звіту</w:t>
      </w:r>
      <w:r>
        <w:rPr>
          <w:rFonts w:cs="Times New Roman"/>
          <w:b/>
          <w:bCs/>
          <w:sz w:val="28"/>
          <w:szCs w:val="28"/>
          <w:lang w:val="uk-UA" w:eastAsia="uk-UA"/>
        </w:rPr>
        <w:t xml:space="preserve">: </w:t>
      </w:r>
      <w:r w:rsidRPr="00FF3B45">
        <w:rPr>
          <w:rFonts w:cs="Times New Roman"/>
          <w:sz w:val="28"/>
          <w:szCs w:val="28"/>
          <w:lang w:val="uk-UA" w:eastAsia="uk-UA"/>
        </w:rPr>
        <w:t xml:space="preserve">Перелік результатів, команд, </w:t>
      </w:r>
      <w:proofErr w:type="spellStart"/>
      <w:r w:rsidRPr="00FF3B45">
        <w:rPr>
          <w:rFonts w:cs="Times New Roman"/>
          <w:sz w:val="28"/>
          <w:szCs w:val="28"/>
          <w:lang w:val="uk-UA" w:eastAsia="uk-UA"/>
        </w:rPr>
        <w:t>скріншотів</w:t>
      </w:r>
      <w:proofErr w:type="spellEnd"/>
      <w:r w:rsidRPr="00FF3B45">
        <w:rPr>
          <w:rFonts w:cs="Times New Roman"/>
          <w:sz w:val="28"/>
          <w:szCs w:val="28"/>
          <w:lang w:val="uk-UA" w:eastAsia="uk-UA"/>
        </w:rPr>
        <w:t xml:space="preserve"> і висновків, які мають бути наведені у звіті.</w:t>
      </w:r>
    </w:p>
    <w:p w:rsidR="00EC669E" w:rsidRPr="00370A15" w:rsidRDefault="00EC669E" w:rsidP="00EC669E">
      <w:pPr>
        <w:spacing w:before="120" w:after="0" w:line="240" w:lineRule="auto"/>
        <w:jc w:val="both"/>
        <w:rPr>
          <w:rFonts w:cs="Times New Roman"/>
          <w:sz w:val="28"/>
          <w:szCs w:val="28"/>
          <w:lang w:val="uk-UA" w:eastAsia="uk-UA"/>
        </w:rPr>
      </w:pPr>
      <w:r w:rsidRPr="00CD637C">
        <w:rPr>
          <w:rFonts w:cs="Times New Roman"/>
          <w:b/>
          <w:bCs/>
          <w:sz w:val="28"/>
          <w:szCs w:val="28"/>
          <w:u w:val="single"/>
          <w:lang w:val="uk-UA" w:eastAsia="uk-UA"/>
        </w:rPr>
        <w:t>Контрольні питання</w:t>
      </w:r>
      <w:r>
        <w:rPr>
          <w:rFonts w:cs="Times New Roman"/>
          <w:b/>
          <w:bCs/>
          <w:sz w:val="28"/>
          <w:szCs w:val="28"/>
          <w:lang w:val="uk-UA" w:eastAsia="uk-UA"/>
        </w:rPr>
        <w:t xml:space="preserve">: </w:t>
      </w:r>
      <w:r w:rsidRPr="00FF3B45">
        <w:rPr>
          <w:rFonts w:cs="Times New Roman"/>
          <w:sz w:val="28"/>
          <w:szCs w:val="28"/>
          <w:lang w:val="uk-UA" w:eastAsia="uk-UA"/>
        </w:rPr>
        <w:t>Питання для самоперевірки та підготовки до захисту лабораторної роботи.</w:t>
      </w:r>
      <w:bookmarkEnd w:id="0"/>
      <w:bookmarkEnd w:id="6"/>
    </w:p>
    <w:p w:rsidR="006F4141" w:rsidRPr="002513CA" w:rsidRDefault="002513CA" w:rsidP="00B55C60">
      <w:pPr>
        <w:pStyle w:val="1"/>
        <w:spacing w:before="240"/>
        <w:jc w:val="center"/>
        <w:rPr>
          <w:sz w:val="28"/>
          <w:lang w:val="uk-UA"/>
        </w:rPr>
      </w:pPr>
      <w:r w:rsidRPr="002513CA">
        <w:rPr>
          <w:rFonts w:ascii="Times New Roman" w:eastAsia="Times New Roman" w:hAnsi="Times New Roman"/>
          <w:sz w:val="28"/>
          <w:lang w:val="uk-UA"/>
        </w:rPr>
        <w:lastRenderedPageBreak/>
        <w:t>Теоретичний матеріал</w:t>
      </w:r>
    </w:p>
    <w:p w:rsidR="006F4141" w:rsidRPr="00F67917" w:rsidRDefault="002513CA" w:rsidP="002513CA">
      <w:pPr>
        <w:pStyle w:val="21"/>
        <w:spacing w:after="120"/>
        <w:rPr>
          <w:color w:val="auto"/>
          <w:szCs w:val="28"/>
          <w:lang w:val="uk-UA"/>
        </w:rPr>
      </w:pPr>
      <w:r w:rsidRPr="00F67917">
        <w:rPr>
          <w:rFonts w:ascii="Times New Roman" w:eastAsia="Times New Roman" w:hAnsi="Times New Roman"/>
          <w:color w:val="auto"/>
          <w:szCs w:val="28"/>
          <w:lang w:val="uk-UA"/>
        </w:rPr>
        <w:t>1. Структура IP-адреси</w:t>
      </w:r>
    </w:p>
    <w:p w:rsidR="006F4141" w:rsidRPr="002513CA" w:rsidRDefault="002513CA" w:rsidP="002513CA">
      <w:pPr>
        <w:ind w:firstLine="432"/>
        <w:jc w:val="both"/>
        <w:rPr>
          <w:sz w:val="28"/>
          <w:szCs w:val="28"/>
          <w:lang w:val="uk-UA"/>
        </w:rPr>
      </w:pPr>
      <w:r w:rsidRPr="002513CA">
        <w:rPr>
          <w:sz w:val="28"/>
          <w:szCs w:val="28"/>
          <w:lang w:val="uk-UA"/>
        </w:rPr>
        <w:t xml:space="preserve">IP-адреса складається з двох частин: </w:t>
      </w:r>
      <w:r w:rsidRPr="00B55C60">
        <w:rPr>
          <w:sz w:val="28"/>
          <w:szCs w:val="28"/>
          <w:u w:val="single"/>
          <w:lang w:val="uk-UA"/>
        </w:rPr>
        <w:t>номера мережі</w:t>
      </w:r>
      <w:r w:rsidRPr="002513CA">
        <w:rPr>
          <w:sz w:val="28"/>
          <w:szCs w:val="28"/>
          <w:lang w:val="uk-UA"/>
        </w:rPr>
        <w:t xml:space="preserve"> та </w:t>
      </w:r>
      <w:r w:rsidRPr="00B55C60">
        <w:rPr>
          <w:sz w:val="28"/>
          <w:szCs w:val="28"/>
          <w:u w:val="single"/>
          <w:lang w:val="uk-UA"/>
        </w:rPr>
        <w:t>номера вузла</w:t>
      </w:r>
      <w:r w:rsidRPr="002513CA">
        <w:rPr>
          <w:sz w:val="28"/>
          <w:szCs w:val="28"/>
          <w:lang w:val="uk-UA"/>
        </w:rPr>
        <w:t xml:space="preserve"> в мережі.</w:t>
      </w:r>
    </w:p>
    <w:p w:rsidR="006F4141" w:rsidRPr="002513CA" w:rsidRDefault="002513CA" w:rsidP="002513CA">
      <w:pPr>
        <w:ind w:firstLine="432"/>
        <w:jc w:val="both"/>
        <w:rPr>
          <w:sz w:val="28"/>
          <w:szCs w:val="28"/>
          <w:lang w:val="uk-UA"/>
        </w:rPr>
      </w:pPr>
      <w:r w:rsidRPr="002513CA">
        <w:rPr>
          <w:sz w:val="28"/>
          <w:szCs w:val="28"/>
          <w:lang w:val="uk-UA"/>
        </w:rPr>
        <w:t xml:space="preserve">Найпоширенішим є запис IP-адреси у вигляді чотирьох чисел, розділених крапками, кожне з яких представляє значення </w:t>
      </w:r>
      <w:proofErr w:type="spellStart"/>
      <w:r w:rsidRPr="002513CA">
        <w:rPr>
          <w:sz w:val="28"/>
          <w:szCs w:val="28"/>
          <w:lang w:val="uk-UA"/>
        </w:rPr>
        <w:t>байта</w:t>
      </w:r>
      <w:proofErr w:type="spellEnd"/>
      <w:r w:rsidRPr="002513CA">
        <w:rPr>
          <w:sz w:val="28"/>
          <w:szCs w:val="28"/>
          <w:lang w:val="uk-UA"/>
        </w:rPr>
        <w:t xml:space="preserve"> в десятковій формі, наприклад: </w:t>
      </w:r>
      <w:r w:rsidRPr="00BD41C7">
        <w:rPr>
          <w:rFonts w:ascii="Courier New" w:eastAsia="Courier New" w:hAnsi="Courier New"/>
          <w:szCs w:val="24"/>
          <w:lang w:val="uk-UA"/>
        </w:rPr>
        <w:t>213.180.204.11</w:t>
      </w:r>
      <w:r w:rsidRPr="002513CA">
        <w:rPr>
          <w:sz w:val="28"/>
          <w:szCs w:val="28"/>
          <w:lang w:val="uk-UA"/>
        </w:rPr>
        <w:t xml:space="preserve">. Запис адреси не передбачає спеціального розділювального </w:t>
      </w:r>
      <w:proofErr w:type="spellStart"/>
      <w:r w:rsidRPr="002513CA">
        <w:rPr>
          <w:sz w:val="28"/>
          <w:szCs w:val="28"/>
          <w:lang w:val="uk-UA"/>
        </w:rPr>
        <w:t>знака</w:t>
      </w:r>
      <w:proofErr w:type="spellEnd"/>
      <w:r w:rsidRPr="002513CA">
        <w:rPr>
          <w:sz w:val="28"/>
          <w:szCs w:val="28"/>
          <w:lang w:val="uk-UA"/>
        </w:rPr>
        <w:t xml:space="preserve"> між номером мережі та номером вузла.</w:t>
      </w:r>
    </w:p>
    <w:p w:rsidR="006F4141" w:rsidRPr="002513CA" w:rsidRDefault="002513CA" w:rsidP="002513CA">
      <w:pPr>
        <w:ind w:firstLine="432"/>
        <w:jc w:val="both"/>
        <w:rPr>
          <w:sz w:val="28"/>
          <w:szCs w:val="28"/>
          <w:lang w:val="uk-UA"/>
        </w:rPr>
      </w:pPr>
      <w:r w:rsidRPr="002513CA">
        <w:rPr>
          <w:sz w:val="28"/>
          <w:szCs w:val="28"/>
          <w:lang w:val="uk-UA"/>
        </w:rPr>
        <w:t>Для розділення цих частин зазвичай використовуються два підходи:</w:t>
      </w:r>
    </w:p>
    <w:p w:rsidR="006F4141" w:rsidRPr="002513CA" w:rsidRDefault="002513CA" w:rsidP="002513CA">
      <w:pPr>
        <w:pStyle w:val="a0"/>
        <w:ind w:left="504" w:hanging="288"/>
        <w:jc w:val="both"/>
        <w:rPr>
          <w:sz w:val="28"/>
          <w:szCs w:val="28"/>
          <w:lang w:val="uk-UA"/>
        </w:rPr>
      </w:pPr>
      <w:r w:rsidRPr="002513CA">
        <w:rPr>
          <w:sz w:val="28"/>
          <w:szCs w:val="28"/>
          <w:lang w:val="uk-UA"/>
        </w:rPr>
        <w:t>За допомогою маски (RFC 950, RFC 1518), яка є числом у парі з IP-адресою. За допомогою операції «логічне І» над цими двома числами виділяється номер мережі.</w:t>
      </w:r>
    </w:p>
    <w:p w:rsidR="006F4141" w:rsidRPr="002513CA" w:rsidRDefault="002513CA" w:rsidP="002513CA">
      <w:pPr>
        <w:pStyle w:val="a0"/>
        <w:ind w:left="504" w:hanging="288"/>
        <w:jc w:val="both"/>
        <w:rPr>
          <w:sz w:val="28"/>
          <w:szCs w:val="28"/>
          <w:lang w:val="uk-UA"/>
        </w:rPr>
      </w:pPr>
      <w:r w:rsidRPr="002513CA">
        <w:rPr>
          <w:sz w:val="28"/>
          <w:szCs w:val="28"/>
          <w:lang w:val="uk-UA"/>
        </w:rPr>
        <w:t>За допомогою класів адрес (RFC 791). Вводиться п’ять класів адрес: A, B, C, D, E.</w:t>
      </w:r>
    </w:p>
    <w:p w:rsidR="006F4141" w:rsidRPr="002513CA" w:rsidRDefault="002513CA" w:rsidP="002513CA">
      <w:pPr>
        <w:ind w:firstLine="432"/>
        <w:jc w:val="both"/>
        <w:rPr>
          <w:sz w:val="28"/>
          <w:szCs w:val="28"/>
          <w:lang w:val="uk-UA"/>
        </w:rPr>
      </w:pPr>
      <w:r w:rsidRPr="002513CA">
        <w:rPr>
          <w:sz w:val="28"/>
          <w:szCs w:val="28"/>
          <w:lang w:val="uk-UA"/>
        </w:rPr>
        <w:t>Класи A, B, C використовуються для адресації мереж, а класи D і E мають спеціальне призначення. Ознакою, на підставі якої IP-адресу відносять до того чи іншого класу, є значення кількох перших бітів адреси.</w:t>
      </w:r>
    </w:p>
    <w:p w:rsidR="006F4141" w:rsidRPr="002513CA" w:rsidRDefault="002513CA">
      <w:pPr>
        <w:rPr>
          <w:sz w:val="28"/>
          <w:szCs w:val="28"/>
          <w:lang w:val="uk-UA"/>
        </w:rPr>
      </w:pPr>
      <w:r w:rsidRPr="002513CA">
        <w:rPr>
          <w:b/>
          <w:sz w:val="28"/>
          <w:szCs w:val="28"/>
          <w:lang w:val="uk-UA"/>
        </w:rPr>
        <w:t xml:space="preserve">Таблиця 1. </w:t>
      </w:r>
      <w:r w:rsidRPr="002513CA">
        <w:rPr>
          <w:i/>
          <w:sz w:val="28"/>
          <w:szCs w:val="28"/>
          <w:lang w:val="uk-UA"/>
        </w:rPr>
        <w:t>Розподіл адрес в IP-мережах.</w:t>
      </w:r>
    </w:p>
    <w:tbl>
      <w:tblPr>
        <w:tblStyle w:val="aff0"/>
        <w:tblW w:w="0" w:type="auto"/>
        <w:jc w:val="center"/>
        <w:tblLook w:val="04A0" w:firstRow="1" w:lastRow="0" w:firstColumn="1" w:lastColumn="0" w:noHBand="0" w:noVBand="1"/>
      </w:tblPr>
      <w:tblGrid>
        <w:gridCol w:w="1147"/>
        <w:gridCol w:w="1440"/>
        <w:gridCol w:w="2880"/>
        <w:gridCol w:w="2700"/>
        <w:gridCol w:w="1903"/>
      </w:tblGrid>
      <w:tr w:rsidR="006F4141" w:rsidRPr="00EC669E" w:rsidTr="002513CA">
        <w:trPr>
          <w:jc w:val="center"/>
        </w:trPr>
        <w:tc>
          <w:tcPr>
            <w:tcW w:w="1147" w:type="dxa"/>
            <w:shd w:val="clear" w:color="auto" w:fill="D9EAF7"/>
            <w:vAlign w:val="center"/>
          </w:tcPr>
          <w:p w:rsidR="006F4141" w:rsidRPr="002513CA" w:rsidRDefault="002513CA">
            <w:pPr>
              <w:jc w:val="center"/>
              <w:rPr>
                <w:szCs w:val="24"/>
              </w:rPr>
            </w:pPr>
            <w:proofErr w:type="spellStart"/>
            <w:r w:rsidRPr="002513CA">
              <w:rPr>
                <w:b/>
                <w:szCs w:val="24"/>
              </w:rPr>
              <w:t>Клас</w:t>
            </w:r>
            <w:proofErr w:type="spellEnd"/>
          </w:p>
        </w:tc>
        <w:tc>
          <w:tcPr>
            <w:tcW w:w="1440" w:type="dxa"/>
            <w:shd w:val="clear" w:color="auto" w:fill="D9EAF7"/>
            <w:vAlign w:val="center"/>
          </w:tcPr>
          <w:p w:rsidR="006F4141" w:rsidRPr="002513CA" w:rsidRDefault="002513CA">
            <w:pPr>
              <w:jc w:val="center"/>
              <w:rPr>
                <w:szCs w:val="24"/>
              </w:rPr>
            </w:pPr>
            <w:r w:rsidRPr="002513CA">
              <w:rPr>
                <w:b/>
                <w:szCs w:val="24"/>
              </w:rPr>
              <w:t>Перші біти</w:t>
            </w:r>
          </w:p>
        </w:tc>
        <w:tc>
          <w:tcPr>
            <w:tcW w:w="2880" w:type="dxa"/>
            <w:shd w:val="clear" w:color="auto" w:fill="D9EAF7"/>
            <w:vAlign w:val="center"/>
          </w:tcPr>
          <w:p w:rsidR="006F4141" w:rsidRPr="002513CA" w:rsidRDefault="002513CA">
            <w:pPr>
              <w:jc w:val="center"/>
              <w:rPr>
                <w:szCs w:val="24"/>
              </w:rPr>
            </w:pPr>
            <w:r w:rsidRPr="002513CA">
              <w:rPr>
                <w:b/>
                <w:szCs w:val="24"/>
              </w:rPr>
              <w:t>Найменший номер мережі</w:t>
            </w:r>
          </w:p>
        </w:tc>
        <w:tc>
          <w:tcPr>
            <w:tcW w:w="2700" w:type="dxa"/>
            <w:shd w:val="clear" w:color="auto" w:fill="D9EAF7"/>
            <w:vAlign w:val="center"/>
          </w:tcPr>
          <w:p w:rsidR="006F4141" w:rsidRPr="002513CA" w:rsidRDefault="002513CA">
            <w:pPr>
              <w:jc w:val="center"/>
              <w:rPr>
                <w:szCs w:val="24"/>
              </w:rPr>
            </w:pPr>
            <w:r w:rsidRPr="002513CA">
              <w:rPr>
                <w:b/>
                <w:szCs w:val="24"/>
              </w:rPr>
              <w:t>Найбільший номер мережі</w:t>
            </w:r>
          </w:p>
        </w:tc>
        <w:tc>
          <w:tcPr>
            <w:tcW w:w="1903" w:type="dxa"/>
            <w:shd w:val="clear" w:color="auto" w:fill="D9EAF7"/>
            <w:vAlign w:val="center"/>
          </w:tcPr>
          <w:p w:rsidR="006F4141" w:rsidRPr="00EE083B" w:rsidRDefault="002513CA">
            <w:pPr>
              <w:jc w:val="center"/>
              <w:rPr>
                <w:szCs w:val="24"/>
                <w:lang w:val="uk-UA"/>
              </w:rPr>
            </w:pPr>
            <w:r w:rsidRPr="00EE083B">
              <w:rPr>
                <w:b/>
                <w:szCs w:val="24"/>
                <w:lang w:val="uk-UA"/>
              </w:rPr>
              <w:t>Максимальна кількість вузлів у мережі</w:t>
            </w:r>
          </w:p>
        </w:tc>
      </w:tr>
      <w:tr w:rsidR="006F4141" w:rsidTr="002513CA">
        <w:trPr>
          <w:jc w:val="center"/>
        </w:trPr>
        <w:tc>
          <w:tcPr>
            <w:tcW w:w="1147" w:type="dxa"/>
            <w:vAlign w:val="center"/>
          </w:tcPr>
          <w:p w:rsidR="006F4141" w:rsidRPr="002513CA" w:rsidRDefault="002513CA">
            <w:pPr>
              <w:jc w:val="center"/>
              <w:rPr>
                <w:szCs w:val="24"/>
              </w:rPr>
            </w:pPr>
            <w:r w:rsidRPr="002513CA">
              <w:rPr>
                <w:b/>
                <w:szCs w:val="24"/>
              </w:rPr>
              <w:t>A</w:t>
            </w:r>
          </w:p>
        </w:tc>
        <w:tc>
          <w:tcPr>
            <w:tcW w:w="144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0</w:t>
            </w:r>
          </w:p>
        </w:tc>
        <w:tc>
          <w:tcPr>
            <w:tcW w:w="288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1.0.0.0</w:t>
            </w:r>
            <w:r w:rsidRPr="003579F3">
              <w:rPr>
                <w:rFonts w:ascii="Courier New" w:hAnsi="Courier New" w:cs="Courier New"/>
                <w:szCs w:val="24"/>
              </w:rPr>
              <w:br/>
            </w:r>
            <w:r w:rsidRPr="003579F3">
              <w:rPr>
                <w:rFonts w:cs="Times New Roman"/>
                <w:szCs w:val="24"/>
              </w:rPr>
              <w:t>(0 - не використовується)</w:t>
            </w:r>
          </w:p>
        </w:tc>
        <w:tc>
          <w:tcPr>
            <w:tcW w:w="270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126.0.0.0</w:t>
            </w:r>
            <w:r w:rsidRPr="003579F3">
              <w:rPr>
                <w:rFonts w:ascii="Courier New" w:hAnsi="Courier New" w:cs="Courier New"/>
                <w:szCs w:val="24"/>
              </w:rPr>
              <w:br/>
            </w:r>
            <w:r w:rsidRPr="003579F3">
              <w:rPr>
                <w:rFonts w:cs="Times New Roman"/>
                <w:szCs w:val="24"/>
              </w:rPr>
              <w:t>(127 - зарезервовано)</w:t>
            </w:r>
          </w:p>
        </w:tc>
        <w:tc>
          <w:tcPr>
            <w:tcW w:w="1903"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2^24</w:t>
            </w:r>
            <w:r w:rsidRPr="003579F3">
              <w:rPr>
                <w:rFonts w:ascii="Courier New" w:hAnsi="Courier New" w:cs="Courier New"/>
                <w:szCs w:val="24"/>
              </w:rPr>
              <w:br/>
            </w:r>
            <w:r w:rsidRPr="003579F3">
              <w:rPr>
                <w:rFonts w:cs="Times New Roman"/>
                <w:szCs w:val="24"/>
              </w:rPr>
              <w:t>(3 байти)</w:t>
            </w:r>
          </w:p>
        </w:tc>
      </w:tr>
      <w:tr w:rsidR="006F4141" w:rsidTr="002513CA">
        <w:trPr>
          <w:jc w:val="center"/>
        </w:trPr>
        <w:tc>
          <w:tcPr>
            <w:tcW w:w="1147" w:type="dxa"/>
            <w:vAlign w:val="center"/>
          </w:tcPr>
          <w:p w:rsidR="006F4141" w:rsidRPr="002513CA" w:rsidRDefault="002513CA">
            <w:pPr>
              <w:jc w:val="center"/>
              <w:rPr>
                <w:szCs w:val="24"/>
              </w:rPr>
            </w:pPr>
            <w:r w:rsidRPr="002513CA">
              <w:rPr>
                <w:b/>
                <w:szCs w:val="24"/>
              </w:rPr>
              <w:t>B</w:t>
            </w:r>
          </w:p>
        </w:tc>
        <w:tc>
          <w:tcPr>
            <w:tcW w:w="144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10</w:t>
            </w:r>
          </w:p>
        </w:tc>
        <w:tc>
          <w:tcPr>
            <w:tcW w:w="288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128.0.0.0</w:t>
            </w:r>
          </w:p>
        </w:tc>
        <w:tc>
          <w:tcPr>
            <w:tcW w:w="270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191.255.0.0</w:t>
            </w:r>
          </w:p>
        </w:tc>
        <w:tc>
          <w:tcPr>
            <w:tcW w:w="1903"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2^16</w:t>
            </w:r>
            <w:r w:rsidRPr="003579F3">
              <w:rPr>
                <w:rFonts w:ascii="Courier New" w:hAnsi="Courier New" w:cs="Courier New"/>
                <w:szCs w:val="24"/>
              </w:rPr>
              <w:br/>
            </w:r>
            <w:r w:rsidRPr="003579F3">
              <w:rPr>
                <w:rFonts w:cs="Times New Roman"/>
                <w:szCs w:val="24"/>
              </w:rPr>
              <w:t>(2 байти)</w:t>
            </w:r>
          </w:p>
        </w:tc>
      </w:tr>
      <w:tr w:rsidR="006F4141" w:rsidTr="002513CA">
        <w:trPr>
          <w:jc w:val="center"/>
        </w:trPr>
        <w:tc>
          <w:tcPr>
            <w:tcW w:w="1147" w:type="dxa"/>
            <w:vAlign w:val="center"/>
          </w:tcPr>
          <w:p w:rsidR="006F4141" w:rsidRPr="002513CA" w:rsidRDefault="002513CA">
            <w:pPr>
              <w:jc w:val="center"/>
              <w:rPr>
                <w:szCs w:val="24"/>
              </w:rPr>
            </w:pPr>
            <w:r w:rsidRPr="002513CA">
              <w:rPr>
                <w:b/>
                <w:szCs w:val="24"/>
              </w:rPr>
              <w:t>C</w:t>
            </w:r>
          </w:p>
        </w:tc>
        <w:tc>
          <w:tcPr>
            <w:tcW w:w="144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110</w:t>
            </w:r>
          </w:p>
        </w:tc>
        <w:tc>
          <w:tcPr>
            <w:tcW w:w="288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192.0.0.0</w:t>
            </w:r>
          </w:p>
        </w:tc>
        <w:tc>
          <w:tcPr>
            <w:tcW w:w="2700"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223.255.255.0</w:t>
            </w:r>
          </w:p>
        </w:tc>
        <w:tc>
          <w:tcPr>
            <w:tcW w:w="1903" w:type="dxa"/>
            <w:vAlign w:val="center"/>
          </w:tcPr>
          <w:p w:rsidR="006F4141" w:rsidRPr="003579F3" w:rsidRDefault="002513CA">
            <w:pPr>
              <w:jc w:val="center"/>
              <w:rPr>
                <w:rFonts w:ascii="Courier New" w:hAnsi="Courier New" w:cs="Courier New"/>
                <w:szCs w:val="24"/>
              </w:rPr>
            </w:pPr>
            <w:r w:rsidRPr="003579F3">
              <w:rPr>
                <w:rFonts w:ascii="Courier New" w:hAnsi="Courier New" w:cs="Courier New"/>
                <w:szCs w:val="24"/>
              </w:rPr>
              <w:t>2^8</w:t>
            </w:r>
            <w:r w:rsidRPr="003579F3">
              <w:rPr>
                <w:rFonts w:ascii="Courier New" w:hAnsi="Courier New" w:cs="Courier New"/>
                <w:szCs w:val="24"/>
              </w:rPr>
              <w:br/>
            </w:r>
            <w:r w:rsidRPr="003579F3">
              <w:rPr>
                <w:rFonts w:cs="Times New Roman"/>
                <w:szCs w:val="24"/>
              </w:rPr>
              <w:t>(1 байт)</w:t>
            </w:r>
          </w:p>
        </w:tc>
      </w:tr>
      <w:tr w:rsidR="00B55C60" w:rsidTr="00F67917">
        <w:trPr>
          <w:jc w:val="center"/>
        </w:trPr>
        <w:tc>
          <w:tcPr>
            <w:tcW w:w="1147" w:type="dxa"/>
            <w:vAlign w:val="center"/>
          </w:tcPr>
          <w:p w:rsidR="00B55C60" w:rsidRPr="00EE083B" w:rsidRDefault="00B55C60" w:rsidP="00F67917">
            <w:pPr>
              <w:jc w:val="center"/>
              <w:rPr>
                <w:szCs w:val="24"/>
                <w:lang w:val="uk-UA"/>
              </w:rPr>
            </w:pPr>
            <w:r w:rsidRPr="00EE083B">
              <w:rPr>
                <w:b/>
                <w:szCs w:val="24"/>
                <w:lang w:val="uk-UA"/>
              </w:rPr>
              <w:t>D</w:t>
            </w:r>
          </w:p>
        </w:tc>
        <w:tc>
          <w:tcPr>
            <w:tcW w:w="1440" w:type="dxa"/>
            <w:vAlign w:val="center"/>
          </w:tcPr>
          <w:p w:rsidR="00B55C60" w:rsidRPr="00EE083B" w:rsidRDefault="00B55C60" w:rsidP="00F67917">
            <w:pPr>
              <w:jc w:val="center"/>
              <w:rPr>
                <w:rFonts w:ascii="Courier New" w:hAnsi="Courier New" w:cs="Courier New"/>
                <w:szCs w:val="24"/>
                <w:lang w:val="uk-UA"/>
              </w:rPr>
            </w:pPr>
            <w:r w:rsidRPr="00EE083B">
              <w:rPr>
                <w:rFonts w:ascii="Courier New" w:hAnsi="Courier New" w:cs="Courier New"/>
                <w:szCs w:val="24"/>
                <w:lang w:val="uk-UA"/>
              </w:rPr>
              <w:t>1110</w:t>
            </w:r>
          </w:p>
        </w:tc>
        <w:tc>
          <w:tcPr>
            <w:tcW w:w="2880" w:type="dxa"/>
            <w:vAlign w:val="center"/>
          </w:tcPr>
          <w:p w:rsidR="00B55C60" w:rsidRPr="00EE083B" w:rsidRDefault="00B55C60" w:rsidP="00F67917">
            <w:pPr>
              <w:jc w:val="center"/>
              <w:rPr>
                <w:rFonts w:ascii="Courier New" w:hAnsi="Courier New" w:cs="Courier New"/>
                <w:szCs w:val="24"/>
                <w:lang w:val="uk-UA"/>
              </w:rPr>
            </w:pPr>
            <w:r w:rsidRPr="00EE083B">
              <w:rPr>
                <w:rFonts w:ascii="Courier New" w:hAnsi="Courier New" w:cs="Courier New"/>
                <w:szCs w:val="24"/>
                <w:lang w:val="uk-UA"/>
              </w:rPr>
              <w:t>224.0.0.0</w:t>
            </w:r>
          </w:p>
        </w:tc>
        <w:tc>
          <w:tcPr>
            <w:tcW w:w="2700" w:type="dxa"/>
            <w:vAlign w:val="center"/>
          </w:tcPr>
          <w:p w:rsidR="00B55C60" w:rsidRPr="00EE083B" w:rsidRDefault="00B55C60" w:rsidP="00F67917">
            <w:pPr>
              <w:jc w:val="center"/>
              <w:rPr>
                <w:rFonts w:ascii="Courier New" w:hAnsi="Courier New" w:cs="Courier New"/>
                <w:szCs w:val="24"/>
                <w:lang w:val="uk-UA"/>
              </w:rPr>
            </w:pPr>
            <w:r w:rsidRPr="00EE083B">
              <w:rPr>
                <w:rFonts w:ascii="Courier New" w:hAnsi="Courier New" w:cs="Courier New"/>
                <w:szCs w:val="24"/>
                <w:lang w:val="uk-UA"/>
              </w:rPr>
              <w:t>239.255.255.255</w:t>
            </w:r>
          </w:p>
        </w:tc>
        <w:tc>
          <w:tcPr>
            <w:tcW w:w="1903" w:type="dxa"/>
            <w:vAlign w:val="center"/>
          </w:tcPr>
          <w:p w:rsidR="00B55C60" w:rsidRPr="00EE083B" w:rsidRDefault="00B55C60" w:rsidP="00F67917">
            <w:pPr>
              <w:jc w:val="center"/>
              <w:rPr>
                <w:szCs w:val="24"/>
                <w:lang w:val="uk-UA"/>
              </w:rPr>
            </w:pPr>
            <w:r w:rsidRPr="00EE083B">
              <w:rPr>
                <w:szCs w:val="24"/>
                <w:lang w:val="uk-UA"/>
              </w:rPr>
              <w:t>групові адреси</w:t>
            </w:r>
          </w:p>
        </w:tc>
      </w:tr>
      <w:tr w:rsidR="00B55C60" w:rsidTr="00F67917">
        <w:trPr>
          <w:jc w:val="center"/>
        </w:trPr>
        <w:tc>
          <w:tcPr>
            <w:tcW w:w="1147" w:type="dxa"/>
            <w:vAlign w:val="center"/>
          </w:tcPr>
          <w:p w:rsidR="00B55C60" w:rsidRPr="00EE083B" w:rsidRDefault="00B55C60" w:rsidP="00F67917">
            <w:pPr>
              <w:jc w:val="center"/>
              <w:rPr>
                <w:szCs w:val="24"/>
                <w:lang w:val="uk-UA"/>
              </w:rPr>
            </w:pPr>
            <w:r w:rsidRPr="00EE083B">
              <w:rPr>
                <w:b/>
                <w:szCs w:val="24"/>
                <w:lang w:val="uk-UA"/>
              </w:rPr>
              <w:t>E</w:t>
            </w:r>
          </w:p>
        </w:tc>
        <w:tc>
          <w:tcPr>
            <w:tcW w:w="1440" w:type="dxa"/>
            <w:vAlign w:val="center"/>
          </w:tcPr>
          <w:p w:rsidR="00B55C60" w:rsidRPr="00EE083B" w:rsidRDefault="00B55C60" w:rsidP="00F67917">
            <w:pPr>
              <w:jc w:val="center"/>
              <w:rPr>
                <w:rFonts w:ascii="Courier New" w:hAnsi="Courier New" w:cs="Courier New"/>
                <w:szCs w:val="24"/>
                <w:lang w:val="uk-UA"/>
              </w:rPr>
            </w:pPr>
            <w:r w:rsidRPr="00EE083B">
              <w:rPr>
                <w:rFonts w:ascii="Courier New" w:hAnsi="Courier New" w:cs="Courier New"/>
                <w:szCs w:val="24"/>
                <w:lang w:val="uk-UA"/>
              </w:rPr>
              <w:t>11110</w:t>
            </w:r>
          </w:p>
        </w:tc>
        <w:tc>
          <w:tcPr>
            <w:tcW w:w="2880" w:type="dxa"/>
            <w:vAlign w:val="center"/>
          </w:tcPr>
          <w:p w:rsidR="00B55C60" w:rsidRPr="00EE083B" w:rsidRDefault="00B55C60" w:rsidP="00F67917">
            <w:pPr>
              <w:jc w:val="center"/>
              <w:rPr>
                <w:rFonts w:ascii="Courier New" w:hAnsi="Courier New" w:cs="Courier New"/>
                <w:szCs w:val="24"/>
                <w:lang w:val="uk-UA"/>
              </w:rPr>
            </w:pPr>
            <w:r w:rsidRPr="00EE083B">
              <w:rPr>
                <w:rFonts w:ascii="Courier New" w:hAnsi="Courier New" w:cs="Courier New"/>
                <w:szCs w:val="24"/>
                <w:lang w:val="uk-UA"/>
              </w:rPr>
              <w:t>240.0.0.0</w:t>
            </w:r>
          </w:p>
        </w:tc>
        <w:tc>
          <w:tcPr>
            <w:tcW w:w="2700" w:type="dxa"/>
            <w:vAlign w:val="center"/>
          </w:tcPr>
          <w:p w:rsidR="00B55C60" w:rsidRPr="00EE083B" w:rsidRDefault="00B55C60" w:rsidP="00F67917">
            <w:pPr>
              <w:jc w:val="center"/>
              <w:rPr>
                <w:rFonts w:ascii="Courier New" w:hAnsi="Courier New" w:cs="Courier New"/>
                <w:szCs w:val="24"/>
                <w:lang w:val="uk-UA"/>
              </w:rPr>
            </w:pPr>
            <w:r w:rsidRPr="00EE083B">
              <w:rPr>
                <w:rFonts w:ascii="Courier New" w:hAnsi="Courier New" w:cs="Courier New"/>
                <w:szCs w:val="24"/>
                <w:lang w:val="uk-UA"/>
              </w:rPr>
              <w:t>247.255.255.255</w:t>
            </w:r>
          </w:p>
        </w:tc>
        <w:tc>
          <w:tcPr>
            <w:tcW w:w="1903" w:type="dxa"/>
            <w:vAlign w:val="center"/>
          </w:tcPr>
          <w:p w:rsidR="00B55C60" w:rsidRPr="00EE083B" w:rsidRDefault="00B55C60" w:rsidP="00F67917">
            <w:pPr>
              <w:jc w:val="center"/>
              <w:rPr>
                <w:szCs w:val="24"/>
                <w:lang w:val="uk-UA"/>
              </w:rPr>
            </w:pPr>
            <w:r w:rsidRPr="00EE083B">
              <w:rPr>
                <w:szCs w:val="24"/>
                <w:lang w:val="uk-UA"/>
              </w:rPr>
              <w:t>зарезервовано</w:t>
            </w:r>
          </w:p>
        </w:tc>
      </w:tr>
    </w:tbl>
    <w:p w:rsidR="006F4141" w:rsidRPr="00EE083B" w:rsidRDefault="002513CA" w:rsidP="00B55C60">
      <w:pPr>
        <w:spacing w:before="120"/>
        <w:ind w:firstLine="432"/>
        <w:jc w:val="both"/>
        <w:rPr>
          <w:sz w:val="28"/>
          <w:szCs w:val="28"/>
          <w:lang w:val="uk-UA"/>
        </w:rPr>
      </w:pPr>
      <w:r w:rsidRPr="00EE083B">
        <w:rPr>
          <w:sz w:val="28"/>
          <w:szCs w:val="28"/>
          <w:lang w:val="uk-UA"/>
        </w:rPr>
        <w:t>У межах протоколу IP існують обмеження при призначенні IP-адрес, а саме: номери мереж і номери вузлів не можуть складатися з двійкових нулів або одиниць.</w:t>
      </w:r>
    </w:p>
    <w:p w:rsidR="006F4141" w:rsidRPr="00EE083B" w:rsidRDefault="002513CA" w:rsidP="00B55C60">
      <w:pPr>
        <w:pStyle w:val="a0"/>
        <w:ind w:left="504" w:hanging="288"/>
        <w:jc w:val="both"/>
        <w:rPr>
          <w:sz w:val="28"/>
          <w:szCs w:val="28"/>
          <w:lang w:val="uk-UA"/>
        </w:rPr>
      </w:pPr>
      <w:r w:rsidRPr="00EE083B">
        <w:rPr>
          <w:sz w:val="28"/>
          <w:szCs w:val="28"/>
          <w:lang w:val="uk-UA"/>
        </w:rPr>
        <w:t>Якщо IP-адреса складається тільки з двійкових нулів, то вона називається невизначеною адресою і позначає адресу того вузла, який згенерував цей пакет.</w:t>
      </w:r>
    </w:p>
    <w:p w:rsidR="006F4141" w:rsidRPr="00EE083B" w:rsidRDefault="002513CA" w:rsidP="00B55C60">
      <w:pPr>
        <w:pStyle w:val="a0"/>
        <w:ind w:left="504" w:hanging="288"/>
        <w:jc w:val="both"/>
        <w:rPr>
          <w:sz w:val="28"/>
          <w:szCs w:val="28"/>
          <w:lang w:val="uk-UA"/>
        </w:rPr>
      </w:pPr>
      <w:r w:rsidRPr="00EE083B">
        <w:rPr>
          <w:sz w:val="28"/>
          <w:szCs w:val="28"/>
          <w:lang w:val="uk-UA"/>
        </w:rPr>
        <w:lastRenderedPageBreak/>
        <w:t>Якщо в полі номера мережі стоять тільки нулі, то за замовчуванням вважається, що вузол призначення належить до тієї самої мережі, що й вузол, який відправив пакет. Така адреса може бути використана тільки як адреса відправника.</w:t>
      </w:r>
    </w:p>
    <w:p w:rsidR="006F4141" w:rsidRPr="00EE083B" w:rsidRDefault="002513CA" w:rsidP="00B55C60">
      <w:pPr>
        <w:pStyle w:val="a0"/>
        <w:ind w:left="504" w:hanging="288"/>
        <w:jc w:val="both"/>
        <w:rPr>
          <w:sz w:val="28"/>
          <w:szCs w:val="28"/>
          <w:lang w:val="uk-UA"/>
        </w:rPr>
      </w:pPr>
      <w:r w:rsidRPr="00EE083B">
        <w:rPr>
          <w:sz w:val="28"/>
          <w:szCs w:val="28"/>
          <w:lang w:val="uk-UA"/>
        </w:rPr>
        <w:t>Якщо всі двійкові розряди IP-адреси дорівнюють 1, то пакет із такою адресою призначення має розсилатися всім вузлам, що знаходяться в тій самій мережі, що й джерело цього пакета. Така адреса називається обмеженою широкомовною, оскільки пакет не може вийти за межі мережі.</w:t>
      </w:r>
    </w:p>
    <w:p w:rsidR="006F4141" w:rsidRPr="00EE083B" w:rsidRDefault="002513CA" w:rsidP="00B55C60">
      <w:pPr>
        <w:pStyle w:val="a0"/>
        <w:ind w:left="504" w:hanging="288"/>
        <w:jc w:val="both"/>
        <w:rPr>
          <w:sz w:val="28"/>
          <w:szCs w:val="28"/>
          <w:lang w:val="uk-UA"/>
        </w:rPr>
      </w:pPr>
      <w:r w:rsidRPr="00EE083B">
        <w:rPr>
          <w:sz w:val="28"/>
          <w:szCs w:val="28"/>
          <w:lang w:val="uk-UA"/>
        </w:rPr>
        <w:t>Якщо в полі адреси призначення в розрядах, що відповідають номеру вузла, стоять тільки одиниці, то пакет розсилається всім вузлам мережі, номер якої вказаний в адресі призначення. Такий тип адреси називається широкомовним.</w:t>
      </w:r>
    </w:p>
    <w:p w:rsidR="006F4141" w:rsidRPr="00EE083B" w:rsidRDefault="002513CA" w:rsidP="00B55C60">
      <w:pPr>
        <w:pStyle w:val="a0"/>
        <w:ind w:left="504" w:hanging="288"/>
        <w:jc w:val="both"/>
        <w:rPr>
          <w:sz w:val="28"/>
          <w:szCs w:val="28"/>
          <w:lang w:val="uk-UA"/>
        </w:rPr>
      </w:pPr>
      <w:r w:rsidRPr="00EE083B">
        <w:rPr>
          <w:sz w:val="28"/>
          <w:szCs w:val="28"/>
          <w:lang w:val="uk-UA"/>
        </w:rPr>
        <w:t>Якщо перший октет адреси дорівнює 127, то така адреса називається внутрішньою адресою стека протоколів. Вона використовується для тестування програм, організації клієнтської та серверної частин застосунків, установлених на одному комп’ютері.</w:t>
      </w:r>
    </w:p>
    <w:p w:rsidR="006F4141" w:rsidRPr="00EE083B" w:rsidRDefault="002513CA" w:rsidP="00B55C60">
      <w:pPr>
        <w:pStyle w:val="a0"/>
        <w:ind w:left="504" w:hanging="288"/>
        <w:jc w:val="both"/>
        <w:rPr>
          <w:sz w:val="28"/>
          <w:szCs w:val="28"/>
          <w:lang w:val="uk-UA"/>
        </w:rPr>
      </w:pPr>
      <w:r w:rsidRPr="00EE083B">
        <w:rPr>
          <w:sz w:val="28"/>
          <w:szCs w:val="28"/>
          <w:lang w:val="uk-UA"/>
        </w:rPr>
        <w:t>Групові адреси, що належать до класу D, призначені для економічного поширення в Інтернеті або у великій корпоративній мережі аудіо- чи відео</w:t>
      </w:r>
      <w:r w:rsidR="00EE083B">
        <w:rPr>
          <w:sz w:val="28"/>
          <w:szCs w:val="28"/>
          <w:lang w:val="uk-UA"/>
        </w:rPr>
        <w:t>-</w:t>
      </w:r>
      <w:r w:rsidRPr="00EE083B">
        <w:rPr>
          <w:sz w:val="28"/>
          <w:szCs w:val="28"/>
          <w:lang w:val="uk-UA"/>
        </w:rPr>
        <w:t>програм.</w:t>
      </w:r>
    </w:p>
    <w:p w:rsidR="006F4141" w:rsidRPr="00EE083B" w:rsidRDefault="002513CA">
      <w:pPr>
        <w:rPr>
          <w:sz w:val="28"/>
          <w:szCs w:val="28"/>
          <w:lang w:val="uk-UA"/>
        </w:rPr>
      </w:pPr>
      <w:r w:rsidRPr="00EE083B">
        <w:rPr>
          <w:sz w:val="28"/>
          <w:szCs w:val="28"/>
          <w:lang w:val="uk-UA"/>
        </w:rPr>
        <w:t>Стандартним класам мереж можна поставити у відповідність такі значення маски:</w:t>
      </w:r>
    </w:p>
    <w:p w:rsidR="006F4141" w:rsidRPr="00EE083B" w:rsidRDefault="002513CA">
      <w:pPr>
        <w:pStyle w:val="a0"/>
        <w:ind w:left="504" w:hanging="288"/>
        <w:rPr>
          <w:sz w:val="28"/>
          <w:szCs w:val="28"/>
          <w:lang w:val="uk-UA"/>
        </w:rPr>
      </w:pPr>
      <w:r w:rsidRPr="00EE083B">
        <w:rPr>
          <w:sz w:val="28"/>
          <w:szCs w:val="28"/>
          <w:lang w:val="uk-UA"/>
        </w:rPr>
        <w:t xml:space="preserve">клас A - </w:t>
      </w:r>
      <w:r w:rsidRPr="00EE083B">
        <w:rPr>
          <w:rFonts w:ascii="Courier New" w:eastAsia="Courier New" w:hAnsi="Courier New"/>
          <w:szCs w:val="24"/>
          <w:lang w:val="uk-UA"/>
        </w:rPr>
        <w:t>255.0.0.0</w:t>
      </w:r>
      <w:r w:rsidRPr="00EE083B">
        <w:rPr>
          <w:sz w:val="28"/>
          <w:szCs w:val="28"/>
          <w:lang w:val="uk-UA"/>
        </w:rPr>
        <w:t>;</w:t>
      </w:r>
    </w:p>
    <w:p w:rsidR="006F4141" w:rsidRPr="00EE083B" w:rsidRDefault="002513CA">
      <w:pPr>
        <w:pStyle w:val="a0"/>
        <w:ind w:left="504" w:hanging="288"/>
        <w:rPr>
          <w:sz w:val="28"/>
          <w:szCs w:val="28"/>
          <w:lang w:val="uk-UA"/>
        </w:rPr>
      </w:pPr>
      <w:r w:rsidRPr="00EE083B">
        <w:rPr>
          <w:sz w:val="28"/>
          <w:szCs w:val="28"/>
          <w:lang w:val="uk-UA"/>
        </w:rPr>
        <w:t xml:space="preserve">клас B - </w:t>
      </w:r>
      <w:r w:rsidRPr="00EE083B">
        <w:rPr>
          <w:rFonts w:ascii="Courier New" w:eastAsia="Courier New" w:hAnsi="Courier New"/>
          <w:szCs w:val="24"/>
          <w:lang w:val="uk-UA"/>
        </w:rPr>
        <w:t>255.255.0.0</w:t>
      </w:r>
      <w:r w:rsidRPr="00EE083B">
        <w:rPr>
          <w:sz w:val="28"/>
          <w:szCs w:val="28"/>
          <w:lang w:val="uk-UA"/>
        </w:rPr>
        <w:t>;</w:t>
      </w:r>
    </w:p>
    <w:p w:rsidR="006F4141" w:rsidRPr="00EE083B" w:rsidRDefault="002513CA">
      <w:pPr>
        <w:pStyle w:val="a0"/>
        <w:ind w:left="504" w:hanging="288"/>
        <w:rPr>
          <w:sz w:val="28"/>
          <w:szCs w:val="28"/>
          <w:lang w:val="uk-UA"/>
        </w:rPr>
      </w:pPr>
      <w:r w:rsidRPr="00EE083B">
        <w:rPr>
          <w:sz w:val="28"/>
          <w:szCs w:val="28"/>
          <w:lang w:val="uk-UA"/>
        </w:rPr>
        <w:t xml:space="preserve">клас C - </w:t>
      </w:r>
      <w:r w:rsidRPr="00EE083B">
        <w:rPr>
          <w:rFonts w:ascii="Courier New" w:eastAsia="Courier New" w:hAnsi="Courier New"/>
          <w:szCs w:val="24"/>
          <w:lang w:val="uk-UA"/>
        </w:rPr>
        <w:t>255.255.255.0</w:t>
      </w:r>
      <w:r w:rsidRPr="00EE083B">
        <w:rPr>
          <w:sz w:val="28"/>
          <w:szCs w:val="28"/>
          <w:lang w:val="uk-UA"/>
        </w:rPr>
        <w:t>.</w:t>
      </w:r>
    </w:p>
    <w:p w:rsidR="006F4141" w:rsidRPr="00EE083B" w:rsidRDefault="002513CA" w:rsidP="00EC669E">
      <w:pPr>
        <w:spacing w:after="200" w:line="276" w:lineRule="auto"/>
        <w:rPr>
          <w:sz w:val="28"/>
          <w:szCs w:val="28"/>
          <w:lang w:val="uk-UA"/>
        </w:rPr>
      </w:pPr>
      <w:r w:rsidRPr="00EE083B">
        <w:rPr>
          <w:sz w:val="28"/>
          <w:szCs w:val="28"/>
          <w:lang w:val="uk-UA"/>
        </w:rPr>
        <w:t>Розглянемо такий приклад:</w:t>
      </w:r>
    </w:p>
    <w:tbl>
      <w:tblPr>
        <w:tblStyle w:val="aff0"/>
        <w:tblW w:w="0" w:type="auto"/>
        <w:jc w:val="center"/>
        <w:tblLook w:val="04A0" w:firstRow="1" w:lastRow="0" w:firstColumn="1" w:lastColumn="0" w:noHBand="0" w:noVBand="1"/>
      </w:tblPr>
      <w:tblGrid>
        <w:gridCol w:w="3312"/>
        <w:gridCol w:w="3312"/>
        <w:gridCol w:w="3312"/>
      </w:tblGrid>
      <w:tr w:rsidR="006F4141" w:rsidRPr="00EE083B">
        <w:trPr>
          <w:jc w:val="center"/>
        </w:trPr>
        <w:tc>
          <w:tcPr>
            <w:tcW w:w="3312" w:type="dxa"/>
            <w:shd w:val="clear" w:color="auto" w:fill="D9EAF7"/>
            <w:vAlign w:val="center"/>
          </w:tcPr>
          <w:p w:rsidR="006F4141" w:rsidRPr="00EE083B" w:rsidRDefault="002513CA">
            <w:pPr>
              <w:jc w:val="center"/>
              <w:rPr>
                <w:szCs w:val="24"/>
                <w:lang w:val="uk-UA"/>
              </w:rPr>
            </w:pPr>
            <w:r w:rsidRPr="00EE083B">
              <w:rPr>
                <w:b/>
                <w:szCs w:val="24"/>
                <w:lang w:val="uk-UA"/>
              </w:rPr>
              <w:t>Вихідні дані</w:t>
            </w:r>
          </w:p>
        </w:tc>
        <w:tc>
          <w:tcPr>
            <w:tcW w:w="3312" w:type="dxa"/>
            <w:vAlign w:val="center"/>
          </w:tcPr>
          <w:p w:rsidR="006F4141" w:rsidRPr="00EE083B" w:rsidRDefault="002513CA">
            <w:pPr>
              <w:jc w:val="center"/>
              <w:rPr>
                <w:szCs w:val="24"/>
                <w:lang w:val="uk-UA"/>
              </w:rPr>
            </w:pPr>
            <w:r w:rsidRPr="00EE083B">
              <w:rPr>
                <w:b/>
                <w:szCs w:val="24"/>
                <w:lang w:val="uk-UA"/>
              </w:rPr>
              <w:t>IP-адреса</w:t>
            </w:r>
          </w:p>
        </w:tc>
        <w:tc>
          <w:tcPr>
            <w:tcW w:w="3312" w:type="dxa"/>
            <w:vAlign w:val="center"/>
          </w:tcPr>
          <w:p w:rsidR="006F4141" w:rsidRPr="00EE083B" w:rsidRDefault="002513CA">
            <w:pPr>
              <w:jc w:val="center"/>
              <w:rPr>
                <w:rFonts w:ascii="Courier New" w:hAnsi="Courier New" w:cs="Courier New"/>
                <w:sz w:val="22"/>
                <w:lang w:val="uk-UA"/>
              </w:rPr>
            </w:pPr>
            <w:r w:rsidRPr="00EE083B">
              <w:rPr>
                <w:rFonts w:ascii="Courier New" w:hAnsi="Courier New" w:cs="Courier New"/>
                <w:b/>
                <w:sz w:val="22"/>
                <w:lang w:val="uk-UA"/>
              </w:rPr>
              <w:t>62.76.167.21</w:t>
            </w:r>
          </w:p>
        </w:tc>
      </w:tr>
      <w:tr w:rsidR="006F4141" w:rsidRPr="00EE083B">
        <w:trPr>
          <w:jc w:val="center"/>
        </w:trPr>
        <w:tc>
          <w:tcPr>
            <w:tcW w:w="3312" w:type="dxa"/>
            <w:shd w:val="clear" w:color="auto" w:fill="D9EAF7"/>
            <w:vAlign w:val="center"/>
          </w:tcPr>
          <w:p w:rsidR="006F4141" w:rsidRPr="00EE083B" w:rsidRDefault="006F4141">
            <w:pPr>
              <w:jc w:val="center"/>
              <w:rPr>
                <w:szCs w:val="24"/>
                <w:lang w:val="uk-UA"/>
              </w:rPr>
            </w:pPr>
          </w:p>
        </w:tc>
        <w:tc>
          <w:tcPr>
            <w:tcW w:w="3312" w:type="dxa"/>
            <w:vAlign w:val="center"/>
          </w:tcPr>
          <w:p w:rsidR="006F4141" w:rsidRPr="00EE083B" w:rsidRDefault="002513CA">
            <w:pPr>
              <w:jc w:val="center"/>
              <w:rPr>
                <w:szCs w:val="24"/>
                <w:lang w:val="uk-UA"/>
              </w:rPr>
            </w:pPr>
            <w:r w:rsidRPr="00EE083B">
              <w:rPr>
                <w:szCs w:val="24"/>
                <w:lang w:val="uk-UA"/>
              </w:rPr>
              <w:t>Маска мережі</w:t>
            </w:r>
          </w:p>
        </w:tc>
        <w:tc>
          <w:tcPr>
            <w:tcW w:w="3312" w:type="dxa"/>
            <w:vAlign w:val="center"/>
          </w:tcPr>
          <w:p w:rsidR="006F4141" w:rsidRPr="00EE083B" w:rsidRDefault="002513CA">
            <w:pPr>
              <w:jc w:val="center"/>
              <w:rPr>
                <w:rFonts w:ascii="Courier New" w:hAnsi="Courier New" w:cs="Courier New"/>
                <w:sz w:val="22"/>
                <w:lang w:val="uk-UA"/>
              </w:rPr>
            </w:pPr>
            <w:r w:rsidRPr="00EE083B">
              <w:rPr>
                <w:rFonts w:ascii="Courier New" w:hAnsi="Courier New" w:cs="Courier New"/>
                <w:sz w:val="22"/>
                <w:lang w:val="uk-UA"/>
              </w:rPr>
              <w:t>255.255.255.0</w:t>
            </w:r>
          </w:p>
        </w:tc>
      </w:tr>
      <w:tr w:rsidR="006F4141" w:rsidRPr="00EE083B">
        <w:trPr>
          <w:jc w:val="center"/>
        </w:trPr>
        <w:tc>
          <w:tcPr>
            <w:tcW w:w="3312" w:type="dxa"/>
            <w:shd w:val="clear" w:color="auto" w:fill="D9EAF7"/>
            <w:vAlign w:val="center"/>
          </w:tcPr>
          <w:p w:rsidR="006F4141" w:rsidRPr="00EE083B" w:rsidRDefault="002513CA">
            <w:pPr>
              <w:jc w:val="center"/>
              <w:rPr>
                <w:szCs w:val="24"/>
                <w:lang w:val="uk-UA"/>
              </w:rPr>
            </w:pPr>
            <w:r w:rsidRPr="00EE083B">
              <w:rPr>
                <w:b/>
                <w:szCs w:val="24"/>
                <w:lang w:val="uk-UA"/>
              </w:rPr>
              <w:t>Логічна операція</w:t>
            </w:r>
          </w:p>
        </w:tc>
        <w:tc>
          <w:tcPr>
            <w:tcW w:w="3312" w:type="dxa"/>
            <w:vAlign w:val="center"/>
          </w:tcPr>
          <w:p w:rsidR="006F4141" w:rsidRPr="00EE083B" w:rsidRDefault="002513CA">
            <w:pPr>
              <w:jc w:val="center"/>
              <w:rPr>
                <w:szCs w:val="24"/>
                <w:lang w:val="uk-UA"/>
              </w:rPr>
            </w:pPr>
            <w:r w:rsidRPr="00EE083B">
              <w:rPr>
                <w:szCs w:val="24"/>
                <w:lang w:val="uk-UA"/>
              </w:rPr>
              <w:t>І (AND)</w:t>
            </w:r>
          </w:p>
        </w:tc>
        <w:tc>
          <w:tcPr>
            <w:tcW w:w="3312" w:type="dxa"/>
            <w:vAlign w:val="center"/>
          </w:tcPr>
          <w:p w:rsidR="006F4141" w:rsidRPr="00EE083B" w:rsidRDefault="002513CA">
            <w:pPr>
              <w:jc w:val="center"/>
              <w:rPr>
                <w:rFonts w:ascii="Courier New" w:hAnsi="Courier New" w:cs="Courier New"/>
                <w:sz w:val="22"/>
                <w:lang w:val="uk-UA"/>
              </w:rPr>
            </w:pPr>
            <w:r w:rsidRPr="00EE083B">
              <w:rPr>
                <w:rFonts w:ascii="Courier New" w:hAnsi="Courier New" w:cs="Courier New"/>
                <w:sz w:val="22"/>
                <w:lang w:val="uk-UA"/>
              </w:rPr>
              <w:t>&amp;</w:t>
            </w:r>
          </w:p>
        </w:tc>
      </w:tr>
      <w:tr w:rsidR="006F4141" w:rsidRPr="00EE083B">
        <w:trPr>
          <w:jc w:val="center"/>
        </w:trPr>
        <w:tc>
          <w:tcPr>
            <w:tcW w:w="3312" w:type="dxa"/>
            <w:shd w:val="clear" w:color="auto" w:fill="D9EAF7"/>
            <w:vAlign w:val="center"/>
          </w:tcPr>
          <w:p w:rsidR="006F4141" w:rsidRPr="00EE083B" w:rsidRDefault="002513CA">
            <w:pPr>
              <w:jc w:val="center"/>
              <w:rPr>
                <w:szCs w:val="24"/>
                <w:lang w:val="uk-UA"/>
              </w:rPr>
            </w:pPr>
            <w:r w:rsidRPr="00EE083B">
              <w:rPr>
                <w:b/>
                <w:szCs w:val="24"/>
                <w:lang w:val="uk-UA"/>
              </w:rPr>
              <w:t>Результат</w:t>
            </w:r>
          </w:p>
        </w:tc>
        <w:tc>
          <w:tcPr>
            <w:tcW w:w="3312" w:type="dxa"/>
            <w:vAlign w:val="center"/>
          </w:tcPr>
          <w:p w:rsidR="006F4141" w:rsidRPr="00EE083B" w:rsidRDefault="002513CA">
            <w:pPr>
              <w:jc w:val="center"/>
              <w:rPr>
                <w:szCs w:val="24"/>
                <w:lang w:val="uk-UA"/>
              </w:rPr>
            </w:pPr>
            <w:r w:rsidRPr="00EE083B">
              <w:rPr>
                <w:szCs w:val="24"/>
                <w:lang w:val="uk-UA"/>
              </w:rPr>
              <w:t>Адреса мережі</w:t>
            </w:r>
            <w:r w:rsidRPr="00EE083B">
              <w:rPr>
                <w:szCs w:val="24"/>
                <w:lang w:val="uk-UA"/>
              </w:rPr>
              <w:br/>
              <w:t>Номер комп’ютера</w:t>
            </w:r>
          </w:p>
        </w:tc>
        <w:tc>
          <w:tcPr>
            <w:tcW w:w="3312" w:type="dxa"/>
            <w:vAlign w:val="center"/>
          </w:tcPr>
          <w:p w:rsidR="006F4141" w:rsidRPr="00EE083B" w:rsidRDefault="002513CA">
            <w:pPr>
              <w:jc w:val="center"/>
              <w:rPr>
                <w:rFonts w:ascii="Courier New" w:hAnsi="Courier New" w:cs="Courier New"/>
                <w:sz w:val="22"/>
                <w:lang w:val="uk-UA"/>
              </w:rPr>
            </w:pPr>
            <w:r w:rsidRPr="00EE083B">
              <w:rPr>
                <w:rFonts w:ascii="Courier New" w:hAnsi="Courier New" w:cs="Courier New"/>
                <w:sz w:val="22"/>
                <w:lang w:val="uk-UA"/>
              </w:rPr>
              <w:t>62.76.167.0</w:t>
            </w:r>
            <w:r w:rsidRPr="00EE083B">
              <w:rPr>
                <w:rFonts w:ascii="Courier New" w:hAnsi="Courier New" w:cs="Courier New"/>
                <w:sz w:val="22"/>
                <w:lang w:val="uk-UA"/>
              </w:rPr>
              <w:br/>
              <w:t>21</w:t>
            </w:r>
          </w:p>
        </w:tc>
      </w:tr>
    </w:tbl>
    <w:p w:rsidR="00B55C60" w:rsidRPr="00EE083B" w:rsidRDefault="00B55C60">
      <w:pPr>
        <w:rPr>
          <w:lang w:val="uk-UA"/>
        </w:rPr>
      </w:pPr>
    </w:p>
    <w:p w:rsidR="006F4141" w:rsidRPr="00EE083B" w:rsidRDefault="002513CA" w:rsidP="00B55C60">
      <w:pPr>
        <w:spacing w:before="120"/>
        <w:ind w:firstLine="432"/>
        <w:jc w:val="both"/>
        <w:rPr>
          <w:sz w:val="28"/>
          <w:szCs w:val="28"/>
          <w:lang w:val="uk-UA"/>
        </w:rPr>
      </w:pPr>
      <w:r w:rsidRPr="00EE083B">
        <w:rPr>
          <w:sz w:val="28"/>
          <w:szCs w:val="28"/>
          <w:lang w:val="uk-UA"/>
        </w:rPr>
        <w:t>Для визначення мережевих налаштувань комп’ютера і мережевого обладнання, діагностики та отримання іншої інформації, що стосується інтернет-протоколів, широко використовуються спеціальні утиліти.</w:t>
      </w:r>
    </w:p>
    <w:p w:rsidR="00EC669E" w:rsidRDefault="00EC669E">
      <w:pPr>
        <w:spacing w:after="200" w:line="276" w:lineRule="auto"/>
        <w:rPr>
          <w:rFonts w:cstheme="majorBidi"/>
          <w:b/>
          <w:bCs/>
          <w:sz w:val="28"/>
          <w:szCs w:val="28"/>
          <w:lang w:val="uk-UA"/>
        </w:rPr>
      </w:pPr>
      <w:r>
        <w:rPr>
          <w:szCs w:val="28"/>
          <w:lang w:val="uk-UA"/>
        </w:rPr>
        <w:br w:type="page"/>
      </w:r>
    </w:p>
    <w:p w:rsidR="006F4141" w:rsidRPr="00F67917" w:rsidRDefault="002513CA" w:rsidP="00B55C60">
      <w:pPr>
        <w:pStyle w:val="21"/>
        <w:spacing w:after="120"/>
        <w:rPr>
          <w:rFonts w:ascii="Times New Roman" w:eastAsia="Times New Roman" w:hAnsi="Times New Roman"/>
          <w:color w:val="auto"/>
          <w:szCs w:val="28"/>
          <w:lang w:val="uk-UA"/>
        </w:rPr>
      </w:pPr>
      <w:r w:rsidRPr="00F67917">
        <w:rPr>
          <w:rFonts w:ascii="Times New Roman" w:eastAsia="Times New Roman" w:hAnsi="Times New Roman"/>
          <w:color w:val="auto"/>
          <w:szCs w:val="28"/>
          <w:lang w:val="uk-UA"/>
        </w:rPr>
        <w:lastRenderedPageBreak/>
        <w:t>2. Утиліта ipconfig</w:t>
      </w:r>
    </w:p>
    <w:p w:rsidR="006F4141" w:rsidRPr="0058361A" w:rsidRDefault="0058361A" w:rsidP="00B55C60">
      <w:pPr>
        <w:spacing w:before="120"/>
        <w:ind w:firstLine="432"/>
        <w:jc w:val="both"/>
        <w:rPr>
          <w:rFonts w:cs="Times New Roman"/>
          <w:sz w:val="28"/>
          <w:szCs w:val="28"/>
          <w:lang w:val="uk-UA"/>
        </w:rPr>
      </w:pPr>
      <w:proofErr w:type="spellStart"/>
      <w:r>
        <w:rPr>
          <w:rFonts w:ascii="Courier New" w:hAnsi="Courier New" w:cs="Courier New"/>
          <w:szCs w:val="24"/>
        </w:rPr>
        <w:t>i</w:t>
      </w:r>
      <w:r w:rsidR="002513CA" w:rsidRPr="00011CAC">
        <w:rPr>
          <w:rFonts w:ascii="Courier New" w:hAnsi="Courier New" w:cs="Courier New"/>
          <w:szCs w:val="24"/>
          <w:lang w:val="uk-UA"/>
        </w:rPr>
        <w:t>pconfig</w:t>
      </w:r>
      <w:proofErr w:type="spellEnd"/>
      <w:r w:rsidR="002513CA" w:rsidRPr="0058361A">
        <w:rPr>
          <w:rFonts w:cs="Times New Roman"/>
          <w:sz w:val="28"/>
          <w:szCs w:val="28"/>
          <w:lang w:val="uk-UA"/>
        </w:rPr>
        <w:t xml:space="preserve"> - це </w:t>
      </w:r>
      <w:r w:rsidR="002513CA" w:rsidRPr="0058361A">
        <w:rPr>
          <w:sz w:val="28"/>
          <w:szCs w:val="28"/>
          <w:lang w:val="uk-UA"/>
        </w:rPr>
        <w:t>утиліта</w:t>
      </w:r>
      <w:r w:rsidR="002513CA" w:rsidRPr="0058361A">
        <w:rPr>
          <w:rFonts w:cs="Times New Roman"/>
          <w:sz w:val="28"/>
          <w:szCs w:val="28"/>
          <w:lang w:val="uk-UA"/>
        </w:rPr>
        <w:t xml:space="preserve"> командного рядка для виведення деталей поточного з’єднання комп’ютера з мережею та контролю над клієнтською службою </w:t>
      </w:r>
      <w:r w:rsidR="002513CA" w:rsidRPr="00B55C60">
        <w:rPr>
          <w:rFonts w:cs="Times New Roman"/>
          <w:sz w:val="28"/>
          <w:szCs w:val="28"/>
        </w:rPr>
        <w:t>DHCP</w:t>
      </w:r>
      <w:r w:rsidR="002513CA" w:rsidRPr="0058361A">
        <w:rPr>
          <w:rFonts w:cs="Times New Roman"/>
          <w:sz w:val="28"/>
          <w:szCs w:val="28"/>
          <w:lang w:val="uk-UA"/>
        </w:rPr>
        <w:t>.</w:t>
      </w:r>
    </w:p>
    <w:p w:rsidR="006F4141" w:rsidRPr="0058361A" w:rsidRDefault="002513CA" w:rsidP="00B55C60">
      <w:pPr>
        <w:spacing w:before="120"/>
        <w:ind w:firstLine="432"/>
        <w:jc w:val="both"/>
        <w:rPr>
          <w:rFonts w:cs="Times New Roman"/>
          <w:sz w:val="28"/>
          <w:szCs w:val="28"/>
          <w:lang w:val="uk-UA"/>
        </w:rPr>
      </w:pPr>
      <w:r w:rsidRPr="00EE083B">
        <w:rPr>
          <w:sz w:val="28"/>
          <w:szCs w:val="28"/>
        </w:rPr>
        <w:t>DHCP</w:t>
      </w:r>
      <w:r w:rsidRPr="0058361A">
        <w:rPr>
          <w:rFonts w:cs="Times New Roman"/>
          <w:sz w:val="28"/>
          <w:szCs w:val="28"/>
          <w:lang w:val="uk-UA"/>
        </w:rPr>
        <w:t xml:space="preserve"> (</w:t>
      </w:r>
      <w:r w:rsidRPr="00B55C60">
        <w:rPr>
          <w:rFonts w:cs="Times New Roman"/>
          <w:sz w:val="28"/>
          <w:szCs w:val="28"/>
        </w:rPr>
        <w:t>Dynamic</w:t>
      </w:r>
      <w:r w:rsidRPr="0058361A">
        <w:rPr>
          <w:rFonts w:cs="Times New Roman"/>
          <w:sz w:val="28"/>
          <w:szCs w:val="28"/>
          <w:lang w:val="uk-UA"/>
        </w:rPr>
        <w:t xml:space="preserve"> </w:t>
      </w:r>
      <w:r w:rsidRPr="00B55C60">
        <w:rPr>
          <w:rFonts w:cs="Times New Roman"/>
          <w:sz w:val="28"/>
          <w:szCs w:val="28"/>
        </w:rPr>
        <w:t>Host</w:t>
      </w:r>
      <w:r w:rsidRPr="0058361A">
        <w:rPr>
          <w:rFonts w:cs="Times New Roman"/>
          <w:sz w:val="28"/>
          <w:szCs w:val="28"/>
          <w:lang w:val="uk-UA"/>
        </w:rPr>
        <w:t xml:space="preserve"> </w:t>
      </w:r>
      <w:r w:rsidRPr="00B55C60">
        <w:rPr>
          <w:rFonts w:cs="Times New Roman"/>
          <w:sz w:val="28"/>
          <w:szCs w:val="28"/>
        </w:rPr>
        <w:t>Configuration</w:t>
      </w:r>
      <w:r w:rsidRPr="0058361A">
        <w:rPr>
          <w:rFonts w:cs="Times New Roman"/>
          <w:sz w:val="28"/>
          <w:szCs w:val="28"/>
          <w:lang w:val="uk-UA"/>
        </w:rPr>
        <w:t xml:space="preserve"> </w:t>
      </w:r>
      <w:r w:rsidRPr="00B55C60">
        <w:rPr>
          <w:rFonts w:cs="Times New Roman"/>
          <w:sz w:val="28"/>
          <w:szCs w:val="28"/>
        </w:rPr>
        <w:t>Protocol</w:t>
      </w:r>
      <w:r w:rsidRPr="0058361A">
        <w:rPr>
          <w:rFonts w:cs="Times New Roman"/>
          <w:sz w:val="28"/>
          <w:szCs w:val="28"/>
          <w:lang w:val="uk-UA"/>
        </w:rPr>
        <w:t xml:space="preserve">) - це мережевий протокол, який дає змогу комп’ютерам автоматично отримувати </w:t>
      </w:r>
      <w:r w:rsidRPr="00B55C60">
        <w:rPr>
          <w:rFonts w:cs="Times New Roman"/>
          <w:sz w:val="28"/>
          <w:szCs w:val="28"/>
        </w:rPr>
        <w:t>IP</w:t>
      </w:r>
      <w:r w:rsidRPr="0058361A">
        <w:rPr>
          <w:rFonts w:cs="Times New Roman"/>
          <w:sz w:val="28"/>
          <w:szCs w:val="28"/>
          <w:lang w:val="uk-UA"/>
        </w:rPr>
        <w:t xml:space="preserve">-адресу та інші параметри, необхідні для роботи в мережі </w:t>
      </w:r>
      <w:r w:rsidRPr="00B55C60">
        <w:rPr>
          <w:rFonts w:cs="Times New Roman"/>
          <w:sz w:val="28"/>
          <w:szCs w:val="28"/>
        </w:rPr>
        <w:t>TCP</w:t>
      </w:r>
      <w:r w:rsidRPr="0058361A">
        <w:rPr>
          <w:rFonts w:cs="Times New Roman"/>
          <w:sz w:val="28"/>
          <w:szCs w:val="28"/>
          <w:lang w:val="uk-UA"/>
        </w:rPr>
        <w:t>/</w:t>
      </w:r>
      <w:r w:rsidRPr="00B55C60">
        <w:rPr>
          <w:rFonts w:cs="Times New Roman"/>
          <w:sz w:val="28"/>
          <w:szCs w:val="28"/>
        </w:rPr>
        <w:t>IP</w:t>
      </w:r>
      <w:r w:rsidRPr="0058361A">
        <w:rPr>
          <w:rFonts w:cs="Times New Roman"/>
          <w:sz w:val="28"/>
          <w:szCs w:val="28"/>
          <w:lang w:val="uk-UA"/>
        </w:rPr>
        <w:t>.</w:t>
      </w:r>
    </w:p>
    <w:p w:rsidR="006F4141" w:rsidRPr="0063563D" w:rsidRDefault="002513CA">
      <w:pPr>
        <w:rPr>
          <w:rFonts w:cs="Times New Roman"/>
          <w:sz w:val="28"/>
          <w:szCs w:val="28"/>
          <w:lang w:val="uk-UA"/>
        </w:rPr>
      </w:pPr>
      <w:r w:rsidRPr="0063563D">
        <w:rPr>
          <w:rFonts w:cs="Times New Roman"/>
          <w:sz w:val="28"/>
          <w:szCs w:val="28"/>
          <w:lang w:val="uk-UA"/>
        </w:rPr>
        <w:t>Синтаксис команди:</w:t>
      </w:r>
    </w:p>
    <w:p w:rsidR="006F4141" w:rsidRPr="0063563D" w:rsidRDefault="002513CA">
      <w:pPr>
        <w:ind w:left="576"/>
        <w:rPr>
          <w:rFonts w:ascii="Courier New" w:eastAsia="Courier New" w:hAnsi="Courier New"/>
          <w:szCs w:val="24"/>
          <w:lang w:val="uk-UA"/>
        </w:rPr>
      </w:pPr>
      <w:r w:rsidRPr="003579F3">
        <w:rPr>
          <w:rFonts w:ascii="Courier New" w:eastAsia="Courier New" w:hAnsi="Courier New"/>
          <w:szCs w:val="24"/>
        </w:rPr>
        <w:t>ipconfig</w:t>
      </w:r>
      <w:r w:rsidRPr="0063563D">
        <w:rPr>
          <w:rFonts w:ascii="Courier New" w:eastAsia="Courier New" w:hAnsi="Courier New"/>
          <w:szCs w:val="24"/>
          <w:lang w:val="uk-UA"/>
        </w:rPr>
        <w:t xml:space="preserve"> /ключі</w:t>
      </w:r>
    </w:p>
    <w:p w:rsidR="006F4141" w:rsidRDefault="002513CA" w:rsidP="00B55C60">
      <w:pPr>
        <w:spacing w:before="120"/>
        <w:ind w:firstLine="432"/>
        <w:jc w:val="both"/>
        <w:rPr>
          <w:rFonts w:cs="Times New Roman"/>
          <w:sz w:val="28"/>
          <w:szCs w:val="28"/>
        </w:rPr>
      </w:pPr>
      <w:r w:rsidRPr="0063563D">
        <w:rPr>
          <w:sz w:val="28"/>
          <w:szCs w:val="28"/>
          <w:lang w:val="uk-UA"/>
        </w:rPr>
        <w:t>Команда</w:t>
      </w:r>
      <w:r w:rsidRPr="0063563D">
        <w:rPr>
          <w:rFonts w:cs="Times New Roman"/>
          <w:sz w:val="28"/>
          <w:szCs w:val="28"/>
          <w:lang w:val="uk-UA"/>
        </w:rPr>
        <w:t xml:space="preserve"> </w:t>
      </w:r>
      <w:proofErr w:type="spellStart"/>
      <w:r w:rsidRPr="00BD41C7">
        <w:rPr>
          <w:rFonts w:ascii="Courier New" w:eastAsia="Courier New" w:hAnsi="Courier New"/>
          <w:szCs w:val="24"/>
          <w:lang w:val="uk-UA"/>
        </w:rPr>
        <w:t>ipconfig</w:t>
      </w:r>
      <w:proofErr w:type="spellEnd"/>
      <w:r w:rsidRPr="00BD41C7">
        <w:rPr>
          <w:rFonts w:ascii="Courier New" w:eastAsia="Courier New" w:hAnsi="Courier New"/>
          <w:szCs w:val="24"/>
          <w:lang w:val="uk-UA"/>
        </w:rPr>
        <w:t xml:space="preserve"> /</w:t>
      </w:r>
      <w:proofErr w:type="spellStart"/>
      <w:r w:rsidRPr="00BD41C7">
        <w:rPr>
          <w:rFonts w:ascii="Courier New" w:eastAsia="Courier New" w:hAnsi="Courier New"/>
          <w:szCs w:val="24"/>
          <w:lang w:val="uk-UA"/>
        </w:rPr>
        <w:t>all</w:t>
      </w:r>
      <w:proofErr w:type="spellEnd"/>
      <w:r w:rsidRPr="0063563D">
        <w:rPr>
          <w:rFonts w:cs="Times New Roman"/>
          <w:sz w:val="28"/>
          <w:szCs w:val="28"/>
          <w:lang w:val="uk-UA"/>
        </w:rPr>
        <w:t xml:space="preserve"> відображає повну інформацію про всі мережеві адаптери. </w:t>
      </w:r>
      <w:proofErr w:type="spellStart"/>
      <w:r w:rsidRPr="00B55C60">
        <w:rPr>
          <w:rFonts w:cs="Times New Roman"/>
          <w:sz w:val="28"/>
          <w:szCs w:val="28"/>
        </w:rPr>
        <w:t>Приклад</w:t>
      </w:r>
      <w:proofErr w:type="spellEnd"/>
      <w:r w:rsidRPr="00B55C60">
        <w:rPr>
          <w:rFonts w:cs="Times New Roman"/>
          <w:sz w:val="28"/>
          <w:szCs w:val="28"/>
        </w:rPr>
        <w:t xml:space="preserve"> </w:t>
      </w:r>
      <w:proofErr w:type="spellStart"/>
      <w:r w:rsidRPr="00B55C60">
        <w:rPr>
          <w:rFonts w:cs="Times New Roman"/>
          <w:sz w:val="28"/>
          <w:szCs w:val="28"/>
        </w:rPr>
        <w:t>виведення</w:t>
      </w:r>
      <w:proofErr w:type="spellEnd"/>
      <w:r w:rsidRPr="00B55C60">
        <w:rPr>
          <w:rFonts w:cs="Times New Roman"/>
          <w:sz w:val="28"/>
          <w:szCs w:val="28"/>
        </w:rPr>
        <w:t xml:space="preserve"> </w:t>
      </w:r>
      <w:proofErr w:type="spellStart"/>
      <w:r w:rsidRPr="00B55C60">
        <w:rPr>
          <w:rFonts w:cs="Times New Roman"/>
          <w:sz w:val="28"/>
          <w:szCs w:val="28"/>
        </w:rPr>
        <w:t>для</w:t>
      </w:r>
      <w:proofErr w:type="spellEnd"/>
      <w:r w:rsidRPr="00B55C60">
        <w:rPr>
          <w:rFonts w:cs="Times New Roman"/>
          <w:sz w:val="28"/>
          <w:szCs w:val="28"/>
        </w:rPr>
        <w:t xml:space="preserve"> Windows:</w:t>
      </w:r>
    </w:p>
    <w:p w:rsidR="00B55C60" w:rsidRPr="00B55C60" w:rsidRDefault="00B55C60" w:rsidP="00B55C60">
      <w:pPr>
        <w:spacing w:before="120"/>
        <w:ind w:firstLine="432"/>
        <w:jc w:val="center"/>
        <w:rPr>
          <w:rFonts w:cs="Times New Roman"/>
          <w:sz w:val="28"/>
          <w:szCs w:val="28"/>
        </w:rPr>
      </w:pPr>
      <w:r w:rsidRPr="00B55C60">
        <w:rPr>
          <w:rFonts w:cs="Times New Roman"/>
          <w:noProof/>
          <w:sz w:val="28"/>
          <w:szCs w:val="28"/>
          <w:lang w:val="uk-UA" w:eastAsia="uk-UA"/>
        </w:rPr>
        <w:drawing>
          <wp:inline distT="0" distB="0" distL="0" distR="0" wp14:anchorId="18F06992" wp14:editId="6C392D80">
            <wp:extent cx="5126719" cy="33528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8621" cy="3367123"/>
                    </a:xfrm>
                    <a:prstGeom prst="rect">
                      <a:avLst/>
                    </a:prstGeom>
                  </pic:spPr>
                </pic:pic>
              </a:graphicData>
            </a:graphic>
          </wp:inline>
        </w:drawing>
      </w:r>
    </w:p>
    <w:p w:rsidR="0058361A" w:rsidRPr="0058361A" w:rsidRDefault="0058361A" w:rsidP="00BD41C7">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uk-UA"/>
        </w:rPr>
        <w:t xml:space="preserve">3. </w:t>
      </w:r>
      <w:r w:rsidRPr="0058361A">
        <w:rPr>
          <w:rFonts w:ascii="Times New Roman" w:eastAsia="Times New Roman" w:hAnsi="Times New Roman"/>
          <w:color w:val="auto"/>
          <w:szCs w:val="28"/>
          <w:lang w:val="uk-UA"/>
        </w:rPr>
        <w:t xml:space="preserve">Утиліта </w:t>
      </w:r>
      <w:proofErr w:type="spellStart"/>
      <w:r w:rsidRPr="0058361A">
        <w:rPr>
          <w:rFonts w:ascii="Times New Roman" w:eastAsia="Times New Roman" w:hAnsi="Times New Roman"/>
          <w:color w:val="auto"/>
          <w:szCs w:val="28"/>
          <w:lang w:val="uk-UA"/>
        </w:rPr>
        <w:t>arp</w:t>
      </w:r>
      <w:proofErr w:type="spellEnd"/>
      <w:r w:rsidRPr="0058361A">
        <w:rPr>
          <w:rFonts w:ascii="Times New Roman" w:eastAsia="Times New Roman" w:hAnsi="Times New Roman"/>
          <w:color w:val="auto"/>
          <w:szCs w:val="28"/>
          <w:lang w:val="uk-UA"/>
        </w:rPr>
        <w:t xml:space="preserve"> та зв’язок між IP-адресами і MAC-адресами</w:t>
      </w:r>
    </w:p>
    <w:p w:rsidR="0058361A" w:rsidRPr="0058361A" w:rsidRDefault="0058361A" w:rsidP="00BD41C7">
      <w:pPr>
        <w:spacing w:before="120"/>
        <w:ind w:firstLine="432"/>
        <w:jc w:val="both"/>
        <w:rPr>
          <w:sz w:val="28"/>
          <w:szCs w:val="28"/>
          <w:lang w:val="uk-UA"/>
        </w:rPr>
      </w:pPr>
      <w:r w:rsidRPr="0058361A">
        <w:rPr>
          <w:sz w:val="28"/>
          <w:szCs w:val="28"/>
          <w:lang w:val="uk-UA"/>
        </w:rPr>
        <w:t xml:space="preserve">У локальних мережах </w:t>
      </w:r>
      <w:proofErr w:type="spellStart"/>
      <w:r w:rsidRPr="0058361A">
        <w:rPr>
          <w:sz w:val="28"/>
          <w:szCs w:val="28"/>
          <w:lang w:val="uk-UA"/>
        </w:rPr>
        <w:t>Ethernet</w:t>
      </w:r>
      <w:proofErr w:type="spellEnd"/>
      <w:r w:rsidRPr="0058361A">
        <w:rPr>
          <w:sz w:val="28"/>
          <w:szCs w:val="28"/>
          <w:lang w:val="uk-UA"/>
        </w:rPr>
        <w:t xml:space="preserve"> або </w:t>
      </w:r>
      <w:proofErr w:type="spellStart"/>
      <w:r w:rsidRPr="0058361A">
        <w:rPr>
          <w:sz w:val="28"/>
          <w:szCs w:val="28"/>
          <w:lang w:val="uk-UA"/>
        </w:rPr>
        <w:t>Wi-Fi</w:t>
      </w:r>
      <w:proofErr w:type="spellEnd"/>
      <w:r w:rsidRPr="0058361A">
        <w:rPr>
          <w:sz w:val="28"/>
          <w:szCs w:val="28"/>
          <w:lang w:val="uk-UA"/>
        </w:rPr>
        <w:t xml:space="preserve"> дані передаються у вигляді мережевих кадрів. Кожен кадр містить MAC-адресу відправника і MAC-адресу отримувача. MAC-адреса </w:t>
      </w:r>
      <w:r w:rsidR="00BD41C7">
        <w:rPr>
          <w:sz w:val="28"/>
          <w:szCs w:val="28"/>
          <w:lang w:val="uk-UA"/>
        </w:rPr>
        <w:t>-</w:t>
      </w:r>
      <w:r w:rsidRPr="0058361A">
        <w:rPr>
          <w:sz w:val="28"/>
          <w:szCs w:val="28"/>
          <w:lang w:val="uk-UA"/>
        </w:rPr>
        <w:t xml:space="preserve"> це апаратна адреса мережевого інтерфейсу, наприклад мережевої карти комп’ютера, </w:t>
      </w:r>
      <w:proofErr w:type="spellStart"/>
      <w:r w:rsidRPr="0058361A">
        <w:rPr>
          <w:sz w:val="28"/>
          <w:szCs w:val="28"/>
          <w:lang w:val="uk-UA"/>
        </w:rPr>
        <w:t>Wi</w:t>
      </w:r>
      <w:proofErr w:type="spellEnd"/>
      <w:r w:rsidRPr="0058361A">
        <w:rPr>
          <w:sz w:val="28"/>
          <w:szCs w:val="28"/>
          <w:lang w:val="uk-UA"/>
        </w:rPr>
        <w:t>-</w:t>
      </w:r>
      <w:proofErr w:type="spellStart"/>
      <w:r w:rsidRPr="0058361A">
        <w:rPr>
          <w:sz w:val="28"/>
          <w:szCs w:val="28"/>
          <w:lang w:val="uk-UA"/>
        </w:rPr>
        <w:t>Fi</w:t>
      </w:r>
      <w:proofErr w:type="spellEnd"/>
      <w:r w:rsidRPr="0058361A">
        <w:rPr>
          <w:sz w:val="28"/>
          <w:szCs w:val="28"/>
          <w:lang w:val="uk-UA"/>
        </w:rPr>
        <w:t>-адаптера або інтерфейсу маршрутизатора.</w:t>
      </w:r>
    </w:p>
    <w:p w:rsidR="0058361A" w:rsidRPr="0058361A" w:rsidRDefault="0058361A" w:rsidP="00BD41C7">
      <w:pPr>
        <w:spacing w:before="120"/>
        <w:ind w:firstLine="432"/>
        <w:jc w:val="both"/>
        <w:rPr>
          <w:sz w:val="28"/>
          <w:szCs w:val="28"/>
          <w:lang w:val="uk-UA"/>
        </w:rPr>
      </w:pPr>
      <w:r w:rsidRPr="0058361A">
        <w:rPr>
          <w:sz w:val="28"/>
          <w:szCs w:val="28"/>
          <w:lang w:val="uk-UA"/>
        </w:rPr>
        <w:t>У спрощеному вигляді можна сказати, що пристрої в локальній мережі використовують спільне середовище передавання даних. Коли один пристрій передає кадр, інші пристрої в мережі можуть “почути” цю передачу, але обробляє кадр саме той мережевий інтерфейс, MAC-адреса якого вказана в полі адреси призначення. Якщо MAC-адреса не збігається, мережевий інтерфейс зазвичай ігнорує такий кадр.</w:t>
      </w:r>
    </w:p>
    <w:p w:rsidR="0058361A" w:rsidRPr="0058361A" w:rsidRDefault="0058361A" w:rsidP="00BD41C7">
      <w:pPr>
        <w:spacing w:before="120"/>
        <w:ind w:firstLine="432"/>
        <w:jc w:val="both"/>
        <w:rPr>
          <w:sz w:val="28"/>
          <w:szCs w:val="28"/>
          <w:lang w:val="uk-UA"/>
        </w:rPr>
      </w:pPr>
      <w:r w:rsidRPr="0058361A">
        <w:rPr>
          <w:sz w:val="28"/>
          <w:szCs w:val="28"/>
          <w:lang w:val="uk-UA"/>
        </w:rPr>
        <w:lastRenderedPageBreak/>
        <w:t>У сучасних мережах із комутаторами кадри зазвичай не розсилаються всім пристроям постійно: комутатор запам’ятовує, за яким портом знаходиться певна MAC-адреса, і передає кадр тільки у потрібний порт. Але логіка адресації на канальному рівні залишається тією самою: для передавання кадру в локальній мережі потрібна MAC-адреса отримувача.</w:t>
      </w:r>
    </w:p>
    <w:p w:rsidR="0058361A" w:rsidRPr="0058361A" w:rsidRDefault="0058361A" w:rsidP="00BD41C7">
      <w:pPr>
        <w:spacing w:before="120"/>
        <w:ind w:firstLine="432"/>
        <w:jc w:val="both"/>
        <w:rPr>
          <w:sz w:val="28"/>
          <w:szCs w:val="28"/>
          <w:lang w:val="uk-UA"/>
        </w:rPr>
      </w:pPr>
      <w:r w:rsidRPr="0058361A">
        <w:rPr>
          <w:sz w:val="28"/>
          <w:szCs w:val="28"/>
          <w:lang w:val="uk-UA"/>
        </w:rPr>
        <w:t>Водночас під час роботи з мережевими протоколами вищого рівня користувачі та програми зазвичай використовують не MAC-адреси, а IP-адреси. Наприклад, команда:</w:t>
      </w:r>
    </w:p>
    <w:p w:rsidR="0058361A" w:rsidRPr="0063563D" w:rsidRDefault="0058361A" w:rsidP="00BD41C7">
      <w:pPr>
        <w:ind w:left="576"/>
        <w:rPr>
          <w:rFonts w:ascii="Courier New" w:eastAsia="Courier New" w:hAnsi="Courier New"/>
          <w:szCs w:val="24"/>
          <w:lang w:val="ru-RU"/>
        </w:rPr>
      </w:pPr>
      <w:r w:rsidRPr="00BD41C7">
        <w:rPr>
          <w:rFonts w:ascii="Courier New" w:eastAsia="Courier New" w:hAnsi="Courier New"/>
          <w:szCs w:val="24"/>
        </w:rPr>
        <w:t>ping</w:t>
      </w:r>
      <w:r w:rsidRPr="0063563D">
        <w:rPr>
          <w:rFonts w:ascii="Courier New" w:eastAsia="Courier New" w:hAnsi="Courier New"/>
          <w:szCs w:val="24"/>
          <w:lang w:val="ru-RU"/>
        </w:rPr>
        <w:t xml:space="preserve"> 192.168.1.1</w:t>
      </w:r>
    </w:p>
    <w:p w:rsidR="0058361A" w:rsidRPr="0058361A" w:rsidRDefault="0058361A" w:rsidP="00BD41C7">
      <w:pPr>
        <w:spacing w:before="120"/>
        <w:jc w:val="both"/>
        <w:rPr>
          <w:sz w:val="28"/>
          <w:szCs w:val="28"/>
          <w:lang w:val="uk-UA"/>
        </w:rPr>
      </w:pPr>
      <w:r w:rsidRPr="0058361A">
        <w:rPr>
          <w:sz w:val="28"/>
          <w:szCs w:val="28"/>
          <w:lang w:val="uk-UA"/>
        </w:rPr>
        <w:t>використовує IP-адресу, а не MAC-адресу пристрою.</w:t>
      </w:r>
    </w:p>
    <w:p w:rsidR="0058361A" w:rsidRPr="0058361A" w:rsidRDefault="0058361A" w:rsidP="00BD41C7">
      <w:pPr>
        <w:spacing w:before="120"/>
        <w:ind w:firstLine="432"/>
        <w:jc w:val="both"/>
        <w:rPr>
          <w:sz w:val="28"/>
          <w:szCs w:val="28"/>
          <w:lang w:val="uk-UA"/>
        </w:rPr>
      </w:pPr>
      <w:r w:rsidRPr="0058361A">
        <w:rPr>
          <w:sz w:val="28"/>
          <w:szCs w:val="28"/>
          <w:lang w:val="uk-UA"/>
        </w:rPr>
        <w:t xml:space="preserve">IP-адреси зручніші для побудови великих мереж, тому що вони мають ієрархічну структуру. Частина IP-адреси вказує на мережу, а частина </w:t>
      </w:r>
      <w:r w:rsidR="00BD41C7">
        <w:rPr>
          <w:sz w:val="28"/>
          <w:szCs w:val="28"/>
          <w:lang w:val="uk-UA"/>
        </w:rPr>
        <w:t>-</w:t>
      </w:r>
      <w:r w:rsidRPr="0058361A">
        <w:rPr>
          <w:sz w:val="28"/>
          <w:szCs w:val="28"/>
          <w:lang w:val="uk-UA"/>
        </w:rPr>
        <w:t xml:space="preserve"> на конкретний вузол у цій мережі. Завдяки цьому маршрутизатори можуть визначати, куди передавати пакети далі. MAC-адреса, навпаки, є апаратною адресою конкретного мережевого інтерфейсу і не описує місце пристрою в структурі мережі. За MAC-адресою не можна зручно визначити, у якій підмережі знаходиться пристрій і через які маршрутизатори до нього треба передавати дані.</w:t>
      </w:r>
    </w:p>
    <w:p w:rsidR="0058361A" w:rsidRPr="0058361A" w:rsidRDefault="0058361A" w:rsidP="00BD41C7">
      <w:pPr>
        <w:spacing w:before="120"/>
        <w:ind w:firstLine="432"/>
        <w:jc w:val="both"/>
        <w:rPr>
          <w:sz w:val="28"/>
          <w:szCs w:val="28"/>
          <w:lang w:val="uk-UA"/>
        </w:rPr>
      </w:pPr>
      <w:r w:rsidRPr="0058361A">
        <w:rPr>
          <w:sz w:val="28"/>
          <w:szCs w:val="28"/>
          <w:lang w:val="uk-UA"/>
        </w:rPr>
        <w:t xml:space="preserve">Виникає питання: якщо користувач або програма вказує лише IP-адресу, то як комп’ютер може сформувати </w:t>
      </w:r>
      <w:proofErr w:type="spellStart"/>
      <w:r w:rsidRPr="0058361A">
        <w:rPr>
          <w:sz w:val="28"/>
          <w:szCs w:val="28"/>
          <w:lang w:val="uk-UA"/>
        </w:rPr>
        <w:t>Ethernet</w:t>
      </w:r>
      <w:proofErr w:type="spellEnd"/>
      <w:r w:rsidRPr="0058361A">
        <w:rPr>
          <w:sz w:val="28"/>
          <w:szCs w:val="28"/>
          <w:lang w:val="uk-UA"/>
        </w:rPr>
        <w:t>-кадр, у якому потрібно записати MAC-адресу отримувача?</w:t>
      </w:r>
    </w:p>
    <w:p w:rsidR="0058361A" w:rsidRPr="0058361A" w:rsidRDefault="0058361A" w:rsidP="00BD41C7">
      <w:pPr>
        <w:spacing w:before="120"/>
        <w:ind w:firstLine="432"/>
        <w:jc w:val="both"/>
        <w:rPr>
          <w:sz w:val="28"/>
          <w:szCs w:val="28"/>
          <w:lang w:val="uk-UA"/>
        </w:rPr>
      </w:pPr>
      <w:r w:rsidRPr="0058361A">
        <w:rPr>
          <w:sz w:val="28"/>
          <w:szCs w:val="28"/>
          <w:lang w:val="uk-UA"/>
        </w:rPr>
        <w:t>Для цього використовується протокол ARP.</w:t>
      </w:r>
    </w:p>
    <w:p w:rsidR="0058361A" w:rsidRPr="0058361A" w:rsidRDefault="0058361A" w:rsidP="00BD41C7">
      <w:pPr>
        <w:spacing w:before="120"/>
        <w:ind w:firstLine="432"/>
        <w:jc w:val="both"/>
        <w:rPr>
          <w:sz w:val="28"/>
          <w:szCs w:val="28"/>
          <w:lang w:val="uk-UA"/>
        </w:rPr>
      </w:pPr>
      <w:r w:rsidRPr="0058361A">
        <w:rPr>
          <w:sz w:val="28"/>
          <w:szCs w:val="28"/>
          <w:lang w:val="uk-UA"/>
        </w:rPr>
        <w:t>ARP (</w:t>
      </w:r>
      <w:proofErr w:type="spellStart"/>
      <w:r w:rsidRPr="0058361A">
        <w:rPr>
          <w:sz w:val="28"/>
          <w:szCs w:val="28"/>
          <w:lang w:val="uk-UA"/>
        </w:rPr>
        <w:t>Address</w:t>
      </w:r>
      <w:proofErr w:type="spellEnd"/>
      <w:r w:rsidRPr="0058361A">
        <w:rPr>
          <w:sz w:val="28"/>
          <w:szCs w:val="28"/>
          <w:lang w:val="uk-UA"/>
        </w:rPr>
        <w:t xml:space="preserve"> </w:t>
      </w:r>
      <w:proofErr w:type="spellStart"/>
      <w:r w:rsidRPr="0058361A">
        <w:rPr>
          <w:sz w:val="28"/>
          <w:szCs w:val="28"/>
          <w:lang w:val="uk-UA"/>
        </w:rPr>
        <w:t>Resolution</w:t>
      </w:r>
      <w:proofErr w:type="spellEnd"/>
      <w:r w:rsidRPr="0058361A">
        <w:rPr>
          <w:sz w:val="28"/>
          <w:szCs w:val="28"/>
          <w:lang w:val="uk-UA"/>
        </w:rPr>
        <w:t xml:space="preserve"> </w:t>
      </w:r>
      <w:proofErr w:type="spellStart"/>
      <w:r w:rsidRPr="0058361A">
        <w:rPr>
          <w:sz w:val="28"/>
          <w:szCs w:val="28"/>
          <w:lang w:val="uk-UA"/>
        </w:rPr>
        <w:t>Protocol</w:t>
      </w:r>
      <w:proofErr w:type="spellEnd"/>
      <w:r w:rsidRPr="0058361A">
        <w:rPr>
          <w:sz w:val="28"/>
          <w:szCs w:val="28"/>
          <w:lang w:val="uk-UA"/>
        </w:rPr>
        <w:t xml:space="preserve">) </w:t>
      </w:r>
      <w:r w:rsidR="00BD41C7">
        <w:rPr>
          <w:sz w:val="28"/>
          <w:szCs w:val="28"/>
          <w:lang w:val="uk-UA"/>
        </w:rPr>
        <w:t>-</w:t>
      </w:r>
      <w:r w:rsidRPr="0058361A">
        <w:rPr>
          <w:sz w:val="28"/>
          <w:szCs w:val="28"/>
          <w:lang w:val="uk-UA"/>
        </w:rPr>
        <w:t xml:space="preserve"> це протокол, який дозволяє визначити MAC-адресу пристрою за його IP-адресою в межах локальної мережі.</w:t>
      </w:r>
    </w:p>
    <w:p w:rsidR="0058361A" w:rsidRPr="0058361A" w:rsidRDefault="0058361A" w:rsidP="00BD41C7">
      <w:pPr>
        <w:spacing w:before="120"/>
        <w:ind w:firstLine="432"/>
        <w:jc w:val="both"/>
        <w:rPr>
          <w:sz w:val="28"/>
          <w:szCs w:val="28"/>
          <w:lang w:val="uk-UA"/>
        </w:rPr>
      </w:pPr>
      <w:r w:rsidRPr="0058361A">
        <w:rPr>
          <w:sz w:val="28"/>
          <w:szCs w:val="28"/>
          <w:lang w:val="uk-UA"/>
        </w:rPr>
        <w:t xml:space="preserve">Наприклад, комп’ютеру потрібно надіслати пакет на IP-адресу </w:t>
      </w:r>
      <w:r w:rsidRPr="0063563D">
        <w:rPr>
          <w:rFonts w:ascii="Courier New" w:eastAsia="Courier New" w:hAnsi="Courier New"/>
          <w:szCs w:val="24"/>
          <w:lang w:val="ru-RU"/>
        </w:rPr>
        <w:t>192.168.1.1</w:t>
      </w:r>
      <w:r w:rsidRPr="0058361A">
        <w:rPr>
          <w:sz w:val="28"/>
          <w:szCs w:val="28"/>
          <w:lang w:val="uk-UA"/>
        </w:rPr>
        <w:t>. Спочатку він перевіряє, чи є відповідність між цією IP-адресою та MAC-адресою у локальній ARP-таблиці. Якщо такого запису немає, комп’ютер надсилає широкомовний ARP-запит у локальну мережу:</w:t>
      </w:r>
    </w:p>
    <w:p w:rsidR="0058361A" w:rsidRPr="0058361A" w:rsidRDefault="0058361A" w:rsidP="00BD41C7">
      <w:pPr>
        <w:ind w:left="576"/>
        <w:rPr>
          <w:rFonts w:ascii="Courier New" w:hAnsi="Courier New" w:cs="Courier New"/>
          <w:sz w:val="20"/>
          <w:szCs w:val="20"/>
          <w:lang w:val="uk-UA" w:eastAsia="uk-UA"/>
        </w:rPr>
      </w:pPr>
      <w:proofErr w:type="spellStart"/>
      <w:r w:rsidRPr="0063563D">
        <w:rPr>
          <w:rFonts w:ascii="Courier New" w:eastAsia="Courier New" w:hAnsi="Courier New"/>
          <w:szCs w:val="24"/>
          <w:lang w:val="ru-RU"/>
        </w:rPr>
        <w:t>Хто</w:t>
      </w:r>
      <w:proofErr w:type="spellEnd"/>
      <w:r w:rsidRPr="0063563D">
        <w:rPr>
          <w:rFonts w:ascii="Courier New" w:eastAsia="Courier New" w:hAnsi="Courier New"/>
          <w:szCs w:val="24"/>
          <w:lang w:val="ru-RU"/>
        </w:rPr>
        <w:t xml:space="preserve"> </w:t>
      </w:r>
      <w:proofErr w:type="spellStart"/>
      <w:r w:rsidRPr="0063563D">
        <w:rPr>
          <w:rFonts w:ascii="Courier New" w:eastAsia="Courier New" w:hAnsi="Courier New"/>
          <w:szCs w:val="24"/>
          <w:lang w:val="ru-RU"/>
        </w:rPr>
        <w:t>має</w:t>
      </w:r>
      <w:proofErr w:type="spellEnd"/>
      <w:r w:rsidRPr="0063563D">
        <w:rPr>
          <w:rFonts w:ascii="Courier New" w:eastAsia="Courier New" w:hAnsi="Courier New"/>
          <w:szCs w:val="24"/>
          <w:lang w:val="ru-RU"/>
        </w:rPr>
        <w:t xml:space="preserve"> </w:t>
      </w:r>
      <w:r w:rsidRPr="00BD41C7">
        <w:rPr>
          <w:rFonts w:ascii="Courier New" w:eastAsia="Courier New" w:hAnsi="Courier New"/>
          <w:szCs w:val="24"/>
        </w:rPr>
        <w:t>IP</w:t>
      </w:r>
      <w:r w:rsidRPr="0063563D">
        <w:rPr>
          <w:rFonts w:ascii="Courier New" w:eastAsia="Courier New" w:hAnsi="Courier New"/>
          <w:szCs w:val="24"/>
          <w:lang w:val="ru-RU"/>
        </w:rPr>
        <w:t>-адресу 192.168.1.1?</w:t>
      </w:r>
    </w:p>
    <w:p w:rsidR="0058361A" w:rsidRPr="0058361A" w:rsidRDefault="0058361A" w:rsidP="00BD41C7">
      <w:pPr>
        <w:spacing w:before="120"/>
        <w:ind w:firstLine="432"/>
        <w:jc w:val="both"/>
        <w:rPr>
          <w:sz w:val="28"/>
          <w:szCs w:val="28"/>
          <w:lang w:val="uk-UA"/>
        </w:rPr>
      </w:pPr>
      <w:r w:rsidRPr="0058361A">
        <w:rPr>
          <w:sz w:val="28"/>
          <w:szCs w:val="28"/>
          <w:lang w:val="uk-UA"/>
        </w:rPr>
        <w:t xml:space="preserve">Цей запит отримують пристрої локальної мережі. Пристрій, якому належить IP-адреса </w:t>
      </w:r>
      <w:r w:rsidRPr="0063563D">
        <w:rPr>
          <w:rFonts w:ascii="Courier New" w:eastAsia="Courier New" w:hAnsi="Courier New"/>
          <w:szCs w:val="24"/>
          <w:lang w:val="ru-RU"/>
        </w:rPr>
        <w:t>192.168.1.1</w:t>
      </w:r>
      <w:r w:rsidRPr="0058361A">
        <w:rPr>
          <w:sz w:val="28"/>
          <w:szCs w:val="28"/>
          <w:lang w:val="uk-UA"/>
        </w:rPr>
        <w:t xml:space="preserve">, надсилає ARP-відповідь зі своєю MAC-адресою. Після цього комп’ютер зберігає цю відповідність у ARP-таблиці й може сформувати </w:t>
      </w:r>
      <w:proofErr w:type="spellStart"/>
      <w:r w:rsidRPr="0058361A">
        <w:rPr>
          <w:sz w:val="28"/>
          <w:szCs w:val="28"/>
          <w:lang w:val="uk-UA"/>
        </w:rPr>
        <w:t>Ethernet</w:t>
      </w:r>
      <w:proofErr w:type="spellEnd"/>
      <w:r w:rsidRPr="0058361A">
        <w:rPr>
          <w:sz w:val="28"/>
          <w:szCs w:val="28"/>
          <w:lang w:val="uk-UA"/>
        </w:rPr>
        <w:t>-кадр із правильною MAC-адресою призначення.</w:t>
      </w:r>
    </w:p>
    <w:p w:rsidR="0058361A" w:rsidRPr="0058361A" w:rsidRDefault="0058361A" w:rsidP="00D15486">
      <w:pPr>
        <w:spacing w:before="120"/>
        <w:jc w:val="both"/>
        <w:rPr>
          <w:sz w:val="28"/>
          <w:szCs w:val="28"/>
          <w:lang w:val="uk-UA"/>
        </w:rPr>
      </w:pPr>
      <w:r w:rsidRPr="0058361A">
        <w:rPr>
          <w:sz w:val="28"/>
          <w:szCs w:val="28"/>
          <w:lang w:val="uk-UA"/>
        </w:rPr>
        <w:t>Переглянути ARP-таблицю у Windows можна командою:</w:t>
      </w:r>
    </w:p>
    <w:p w:rsidR="0058361A" w:rsidRPr="00D15486" w:rsidRDefault="0058361A" w:rsidP="00D15486">
      <w:pPr>
        <w:ind w:left="576"/>
        <w:rPr>
          <w:rFonts w:ascii="Courier New" w:eastAsia="Courier New" w:hAnsi="Courier New"/>
          <w:szCs w:val="24"/>
        </w:rPr>
      </w:pPr>
      <w:proofErr w:type="spellStart"/>
      <w:r w:rsidRPr="00D15486">
        <w:rPr>
          <w:rFonts w:ascii="Courier New" w:eastAsia="Courier New" w:hAnsi="Courier New"/>
          <w:szCs w:val="24"/>
        </w:rPr>
        <w:t>arp</w:t>
      </w:r>
      <w:proofErr w:type="spellEnd"/>
      <w:r w:rsidRPr="00D15486">
        <w:rPr>
          <w:rFonts w:ascii="Courier New" w:eastAsia="Courier New" w:hAnsi="Courier New"/>
          <w:szCs w:val="24"/>
        </w:rPr>
        <w:t xml:space="preserve"> -a</w:t>
      </w:r>
    </w:p>
    <w:p w:rsidR="00EC669E" w:rsidRDefault="00EC669E">
      <w:pPr>
        <w:spacing w:after="200" w:line="276" w:lineRule="auto"/>
        <w:rPr>
          <w:sz w:val="28"/>
          <w:szCs w:val="28"/>
          <w:lang w:val="uk-UA"/>
        </w:rPr>
      </w:pPr>
      <w:r>
        <w:rPr>
          <w:sz w:val="28"/>
          <w:szCs w:val="28"/>
          <w:lang w:val="uk-UA"/>
        </w:rPr>
        <w:br w:type="page"/>
      </w:r>
    </w:p>
    <w:p w:rsidR="0058361A" w:rsidRPr="00D15486" w:rsidRDefault="0058361A" w:rsidP="00D15486">
      <w:pPr>
        <w:spacing w:before="120"/>
        <w:jc w:val="both"/>
        <w:rPr>
          <w:sz w:val="28"/>
          <w:szCs w:val="28"/>
          <w:lang w:val="uk-UA"/>
        </w:rPr>
      </w:pPr>
      <w:r w:rsidRPr="00D15486">
        <w:rPr>
          <w:sz w:val="28"/>
          <w:szCs w:val="28"/>
          <w:lang w:val="uk-UA"/>
        </w:rPr>
        <w:lastRenderedPageBreak/>
        <w:t>Приклад виведення:</w:t>
      </w:r>
    </w:p>
    <w:p w:rsidR="00D15486" w:rsidRDefault="00D15486" w:rsidP="00D15486">
      <w:pPr>
        <w:spacing w:before="100" w:beforeAutospacing="1" w:after="100" w:afterAutospacing="1" w:line="240" w:lineRule="auto"/>
        <w:jc w:val="center"/>
        <w:rPr>
          <w:rFonts w:cs="Times New Roman"/>
          <w:szCs w:val="24"/>
          <w:lang w:val="uk-UA" w:eastAsia="uk-UA"/>
        </w:rPr>
      </w:pPr>
      <w:r w:rsidRPr="00D15486">
        <w:rPr>
          <w:rFonts w:cs="Times New Roman"/>
          <w:noProof/>
          <w:szCs w:val="24"/>
          <w:lang w:val="uk-UA" w:eastAsia="uk-UA"/>
        </w:rPr>
        <w:drawing>
          <wp:inline distT="0" distB="0" distL="0" distR="0" wp14:anchorId="5DFD2263" wp14:editId="1CA08EEA">
            <wp:extent cx="4448175" cy="1672009"/>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2879" cy="1688813"/>
                    </a:xfrm>
                    <a:prstGeom prst="rect">
                      <a:avLst/>
                    </a:prstGeom>
                  </pic:spPr>
                </pic:pic>
              </a:graphicData>
            </a:graphic>
          </wp:inline>
        </w:drawing>
      </w:r>
    </w:p>
    <w:p w:rsidR="00D15486" w:rsidRPr="00EE083B" w:rsidRDefault="00D15486" w:rsidP="00D15486">
      <w:pPr>
        <w:jc w:val="center"/>
        <w:rPr>
          <w:szCs w:val="24"/>
          <w:lang w:val="uk-UA"/>
        </w:rPr>
      </w:pPr>
      <w:r w:rsidRPr="00EE083B">
        <w:rPr>
          <w:i/>
          <w:szCs w:val="24"/>
          <w:lang w:val="uk-UA"/>
        </w:rPr>
        <w:t xml:space="preserve">Приклад </w:t>
      </w:r>
      <w:r>
        <w:rPr>
          <w:i/>
          <w:szCs w:val="24"/>
          <w:lang w:val="uk-UA"/>
        </w:rPr>
        <w:t xml:space="preserve">виводу команди </w:t>
      </w:r>
      <w:proofErr w:type="spellStart"/>
      <w:r>
        <w:rPr>
          <w:i/>
          <w:szCs w:val="24"/>
        </w:rPr>
        <w:t>arp</w:t>
      </w:r>
      <w:proofErr w:type="spellEnd"/>
      <w:r w:rsidRPr="00D15486">
        <w:rPr>
          <w:i/>
          <w:szCs w:val="24"/>
          <w:lang w:val="uk-UA"/>
        </w:rPr>
        <w:t>.</w:t>
      </w:r>
    </w:p>
    <w:p w:rsidR="0058361A" w:rsidRPr="00D15486" w:rsidRDefault="0058361A" w:rsidP="00D15486">
      <w:pPr>
        <w:spacing w:before="120"/>
        <w:ind w:firstLine="432"/>
        <w:jc w:val="both"/>
        <w:rPr>
          <w:sz w:val="28"/>
          <w:szCs w:val="28"/>
          <w:lang w:val="uk-UA"/>
        </w:rPr>
      </w:pPr>
      <w:r w:rsidRPr="00D15486">
        <w:rPr>
          <w:sz w:val="28"/>
          <w:szCs w:val="28"/>
          <w:lang w:val="uk-UA"/>
        </w:rPr>
        <w:t xml:space="preserve">У цьому прикладі </w:t>
      </w:r>
      <w:proofErr w:type="spellStart"/>
      <w:r w:rsidRPr="00D15486">
        <w:rPr>
          <w:sz w:val="28"/>
          <w:szCs w:val="28"/>
          <w:lang w:val="uk-UA"/>
        </w:rPr>
        <w:t>Internet</w:t>
      </w:r>
      <w:proofErr w:type="spellEnd"/>
      <w:r w:rsidRPr="00D15486">
        <w:rPr>
          <w:sz w:val="28"/>
          <w:szCs w:val="28"/>
          <w:lang w:val="uk-UA"/>
        </w:rPr>
        <w:t xml:space="preserve"> </w:t>
      </w:r>
      <w:proofErr w:type="spellStart"/>
      <w:r w:rsidRPr="00D15486">
        <w:rPr>
          <w:sz w:val="28"/>
          <w:szCs w:val="28"/>
          <w:lang w:val="uk-UA"/>
        </w:rPr>
        <w:t>Address</w:t>
      </w:r>
      <w:proofErr w:type="spellEnd"/>
      <w:r w:rsidRPr="00D15486">
        <w:rPr>
          <w:sz w:val="28"/>
          <w:szCs w:val="28"/>
          <w:lang w:val="uk-UA"/>
        </w:rPr>
        <w:t xml:space="preserve"> </w:t>
      </w:r>
      <w:r w:rsidR="00D15486" w:rsidRPr="00D15486">
        <w:rPr>
          <w:sz w:val="28"/>
          <w:szCs w:val="28"/>
          <w:lang w:val="uk-UA"/>
        </w:rPr>
        <w:t>-</w:t>
      </w:r>
      <w:r w:rsidRPr="00D15486">
        <w:rPr>
          <w:sz w:val="28"/>
          <w:szCs w:val="28"/>
          <w:lang w:val="uk-UA"/>
        </w:rPr>
        <w:t xml:space="preserve"> це IP-адреса пристрою, </w:t>
      </w:r>
      <w:proofErr w:type="spellStart"/>
      <w:r w:rsidRPr="00D15486">
        <w:rPr>
          <w:sz w:val="28"/>
          <w:szCs w:val="28"/>
          <w:lang w:val="uk-UA"/>
        </w:rPr>
        <w:t>Physical</w:t>
      </w:r>
      <w:proofErr w:type="spellEnd"/>
      <w:r w:rsidRPr="00D15486">
        <w:rPr>
          <w:sz w:val="28"/>
          <w:szCs w:val="28"/>
          <w:lang w:val="uk-UA"/>
        </w:rPr>
        <w:t xml:space="preserve"> </w:t>
      </w:r>
      <w:proofErr w:type="spellStart"/>
      <w:r w:rsidRPr="00D15486">
        <w:rPr>
          <w:sz w:val="28"/>
          <w:szCs w:val="28"/>
          <w:lang w:val="uk-UA"/>
        </w:rPr>
        <w:t>Address</w:t>
      </w:r>
      <w:proofErr w:type="spellEnd"/>
      <w:r w:rsidRPr="00D15486">
        <w:rPr>
          <w:sz w:val="28"/>
          <w:szCs w:val="28"/>
          <w:lang w:val="uk-UA"/>
        </w:rPr>
        <w:t xml:space="preserve"> </w:t>
      </w:r>
      <w:r w:rsidR="00D15486" w:rsidRPr="00D15486">
        <w:rPr>
          <w:sz w:val="28"/>
          <w:szCs w:val="28"/>
          <w:lang w:val="uk-UA"/>
        </w:rPr>
        <w:t>-</w:t>
      </w:r>
      <w:r w:rsidRPr="00D15486">
        <w:rPr>
          <w:sz w:val="28"/>
          <w:szCs w:val="28"/>
          <w:lang w:val="uk-UA"/>
        </w:rPr>
        <w:t xml:space="preserve"> його MAC-адреса, а </w:t>
      </w:r>
      <w:proofErr w:type="spellStart"/>
      <w:r w:rsidRPr="00D15486">
        <w:rPr>
          <w:sz w:val="28"/>
          <w:szCs w:val="28"/>
          <w:lang w:val="uk-UA"/>
        </w:rPr>
        <w:t>Type</w:t>
      </w:r>
      <w:proofErr w:type="spellEnd"/>
      <w:r w:rsidRPr="00D15486">
        <w:rPr>
          <w:sz w:val="28"/>
          <w:szCs w:val="28"/>
          <w:lang w:val="uk-UA"/>
        </w:rPr>
        <w:t xml:space="preserve"> показує тип запису. Динамічні записи створюються автоматично після мережевого обміну й зберігаються певний час.</w:t>
      </w:r>
    </w:p>
    <w:p w:rsidR="0058361A" w:rsidRPr="00D15486" w:rsidRDefault="0058361A" w:rsidP="00D15486">
      <w:pPr>
        <w:spacing w:before="120"/>
        <w:jc w:val="both"/>
        <w:rPr>
          <w:sz w:val="28"/>
          <w:szCs w:val="28"/>
          <w:lang w:val="uk-UA"/>
        </w:rPr>
      </w:pPr>
      <w:r w:rsidRPr="00D15486">
        <w:rPr>
          <w:sz w:val="28"/>
          <w:szCs w:val="28"/>
          <w:lang w:val="uk-UA"/>
        </w:rPr>
        <w:t xml:space="preserve">У </w:t>
      </w:r>
      <w:proofErr w:type="spellStart"/>
      <w:r w:rsidRPr="00D15486">
        <w:rPr>
          <w:sz w:val="28"/>
          <w:szCs w:val="28"/>
          <w:lang w:val="uk-UA"/>
        </w:rPr>
        <w:t>Linux</w:t>
      </w:r>
      <w:proofErr w:type="spellEnd"/>
      <w:r w:rsidRPr="00D15486">
        <w:rPr>
          <w:sz w:val="28"/>
          <w:szCs w:val="28"/>
          <w:lang w:val="uk-UA"/>
        </w:rPr>
        <w:t xml:space="preserve"> або WSL ARP-таблицю також можна переглянути командою:</w:t>
      </w:r>
    </w:p>
    <w:p w:rsidR="0058361A" w:rsidRPr="0063563D" w:rsidRDefault="0058361A" w:rsidP="00D15486">
      <w:pPr>
        <w:ind w:left="576"/>
        <w:rPr>
          <w:rFonts w:ascii="Courier New" w:eastAsia="Courier New" w:hAnsi="Courier New"/>
          <w:szCs w:val="24"/>
          <w:lang w:val="ru-RU"/>
        </w:rPr>
      </w:pPr>
      <w:proofErr w:type="spellStart"/>
      <w:r w:rsidRPr="00D15486">
        <w:rPr>
          <w:rFonts w:ascii="Courier New" w:eastAsia="Courier New" w:hAnsi="Courier New"/>
          <w:szCs w:val="24"/>
        </w:rPr>
        <w:t>arp</w:t>
      </w:r>
      <w:proofErr w:type="spellEnd"/>
      <w:r w:rsidRPr="0063563D">
        <w:rPr>
          <w:rFonts w:ascii="Courier New" w:eastAsia="Courier New" w:hAnsi="Courier New"/>
          <w:szCs w:val="24"/>
          <w:lang w:val="ru-RU"/>
        </w:rPr>
        <w:t xml:space="preserve"> -</w:t>
      </w:r>
      <w:r w:rsidRPr="00D15486">
        <w:rPr>
          <w:rFonts w:ascii="Courier New" w:eastAsia="Courier New" w:hAnsi="Courier New"/>
          <w:szCs w:val="24"/>
        </w:rPr>
        <w:t>a</w:t>
      </w:r>
    </w:p>
    <w:p w:rsidR="0058361A" w:rsidRPr="00D15486" w:rsidRDefault="0058361A" w:rsidP="00D15486">
      <w:pPr>
        <w:spacing w:before="120"/>
        <w:jc w:val="both"/>
        <w:rPr>
          <w:sz w:val="28"/>
          <w:szCs w:val="28"/>
          <w:lang w:val="uk-UA"/>
        </w:rPr>
      </w:pPr>
      <w:r w:rsidRPr="00D15486">
        <w:rPr>
          <w:sz w:val="28"/>
          <w:szCs w:val="28"/>
          <w:lang w:val="uk-UA"/>
        </w:rPr>
        <w:t>або сучаснішою командою:</w:t>
      </w:r>
    </w:p>
    <w:p w:rsidR="0058361A" w:rsidRPr="0063563D" w:rsidRDefault="0058361A" w:rsidP="00D15486">
      <w:pPr>
        <w:ind w:left="576"/>
        <w:rPr>
          <w:rFonts w:ascii="Courier New" w:eastAsia="Courier New" w:hAnsi="Courier New"/>
          <w:szCs w:val="24"/>
          <w:lang w:val="uk-UA"/>
        </w:rPr>
      </w:pPr>
      <w:proofErr w:type="spellStart"/>
      <w:r w:rsidRPr="00D15486">
        <w:rPr>
          <w:rFonts w:ascii="Courier New" w:eastAsia="Courier New" w:hAnsi="Courier New"/>
          <w:szCs w:val="24"/>
        </w:rPr>
        <w:t>ip</w:t>
      </w:r>
      <w:proofErr w:type="spellEnd"/>
      <w:r w:rsidRPr="0063563D">
        <w:rPr>
          <w:rFonts w:ascii="Courier New" w:eastAsia="Courier New" w:hAnsi="Courier New"/>
          <w:szCs w:val="24"/>
          <w:lang w:val="uk-UA"/>
        </w:rPr>
        <w:t xml:space="preserve"> </w:t>
      </w:r>
      <w:r w:rsidRPr="00D15486">
        <w:rPr>
          <w:rFonts w:ascii="Courier New" w:eastAsia="Courier New" w:hAnsi="Courier New"/>
          <w:szCs w:val="24"/>
        </w:rPr>
        <w:t>neigh</w:t>
      </w:r>
    </w:p>
    <w:p w:rsidR="0058361A" w:rsidRPr="00D15486" w:rsidRDefault="0058361A" w:rsidP="00D15486">
      <w:pPr>
        <w:spacing w:before="120"/>
        <w:ind w:firstLine="432"/>
        <w:jc w:val="both"/>
        <w:rPr>
          <w:sz w:val="28"/>
          <w:szCs w:val="28"/>
          <w:lang w:val="uk-UA"/>
        </w:rPr>
      </w:pPr>
      <w:r w:rsidRPr="00D15486">
        <w:rPr>
          <w:sz w:val="28"/>
          <w:szCs w:val="28"/>
          <w:lang w:val="uk-UA"/>
        </w:rPr>
        <w:t xml:space="preserve">Важливо розуміти, що ARP працює тільки в межах локальної мережі. Якщо комп’ютер звертається до віддаленого сервера в Інтернеті, наприклад до </w:t>
      </w:r>
      <w:r w:rsidRPr="00D15486">
        <w:rPr>
          <w:rFonts w:ascii="Courier New" w:eastAsia="Courier New" w:hAnsi="Courier New"/>
          <w:szCs w:val="24"/>
          <w:lang w:val="uk-UA"/>
        </w:rPr>
        <w:t>example.com</w:t>
      </w:r>
      <w:r w:rsidRPr="00D15486">
        <w:rPr>
          <w:sz w:val="28"/>
          <w:szCs w:val="28"/>
          <w:lang w:val="uk-UA"/>
        </w:rPr>
        <w:t xml:space="preserve">, він не визначає MAC-адресу цього сервера. Замість цього комп’ютер визначає MAC-адресу найближчого маршрутизатора, тобто основного шлюзу. Саме на MAC-адресу шлюзу буде відправлено кадр у локальній мережі, а вже маршрутизатор </w:t>
      </w:r>
      <w:proofErr w:type="spellStart"/>
      <w:r w:rsidRPr="00D15486">
        <w:rPr>
          <w:sz w:val="28"/>
          <w:szCs w:val="28"/>
          <w:lang w:val="uk-UA"/>
        </w:rPr>
        <w:t>передасть</w:t>
      </w:r>
      <w:proofErr w:type="spellEnd"/>
      <w:r w:rsidRPr="00D15486">
        <w:rPr>
          <w:sz w:val="28"/>
          <w:szCs w:val="28"/>
          <w:lang w:val="uk-UA"/>
        </w:rPr>
        <w:t xml:space="preserve"> IP-пакет далі до іншої мережі.</w:t>
      </w:r>
    </w:p>
    <w:p w:rsidR="0058361A" w:rsidRPr="00D15486" w:rsidRDefault="0058361A" w:rsidP="00D15486">
      <w:pPr>
        <w:spacing w:before="120"/>
        <w:ind w:firstLine="432"/>
        <w:jc w:val="both"/>
        <w:rPr>
          <w:sz w:val="28"/>
          <w:szCs w:val="28"/>
          <w:lang w:val="uk-UA"/>
        </w:rPr>
      </w:pPr>
      <w:r w:rsidRPr="00D15486">
        <w:rPr>
          <w:sz w:val="28"/>
          <w:szCs w:val="28"/>
          <w:lang w:val="uk-UA"/>
        </w:rPr>
        <w:t xml:space="preserve">Таким чином, IP-адреса використовується для логічної адресації та маршрутизації між мережами, а MAC-адреса </w:t>
      </w:r>
      <w:r w:rsidR="00D15486" w:rsidRPr="00D15486">
        <w:rPr>
          <w:sz w:val="28"/>
          <w:szCs w:val="28"/>
          <w:lang w:val="ru-RU"/>
        </w:rPr>
        <w:t>-</w:t>
      </w:r>
      <w:r w:rsidRPr="00D15486">
        <w:rPr>
          <w:sz w:val="28"/>
          <w:szCs w:val="28"/>
          <w:lang w:val="uk-UA"/>
        </w:rPr>
        <w:t xml:space="preserve"> для передавання кадрів у межах локального сегмента мережі. Протокол ARP зв’язує ці два рівні адресації: за відомою IP-адресою він дозволяє визначити MAC-адресу, необхідну для фактичного передавання кадру в локальній мережі.</w:t>
      </w:r>
    </w:p>
    <w:p w:rsidR="0058361A" w:rsidRPr="0058361A" w:rsidRDefault="0058361A" w:rsidP="0058361A">
      <w:pPr>
        <w:spacing w:before="120"/>
        <w:jc w:val="both"/>
        <w:rPr>
          <w:sz w:val="28"/>
          <w:szCs w:val="28"/>
          <w:lang w:val="uk-UA"/>
        </w:rPr>
      </w:pPr>
    </w:p>
    <w:p w:rsidR="00EC669E" w:rsidRDefault="00EC669E">
      <w:pPr>
        <w:spacing w:after="200" w:line="276" w:lineRule="auto"/>
        <w:rPr>
          <w:rFonts w:cstheme="majorBidi"/>
          <w:b/>
          <w:bCs/>
          <w:sz w:val="28"/>
          <w:szCs w:val="28"/>
          <w:lang w:val="uk-UA"/>
        </w:rPr>
      </w:pPr>
      <w:r>
        <w:rPr>
          <w:szCs w:val="28"/>
          <w:lang w:val="uk-UA"/>
        </w:rPr>
        <w:br w:type="page"/>
      </w:r>
    </w:p>
    <w:p w:rsidR="006F4141" w:rsidRPr="00F67917" w:rsidRDefault="00D15486" w:rsidP="00B55C60">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uk-UA"/>
        </w:rPr>
        <w:lastRenderedPageBreak/>
        <w:t>4</w:t>
      </w:r>
      <w:r w:rsidR="002513CA" w:rsidRPr="00F67917">
        <w:rPr>
          <w:rFonts w:ascii="Times New Roman" w:eastAsia="Times New Roman" w:hAnsi="Times New Roman"/>
          <w:color w:val="auto"/>
          <w:szCs w:val="28"/>
          <w:lang w:val="uk-UA"/>
        </w:rPr>
        <w:t xml:space="preserve">. Утиліта </w:t>
      </w:r>
      <w:proofErr w:type="spellStart"/>
      <w:r w:rsidR="002513CA" w:rsidRPr="00F67917">
        <w:rPr>
          <w:rFonts w:ascii="Times New Roman" w:eastAsia="Times New Roman" w:hAnsi="Times New Roman"/>
          <w:color w:val="auto"/>
          <w:szCs w:val="28"/>
          <w:lang w:val="uk-UA"/>
        </w:rPr>
        <w:t>ping</w:t>
      </w:r>
      <w:proofErr w:type="spellEnd"/>
    </w:p>
    <w:p w:rsidR="006F4141" w:rsidRPr="00EE083B" w:rsidRDefault="002513CA" w:rsidP="00B55C60">
      <w:pPr>
        <w:spacing w:before="120"/>
        <w:ind w:firstLine="432"/>
        <w:jc w:val="both"/>
        <w:rPr>
          <w:sz w:val="28"/>
          <w:szCs w:val="28"/>
          <w:lang w:val="uk-UA"/>
        </w:rPr>
      </w:pPr>
      <w:proofErr w:type="spellStart"/>
      <w:r w:rsidRPr="00445287">
        <w:rPr>
          <w:rFonts w:ascii="Courier New" w:hAnsi="Courier New" w:cs="Courier New"/>
          <w:szCs w:val="24"/>
          <w:lang w:val="uk-UA"/>
        </w:rPr>
        <w:t>Ping</w:t>
      </w:r>
      <w:proofErr w:type="spellEnd"/>
      <w:r w:rsidRPr="00EE083B">
        <w:rPr>
          <w:sz w:val="28"/>
          <w:szCs w:val="28"/>
          <w:lang w:val="uk-UA"/>
        </w:rPr>
        <w:t xml:space="preserve"> (</w:t>
      </w:r>
      <w:proofErr w:type="spellStart"/>
      <w:r w:rsidRPr="00EE083B">
        <w:rPr>
          <w:sz w:val="28"/>
          <w:szCs w:val="28"/>
          <w:lang w:val="uk-UA"/>
        </w:rPr>
        <w:t>Packet</w:t>
      </w:r>
      <w:proofErr w:type="spellEnd"/>
      <w:r w:rsidRPr="00EE083B">
        <w:rPr>
          <w:sz w:val="28"/>
          <w:szCs w:val="28"/>
          <w:lang w:val="uk-UA"/>
        </w:rPr>
        <w:t xml:space="preserve"> </w:t>
      </w:r>
      <w:proofErr w:type="spellStart"/>
      <w:r w:rsidRPr="00EE083B">
        <w:rPr>
          <w:sz w:val="28"/>
          <w:szCs w:val="28"/>
          <w:lang w:val="uk-UA"/>
        </w:rPr>
        <w:t>InterNet</w:t>
      </w:r>
      <w:proofErr w:type="spellEnd"/>
      <w:r w:rsidRPr="00EE083B">
        <w:rPr>
          <w:sz w:val="28"/>
          <w:szCs w:val="28"/>
          <w:lang w:val="uk-UA"/>
        </w:rPr>
        <w:t xml:space="preserve"> </w:t>
      </w:r>
      <w:proofErr w:type="spellStart"/>
      <w:r w:rsidRPr="00EE083B">
        <w:rPr>
          <w:sz w:val="28"/>
          <w:szCs w:val="28"/>
          <w:lang w:val="uk-UA"/>
        </w:rPr>
        <w:t>Grouper</w:t>
      </w:r>
      <w:proofErr w:type="spellEnd"/>
      <w:r w:rsidRPr="00EE083B">
        <w:rPr>
          <w:sz w:val="28"/>
          <w:szCs w:val="28"/>
          <w:lang w:val="uk-UA"/>
        </w:rPr>
        <w:t xml:space="preserve">) - це системна програма, призначена для перевірки з’єднань у мережах на основі TCP/IP. Вона надсилає </w:t>
      </w:r>
      <w:proofErr w:type="spellStart"/>
      <w:r w:rsidRPr="00EE083B">
        <w:rPr>
          <w:sz w:val="28"/>
          <w:szCs w:val="28"/>
          <w:lang w:val="uk-UA"/>
        </w:rPr>
        <w:t>Echo</w:t>
      </w:r>
      <w:proofErr w:type="spellEnd"/>
      <w:r w:rsidRPr="00EE083B">
        <w:rPr>
          <w:sz w:val="28"/>
          <w:szCs w:val="28"/>
          <w:lang w:val="uk-UA"/>
        </w:rPr>
        <w:t xml:space="preserve"> </w:t>
      </w:r>
      <w:proofErr w:type="spellStart"/>
      <w:r w:rsidRPr="00EE083B">
        <w:rPr>
          <w:sz w:val="28"/>
          <w:szCs w:val="28"/>
          <w:lang w:val="uk-UA"/>
        </w:rPr>
        <w:t>Request</w:t>
      </w:r>
      <w:proofErr w:type="spellEnd"/>
      <w:r w:rsidRPr="00EE083B">
        <w:rPr>
          <w:sz w:val="28"/>
          <w:szCs w:val="28"/>
          <w:lang w:val="uk-UA"/>
        </w:rPr>
        <w:t xml:space="preserve">-запити протоколу ICMP вказаному вузлу мережі й фіксує отримані відповіді (ICMP </w:t>
      </w:r>
      <w:proofErr w:type="spellStart"/>
      <w:r w:rsidRPr="00EE083B">
        <w:rPr>
          <w:sz w:val="28"/>
          <w:szCs w:val="28"/>
          <w:lang w:val="uk-UA"/>
        </w:rPr>
        <w:t>Echo</w:t>
      </w:r>
      <w:proofErr w:type="spellEnd"/>
      <w:r w:rsidRPr="00EE083B">
        <w:rPr>
          <w:sz w:val="28"/>
          <w:szCs w:val="28"/>
          <w:lang w:val="uk-UA"/>
        </w:rPr>
        <w:t xml:space="preserve"> </w:t>
      </w:r>
      <w:proofErr w:type="spellStart"/>
      <w:r w:rsidRPr="00EE083B">
        <w:rPr>
          <w:sz w:val="28"/>
          <w:szCs w:val="28"/>
          <w:lang w:val="uk-UA"/>
        </w:rPr>
        <w:t>Reply</w:t>
      </w:r>
      <w:proofErr w:type="spellEnd"/>
      <w:r w:rsidRPr="00EE083B">
        <w:rPr>
          <w:sz w:val="28"/>
          <w:szCs w:val="28"/>
          <w:lang w:val="uk-UA"/>
        </w:rPr>
        <w:t xml:space="preserve">). Час між надсиланням запиту та отриманням відповіді (RTT, </w:t>
      </w:r>
      <w:proofErr w:type="spellStart"/>
      <w:r w:rsidRPr="00EE083B">
        <w:rPr>
          <w:sz w:val="28"/>
          <w:szCs w:val="28"/>
          <w:lang w:val="uk-UA"/>
        </w:rPr>
        <w:t>Round</w:t>
      </w:r>
      <w:proofErr w:type="spellEnd"/>
      <w:r w:rsidRPr="00EE083B">
        <w:rPr>
          <w:sz w:val="28"/>
          <w:szCs w:val="28"/>
          <w:lang w:val="uk-UA"/>
        </w:rPr>
        <w:t xml:space="preserve"> </w:t>
      </w:r>
      <w:proofErr w:type="spellStart"/>
      <w:r w:rsidRPr="00EE083B">
        <w:rPr>
          <w:sz w:val="28"/>
          <w:szCs w:val="28"/>
          <w:lang w:val="uk-UA"/>
        </w:rPr>
        <w:t>Trip</w:t>
      </w:r>
      <w:proofErr w:type="spellEnd"/>
      <w:r w:rsidRPr="00EE083B">
        <w:rPr>
          <w:sz w:val="28"/>
          <w:szCs w:val="28"/>
          <w:lang w:val="uk-UA"/>
        </w:rPr>
        <w:t xml:space="preserve"> </w:t>
      </w:r>
      <w:proofErr w:type="spellStart"/>
      <w:r w:rsidRPr="00EE083B">
        <w:rPr>
          <w:sz w:val="28"/>
          <w:szCs w:val="28"/>
          <w:lang w:val="uk-UA"/>
        </w:rPr>
        <w:t>Time</w:t>
      </w:r>
      <w:proofErr w:type="spellEnd"/>
      <w:r w:rsidRPr="00EE083B">
        <w:rPr>
          <w:sz w:val="28"/>
          <w:szCs w:val="28"/>
          <w:lang w:val="uk-UA"/>
        </w:rPr>
        <w:t xml:space="preserve">) дає змогу визначати двосторонні затримки за маршрутом і частоту втрати пакетів. Це дає змогу побічно оцінювати завантаженість каналів передавання даних і проміжних пристроїв. Повна відсутність ICMP-відповідей також може означати, що віддалений вузол або якийсь із проміжних маршрутизаторів блокує ICMP </w:t>
      </w:r>
      <w:proofErr w:type="spellStart"/>
      <w:r w:rsidRPr="00EE083B">
        <w:rPr>
          <w:sz w:val="28"/>
          <w:szCs w:val="28"/>
          <w:lang w:val="uk-UA"/>
        </w:rPr>
        <w:t>Echo</w:t>
      </w:r>
      <w:proofErr w:type="spellEnd"/>
      <w:r w:rsidRPr="00EE083B">
        <w:rPr>
          <w:sz w:val="28"/>
          <w:szCs w:val="28"/>
          <w:lang w:val="uk-UA"/>
        </w:rPr>
        <w:t xml:space="preserve"> </w:t>
      </w:r>
      <w:proofErr w:type="spellStart"/>
      <w:r w:rsidRPr="00EE083B">
        <w:rPr>
          <w:sz w:val="28"/>
          <w:szCs w:val="28"/>
          <w:lang w:val="uk-UA"/>
        </w:rPr>
        <w:t>Reply</w:t>
      </w:r>
      <w:proofErr w:type="spellEnd"/>
      <w:r w:rsidRPr="00EE083B">
        <w:rPr>
          <w:sz w:val="28"/>
          <w:szCs w:val="28"/>
          <w:lang w:val="uk-UA"/>
        </w:rPr>
        <w:t xml:space="preserve"> чи ігнорує ICMP </w:t>
      </w:r>
      <w:proofErr w:type="spellStart"/>
      <w:r w:rsidRPr="00EE083B">
        <w:rPr>
          <w:sz w:val="28"/>
          <w:szCs w:val="28"/>
          <w:lang w:val="uk-UA"/>
        </w:rPr>
        <w:t>Echo</w:t>
      </w:r>
      <w:proofErr w:type="spellEnd"/>
      <w:r w:rsidRPr="00EE083B">
        <w:rPr>
          <w:sz w:val="28"/>
          <w:szCs w:val="28"/>
          <w:lang w:val="uk-UA"/>
        </w:rPr>
        <w:t xml:space="preserve"> </w:t>
      </w:r>
      <w:proofErr w:type="spellStart"/>
      <w:r w:rsidRPr="00EE083B">
        <w:rPr>
          <w:sz w:val="28"/>
          <w:szCs w:val="28"/>
          <w:lang w:val="uk-UA"/>
        </w:rPr>
        <w:t>Request</w:t>
      </w:r>
      <w:proofErr w:type="spellEnd"/>
      <w:r w:rsidRPr="00EE083B">
        <w:rPr>
          <w:sz w:val="28"/>
          <w:szCs w:val="28"/>
          <w:lang w:val="uk-UA"/>
        </w:rPr>
        <w:t>.</w:t>
      </w:r>
    </w:p>
    <w:p w:rsidR="006F4141" w:rsidRPr="00EE083B" w:rsidRDefault="002513CA">
      <w:pPr>
        <w:rPr>
          <w:rFonts w:cs="Times New Roman"/>
          <w:sz w:val="28"/>
          <w:szCs w:val="28"/>
          <w:lang w:val="uk-UA"/>
        </w:rPr>
      </w:pPr>
      <w:r w:rsidRPr="00EE083B">
        <w:rPr>
          <w:rFonts w:cs="Times New Roman"/>
          <w:sz w:val="28"/>
          <w:szCs w:val="28"/>
          <w:lang w:val="uk-UA"/>
        </w:rPr>
        <w:t>Синтаксис:</w:t>
      </w:r>
    </w:p>
    <w:p w:rsidR="006F4141" w:rsidRPr="00EE083B" w:rsidRDefault="002513CA">
      <w:pPr>
        <w:ind w:left="576"/>
        <w:rPr>
          <w:rFonts w:ascii="Courier New" w:eastAsia="Courier New" w:hAnsi="Courier New"/>
          <w:szCs w:val="24"/>
          <w:lang w:val="uk-UA"/>
        </w:rPr>
      </w:pPr>
      <w:proofErr w:type="spellStart"/>
      <w:r w:rsidRPr="00EE083B">
        <w:rPr>
          <w:rFonts w:ascii="Courier New" w:eastAsia="Courier New" w:hAnsi="Courier New"/>
          <w:szCs w:val="24"/>
          <w:lang w:val="uk-UA"/>
        </w:rPr>
        <w:t>ping</w:t>
      </w:r>
      <w:proofErr w:type="spellEnd"/>
      <w:r w:rsidRPr="00EE083B">
        <w:rPr>
          <w:rFonts w:ascii="Courier New" w:eastAsia="Courier New" w:hAnsi="Courier New"/>
          <w:szCs w:val="24"/>
          <w:lang w:val="uk-UA"/>
        </w:rPr>
        <w:t xml:space="preserve"> [параметри] </w:t>
      </w:r>
      <w:proofErr w:type="spellStart"/>
      <w:r w:rsidRPr="00EE083B">
        <w:rPr>
          <w:rFonts w:ascii="Courier New" w:eastAsia="Courier New" w:hAnsi="Courier New"/>
          <w:szCs w:val="24"/>
          <w:lang w:val="uk-UA"/>
        </w:rPr>
        <w:t>кінцеве_ім’я</w:t>
      </w:r>
      <w:proofErr w:type="spellEnd"/>
    </w:p>
    <w:p w:rsidR="006F4141" w:rsidRPr="00EE083B" w:rsidRDefault="002513CA">
      <w:pPr>
        <w:rPr>
          <w:rFonts w:cs="Times New Roman"/>
          <w:sz w:val="28"/>
          <w:szCs w:val="28"/>
          <w:lang w:val="uk-UA"/>
        </w:rPr>
      </w:pPr>
      <w:r w:rsidRPr="00EE083B">
        <w:rPr>
          <w:rFonts w:cs="Times New Roman"/>
          <w:sz w:val="28"/>
          <w:szCs w:val="28"/>
          <w:lang w:val="uk-UA"/>
        </w:rPr>
        <w:t xml:space="preserve">Кінцеве ім’я - це </w:t>
      </w:r>
      <w:r w:rsidRPr="00D15486">
        <w:rPr>
          <w:rFonts w:cs="Times New Roman"/>
          <w:sz w:val="28"/>
          <w:szCs w:val="28"/>
          <w:u w:val="single"/>
          <w:lang w:val="uk-UA"/>
        </w:rPr>
        <w:t>доменне ім’я</w:t>
      </w:r>
      <w:r w:rsidRPr="00EE083B">
        <w:rPr>
          <w:rFonts w:cs="Times New Roman"/>
          <w:sz w:val="28"/>
          <w:szCs w:val="28"/>
          <w:lang w:val="uk-UA"/>
        </w:rPr>
        <w:t xml:space="preserve"> або </w:t>
      </w:r>
      <w:r w:rsidRPr="00D15486">
        <w:rPr>
          <w:rFonts w:cs="Times New Roman"/>
          <w:sz w:val="28"/>
          <w:szCs w:val="28"/>
          <w:u w:val="single"/>
          <w:lang w:val="uk-UA"/>
        </w:rPr>
        <w:t xml:space="preserve">IP-адреса </w:t>
      </w:r>
      <w:proofErr w:type="spellStart"/>
      <w:r w:rsidRPr="00D15486">
        <w:rPr>
          <w:rFonts w:cs="Times New Roman"/>
          <w:sz w:val="28"/>
          <w:szCs w:val="28"/>
          <w:u w:val="single"/>
          <w:lang w:val="uk-UA"/>
        </w:rPr>
        <w:t>хоста</w:t>
      </w:r>
      <w:proofErr w:type="spellEnd"/>
      <w:r w:rsidRPr="00EE083B">
        <w:rPr>
          <w:rFonts w:cs="Times New Roman"/>
          <w:sz w:val="28"/>
          <w:szCs w:val="28"/>
          <w:lang w:val="uk-UA"/>
        </w:rPr>
        <w:t>.</w:t>
      </w:r>
    </w:p>
    <w:p w:rsidR="006F4141" w:rsidRPr="00EE083B" w:rsidRDefault="002513CA">
      <w:pPr>
        <w:rPr>
          <w:rFonts w:cs="Times New Roman"/>
          <w:sz w:val="28"/>
          <w:szCs w:val="28"/>
          <w:lang w:val="uk-UA"/>
        </w:rPr>
      </w:pPr>
      <w:r w:rsidRPr="00EE083B">
        <w:rPr>
          <w:rFonts w:cs="Times New Roman"/>
          <w:sz w:val="28"/>
          <w:szCs w:val="28"/>
          <w:lang w:val="uk-UA"/>
        </w:rPr>
        <w:t>Приклад:</w:t>
      </w:r>
    </w:p>
    <w:p w:rsidR="006F4141" w:rsidRDefault="00927B1F">
      <w:pPr>
        <w:jc w:val="center"/>
      </w:pPr>
      <w:r w:rsidRPr="00927B1F">
        <w:rPr>
          <w:noProof/>
          <w:lang w:val="uk-UA" w:eastAsia="uk-UA"/>
        </w:rPr>
        <w:drawing>
          <wp:inline distT="0" distB="0" distL="0" distR="0" wp14:anchorId="4A586A84" wp14:editId="08096666">
            <wp:extent cx="4552950" cy="2171158"/>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7924" cy="2206911"/>
                    </a:xfrm>
                    <a:prstGeom prst="rect">
                      <a:avLst/>
                    </a:prstGeom>
                  </pic:spPr>
                </pic:pic>
              </a:graphicData>
            </a:graphic>
          </wp:inline>
        </w:drawing>
      </w:r>
    </w:p>
    <w:p w:rsidR="006F4141" w:rsidRPr="00EE083B" w:rsidRDefault="002513CA">
      <w:pPr>
        <w:jc w:val="center"/>
        <w:rPr>
          <w:szCs w:val="24"/>
          <w:lang w:val="uk-UA"/>
        </w:rPr>
      </w:pPr>
      <w:r w:rsidRPr="00EE083B">
        <w:rPr>
          <w:i/>
          <w:szCs w:val="24"/>
          <w:lang w:val="uk-UA"/>
        </w:rPr>
        <w:t xml:space="preserve">Приклад перевірки доступності вузла за допомогою </w:t>
      </w:r>
      <w:proofErr w:type="spellStart"/>
      <w:r w:rsidRPr="00EE083B">
        <w:rPr>
          <w:i/>
          <w:szCs w:val="24"/>
          <w:lang w:val="uk-UA"/>
        </w:rPr>
        <w:t>ping</w:t>
      </w:r>
      <w:proofErr w:type="spellEnd"/>
      <w:r w:rsidRPr="00EE083B">
        <w:rPr>
          <w:i/>
          <w:szCs w:val="24"/>
          <w:lang w:val="uk-UA"/>
        </w:rPr>
        <w:t>.</w:t>
      </w:r>
    </w:p>
    <w:p w:rsidR="00D76334" w:rsidRPr="0058361A" w:rsidRDefault="00D76334" w:rsidP="00D76334">
      <w:pPr>
        <w:pStyle w:val="21"/>
        <w:spacing w:after="120"/>
        <w:rPr>
          <w:rFonts w:ascii="Times New Roman" w:eastAsia="Times New Roman" w:hAnsi="Times New Roman"/>
          <w:b w:val="0"/>
          <w:lang w:val="ru-RU"/>
        </w:rPr>
      </w:pPr>
    </w:p>
    <w:p w:rsidR="00EC669E" w:rsidRDefault="00EC669E">
      <w:pPr>
        <w:spacing w:after="200" w:line="276" w:lineRule="auto"/>
        <w:rPr>
          <w:rFonts w:cstheme="majorBidi"/>
          <w:b/>
          <w:bCs/>
          <w:sz w:val="28"/>
          <w:szCs w:val="28"/>
          <w:lang w:val="uk-UA"/>
        </w:rPr>
      </w:pPr>
      <w:r>
        <w:rPr>
          <w:szCs w:val="28"/>
          <w:lang w:val="uk-UA"/>
        </w:rPr>
        <w:br w:type="page"/>
      </w:r>
    </w:p>
    <w:p w:rsidR="00D76334" w:rsidRPr="00D76334" w:rsidRDefault="00D15486" w:rsidP="00D76334">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uk-UA"/>
        </w:rPr>
        <w:lastRenderedPageBreak/>
        <w:t>5</w:t>
      </w:r>
      <w:r w:rsidR="00D76334" w:rsidRPr="00F67917">
        <w:rPr>
          <w:rFonts w:ascii="Times New Roman" w:eastAsia="Times New Roman" w:hAnsi="Times New Roman"/>
          <w:color w:val="auto"/>
          <w:szCs w:val="28"/>
          <w:lang w:val="uk-UA"/>
        </w:rPr>
        <w:t xml:space="preserve">. </w:t>
      </w:r>
      <w:r w:rsidR="00D76334" w:rsidRPr="00D76334">
        <w:rPr>
          <w:rFonts w:ascii="Times New Roman" w:eastAsia="Times New Roman" w:hAnsi="Times New Roman"/>
          <w:color w:val="auto"/>
          <w:szCs w:val="28"/>
          <w:lang w:val="uk-UA"/>
        </w:rPr>
        <w:t>Утиліти для роботи з DNS</w:t>
      </w:r>
    </w:p>
    <w:p w:rsidR="00D76334" w:rsidRPr="00D76334" w:rsidRDefault="00D76334" w:rsidP="00D76334">
      <w:pPr>
        <w:spacing w:before="120"/>
        <w:ind w:firstLine="432"/>
        <w:jc w:val="both"/>
        <w:rPr>
          <w:sz w:val="28"/>
          <w:szCs w:val="28"/>
          <w:lang w:val="uk-UA"/>
        </w:rPr>
      </w:pPr>
      <w:r w:rsidRPr="00D76334">
        <w:rPr>
          <w:sz w:val="28"/>
          <w:szCs w:val="28"/>
          <w:lang w:val="uk-UA"/>
        </w:rPr>
        <w:t>DNS (</w:t>
      </w:r>
      <w:proofErr w:type="spellStart"/>
      <w:r w:rsidRPr="00D76334">
        <w:rPr>
          <w:sz w:val="28"/>
          <w:szCs w:val="28"/>
          <w:lang w:val="uk-UA"/>
        </w:rPr>
        <w:t>Domain</w:t>
      </w:r>
      <w:proofErr w:type="spellEnd"/>
      <w:r w:rsidRPr="00D76334">
        <w:rPr>
          <w:sz w:val="28"/>
          <w:szCs w:val="28"/>
          <w:lang w:val="uk-UA"/>
        </w:rPr>
        <w:t xml:space="preserve"> </w:t>
      </w:r>
      <w:proofErr w:type="spellStart"/>
      <w:r w:rsidRPr="00D76334">
        <w:rPr>
          <w:sz w:val="28"/>
          <w:szCs w:val="28"/>
          <w:lang w:val="uk-UA"/>
        </w:rPr>
        <w:t>Name</w:t>
      </w:r>
      <w:proofErr w:type="spellEnd"/>
      <w:r w:rsidRPr="00D76334">
        <w:rPr>
          <w:sz w:val="28"/>
          <w:szCs w:val="28"/>
          <w:lang w:val="uk-UA"/>
        </w:rPr>
        <w:t xml:space="preserve"> </w:t>
      </w:r>
      <w:proofErr w:type="spellStart"/>
      <w:r w:rsidRPr="00D76334">
        <w:rPr>
          <w:sz w:val="28"/>
          <w:szCs w:val="28"/>
          <w:lang w:val="uk-UA"/>
        </w:rPr>
        <w:t>System</w:t>
      </w:r>
      <w:proofErr w:type="spellEnd"/>
      <w:r w:rsidRPr="00D76334">
        <w:rPr>
          <w:sz w:val="28"/>
          <w:szCs w:val="28"/>
          <w:lang w:val="uk-UA"/>
        </w:rPr>
        <w:t xml:space="preserve">) </w:t>
      </w:r>
      <w:r w:rsidR="00F67917" w:rsidRPr="00F67917">
        <w:rPr>
          <w:sz w:val="28"/>
          <w:szCs w:val="28"/>
          <w:lang w:val="ru-RU"/>
        </w:rPr>
        <w:t>-</w:t>
      </w:r>
      <w:r w:rsidRPr="00D76334">
        <w:rPr>
          <w:sz w:val="28"/>
          <w:szCs w:val="28"/>
          <w:lang w:val="uk-UA"/>
        </w:rPr>
        <w:t xml:space="preserve"> це система доменних імен, яка використовується для перетворення зрозумілих людині доменних імен на IP-адреси серверів. Наприклад, користувачу зручніше запам’ятати адресу </w:t>
      </w:r>
      <w:r w:rsidRPr="00D15486">
        <w:rPr>
          <w:rFonts w:ascii="Courier New" w:eastAsia="Courier New" w:hAnsi="Courier New"/>
          <w:szCs w:val="24"/>
          <w:lang w:val="uk-UA"/>
        </w:rPr>
        <w:t>example.com</w:t>
      </w:r>
      <w:r w:rsidRPr="00D76334">
        <w:rPr>
          <w:sz w:val="28"/>
          <w:szCs w:val="28"/>
          <w:lang w:val="uk-UA"/>
        </w:rPr>
        <w:t>, ніж числову IP-адресу сервера.</w:t>
      </w:r>
    </w:p>
    <w:p w:rsidR="00D76334" w:rsidRPr="00D76334" w:rsidRDefault="00D76334" w:rsidP="00D76334">
      <w:pPr>
        <w:spacing w:before="120"/>
        <w:ind w:firstLine="432"/>
        <w:jc w:val="both"/>
        <w:rPr>
          <w:sz w:val="28"/>
          <w:szCs w:val="28"/>
          <w:lang w:val="uk-UA"/>
        </w:rPr>
      </w:pPr>
      <w:r w:rsidRPr="00D76334">
        <w:rPr>
          <w:sz w:val="28"/>
          <w:szCs w:val="28"/>
          <w:lang w:val="uk-UA"/>
        </w:rPr>
        <w:t>Коли користувач вводить у браузері адресу сайту, комп’ютер спочатку виконує DNS-запит і визначає, якій IP-адресі відповідає це доменне ім’я. Лише після цього встановлюється мережеве з’єднання з відповідним сервером.</w:t>
      </w:r>
    </w:p>
    <w:p w:rsidR="00D15486" w:rsidRDefault="00D76334" w:rsidP="00D15486">
      <w:pPr>
        <w:spacing w:before="120"/>
        <w:jc w:val="both"/>
        <w:rPr>
          <w:sz w:val="28"/>
          <w:szCs w:val="28"/>
          <w:lang w:val="uk-UA"/>
        </w:rPr>
      </w:pPr>
      <w:r w:rsidRPr="00D76334">
        <w:rPr>
          <w:sz w:val="28"/>
          <w:szCs w:val="28"/>
          <w:lang w:val="uk-UA"/>
        </w:rPr>
        <w:t xml:space="preserve">Для роботи з DNS можна використовувати утиліти </w:t>
      </w:r>
      <w:proofErr w:type="spellStart"/>
      <w:r w:rsidRPr="00D76334">
        <w:rPr>
          <w:rFonts w:ascii="Courier New" w:hAnsi="Courier New" w:cs="Courier New"/>
          <w:szCs w:val="24"/>
          <w:lang w:val="uk-UA"/>
        </w:rPr>
        <w:t>nslookup</w:t>
      </w:r>
      <w:proofErr w:type="spellEnd"/>
      <w:r w:rsidRPr="00D76334">
        <w:rPr>
          <w:sz w:val="28"/>
          <w:szCs w:val="28"/>
          <w:lang w:val="uk-UA"/>
        </w:rPr>
        <w:t xml:space="preserve">, </w:t>
      </w:r>
      <w:proofErr w:type="spellStart"/>
      <w:r w:rsidRPr="00D76334">
        <w:rPr>
          <w:rFonts w:ascii="Courier New" w:hAnsi="Courier New" w:cs="Courier New"/>
          <w:szCs w:val="24"/>
          <w:lang w:val="uk-UA"/>
        </w:rPr>
        <w:t>dig</w:t>
      </w:r>
      <w:proofErr w:type="spellEnd"/>
      <w:r w:rsidRPr="00D76334">
        <w:rPr>
          <w:sz w:val="28"/>
          <w:szCs w:val="28"/>
          <w:lang w:val="uk-UA"/>
        </w:rPr>
        <w:t xml:space="preserve"> або </w:t>
      </w:r>
      <w:proofErr w:type="spellStart"/>
      <w:r w:rsidRPr="00D76334">
        <w:rPr>
          <w:rFonts w:ascii="Courier New" w:hAnsi="Courier New" w:cs="Courier New"/>
          <w:szCs w:val="24"/>
          <w:lang w:val="uk-UA"/>
        </w:rPr>
        <w:t>host</w:t>
      </w:r>
      <w:proofErr w:type="spellEnd"/>
      <w:r w:rsidRPr="00D76334">
        <w:rPr>
          <w:sz w:val="28"/>
          <w:szCs w:val="28"/>
          <w:lang w:val="uk-UA"/>
        </w:rPr>
        <w:t>.</w:t>
      </w:r>
    </w:p>
    <w:p w:rsidR="00D76334" w:rsidRPr="00D76334" w:rsidRDefault="00D76334" w:rsidP="00D15486">
      <w:pPr>
        <w:spacing w:before="120"/>
        <w:jc w:val="both"/>
        <w:rPr>
          <w:sz w:val="28"/>
          <w:szCs w:val="28"/>
          <w:lang w:val="uk-UA"/>
        </w:rPr>
      </w:pPr>
      <w:r w:rsidRPr="00D76334">
        <w:rPr>
          <w:sz w:val="28"/>
          <w:szCs w:val="28"/>
          <w:lang w:val="uk-UA"/>
        </w:rPr>
        <w:t xml:space="preserve">У Windows найчастіше доступна утиліта </w:t>
      </w:r>
      <w:proofErr w:type="spellStart"/>
      <w:r w:rsidRPr="00D76334">
        <w:rPr>
          <w:rFonts w:ascii="Courier New" w:hAnsi="Courier New" w:cs="Courier New"/>
          <w:szCs w:val="24"/>
          <w:lang w:val="uk-UA"/>
        </w:rPr>
        <w:t>nslookup</w:t>
      </w:r>
      <w:proofErr w:type="spellEnd"/>
      <w:r w:rsidRPr="00D76334">
        <w:rPr>
          <w:rFonts w:ascii="Courier New" w:hAnsi="Courier New" w:cs="Courier New"/>
          <w:szCs w:val="24"/>
          <w:lang w:val="uk-UA"/>
        </w:rPr>
        <w:t xml:space="preserve">, </w:t>
      </w:r>
      <w:r w:rsidRPr="00D76334">
        <w:rPr>
          <w:sz w:val="28"/>
          <w:szCs w:val="28"/>
          <w:lang w:val="uk-UA"/>
        </w:rPr>
        <w:t>наприклад:</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nslookup</w:t>
      </w:r>
      <w:proofErr w:type="spellEnd"/>
      <w:r w:rsidRPr="00D76334">
        <w:rPr>
          <w:rFonts w:ascii="Courier New" w:eastAsia="Courier New" w:hAnsi="Courier New"/>
          <w:szCs w:val="24"/>
          <w:lang w:val="uk-UA"/>
        </w:rPr>
        <w:t xml:space="preserve"> example.com</w:t>
      </w:r>
    </w:p>
    <w:p w:rsidR="00D76334" w:rsidRPr="00D76334" w:rsidRDefault="00D76334" w:rsidP="00D15486">
      <w:pPr>
        <w:spacing w:before="120"/>
        <w:jc w:val="both"/>
        <w:rPr>
          <w:sz w:val="28"/>
          <w:szCs w:val="28"/>
          <w:lang w:val="uk-UA"/>
        </w:rPr>
      </w:pPr>
      <w:r w:rsidRPr="00D76334">
        <w:rPr>
          <w:sz w:val="28"/>
          <w:szCs w:val="28"/>
          <w:lang w:val="uk-UA"/>
        </w:rPr>
        <w:t xml:space="preserve">Ця команда дозволяє визначити IP-адресу, що відповідає доменному імені </w:t>
      </w:r>
      <w:r w:rsidRPr="00D76334">
        <w:rPr>
          <w:rFonts w:ascii="Courier New" w:hAnsi="Courier New" w:cs="Courier New"/>
          <w:szCs w:val="24"/>
          <w:lang w:val="uk-UA"/>
        </w:rPr>
        <w:t>example.com</w:t>
      </w:r>
      <w:r w:rsidRPr="00D76334">
        <w:rPr>
          <w:sz w:val="28"/>
          <w:szCs w:val="28"/>
          <w:lang w:val="uk-UA"/>
        </w:rPr>
        <w:t>.</w:t>
      </w:r>
    </w:p>
    <w:p w:rsidR="00D76334" w:rsidRPr="00D76334" w:rsidRDefault="00D76334" w:rsidP="00D15486">
      <w:pPr>
        <w:spacing w:before="120"/>
        <w:jc w:val="both"/>
        <w:rPr>
          <w:sz w:val="28"/>
          <w:szCs w:val="28"/>
          <w:lang w:val="uk-UA"/>
        </w:rPr>
      </w:pPr>
      <w:r w:rsidRPr="00D76334">
        <w:rPr>
          <w:sz w:val="28"/>
          <w:szCs w:val="28"/>
          <w:lang w:val="uk-UA"/>
        </w:rPr>
        <w:t>Також можна запитувати DNS-записи певного типу:</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nslookup</w:t>
      </w:r>
      <w:proofErr w:type="spellEnd"/>
      <w:r w:rsidRPr="00D76334">
        <w:rPr>
          <w:rFonts w:ascii="Courier New" w:eastAsia="Courier New" w:hAnsi="Courier New"/>
          <w:szCs w:val="24"/>
          <w:lang w:val="uk-UA"/>
        </w:rPr>
        <w:t xml:space="preserve"> -</w:t>
      </w:r>
      <w:proofErr w:type="spellStart"/>
      <w:r w:rsidRPr="00D76334">
        <w:rPr>
          <w:rFonts w:ascii="Courier New" w:eastAsia="Courier New" w:hAnsi="Courier New"/>
          <w:szCs w:val="24"/>
          <w:lang w:val="uk-UA"/>
        </w:rPr>
        <w:t>type</w:t>
      </w:r>
      <w:proofErr w:type="spellEnd"/>
      <w:r w:rsidRPr="00D76334">
        <w:rPr>
          <w:rFonts w:ascii="Courier New" w:eastAsia="Courier New" w:hAnsi="Courier New"/>
          <w:szCs w:val="24"/>
          <w:lang w:val="uk-UA"/>
        </w:rPr>
        <w:t>=A example.com</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nslookup</w:t>
      </w:r>
      <w:proofErr w:type="spellEnd"/>
      <w:r w:rsidRPr="00D76334">
        <w:rPr>
          <w:rFonts w:ascii="Courier New" w:eastAsia="Courier New" w:hAnsi="Courier New"/>
          <w:szCs w:val="24"/>
          <w:lang w:val="uk-UA"/>
        </w:rPr>
        <w:t xml:space="preserve"> -</w:t>
      </w:r>
      <w:proofErr w:type="spellStart"/>
      <w:r w:rsidRPr="00D76334">
        <w:rPr>
          <w:rFonts w:ascii="Courier New" w:eastAsia="Courier New" w:hAnsi="Courier New"/>
          <w:szCs w:val="24"/>
          <w:lang w:val="uk-UA"/>
        </w:rPr>
        <w:t>type</w:t>
      </w:r>
      <w:proofErr w:type="spellEnd"/>
      <w:r w:rsidRPr="00D76334">
        <w:rPr>
          <w:rFonts w:ascii="Courier New" w:eastAsia="Courier New" w:hAnsi="Courier New"/>
          <w:szCs w:val="24"/>
          <w:lang w:val="uk-UA"/>
        </w:rPr>
        <w:t>=AAAA example.com</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nslookup</w:t>
      </w:r>
      <w:proofErr w:type="spellEnd"/>
      <w:r w:rsidRPr="00D76334">
        <w:rPr>
          <w:rFonts w:ascii="Courier New" w:eastAsia="Courier New" w:hAnsi="Courier New"/>
          <w:szCs w:val="24"/>
          <w:lang w:val="uk-UA"/>
        </w:rPr>
        <w:t xml:space="preserve"> -</w:t>
      </w:r>
      <w:proofErr w:type="spellStart"/>
      <w:r w:rsidRPr="00D76334">
        <w:rPr>
          <w:rFonts w:ascii="Courier New" w:eastAsia="Courier New" w:hAnsi="Courier New"/>
          <w:szCs w:val="24"/>
          <w:lang w:val="uk-UA"/>
        </w:rPr>
        <w:t>type</w:t>
      </w:r>
      <w:proofErr w:type="spellEnd"/>
      <w:r w:rsidRPr="00D76334">
        <w:rPr>
          <w:rFonts w:ascii="Courier New" w:eastAsia="Courier New" w:hAnsi="Courier New"/>
          <w:szCs w:val="24"/>
          <w:lang w:val="uk-UA"/>
        </w:rPr>
        <w:t>=MX gmail.com</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nslookup</w:t>
      </w:r>
      <w:proofErr w:type="spellEnd"/>
      <w:r w:rsidRPr="00D76334">
        <w:rPr>
          <w:rFonts w:ascii="Courier New" w:eastAsia="Courier New" w:hAnsi="Courier New"/>
          <w:szCs w:val="24"/>
          <w:lang w:val="uk-UA"/>
        </w:rPr>
        <w:t xml:space="preserve"> -</w:t>
      </w:r>
      <w:proofErr w:type="spellStart"/>
      <w:r w:rsidRPr="00D76334">
        <w:rPr>
          <w:rFonts w:ascii="Courier New" w:eastAsia="Courier New" w:hAnsi="Courier New"/>
          <w:szCs w:val="24"/>
          <w:lang w:val="uk-UA"/>
        </w:rPr>
        <w:t>type</w:t>
      </w:r>
      <w:proofErr w:type="spellEnd"/>
      <w:r w:rsidRPr="00D76334">
        <w:rPr>
          <w:rFonts w:ascii="Courier New" w:eastAsia="Courier New" w:hAnsi="Courier New"/>
          <w:szCs w:val="24"/>
          <w:lang w:val="uk-UA"/>
        </w:rPr>
        <w:t>=NS example.com</w:t>
      </w:r>
    </w:p>
    <w:p w:rsidR="00D76334" w:rsidRPr="00D76334" w:rsidRDefault="00D76334" w:rsidP="00D76334">
      <w:pPr>
        <w:spacing w:before="120"/>
        <w:jc w:val="both"/>
        <w:rPr>
          <w:sz w:val="28"/>
          <w:szCs w:val="28"/>
          <w:lang w:val="uk-UA"/>
        </w:rPr>
      </w:pPr>
      <w:r w:rsidRPr="00D76334">
        <w:rPr>
          <w:sz w:val="28"/>
          <w:szCs w:val="28"/>
          <w:lang w:val="uk-UA"/>
        </w:rPr>
        <w:t>Основні типи DNS-записів:</w:t>
      </w:r>
    </w:p>
    <w:tbl>
      <w:tblPr>
        <w:tblW w:w="0" w:type="auto"/>
        <w:tblCellSpacing w:w="15" w:type="dxa"/>
        <w:tblInd w:w="72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5615"/>
      </w:tblGrid>
      <w:tr w:rsidR="00D76334" w:rsidRPr="00D76334" w:rsidTr="00D76334">
        <w:trPr>
          <w:tblHeader/>
          <w:tblCellSpacing w:w="15" w:type="dxa"/>
        </w:trPr>
        <w:tc>
          <w:tcPr>
            <w:tcW w:w="0" w:type="auto"/>
            <w:vAlign w:val="center"/>
            <w:hideMark/>
          </w:tcPr>
          <w:p w:rsidR="00D76334" w:rsidRPr="00D76334" w:rsidRDefault="00D76334" w:rsidP="00D76334">
            <w:pPr>
              <w:spacing w:after="0" w:line="240" w:lineRule="auto"/>
              <w:jc w:val="center"/>
              <w:rPr>
                <w:rFonts w:cs="Times New Roman"/>
                <w:b/>
                <w:bCs/>
                <w:sz w:val="28"/>
                <w:szCs w:val="28"/>
                <w:lang w:val="uk-UA" w:eastAsia="uk-UA"/>
              </w:rPr>
            </w:pPr>
            <w:r w:rsidRPr="00D76334">
              <w:rPr>
                <w:rFonts w:cs="Times New Roman"/>
                <w:b/>
                <w:bCs/>
                <w:sz w:val="28"/>
                <w:szCs w:val="28"/>
                <w:lang w:val="uk-UA" w:eastAsia="uk-UA"/>
              </w:rPr>
              <w:t>Тип запису</w:t>
            </w:r>
          </w:p>
        </w:tc>
        <w:tc>
          <w:tcPr>
            <w:tcW w:w="0" w:type="auto"/>
            <w:vAlign w:val="center"/>
            <w:hideMark/>
          </w:tcPr>
          <w:p w:rsidR="00D76334" w:rsidRPr="00D76334" w:rsidRDefault="00D76334" w:rsidP="00D76334">
            <w:pPr>
              <w:spacing w:after="0" w:line="240" w:lineRule="auto"/>
              <w:jc w:val="center"/>
              <w:rPr>
                <w:rFonts w:cs="Times New Roman"/>
                <w:b/>
                <w:bCs/>
                <w:sz w:val="28"/>
                <w:szCs w:val="28"/>
                <w:lang w:val="uk-UA" w:eastAsia="uk-UA"/>
              </w:rPr>
            </w:pPr>
            <w:r w:rsidRPr="00D76334">
              <w:rPr>
                <w:rFonts w:cs="Times New Roman"/>
                <w:b/>
                <w:bCs/>
                <w:sz w:val="28"/>
                <w:szCs w:val="28"/>
                <w:lang w:val="uk-UA" w:eastAsia="uk-UA"/>
              </w:rPr>
              <w:t>Призначення</w:t>
            </w:r>
          </w:p>
        </w:tc>
      </w:tr>
      <w:tr w:rsidR="00D76334" w:rsidRPr="00D76334" w:rsidTr="00D76334">
        <w:trPr>
          <w:tblCellSpacing w:w="15" w:type="dxa"/>
        </w:trPr>
        <w:tc>
          <w:tcPr>
            <w:tcW w:w="0" w:type="auto"/>
            <w:vAlign w:val="center"/>
            <w:hideMark/>
          </w:tcPr>
          <w:p w:rsidR="00D76334" w:rsidRPr="00D15486" w:rsidRDefault="00D76334" w:rsidP="00D76334">
            <w:pPr>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A</w:t>
            </w:r>
          </w:p>
        </w:tc>
        <w:tc>
          <w:tcPr>
            <w:tcW w:w="0" w:type="auto"/>
            <w:vAlign w:val="center"/>
            <w:hideMark/>
          </w:tcPr>
          <w:p w:rsidR="00D76334" w:rsidRPr="00D76334" w:rsidRDefault="00D76334" w:rsidP="00D76334">
            <w:pPr>
              <w:spacing w:after="0" w:line="240" w:lineRule="auto"/>
              <w:rPr>
                <w:rFonts w:cs="Times New Roman"/>
                <w:sz w:val="28"/>
                <w:szCs w:val="28"/>
                <w:lang w:val="uk-UA" w:eastAsia="uk-UA"/>
              </w:rPr>
            </w:pPr>
            <w:r w:rsidRPr="00D76334">
              <w:rPr>
                <w:rFonts w:cs="Times New Roman"/>
                <w:sz w:val="28"/>
                <w:szCs w:val="28"/>
                <w:lang w:val="uk-UA" w:eastAsia="uk-UA"/>
              </w:rPr>
              <w:t xml:space="preserve">IPv4-адреса </w:t>
            </w:r>
            <w:proofErr w:type="spellStart"/>
            <w:r w:rsidRPr="00D76334">
              <w:rPr>
                <w:rFonts w:cs="Times New Roman"/>
                <w:sz w:val="28"/>
                <w:szCs w:val="28"/>
                <w:lang w:val="uk-UA" w:eastAsia="uk-UA"/>
              </w:rPr>
              <w:t>хоста</w:t>
            </w:r>
            <w:proofErr w:type="spellEnd"/>
          </w:p>
        </w:tc>
      </w:tr>
      <w:tr w:rsidR="00D76334" w:rsidRPr="00D76334" w:rsidTr="00D76334">
        <w:trPr>
          <w:tblCellSpacing w:w="15" w:type="dxa"/>
        </w:trPr>
        <w:tc>
          <w:tcPr>
            <w:tcW w:w="0" w:type="auto"/>
            <w:vAlign w:val="center"/>
            <w:hideMark/>
          </w:tcPr>
          <w:p w:rsidR="00D76334" w:rsidRPr="00D15486" w:rsidRDefault="00D76334" w:rsidP="00D76334">
            <w:pPr>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AAAA</w:t>
            </w:r>
          </w:p>
        </w:tc>
        <w:tc>
          <w:tcPr>
            <w:tcW w:w="0" w:type="auto"/>
            <w:vAlign w:val="center"/>
            <w:hideMark/>
          </w:tcPr>
          <w:p w:rsidR="00D76334" w:rsidRPr="00D76334" w:rsidRDefault="00D76334" w:rsidP="00D76334">
            <w:pPr>
              <w:spacing w:after="0" w:line="240" w:lineRule="auto"/>
              <w:rPr>
                <w:rFonts w:cs="Times New Roman"/>
                <w:sz w:val="28"/>
                <w:szCs w:val="28"/>
                <w:lang w:val="uk-UA" w:eastAsia="uk-UA"/>
              </w:rPr>
            </w:pPr>
            <w:r w:rsidRPr="00D76334">
              <w:rPr>
                <w:rFonts w:cs="Times New Roman"/>
                <w:sz w:val="28"/>
                <w:szCs w:val="28"/>
                <w:lang w:val="uk-UA" w:eastAsia="uk-UA"/>
              </w:rPr>
              <w:t xml:space="preserve">IPv6-адреса </w:t>
            </w:r>
            <w:proofErr w:type="spellStart"/>
            <w:r w:rsidRPr="00D76334">
              <w:rPr>
                <w:rFonts w:cs="Times New Roman"/>
                <w:sz w:val="28"/>
                <w:szCs w:val="28"/>
                <w:lang w:val="uk-UA" w:eastAsia="uk-UA"/>
              </w:rPr>
              <w:t>хоста</w:t>
            </w:r>
            <w:proofErr w:type="spellEnd"/>
          </w:p>
        </w:tc>
      </w:tr>
      <w:tr w:rsidR="00D76334" w:rsidRPr="00D76334" w:rsidTr="00D76334">
        <w:trPr>
          <w:tblCellSpacing w:w="15" w:type="dxa"/>
        </w:trPr>
        <w:tc>
          <w:tcPr>
            <w:tcW w:w="0" w:type="auto"/>
            <w:vAlign w:val="center"/>
            <w:hideMark/>
          </w:tcPr>
          <w:p w:rsidR="00D76334" w:rsidRPr="00D15486" w:rsidRDefault="00D76334" w:rsidP="00D76334">
            <w:pPr>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MX</w:t>
            </w:r>
          </w:p>
        </w:tc>
        <w:tc>
          <w:tcPr>
            <w:tcW w:w="0" w:type="auto"/>
            <w:vAlign w:val="center"/>
            <w:hideMark/>
          </w:tcPr>
          <w:p w:rsidR="00D76334" w:rsidRPr="00D76334" w:rsidRDefault="00D76334" w:rsidP="00D76334">
            <w:pPr>
              <w:spacing w:after="0" w:line="240" w:lineRule="auto"/>
              <w:rPr>
                <w:rFonts w:cs="Times New Roman"/>
                <w:sz w:val="28"/>
                <w:szCs w:val="28"/>
                <w:lang w:val="uk-UA" w:eastAsia="uk-UA"/>
              </w:rPr>
            </w:pPr>
            <w:r w:rsidRPr="00D76334">
              <w:rPr>
                <w:rFonts w:cs="Times New Roman"/>
                <w:sz w:val="28"/>
                <w:szCs w:val="28"/>
                <w:lang w:val="uk-UA" w:eastAsia="uk-UA"/>
              </w:rPr>
              <w:t>поштові сервери домену</w:t>
            </w:r>
          </w:p>
        </w:tc>
      </w:tr>
      <w:tr w:rsidR="00D76334" w:rsidRPr="00EC669E" w:rsidTr="00D76334">
        <w:trPr>
          <w:tblCellSpacing w:w="15" w:type="dxa"/>
        </w:trPr>
        <w:tc>
          <w:tcPr>
            <w:tcW w:w="0" w:type="auto"/>
            <w:vAlign w:val="center"/>
            <w:hideMark/>
          </w:tcPr>
          <w:p w:rsidR="00D76334" w:rsidRPr="00D15486" w:rsidRDefault="00D76334" w:rsidP="00D76334">
            <w:pPr>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NS</w:t>
            </w:r>
          </w:p>
        </w:tc>
        <w:tc>
          <w:tcPr>
            <w:tcW w:w="0" w:type="auto"/>
            <w:vAlign w:val="center"/>
            <w:hideMark/>
          </w:tcPr>
          <w:p w:rsidR="00D76334" w:rsidRPr="00D76334" w:rsidRDefault="00D76334" w:rsidP="00D76334">
            <w:pPr>
              <w:spacing w:after="0" w:line="240" w:lineRule="auto"/>
              <w:rPr>
                <w:rFonts w:cs="Times New Roman"/>
                <w:sz w:val="28"/>
                <w:szCs w:val="28"/>
                <w:lang w:val="uk-UA" w:eastAsia="uk-UA"/>
              </w:rPr>
            </w:pPr>
            <w:r w:rsidRPr="00D76334">
              <w:rPr>
                <w:rFonts w:cs="Times New Roman"/>
                <w:sz w:val="28"/>
                <w:szCs w:val="28"/>
                <w:lang w:val="uk-UA" w:eastAsia="uk-UA"/>
              </w:rPr>
              <w:t>DNS-сервери, що обслуговують домен</w:t>
            </w:r>
          </w:p>
        </w:tc>
      </w:tr>
      <w:tr w:rsidR="00D76334" w:rsidRPr="00EC669E" w:rsidTr="00D76334">
        <w:trPr>
          <w:tblCellSpacing w:w="15" w:type="dxa"/>
        </w:trPr>
        <w:tc>
          <w:tcPr>
            <w:tcW w:w="0" w:type="auto"/>
            <w:vAlign w:val="center"/>
            <w:hideMark/>
          </w:tcPr>
          <w:p w:rsidR="00D76334" w:rsidRPr="00D15486" w:rsidRDefault="00D76334" w:rsidP="00D76334">
            <w:pPr>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CNAME</w:t>
            </w:r>
          </w:p>
        </w:tc>
        <w:tc>
          <w:tcPr>
            <w:tcW w:w="0" w:type="auto"/>
            <w:vAlign w:val="center"/>
            <w:hideMark/>
          </w:tcPr>
          <w:p w:rsidR="00D76334" w:rsidRPr="00D76334" w:rsidRDefault="00D76334" w:rsidP="00D76334">
            <w:pPr>
              <w:spacing w:after="0" w:line="240" w:lineRule="auto"/>
              <w:rPr>
                <w:rFonts w:cs="Times New Roman"/>
                <w:sz w:val="28"/>
                <w:szCs w:val="28"/>
                <w:lang w:val="uk-UA" w:eastAsia="uk-UA"/>
              </w:rPr>
            </w:pPr>
            <w:r w:rsidRPr="00D76334">
              <w:rPr>
                <w:rFonts w:cs="Times New Roman"/>
                <w:sz w:val="28"/>
                <w:szCs w:val="28"/>
                <w:lang w:val="uk-UA" w:eastAsia="uk-UA"/>
              </w:rPr>
              <w:t>псевдонім одного доменного імені для іншого</w:t>
            </w:r>
          </w:p>
        </w:tc>
      </w:tr>
    </w:tbl>
    <w:p w:rsidR="00D76334" w:rsidRPr="00D76334" w:rsidRDefault="00D76334" w:rsidP="00D76334">
      <w:pPr>
        <w:spacing w:before="120"/>
        <w:jc w:val="both"/>
        <w:rPr>
          <w:sz w:val="28"/>
          <w:szCs w:val="28"/>
          <w:lang w:val="uk-UA"/>
        </w:rPr>
      </w:pPr>
      <w:r w:rsidRPr="00D76334">
        <w:rPr>
          <w:sz w:val="28"/>
          <w:szCs w:val="28"/>
          <w:lang w:val="uk-UA"/>
        </w:rPr>
        <w:t xml:space="preserve">У </w:t>
      </w:r>
      <w:proofErr w:type="spellStart"/>
      <w:r w:rsidRPr="00D76334">
        <w:rPr>
          <w:sz w:val="28"/>
          <w:szCs w:val="28"/>
          <w:lang w:val="uk-UA"/>
        </w:rPr>
        <w:t>Linux</w:t>
      </w:r>
      <w:proofErr w:type="spellEnd"/>
      <w:r w:rsidRPr="00D76334">
        <w:rPr>
          <w:sz w:val="28"/>
          <w:szCs w:val="28"/>
          <w:lang w:val="uk-UA"/>
        </w:rPr>
        <w:t xml:space="preserve"> або WSL зручно використовувати утиліту </w:t>
      </w:r>
      <w:proofErr w:type="spellStart"/>
      <w:r w:rsidRPr="00D76334">
        <w:rPr>
          <w:rFonts w:ascii="Courier New" w:hAnsi="Courier New" w:cs="Courier New"/>
          <w:szCs w:val="24"/>
          <w:lang w:val="uk-UA"/>
        </w:rPr>
        <w:t>dig</w:t>
      </w:r>
      <w:proofErr w:type="spellEnd"/>
      <w:r w:rsidRPr="00D76334">
        <w:rPr>
          <w:sz w:val="28"/>
          <w:szCs w:val="28"/>
          <w:lang w:val="uk-UA"/>
        </w:rPr>
        <w:t>:</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dig</w:t>
      </w:r>
      <w:proofErr w:type="spellEnd"/>
      <w:r w:rsidRPr="00D76334">
        <w:rPr>
          <w:rFonts w:ascii="Courier New" w:eastAsia="Courier New" w:hAnsi="Courier New"/>
          <w:szCs w:val="24"/>
          <w:lang w:val="uk-UA"/>
        </w:rPr>
        <w:t xml:space="preserve"> example.com</w:t>
      </w:r>
    </w:p>
    <w:p w:rsidR="00D76334" w:rsidRPr="00D76334" w:rsidRDefault="00D76334" w:rsidP="00D76334">
      <w:pPr>
        <w:spacing w:before="120"/>
        <w:jc w:val="both"/>
        <w:rPr>
          <w:sz w:val="28"/>
          <w:szCs w:val="28"/>
          <w:lang w:val="uk-UA"/>
        </w:rPr>
      </w:pPr>
      <w:r w:rsidRPr="00D76334">
        <w:rPr>
          <w:sz w:val="28"/>
          <w:szCs w:val="28"/>
          <w:lang w:val="uk-UA"/>
        </w:rPr>
        <w:t>Щоб отримати тільки IPv4-адресу:</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dig</w:t>
      </w:r>
      <w:proofErr w:type="spellEnd"/>
      <w:r w:rsidRPr="00D76334">
        <w:rPr>
          <w:rFonts w:ascii="Courier New" w:eastAsia="Courier New" w:hAnsi="Courier New"/>
          <w:szCs w:val="24"/>
          <w:lang w:val="uk-UA"/>
        </w:rPr>
        <w:t xml:space="preserve"> example.com A</w:t>
      </w:r>
    </w:p>
    <w:p w:rsidR="00D76334" w:rsidRPr="00D76334" w:rsidRDefault="00D76334" w:rsidP="00D76334">
      <w:pPr>
        <w:spacing w:before="120"/>
        <w:jc w:val="both"/>
        <w:rPr>
          <w:sz w:val="28"/>
          <w:szCs w:val="28"/>
          <w:lang w:val="uk-UA"/>
        </w:rPr>
      </w:pPr>
      <w:r w:rsidRPr="00D76334">
        <w:rPr>
          <w:sz w:val="28"/>
          <w:szCs w:val="28"/>
          <w:lang w:val="uk-UA"/>
        </w:rPr>
        <w:t>Щоб отримати IPv6-адресу:</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dig</w:t>
      </w:r>
      <w:proofErr w:type="spellEnd"/>
      <w:r w:rsidRPr="00D76334">
        <w:rPr>
          <w:rFonts w:ascii="Courier New" w:eastAsia="Courier New" w:hAnsi="Courier New"/>
          <w:szCs w:val="24"/>
          <w:lang w:val="uk-UA"/>
        </w:rPr>
        <w:t xml:space="preserve"> example.com AAAA</w:t>
      </w:r>
    </w:p>
    <w:p w:rsidR="00D76334" w:rsidRPr="00D76334" w:rsidRDefault="00D76334" w:rsidP="00D76334">
      <w:pPr>
        <w:spacing w:before="120"/>
        <w:jc w:val="both"/>
        <w:rPr>
          <w:sz w:val="28"/>
          <w:szCs w:val="28"/>
          <w:lang w:val="uk-UA"/>
        </w:rPr>
      </w:pPr>
      <w:r w:rsidRPr="00D76334">
        <w:rPr>
          <w:sz w:val="28"/>
          <w:szCs w:val="28"/>
          <w:lang w:val="uk-UA"/>
        </w:rPr>
        <w:t>Щоб переглянути поштові сервери домену:</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dig</w:t>
      </w:r>
      <w:proofErr w:type="spellEnd"/>
      <w:r w:rsidRPr="00D76334">
        <w:rPr>
          <w:rFonts w:ascii="Courier New" w:eastAsia="Courier New" w:hAnsi="Courier New"/>
          <w:szCs w:val="24"/>
          <w:lang w:val="uk-UA"/>
        </w:rPr>
        <w:t xml:space="preserve"> gmail.com MX</w:t>
      </w:r>
    </w:p>
    <w:p w:rsidR="00D76334" w:rsidRPr="00D76334" w:rsidRDefault="00D76334" w:rsidP="00D76334">
      <w:pPr>
        <w:spacing w:before="120"/>
        <w:jc w:val="both"/>
        <w:rPr>
          <w:sz w:val="28"/>
          <w:szCs w:val="28"/>
          <w:lang w:val="uk-UA"/>
        </w:rPr>
      </w:pPr>
      <w:r w:rsidRPr="00D76334">
        <w:rPr>
          <w:sz w:val="28"/>
          <w:szCs w:val="28"/>
          <w:lang w:val="uk-UA"/>
        </w:rPr>
        <w:lastRenderedPageBreak/>
        <w:t>Щоб переглянути DNS-сервери домену:</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dig</w:t>
      </w:r>
      <w:proofErr w:type="spellEnd"/>
      <w:r w:rsidRPr="00D76334">
        <w:rPr>
          <w:rFonts w:ascii="Courier New" w:eastAsia="Courier New" w:hAnsi="Courier New"/>
          <w:szCs w:val="24"/>
          <w:lang w:val="uk-UA"/>
        </w:rPr>
        <w:t xml:space="preserve"> example.com NS</w:t>
      </w:r>
    </w:p>
    <w:p w:rsidR="00D76334" w:rsidRPr="00D76334" w:rsidRDefault="00D76334" w:rsidP="00D76334">
      <w:pPr>
        <w:spacing w:before="120"/>
        <w:jc w:val="both"/>
        <w:rPr>
          <w:sz w:val="28"/>
          <w:szCs w:val="28"/>
          <w:lang w:val="uk-UA"/>
        </w:rPr>
      </w:pPr>
      <w:r w:rsidRPr="00D76334">
        <w:rPr>
          <w:sz w:val="28"/>
          <w:szCs w:val="28"/>
          <w:lang w:val="uk-UA"/>
        </w:rPr>
        <w:t xml:space="preserve">Утиліта </w:t>
      </w:r>
      <w:proofErr w:type="spellStart"/>
      <w:r w:rsidRPr="00D76334">
        <w:rPr>
          <w:sz w:val="28"/>
          <w:szCs w:val="28"/>
          <w:lang w:val="uk-UA"/>
        </w:rPr>
        <w:t>host</w:t>
      </w:r>
      <w:proofErr w:type="spellEnd"/>
      <w:r w:rsidRPr="00D76334">
        <w:rPr>
          <w:sz w:val="28"/>
          <w:szCs w:val="28"/>
          <w:lang w:val="uk-UA"/>
        </w:rPr>
        <w:t xml:space="preserve"> має простіший формат виведення:</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host</w:t>
      </w:r>
      <w:proofErr w:type="spellEnd"/>
      <w:r w:rsidRPr="00D76334">
        <w:rPr>
          <w:rFonts w:ascii="Courier New" w:eastAsia="Courier New" w:hAnsi="Courier New"/>
          <w:szCs w:val="24"/>
          <w:lang w:val="uk-UA"/>
        </w:rPr>
        <w:t xml:space="preserve"> example.com</w:t>
      </w:r>
    </w:p>
    <w:p w:rsidR="00D76334" w:rsidRPr="00D76334" w:rsidRDefault="00D76334" w:rsidP="00D76334">
      <w:pPr>
        <w:ind w:left="576"/>
        <w:rPr>
          <w:rFonts w:ascii="Courier New" w:eastAsia="Courier New" w:hAnsi="Courier New"/>
          <w:szCs w:val="24"/>
          <w:lang w:val="uk-UA"/>
        </w:rPr>
      </w:pPr>
      <w:proofErr w:type="spellStart"/>
      <w:r w:rsidRPr="00D76334">
        <w:rPr>
          <w:rFonts w:ascii="Courier New" w:eastAsia="Courier New" w:hAnsi="Courier New"/>
          <w:szCs w:val="24"/>
          <w:lang w:val="uk-UA"/>
        </w:rPr>
        <w:t>host</w:t>
      </w:r>
      <w:proofErr w:type="spellEnd"/>
      <w:r w:rsidRPr="00D76334">
        <w:rPr>
          <w:rFonts w:ascii="Courier New" w:eastAsia="Courier New" w:hAnsi="Courier New"/>
          <w:szCs w:val="24"/>
          <w:lang w:val="uk-UA"/>
        </w:rPr>
        <w:t xml:space="preserve"> -t MX gmail.com</w:t>
      </w:r>
    </w:p>
    <w:p w:rsidR="00D76334" w:rsidRPr="00D76334" w:rsidRDefault="00D76334" w:rsidP="00D76334">
      <w:pPr>
        <w:spacing w:before="120"/>
        <w:jc w:val="both"/>
        <w:rPr>
          <w:sz w:val="28"/>
          <w:szCs w:val="28"/>
          <w:lang w:val="uk-UA"/>
        </w:rPr>
      </w:pPr>
      <w:r w:rsidRPr="00D76334">
        <w:rPr>
          <w:sz w:val="28"/>
          <w:szCs w:val="28"/>
          <w:lang w:val="uk-UA"/>
        </w:rPr>
        <w:t>DNS-запити важливі під час діагностики мережевих проблем. Якщо сайт не відкривається за доменним іменем, але доступний за IP-адресою, це може свідчити про проблему саме з DNS.</w:t>
      </w:r>
    </w:p>
    <w:p w:rsidR="00F67917" w:rsidRPr="00F67917" w:rsidRDefault="00F67917" w:rsidP="00F67917">
      <w:pPr>
        <w:spacing w:before="120"/>
        <w:ind w:firstLine="432"/>
        <w:jc w:val="both"/>
        <w:rPr>
          <w:sz w:val="28"/>
          <w:szCs w:val="28"/>
          <w:lang w:val="uk-UA"/>
        </w:rPr>
      </w:pPr>
      <w:r w:rsidRPr="00F67917">
        <w:rPr>
          <w:sz w:val="28"/>
          <w:szCs w:val="28"/>
          <w:lang w:val="uk-UA"/>
        </w:rPr>
        <w:t>Окремо слід звернути увагу на записи типу MX та NS.</w:t>
      </w:r>
    </w:p>
    <w:p w:rsidR="00F67917" w:rsidRPr="00F67917" w:rsidRDefault="00F67917" w:rsidP="00F67917">
      <w:pPr>
        <w:spacing w:before="120"/>
        <w:ind w:firstLine="432"/>
        <w:jc w:val="both"/>
        <w:rPr>
          <w:sz w:val="28"/>
          <w:szCs w:val="28"/>
          <w:lang w:val="uk-UA"/>
        </w:rPr>
      </w:pPr>
      <w:r w:rsidRPr="00F67917">
        <w:rPr>
          <w:sz w:val="28"/>
          <w:szCs w:val="28"/>
          <w:lang w:val="uk-UA"/>
        </w:rPr>
        <w:t>Запис типу A або AAAA відповідає на питання: “Яка IP-адреса відповідає цьому доменному імені?”. Наприклад, для відкриття веб</w:t>
      </w:r>
      <w:r w:rsidRPr="00F67917">
        <w:rPr>
          <w:sz w:val="28"/>
          <w:szCs w:val="28"/>
          <w:lang w:val="ru-RU"/>
        </w:rPr>
        <w:t>-</w:t>
      </w:r>
      <w:r w:rsidRPr="00F67917">
        <w:rPr>
          <w:sz w:val="28"/>
          <w:szCs w:val="28"/>
          <w:lang w:val="uk-UA"/>
        </w:rPr>
        <w:t>сайту браузеру потрібно визначити IP-адресу сервера, до якого слід встановити з’єднання.</w:t>
      </w:r>
    </w:p>
    <w:p w:rsidR="00F67917" w:rsidRPr="00F67917" w:rsidRDefault="00F67917" w:rsidP="00F67917">
      <w:pPr>
        <w:spacing w:before="120"/>
        <w:ind w:firstLine="432"/>
        <w:jc w:val="both"/>
        <w:rPr>
          <w:sz w:val="28"/>
          <w:szCs w:val="28"/>
          <w:lang w:val="uk-UA"/>
        </w:rPr>
      </w:pPr>
      <w:r w:rsidRPr="00F67917">
        <w:rPr>
          <w:sz w:val="28"/>
          <w:szCs w:val="28"/>
          <w:lang w:val="uk-UA"/>
        </w:rPr>
        <w:t>Однак не всі мережеві служби домену обов’язково працюють на тому самому сервері, що й веб</w:t>
      </w:r>
      <w:r w:rsidRPr="00F67917">
        <w:rPr>
          <w:sz w:val="28"/>
          <w:szCs w:val="28"/>
          <w:lang w:val="ru-RU"/>
        </w:rPr>
        <w:t>-</w:t>
      </w:r>
      <w:r w:rsidRPr="00F67917">
        <w:rPr>
          <w:sz w:val="28"/>
          <w:szCs w:val="28"/>
          <w:lang w:val="uk-UA"/>
        </w:rPr>
        <w:t xml:space="preserve">сайт. Наприклад, сайт домену може розміщуватися на одному сервері, а електронна пошта цього самого домену </w:t>
      </w:r>
      <w:r w:rsidRPr="00F67917">
        <w:rPr>
          <w:sz w:val="28"/>
          <w:szCs w:val="28"/>
          <w:lang w:val="ru-RU"/>
        </w:rPr>
        <w:t>-</w:t>
      </w:r>
      <w:r w:rsidRPr="00F67917">
        <w:rPr>
          <w:sz w:val="28"/>
          <w:szCs w:val="28"/>
          <w:lang w:val="uk-UA"/>
        </w:rPr>
        <w:t xml:space="preserve"> оброблятися зовсім іншими серверами. Саме для цього використовуються записи типу `MX`.</w:t>
      </w:r>
    </w:p>
    <w:p w:rsidR="00F67917" w:rsidRPr="00F67917" w:rsidRDefault="00F67917" w:rsidP="00F67917">
      <w:pPr>
        <w:spacing w:before="120"/>
        <w:ind w:firstLine="432"/>
        <w:jc w:val="both"/>
        <w:rPr>
          <w:sz w:val="28"/>
          <w:szCs w:val="28"/>
          <w:lang w:val="uk-UA"/>
        </w:rPr>
      </w:pPr>
      <w:r w:rsidRPr="00F67917">
        <w:rPr>
          <w:sz w:val="28"/>
          <w:szCs w:val="28"/>
          <w:lang w:val="uk-UA"/>
        </w:rPr>
        <w:t>MX (</w:t>
      </w:r>
      <w:proofErr w:type="spellStart"/>
      <w:r w:rsidRPr="00F67917">
        <w:rPr>
          <w:sz w:val="28"/>
          <w:szCs w:val="28"/>
          <w:lang w:val="uk-UA"/>
        </w:rPr>
        <w:t>Mail</w:t>
      </w:r>
      <w:proofErr w:type="spellEnd"/>
      <w:r w:rsidRPr="00F67917">
        <w:rPr>
          <w:sz w:val="28"/>
          <w:szCs w:val="28"/>
          <w:lang w:val="uk-UA"/>
        </w:rPr>
        <w:t xml:space="preserve"> Exchange) </w:t>
      </w:r>
      <w:r w:rsidRPr="00F67917">
        <w:rPr>
          <w:sz w:val="28"/>
          <w:szCs w:val="28"/>
          <w:lang w:val="ru-RU"/>
        </w:rPr>
        <w:t>-</w:t>
      </w:r>
      <w:r w:rsidRPr="00F67917">
        <w:rPr>
          <w:sz w:val="28"/>
          <w:szCs w:val="28"/>
          <w:lang w:val="uk-UA"/>
        </w:rPr>
        <w:t xml:space="preserve"> це DNS-запис, який указує, які поштові сервери приймають електронну пошту для певного домену. Наприклад, коли поштовий сервер надсилає лист на адресу користувача у домені `gmail.com`, він не просто шукає IP-адресу `gmail.com`, а запитує саме `MX`-записи цього домену. У відповіді DNS він отримує список поштових серверів, які обслуговують пошту для цього домену.</w:t>
      </w:r>
    </w:p>
    <w:p w:rsidR="00F67917" w:rsidRPr="00F67917" w:rsidRDefault="00F67917" w:rsidP="00F67917">
      <w:pPr>
        <w:spacing w:before="120"/>
        <w:jc w:val="both"/>
        <w:rPr>
          <w:sz w:val="28"/>
          <w:szCs w:val="28"/>
          <w:lang w:val="uk-UA"/>
        </w:rPr>
      </w:pPr>
      <w:r w:rsidRPr="00F67917">
        <w:rPr>
          <w:sz w:val="28"/>
          <w:szCs w:val="28"/>
          <w:lang w:val="uk-UA"/>
        </w:rPr>
        <w:t>Приклад запиту MX-записів:</w:t>
      </w:r>
    </w:p>
    <w:p w:rsidR="00F67917" w:rsidRPr="00F67917" w:rsidRDefault="00F67917" w:rsidP="00F67917">
      <w:pPr>
        <w:ind w:left="576"/>
        <w:rPr>
          <w:rFonts w:ascii="Courier New" w:eastAsia="Courier New" w:hAnsi="Courier New"/>
          <w:szCs w:val="24"/>
          <w:lang w:val="uk-UA"/>
        </w:rPr>
      </w:pPr>
      <w:proofErr w:type="spellStart"/>
      <w:r w:rsidRPr="00F67917">
        <w:rPr>
          <w:rFonts w:ascii="Courier New" w:eastAsia="Courier New" w:hAnsi="Courier New"/>
          <w:szCs w:val="24"/>
          <w:lang w:val="uk-UA"/>
        </w:rPr>
        <w:t>nslookup</w:t>
      </w:r>
      <w:proofErr w:type="spellEnd"/>
      <w:r w:rsidRPr="00F67917">
        <w:rPr>
          <w:rFonts w:ascii="Courier New" w:eastAsia="Courier New" w:hAnsi="Courier New"/>
          <w:szCs w:val="24"/>
          <w:lang w:val="uk-UA"/>
        </w:rPr>
        <w:t xml:space="preserve"> -</w:t>
      </w:r>
      <w:proofErr w:type="spellStart"/>
      <w:r w:rsidRPr="00F67917">
        <w:rPr>
          <w:rFonts w:ascii="Courier New" w:eastAsia="Courier New" w:hAnsi="Courier New"/>
          <w:szCs w:val="24"/>
          <w:lang w:val="uk-UA"/>
        </w:rPr>
        <w:t>type</w:t>
      </w:r>
      <w:proofErr w:type="spellEnd"/>
      <w:r w:rsidRPr="00F67917">
        <w:rPr>
          <w:rFonts w:ascii="Courier New" w:eastAsia="Courier New" w:hAnsi="Courier New"/>
          <w:szCs w:val="24"/>
          <w:lang w:val="uk-UA"/>
        </w:rPr>
        <w:t>=MX gmail.com</w:t>
      </w:r>
    </w:p>
    <w:p w:rsidR="00F67917" w:rsidRPr="00F67917" w:rsidRDefault="00F67917" w:rsidP="00F67917">
      <w:pPr>
        <w:spacing w:before="120"/>
        <w:jc w:val="both"/>
        <w:rPr>
          <w:sz w:val="28"/>
          <w:szCs w:val="28"/>
          <w:lang w:val="uk-UA"/>
        </w:rPr>
      </w:pPr>
      <w:r w:rsidRPr="00F67917">
        <w:rPr>
          <w:sz w:val="28"/>
          <w:szCs w:val="28"/>
          <w:lang w:val="uk-UA"/>
        </w:rPr>
        <w:t xml:space="preserve">або у </w:t>
      </w:r>
      <w:proofErr w:type="spellStart"/>
      <w:r w:rsidRPr="00F67917">
        <w:rPr>
          <w:sz w:val="28"/>
          <w:szCs w:val="28"/>
          <w:lang w:val="uk-UA"/>
        </w:rPr>
        <w:t>Linux</w:t>
      </w:r>
      <w:proofErr w:type="spellEnd"/>
      <w:r w:rsidRPr="00F67917">
        <w:rPr>
          <w:sz w:val="28"/>
          <w:szCs w:val="28"/>
          <w:lang w:val="uk-UA"/>
        </w:rPr>
        <w:t xml:space="preserve"> / WSL:</w:t>
      </w:r>
    </w:p>
    <w:p w:rsidR="00F67917" w:rsidRPr="00F67917" w:rsidRDefault="00F67917" w:rsidP="00F67917">
      <w:pPr>
        <w:ind w:left="576"/>
        <w:rPr>
          <w:rFonts w:ascii="Courier New" w:eastAsia="Courier New" w:hAnsi="Courier New"/>
          <w:szCs w:val="24"/>
          <w:lang w:val="uk-UA"/>
        </w:rPr>
      </w:pPr>
      <w:proofErr w:type="spellStart"/>
      <w:r w:rsidRPr="00F67917">
        <w:rPr>
          <w:rFonts w:ascii="Courier New" w:eastAsia="Courier New" w:hAnsi="Courier New"/>
          <w:szCs w:val="24"/>
          <w:lang w:val="uk-UA"/>
        </w:rPr>
        <w:t>dig</w:t>
      </w:r>
      <w:proofErr w:type="spellEnd"/>
      <w:r w:rsidRPr="00F67917">
        <w:rPr>
          <w:rFonts w:ascii="Courier New" w:eastAsia="Courier New" w:hAnsi="Courier New"/>
          <w:szCs w:val="24"/>
          <w:lang w:val="uk-UA"/>
        </w:rPr>
        <w:t xml:space="preserve"> gmail.com MX</w:t>
      </w:r>
    </w:p>
    <w:p w:rsidR="00F67917" w:rsidRPr="00F67917" w:rsidRDefault="00F67917" w:rsidP="00F67917">
      <w:pPr>
        <w:spacing w:before="120"/>
        <w:ind w:firstLine="432"/>
        <w:jc w:val="both"/>
        <w:rPr>
          <w:sz w:val="28"/>
          <w:szCs w:val="28"/>
          <w:lang w:val="uk-UA"/>
        </w:rPr>
      </w:pPr>
      <w:r w:rsidRPr="00F67917">
        <w:rPr>
          <w:sz w:val="28"/>
          <w:szCs w:val="28"/>
          <w:lang w:val="uk-UA"/>
        </w:rPr>
        <w:t>Записи MX можуть мати пріоритет. Якщо для домену вказано кілька поштових серверів, поштовий клієнт або сервер спочатку намагається використати сервер із найвищим пріоритетом, а в разі недоступності може перейти до іншого.</w:t>
      </w:r>
    </w:p>
    <w:p w:rsidR="00F67917" w:rsidRPr="00F67917" w:rsidRDefault="00F67917" w:rsidP="00F67917">
      <w:pPr>
        <w:spacing w:before="120"/>
        <w:ind w:firstLine="432"/>
        <w:jc w:val="both"/>
        <w:rPr>
          <w:sz w:val="28"/>
          <w:szCs w:val="28"/>
          <w:lang w:val="uk-UA"/>
        </w:rPr>
      </w:pPr>
      <w:r w:rsidRPr="00F67917">
        <w:rPr>
          <w:sz w:val="28"/>
          <w:szCs w:val="28"/>
          <w:lang w:val="uk-UA"/>
        </w:rPr>
        <w:t>Запис типу NS (</w:t>
      </w:r>
      <w:proofErr w:type="spellStart"/>
      <w:r w:rsidRPr="00F67917">
        <w:rPr>
          <w:sz w:val="28"/>
          <w:szCs w:val="28"/>
          <w:lang w:val="uk-UA"/>
        </w:rPr>
        <w:t>Name</w:t>
      </w:r>
      <w:proofErr w:type="spellEnd"/>
      <w:r w:rsidRPr="00F67917">
        <w:rPr>
          <w:sz w:val="28"/>
          <w:szCs w:val="28"/>
          <w:lang w:val="uk-UA"/>
        </w:rPr>
        <w:t xml:space="preserve"> Server) указує, які DNS-сервери є авторитетними для певного домену. Іншими словами, NS-записи показують, які сервери зберігають офі</w:t>
      </w:r>
      <w:r>
        <w:rPr>
          <w:sz w:val="28"/>
          <w:szCs w:val="28"/>
          <w:lang w:val="uk-UA"/>
        </w:rPr>
        <w:t>ційну DNS-інформацію про домен.</w:t>
      </w:r>
      <w:r w:rsidRPr="00F67917">
        <w:rPr>
          <w:sz w:val="28"/>
          <w:szCs w:val="28"/>
          <w:lang w:val="ru-RU"/>
        </w:rPr>
        <w:t xml:space="preserve"> </w:t>
      </w:r>
      <w:r w:rsidRPr="00F67917">
        <w:rPr>
          <w:sz w:val="28"/>
          <w:szCs w:val="28"/>
          <w:lang w:val="uk-UA"/>
        </w:rPr>
        <w:t>Приклад запиту NS-записів:</w:t>
      </w:r>
    </w:p>
    <w:p w:rsidR="00F67917" w:rsidRPr="00F67917" w:rsidRDefault="00F67917" w:rsidP="00F67917">
      <w:pPr>
        <w:ind w:left="576"/>
        <w:rPr>
          <w:rFonts w:ascii="Courier New" w:eastAsia="Courier New" w:hAnsi="Courier New"/>
          <w:szCs w:val="24"/>
          <w:lang w:val="uk-UA"/>
        </w:rPr>
      </w:pPr>
      <w:proofErr w:type="spellStart"/>
      <w:r w:rsidRPr="00F67917">
        <w:rPr>
          <w:rFonts w:ascii="Courier New" w:eastAsia="Courier New" w:hAnsi="Courier New"/>
          <w:szCs w:val="24"/>
          <w:lang w:val="uk-UA"/>
        </w:rPr>
        <w:t>nslookup</w:t>
      </w:r>
      <w:proofErr w:type="spellEnd"/>
      <w:r w:rsidRPr="00F67917">
        <w:rPr>
          <w:rFonts w:ascii="Courier New" w:eastAsia="Courier New" w:hAnsi="Courier New"/>
          <w:szCs w:val="24"/>
          <w:lang w:val="uk-UA"/>
        </w:rPr>
        <w:t xml:space="preserve"> -</w:t>
      </w:r>
      <w:proofErr w:type="spellStart"/>
      <w:r w:rsidRPr="00F67917">
        <w:rPr>
          <w:rFonts w:ascii="Courier New" w:eastAsia="Courier New" w:hAnsi="Courier New"/>
          <w:szCs w:val="24"/>
          <w:lang w:val="uk-UA"/>
        </w:rPr>
        <w:t>type</w:t>
      </w:r>
      <w:proofErr w:type="spellEnd"/>
      <w:r w:rsidRPr="00F67917">
        <w:rPr>
          <w:rFonts w:ascii="Courier New" w:eastAsia="Courier New" w:hAnsi="Courier New"/>
          <w:szCs w:val="24"/>
          <w:lang w:val="uk-UA"/>
        </w:rPr>
        <w:t>=NS example.com</w:t>
      </w:r>
    </w:p>
    <w:p w:rsidR="00F67917" w:rsidRPr="00F67917" w:rsidRDefault="00F67917" w:rsidP="00F67917">
      <w:pPr>
        <w:spacing w:before="120"/>
        <w:jc w:val="both"/>
        <w:rPr>
          <w:sz w:val="28"/>
          <w:szCs w:val="28"/>
          <w:lang w:val="uk-UA"/>
        </w:rPr>
      </w:pPr>
      <w:r w:rsidRPr="00F67917">
        <w:rPr>
          <w:sz w:val="28"/>
          <w:szCs w:val="28"/>
          <w:lang w:val="uk-UA"/>
        </w:rPr>
        <w:t xml:space="preserve">або у </w:t>
      </w:r>
      <w:proofErr w:type="spellStart"/>
      <w:r w:rsidRPr="00F67917">
        <w:rPr>
          <w:sz w:val="28"/>
          <w:szCs w:val="28"/>
          <w:lang w:val="uk-UA"/>
        </w:rPr>
        <w:t>Linux</w:t>
      </w:r>
      <w:proofErr w:type="spellEnd"/>
      <w:r w:rsidRPr="00F67917">
        <w:rPr>
          <w:sz w:val="28"/>
          <w:szCs w:val="28"/>
          <w:lang w:val="uk-UA"/>
        </w:rPr>
        <w:t xml:space="preserve"> / WSL:</w:t>
      </w:r>
    </w:p>
    <w:p w:rsidR="00F67917" w:rsidRPr="00F67917" w:rsidRDefault="00F67917" w:rsidP="00F67917">
      <w:pPr>
        <w:ind w:left="576"/>
        <w:rPr>
          <w:rFonts w:ascii="Courier New" w:eastAsia="Courier New" w:hAnsi="Courier New"/>
          <w:szCs w:val="24"/>
          <w:lang w:val="uk-UA"/>
        </w:rPr>
      </w:pPr>
      <w:proofErr w:type="spellStart"/>
      <w:r w:rsidRPr="00F67917">
        <w:rPr>
          <w:rFonts w:ascii="Courier New" w:eastAsia="Courier New" w:hAnsi="Courier New"/>
          <w:szCs w:val="24"/>
          <w:lang w:val="uk-UA"/>
        </w:rPr>
        <w:lastRenderedPageBreak/>
        <w:t>dig</w:t>
      </w:r>
      <w:proofErr w:type="spellEnd"/>
      <w:r w:rsidRPr="00F67917">
        <w:rPr>
          <w:rFonts w:ascii="Courier New" w:eastAsia="Courier New" w:hAnsi="Courier New"/>
          <w:szCs w:val="24"/>
          <w:lang w:val="uk-UA"/>
        </w:rPr>
        <w:t xml:space="preserve"> example.com NS</w:t>
      </w:r>
    </w:p>
    <w:p w:rsidR="00F67917" w:rsidRPr="00F67917" w:rsidRDefault="00F67917" w:rsidP="00F67917">
      <w:pPr>
        <w:spacing w:before="120"/>
        <w:ind w:firstLine="432"/>
        <w:jc w:val="both"/>
        <w:rPr>
          <w:sz w:val="28"/>
          <w:szCs w:val="28"/>
          <w:lang w:val="uk-UA"/>
        </w:rPr>
      </w:pPr>
      <w:r w:rsidRPr="00F67917">
        <w:rPr>
          <w:sz w:val="28"/>
          <w:szCs w:val="28"/>
          <w:lang w:val="uk-UA"/>
        </w:rPr>
        <w:t xml:space="preserve">Записи NS потрібні для того, щоб система DNS знала, до яких серверів звертатися за достовірною інформацією про домен. Наприклад, якщо потрібно дізнатися IP-адресу певного </w:t>
      </w:r>
      <w:proofErr w:type="spellStart"/>
      <w:r w:rsidRPr="00F67917">
        <w:rPr>
          <w:sz w:val="28"/>
          <w:szCs w:val="28"/>
          <w:lang w:val="uk-UA"/>
        </w:rPr>
        <w:t>хоста</w:t>
      </w:r>
      <w:proofErr w:type="spellEnd"/>
      <w:r w:rsidRPr="00F67917">
        <w:rPr>
          <w:sz w:val="28"/>
          <w:szCs w:val="28"/>
          <w:lang w:val="uk-UA"/>
        </w:rPr>
        <w:t xml:space="preserve"> всередині домену, DNS-система може спочатку визначити авторитетні DNS-сервери цього домену, а потім отримати від них потрібні записи.</w:t>
      </w:r>
    </w:p>
    <w:p w:rsidR="00F67917" w:rsidRPr="00F67917" w:rsidRDefault="00F67917" w:rsidP="00D15486">
      <w:pPr>
        <w:spacing w:before="120"/>
        <w:ind w:firstLine="432"/>
        <w:jc w:val="both"/>
        <w:rPr>
          <w:sz w:val="28"/>
          <w:szCs w:val="28"/>
          <w:lang w:val="uk-UA"/>
        </w:rPr>
      </w:pPr>
      <w:r w:rsidRPr="00F67917">
        <w:rPr>
          <w:sz w:val="28"/>
          <w:szCs w:val="28"/>
          <w:lang w:val="uk-UA"/>
        </w:rPr>
        <w:t xml:space="preserve">Таким чином, різні типи DNS-записів відповідають за різні задачі: A </w:t>
      </w:r>
      <w:r w:rsidR="00D15486">
        <w:rPr>
          <w:sz w:val="28"/>
          <w:szCs w:val="28"/>
          <w:lang w:val="uk-UA"/>
        </w:rPr>
        <w:t>та</w:t>
      </w:r>
      <w:r w:rsidRPr="00F67917">
        <w:rPr>
          <w:sz w:val="28"/>
          <w:szCs w:val="28"/>
          <w:lang w:val="uk-UA"/>
        </w:rPr>
        <w:t xml:space="preserve"> AAAA указують IP-адреси </w:t>
      </w:r>
      <w:proofErr w:type="spellStart"/>
      <w:r w:rsidRPr="00F67917">
        <w:rPr>
          <w:sz w:val="28"/>
          <w:szCs w:val="28"/>
          <w:lang w:val="uk-UA"/>
        </w:rPr>
        <w:t>хостів</w:t>
      </w:r>
      <w:proofErr w:type="spellEnd"/>
      <w:r w:rsidRPr="00F67917">
        <w:rPr>
          <w:sz w:val="28"/>
          <w:szCs w:val="28"/>
          <w:lang w:val="uk-UA"/>
        </w:rPr>
        <w:t>, MX визначає поштові сервери домену, а NS указує DNS-сервери, які обслуговують цей домен.</w:t>
      </w:r>
    </w:p>
    <w:p w:rsidR="00BD41C7" w:rsidRPr="00D15486" w:rsidRDefault="00D15486" w:rsidP="00D15486">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uk-UA"/>
        </w:rPr>
        <w:t xml:space="preserve">5.1 </w:t>
      </w:r>
      <w:r w:rsidR="00BD41C7" w:rsidRPr="00D15486">
        <w:rPr>
          <w:rFonts w:ascii="Times New Roman" w:eastAsia="Times New Roman" w:hAnsi="Times New Roman"/>
          <w:color w:val="auto"/>
          <w:szCs w:val="28"/>
          <w:lang w:val="uk-UA"/>
        </w:rPr>
        <w:t>Розподілена структура DNS</w:t>
      </w:r>
    </w:p>
    <w:p w:rsidR="00BD41C7" w:rsidRPr="00D15486" w:rsidRDefault="00BD41C7" w:rsidP="00D15486">
      <w:pPr>
        <w:spacing w:before="120"/>
        <w:ind w:firstLine="432"/>
        <w:jc w:val="both"/>
        <w:rPr>
          <w:sz w:val="28"/>
          <w:szCs w:val="28"/>
          <w:lang w:val="uk-UA"/>
        </w:rPr>
      </w:pPr>
      <w:r w:rsidRPr="00D15486">
        <w:rPr>
          <w:sz w:val="28"/>
          <w:szCs w:val="28"/>
          <w:lang w:val="uk-UA"/>
        </w:rPr>
        <w:t>DNS є розподіленою ієрархічною системою. Це означає, що інформація про всі доменні імена Інтернету не зберігається на одному сервері. Замість цього вона розподілена між великою кількістю DNS-серверів, кожен із яких відповідає лише за свою частину простору доменних імен.</w:t>
      </w:r>
    </w:p>
    <w:p w:rsidR="00BD41C7" w:rsidRPr="00D15486" w:rsidRDefault="00BD41C7" w:rsidP="00D15486">
      <w:pPr>
        <w:spacing w:before="120"/>
        <w:ind w:firstLine="432"/>
        <w:jc w:val="both"/>
        <w:rPr>
          <w:sz w:val="28"/>
          <w:szCs w:val="28"/>
          <w:lang w:val="uk-UA"/>
        </w:rPr>
      </w:pPr>
      <w:r w:rsidRPr="00D15486">
        <w:rPr>
          <w:sz w:val="28"/>
          <w:szCs w:val="28"/>
          <w:lang w:val="uk-UA"/>
        </w:rPr>
        <w:t xml:space="preserve">Такий підхід потрібний з кількох причин. По-перше, кількість доменів в Інтернеті дуже велика, тому зберігати й обробляти всі DNS-запити на одному сервері було б технічно неможливо. По-друге, централізована система була б дуже вразливою: у разі збою одного центрального сервера перестала б працювати значна частина Інтернету. По-третє, розподілена система дозволяє різним організаціям самостійно керувати власними доменами та </w:t>
      </w:r>
      <w:proofErr w:type="spellStart"/>
      <w:r w:rsidRPr="00D15486">
        <w:rPr>
          <w:sz w:val="28"/>
          <w:szCs w:val="28"/>
          <w:lang w:val="uk-UA"/>
        </w:rPr>
        <w:t>піддоменами</w:t>
      </w:r>
      <w:proofErr w:type="spellEnd"/>
      <w:r w:rsidRPr="00D15486">
        <w:rPr>
          <w:sz w:val="28"/>
          <w:szCs w:val="28"/>
          <w:lang w:val="uk-UA"/>
        </w:rPr>
        <w:t>.</w:t>
      </w:r>
    </w:p>
    <w:p w:rsidR="00BD41C7" w:rsidRPr="00D15486" w:rsidRDefault="00BD41C7" w:rsidP="00D15486">
      <w:pPr>
        <w:spacing w:before="120"/>
        <w:jc w:val="both"/>
        <w:rPr>
          <w:sz w:val="28"/>
          <w:szCs w:val="28"/>
          <w:lang w:val="uk-UA"/>
        </w:rPr>
      </w:pPr>
      <w:r w:rsidRPr="00D15486">
        <w:rPr>
          <w:sz w:val="28"/>
          <w:szCs w:val="28"/>
          <w:lang w:val="uk-UA"/>
        </w:rPr>
        <w:t>Ієрархію DNS можна умовно подати так:</w:t>
      </w:r>
    </w:p>
    <w:p w:rsidR="00BD41C7" w:rsidRPr="00D15486"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                         коренева зона DNS</w:t>
      </w:r>
    </w:p>
    <w:p w:rsidR="00BD41C7" w:rsidRPr="00D15486"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 xml:space="preserve">└── </w:t>
      </w:r>
      <w:proofErr w:type="spellStart"/>
      <w:r w:rsidRPr="00D15486">
        <w:rPr>
          <w:rFonts w:ascii="Courier New" w:hAnsi="Courier New" w:cs="Courier New"/>
          <w:szCs w:val="24"/>
          <w:lang w:val="uk-UA" w:eastAsia="uk-UA"/>
        </w:rPr>
        <w:t>com</w:t>
      </w:r>
      <w:proofErr w:type="spellEnd"/>
      <w:r w:rsidRPr="00D15486">
        <w:rPr>
          <w:rFonts w:ascii="Courier New" w:hAnsi="Courier New" w:cs="Courier New"/>
          <w:szCs w:val="24"/>
          <w:lang w:val="uk-UA" w:eastAsia="uk-UA"/>
        </w:rPr>
        <w:t xml:space="preserve">                   домен верхнього рівня</w:t>
      </w:r>
    </w:p>
    <w:p w:rsidR="00BD41C7" w:rsidRPr="00D15486"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 xml:space="preserve">    └── </w:t>
      </w:r>
      <w:proofErr w:type="spellStart"/>
      <w:r w:rsidRPr="00D15486">
        <w:rPr>
          <w:rFonts w:ascii="Courier New" w:hAnsi="Courier New" w:cs="Courier New"/>
          <w:szCs w:val="24"/>
          <w:lang w:val="uk-UA" w:eastAsia="uk-UA"/>
        </w:rPr>
        <w:t>example</w:t>
      </w:r>
      <w:proofErr w:type="spellEnd"/>
      <w:r w:rsidRPr="00D15486">
        <w:rPr>
          <w:rFonts w:ascii="Courier New" w:hAnsi="Courier New" w:cs="Courier New"/>
          <w:szCs w:val="24"/>
          <w:lang w:val="uk-UA" w:eastAsia="uk-UA"/>
        </w:rPr>
        <w:t xml:space="preserve">           домен другого рівня</w:t>
      </w:r>
    </w:p>
    <w:p w:rsidR="00BD41C7" w:rsidRPr="00D15486"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D15486">
        <w:rPr>
          <w:rFonts w:ascii="Courier New" w:hAnsi="Courier New" w:cs="Courier New"/>
          <w:szCs w:val="24"/>
          <w:lang w:val="uk-UA" w:eastAsia="uk-UA"/>
        </w:rPr>
        <w:t xml:space="preserve">        └── </w:t>
      </w:r>
      <w:proofErr w:type="spellStart"/>
      <w:r w:rsidRPr="00D15486">
        <w:rPr>
          <w:rFonts w:ascii="Courier New" w:hAnsi="Courier New" w:cs="Courier New"/>
          <w:szCs w:val="24"/>
          <w:lang w:val="uk-UA" w:eastAsia="uk-UA"/>
        </w:rPr>
        <w:t>www</w:t>
      </w:r>
      <w:proofErr w:type="spellEnd"/>
      <w:r w:rsidRPr="00D15486">
        <w:rPr>
          <w:rFonts w:ascii="Courier New" w:hAnsi="Courier New" w:cs="Courier New"/>
          <w:szCs w:val="24"/>
          <w:lang w:val="uk-UA" w:eastAsia="uk-UA"/>
        </w:rPr>
        <w:t xml:space="preserve">           конкретний </w:t>
      </w:r>
      <w:proofErr w:type="spellStart"/>
      <w:r w:rsidRPr="00D15486">
        <w:rPr>
          <w:rFonts w:ascii="Courier New" w:hAnsi="Courier New" w:cs="Courier New"/>
          <w:szCs w:val="24"/>
          <w:lang w:val="uk-UA" w:eastAsia="uk-UA"/>
        </w:rPr>
        <w:t>хост</w:t>
      </w:r>
      <w:proofErr w:type="spellEnd"/>
      <w:r w:rsidRPr="00D15486">
        <w:rPr>
          <w:rFonts w:ascii="Courier New" w:hAnsi="Courier New" w:cs="Courier New"/>
          <w:szCs w:val="24"/>
          <w:lang w:val="uk-UA" w:eastAsia="uk-UA"/>
        </w:rPr>
        <w:t xml:space="preserve"> усередині домену</w:t>
      </w:r>
    </w:p>
    <w:p w:rsidR="00BD41C7" w:rsidRPr="00D15486" w:rsidRDefault="00BD41C7" w:rsidP="00D15486">
      <w:pPr>
        <w:spacing w:before="120"/>
        <w:jc w:val="both"/>
        <w:rPr>
          <w:sz w:val="28"/>
          <w:szCs w:val="28"/>
          <w:lang w:val="uk-UA"/>
        </w:rPr>
      </w:pPr>
      <w:r w:rsidRPr="00D15486">
        <w:rPr>
          <w:sz w:val="28"/>
          <w:szCs w:val="28"/>
          <w:lang w:val="uk-UA"/>
        </w:rPr>
        <w:t>Наприклад, доменне ім’я:</w:t>
      </w:r>
    </w:p>
    <w:p w:rsidR="00BD41C7" w:rsidRPr="00D15486" w:rsidRDefault="00BD41C7" w:rsidP="00D15486">
      <w:pPr>
        <w:ind w:left="576"/>
        <w:rPr>
          <w:rFonts w:ascii="Courier New" w:eastAsia="Courier New" w:hAnsi="Courier New"/>
          <w:szCs w:val="24"/>
          <w:lang w:val="uk-UA"/>
        </w:rPr>
      </w:pPr>
      <w:r w:rsidRPr="00D15486">
        <w:rPr>
          <w:rFonts w:ascii="Courier New" w:eastAsia="Courier New" w:hAnsi="Courier New"/>
          <w:szCs w:val="24"/>
          <w:lang w:val="uk-UA"/>
        </w:rPr>
        <w:t>www.example.com</w:t>
      </w:r>
    </w:p>
    <w:p w:rsidR="00BD41C7" w:rsidRPr="00D15486" w:rsidRDefault="00BD41C7" w:rsidP="00D15486">
      <w:pPr>
        <w:spacing w:before="120"/>
        <w:jc w:val="both"/>
        <w:rPr>
          <w:sz w:val="28"/>
          <w:szCs w:val="28"/>
          <w:lang w:val="uk-UA"/>
        </w:rPr>
      </w:pPr>
      <w:r w:rsidRPr="00D15486">
        <w:rPr>
          <w:sz w:val="28"/>
          <w:szCs w:val="28"/>
          <w:lang w:val="uk-UA"/>
        </w:rPr>
        <w:t>розглядається справа наліво:</w:t>
      </w:r>
    </w:p>
    <w:p w:rsidR="00BD41C7" w:rsidRPr="00D15486" w:rsidRDefault="00BD41C7" w:rsidP="00D15486">
      <w:pPr>
        <w:spacing w:after="0" w:line="240" w:lineRule="auto"/>
        <w:ind w:left="360"/>
        <w:rPr>
          <w:rFonts w:cs="Times New Roman"/>
          <w:sz w:val="28"/>
          <w:szCs w:val="28"/>
          <w:lang w:val="uk-UA" w:eastAsia="uk-UA"/>
        </w:rPr>
      </w:pPr>
      <w:r w:rsidRPr="00D15486">
        <w:rPr>
          <w:rFonts w:ascii="Courier New" w:eastAsia="Courier New" w:hAnsi="Courier New"/>
          <w:szCs w:val="24"/>
          <w:lang w:val="uk-UA"/>
        </w:rPr>
        <w:t>.</w:t>
      </w:r>
      <w:r w:rsidRPr="00D15486">
        <w:rPr>
          <w:rFonts w:cs="Times New Roman"/>
          <w:sz w:val="28"/>
          <w:szCs w:val="28"/>
          <w:lang w:val="uk-UA" w:eastAsia="uk-UA"/>
        </w:rPr>
        <w:t xml:space="preserve"> </w:t>
      </w:r>
      <w:r w:rsidR="00D15486" w:rsidRPr="00D15486">
        <w:rPr>
          <w:rFonts w:cs="Times New Roman"/>
          <w:sz w:val="28"/>
          <w:szCs w:val="28"/>
          <w:lang w:val="uk-UA" w:eastAsia="uk-UA"/>
        </w:rPr>
        <w:t>-</w:t>
      </w:r>
      <w:r w:rsidRPr="00D15486">
        <w:rPr>
          <w:rFonts w:cs="Times New Roman"/>
          <w:sz w:val="28"/>
          <w:szCs w:val="28"/>
          <w:lang w:val="uk-UA" w:eastAsia="uk-UA"/>
        </w:rPr>
        <w:t xml:space="preserve"> коренева зона DNS;</w:t>
      </w:r>
    </w:p>
    <w:p w:rsidR="00BD41C7" w:rsidRPr="00D15486" w:rsidRDefault="00BD41C7" w:rsidP="00D15486">
      <w:pPr>
        <w:spacing w:after="0" w:line="240" w:lineRule="auto"/>
        <w:ind w:left="360"/>
        <w:rPr>
          <w:rFonts w:cs="Times New Roman"/>
          <w:sz w:val="28"/>
          <w:szCs w:val="28"/>
          <w:lang w:val="uk-UA" w:eastAsia="uk-UA"/>
        </w:rPr>
      </w:pPr>
      <w:proofErr w:type="spellStart"/>
      <w:r w:rsidRPr="00D15486">
        <w:rPr>
          <w:rFonts w:ascii="Courier New" w:eastAsia="Courier New" w:hAnsi="Courier New"/>
          <w:szCs w:val="24"/>
          <w:lang w:val="uk-UA"/>
        </w:rPr>
        <w:t>com</w:t>
      </w:r>
      <w:proofErr w:type="spellEnd"/>
      <w:r w:rsidRPr="00D15486">
        <w:rPr>
          <w:rFonts w:cs="Times New Roman"/>
          <w:sz w:val="28"/>
          <w:szCs w:val="28"/>
          <w:lang w:val="uk-UA" w:eastAsia="uk-UA"/>
        </w:rPr>
        <w:t xml:space="preserve"> </w:t>
      </w:r>
      <w:r w:rsidR="00D15486" w:rsidRPr="00D15486">
        <w:rPr>
          <w:rFonts w:cs="Times New Roman"/>
          <w:sz w:val="28"/>
          <w:szCs w:val="28"/>
          <w:lang w:val="uk-UA" w:eastAsia="uk-UA"/>
        </w:rPr>
        <w:t>-</w:t>
      </w:r>
      <w:r w:rsidRPr="00D15486">
        <w:rPr>
          <w:rFonts w:cs="Times New Roman"/>
          <w:sz w:val="28"/>
          <w:szCs w:val="28"/>
          <w:lang w:val="uk-UA" w:eastAsia="uk-UA"/>
        </w:rPr>
        <w:t xml:space="preserve"> домен верхнього рівня;</w:t>
      </w:r>
    </w:p>
    <w:p w:rsidR="00BD41C7" w:rsidRPr="00D15486" w:rsidRDefault="00BD41C7" w:rsidP="00D15486">
      <w:pPr>
        <w:spacing w:after="0" w:line="240" w:lineRule="auto"/>
        <w:ind w:left="360"/>
        <w:rPr>
          <w:rFonts w:cs="Times New Roman"/>
          <w:sz w:val="28"/>
          <w:szCs w:val="28"/>
          <w:lang w:val="uk-UA" w:eastAsia="uk-UA"/>
        </w:rPr>
      </w:pPr>
      <w:r w:rsidRPr="00D15486">
        <w:rPr>
          <w:rFonts w:ascii="Courier New" w:eastAsia="Courier New" w:hAnsi="Courier New"/>
          <w:szCs w:val="24"/>
          <w:lang w:val="uk-UA"/>
        </w:rPr>
        <w:t>example.com</w:t>
      </w:r>
      <w:r w:rsidRPr="00D15486">
        <w:rPr>
          <w:rFonts w:cs="Times New Roman"/>
          <w:sz w:val="28"/>
          <w:szCs w:val="28"/>
          <w:lang w:val="uk-UA" w:eastAsia="uk-UA"/>
        </w:rPr>
        <w:t xml:space="preserve"> </w:t>
      </w:r>
      <w:r w:rsidR="00D15486" w:rsidRPr="00D15486">
        <w:rPr>
          <w:rFonts w:cs="Times New Roman"/>
          <w:sz w:val="28"/>
          <w:szCs w:val="28"/>
          <w:lang w:val="uk-UA" w:eastAsia="uk-UA"/>
        </w:rPr>
        <w:t>-</w:t>
      </w:r>
      <w:r w:rsidRPr="00D15486">
        <w:rPr>
          <w:rFonts w:cs="Times New Roman"/>
          <w:sz w:val="28"/>
          <w:szCs w:val="28"/>
          <w:lang w:val="uk-UA" w:eastAsia="uk-UA"/>
        </w:rPr>
        <w:t xml:space="preserve"> домен другого рівня;</w:t>
      </w:r>
    </w:p>
    <w:p w:rsidR="00BD41C7" w:rsidRPr="00D15486" w:rsidRDefault="00BD41C7" w:rsidP="00D15486">
      <w:pPr>
        <w:spacing w:after="0" w:line="240" w:lineRule="auto"/>
        <w:ind w:left="360"/>
        <w:rPr>
          <w:rFonts w:cs="Times New Roman"/>
          <w:sz w:val="28"/>
          <w:szCs w:val="28"/>
          <w:lang w:val="uk-UA" w:eastAsia="uk-UA"/>
        </w:rPr>
      </w:pPr>
      <w:r w:rsidRPr="00D15486">
        <w:rPr>
          <w:rFonts w:ascii="Courier New" w:eastAsia="Courier New" w:hAnsi="Courier New"/>
          <w:szCs w:val="24"/>
          <w:lang w:val="uk-UA"/>
        </w:rPr>
        <w:t>www.example.com</w:t>
      </w:r>
      <w:r w:rsidRPr="00D15486">
        <w:rPr>
          <w:rFonts w:cs="Times New Roman"/>
          <w:sz w:val="28"/>
          <w:szCs w:val="28"/>
          <w:lang w:val="uk-UA" w:eastAsia="uk-UA"/>
        </w:rPr>
        <w:t xml:space="preserve"> </w:t>
      </w:r>
      <w:r w:rsidR="00D15486" w:rsidRPr="00D15486">
        <w:rPr>
          <w:rFonts w:cs="Times New Roman"/>
          <w:sz w:val="28"/>
          <w:szCs w:val="28"/>
          <w:lang w:val="uk-UA" w:eastAsia="uk-UA"/>
        </w:rPr>
        <w:t>-</w:t>
      </w:r>
      <w:r w:rsidRPr="00D15486">
        <w:rPr>
          <w:rFonts w:cs="Times New Roman"/>
          <w:sz w:val="28"/>
          <w:szCs w:val="28"/>
          <w:lang w:val="uk-UA" w:eastAsia="uk-UA"/>
        </w:rPr>
        <w:t xml:space="preserve"> ім’я конкретного </w:t>
      </w:r>
      <w:proofErr w:type="spellStart"/>
      <w:r w:rsidRPr="00D15486">
        <w:rPr>
          <w:rFonts w:cs="Times New Roman"/>
          <w:sz w:val="28"/>
          <w:szCs w:val="28"/>
          <w:lang w:val="uk-UA" w:eastAsia="uk-UA"/>
        </w:rPr>
        <w:t>хоста</w:t>
      </w:r>
      <w:proofErr w:type="spellEnd"/>
      <w:r w:rsidRPr="00D15486">
        <w:rPr>
          <w:rFonts w:cs="Times New Roman"/>
          <w:sz w:val="28"/>
          <w:szCs w:val="28"/>
          <w:lang w:val="uk-UA" w:eastAsia="uk-UA"/>
        </w:rPr>
        <w:t>.</w:t>
      </w:r>
    </w:p>
    <w:p w:rsidR="00BD41C7" w:rsidRPr="00D15486" w:rsidRDefault="00BD41C7" w:rsidP="00D15486">
      <w:pPr>
        <w:spacing w:before="120"/>
        <w:ind w:firstLine="432"/>
        <w:jc w:val="both"/>
        <w:rPr>
          <w:sz w:val="28"/>
          <w:szCs w:val="28"/>
          <w:lang w:val="uk-UA"/>
        </w:rPr>
      </w:pPr>
      <w:r w:rsidRPr="00D15486">
        <w:rPr>
          <w:sz w:val="28"/>
          <w:szCs w:val="28"/>
          <w:lang w:val="uk-UA"/>
        </w:rPr>
        <w:t xml:space="preserve">На найвищому рівні знаходяться кореневі DNS-сервери. Вони не зберігають IP-адреси всіх сайтів Інтернету. Їхнє завдання інше: вони знають, які DNS-сервери відповідають за домени верхнього рівня, наприклад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com</w:t>
      </w:r>
      <w:proofErr w:type="spellEnd"/>
      <w:r w:rsidRPr="00D15486">
        <w:rPr>
          <w:sz w:val="28"/>
          <w:szCs w:val="28"/>
          <w:lang w:val="uk-UA"/>
        </w:rPr>
        <w:t xml:space="preserve">,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org</w:t>
      </w:r>
      <w:proofErr w:type="spellEnd"/>
      <w:r w:rsidRPr="00D15486">
        <w:rPr>
          <w:sz w:val="28"/>
          <w:szCs w:val="28"/>
          <w:lang w:val="uk-UA"/>
        </w:rPr>
        <w:t xml:space="preserve">,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net</w:t>
      </w:r>
      <w:proofErr w:type="spellEnd"/>
      <w:r w:rsidRPr="00D15486">
        <w:rPr>
          <w:sz w:val="28"/>
          <w:szCs w:val="28"/>
          <w:lang w:val="uk-UA"/>
        </w:rPr>
        <w:t xml:space="preserve">,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ua</w:t>
      </w:r>
      <w:proofErr w:type="spellEnd"/>
      <w:r w:rsidRPr="00D15486">
        <w:rPr>
          <w:sz w:val="28"/>
          <w:szCs w:val="28"/>
          <w:lang w:val="uk-UA"/>
        </w:rPr>
        <w:t xml:space="preserve"> тощо.</w:t>
      </w:r>
    </w:p>
    <w:p w:rsidR="00BD41C7" w:rsidRPr="00D15486" w:rsidRDefault="00BD41C7" w:rsidP="00D15486">
      <w:pPr>
        <w:spacing w:before="120"/>
        <w:ind w:firstLine="432"/>
        <w:jc w:val="both"/>
        <w:rPr>
          <w:sz w:val="28"/>
          <w:szCs w:val="28"/>
          <w:lang w:val="uk-UA"/>
        </w:rPr>
      </w:pPr>
      <w:r w:rsidRPr="00D15486">
        <w:rPr>
          <w:sz w:val="28"/>
          <w:szCs w:val="28"/>
          <w:lang w:val="uk-UA"/>
        </w:rPr>
        <w:lastRenderedPageBreak/>
        <w:t xml:space="preserve">Коли комп’ютеру потрібно визначити IP-адресу доменного імені, наприклад </w:t>
      </w:r>
      <w:r w:rsidRPr="007629BB">
        <w:rPr>
          <w:rFonts w:ascii="Courier New" w:eastAsia="Courier New" w:hAnsi="Courier New"/>
          <w:szCs w:val="24"/>
          <w:lang w:val="uk-UA"/>
        </w:rPr>
        <w:t>www.example.com</w:t>
      </w:r>
      <w:r w:rsidRPr="00D15486">
        <w:rPr>
          <w:sz w:val="28"/>
          <w:szCs w:val="28"/>
          <w:lang w:val="uk-UA"/>
        </w:rPr>
        <w:t>, зазвичай він звертається не безпосередньо до кореневих серверів, а до налаштованого DNS-</w:t>
      </w:r>
      <w:proofErr w:type="spellStart"/>
      <w:r w:rsidRPr="00D15486">
        <w:rPr>
          <w:sz w:val="28"/>
          <w:szCs w:val="28"/>
          <w:lang w:val="uk-UA"/>
        </w:rPr>
        <w:t>резолвера</w:t>
      </w:r>
      <w:proofErr w:type="spellEnd"/>
      <w:r w:rsidRPr="00D15486">
        <w:rPr>
          <w:sz w:val="28"/>
          <w:szCs w:val="28"/>
          <w:lang w:val="uk-UA"/>
        </w:rPr>
        <w:t xml:space="preserve">. Це може бути DNS-сервер провайдера, локального маршрутизатора або публічний DNS-сервер, наприклад </w:t>
      </w:r>
      <w:r w:rsidRPr="007629BB">
        <w:rPr>
          <w:rFonts w:ascii="Courier New" w:eastAsia="Courier New" w:hAnsi="Courier New"/>
          <w:szCs w:val="24"/>
          <w:lang w:val="uk-UA"/>
        </w:rPr>
        <w:t>1.1.1.1</w:t>
      </w:r>
      <w:r w:rsidRPr="00D15486">
        <w:rPr>
          <w:sz w:val="28"/>
          <w:szCs w:val="28"/>
          <w:lang w:val="uk-UA"/>
        </w:rPr>
        <w:t xml:space="preserve"> чи </w:t>
      </w:r>
      <w:r w:rsidRPr="007629BB">
        <w:rPr>
          <w:rFonts w:ascii="Courier New" w:eastAsia="Courier New" w:hAnsi="Courier New"/>
          <w:szCs w:val="24"/>
          <w:lang w:val="uk-UA"/>
        </w:rPr>
        <w:t>8.8.8.8</w:t>
      </w:r>
      <w:r w:rsidRPr="00D15486">
        <w:rPr>
          <w:sz w:val="28"/>
          <w:szCs w:val="28"/>
          <w:lang w:val="uk-UA"/>
        </w:rPr>
        <w:t>.</w:t>
      </w:r>
    </w:p>
    <w:p w:rsidR="00BD41C7" w:rsidRPr="007629BB" w:rsidRDefault="00BD41C7" w:rsidP="007629BB">
      <w:pPr>
        <w:spacing w:before="100" w:beforeAutospacing="1" w:after="100" w:afterAutospacing="1" w:line="240" w:lineRule="auto"/>
        <w:jc w:val="both"/>
        <w:rPr>
          <w:rFonts w:cs="Times New Roman"/>
          <w:sz w:val="28"/>
          <w:szCs w:val="28"/>
          <w:lang w:val="uk-UA" w:eastAsia="uk-UA"/>
        </w:rPr>
      </w:pPr>
      <w:r w:rsidRPr="007629BB">
        <w:rPr>
          <w:rFonts w:cs="Times New Roman"/>
          <w:sz w:val="28"/>
          <w:szCs w:val="28"/>
          <w:lang w:val="uk-UA" w:eastAsia="uk-UA"/>
        </w:rPr>
        <w:t>Якщо DNS-</w:t>
      </w:r>
      <w:proofErr w:type="spellStart"/>
      <w:r w:rsidRPr="007629BB">
        <w:rPr>
          <w:rFonts w:cs="Times New Roman"/>
          <w:sz w:val="28"/>
          <w:szCs w:val="28"/>
          <w:lang w:val="uk-UA" w:eastAsia="uk-UA"/>
        </w:rPr>
        <w:t>резолвер</w:t>
      </w:r>
      <w:proofErr w:type="spellEnd"/>
      <w:r w:rsidRPr="007629BB">
        <w:rPr>
          <w:rFonts w:cs="Times New Roman"/>
          <w:sz w:val="28"/>
          <w:szCs w:val="28"/>
          <w:lang w:val="uk-UA" w:eastAsia="uk-UA"/>
        </w:rPr>
        <w:t xml:space="preserve"> ще не має готової відповіді у своєму кеші, він виконує послідовність запитів:</w:t>
      </w:r>
    </w:p>
    <w:p w:rsidR="00BD41C7" w:rsidRPr="007629BB" w:rsidRDefault="00BD41C7" w:rsidP="00BF623E">
      <w:pPr>
        <w:numPr>
          <w:ilvl w:val="0"/>
          <w:numId w:val="8"/>
        </w:numPr>
        <w:spacing w:before="100" w:beforeAutospacing="1" w:after="100" w:afterAutospacing="1" w:line="240" w:lineRule="auto"/>
        <w:jc w:val="both"/>
        <w:rPr>
          <w:rFonts w:cs="Times New Roman"/>
          <w:sz w:val="28"/>
          <w:szCs w:val="28"/>
          <w:lang w:val="uk-UA" w:eastAsia="uk-UA"/>
        </w:rPr>
      </w:pPr>
      <w:r w:rsidRPr="007629BB">
        <w:rPr>
          <w:rFonts w:cs="Times New Roman"/>
          <w:sz w:val="28"/>
          <w:szCs w:val="28"/>
          <w:lang w:val="uk-UA" w:eastAsia="uk-UA"/>
        </w:rPr>
        <w:t xml:space="preserve">Звертається до кореневого DNS-сервера й запитує, де шукати інформацію про доменну зону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com</w:t>
      </w:r>
      <w:proofErr w:type="spellEnd"/>
      <w:r w:rsidRPr="007629BB">
        <w:rPr>
          <w:rFonts w:cs="Times New Roman"/>
          <w:sz w:val="28"/>
          <w:szCs w:val="28"/>
          <w:lang w:val="uk-UA" w:eastAsia="uk-UA"/>
        </w:rPr>
        <w:t>.</w:t>
      </w:r>
    </w:p>
    <w:p w:rsidR="00BD41C7" w:rsidRPr="007629BB" w:rsidRDefault="00BD41C7" w:rsidP="00BF623E">
      <w:pPr>
        <w:numPr>
          <w:ilvl w:val="0"/>
          <w:numId w:val="8"/>
        </w:numPr>
        <w:spacing w:before="100" w:beforeAutospacing="1" w:after="100" w:afterAutospacing="1" w:line="240" w:lineRule="auto"/>
        <w:jc w:val="both"/>
        <w:rPr>
          <w:rFonts w:cs="Times New Roman"/>
          <w:sz w:val="28"/>
          <w:szCs w:val="28"/>
          <w:lang w:val="uk-UA" w:eastAsia="uk-UA"/>
        </w:rPr>
      </w:pPr>
      <w:r w:rsidRPr="007629BB">
        <w:rPr>
          <w:rFonts w:cs="Times New Roman"/>
          <w:sz w:val="28"/>
          <w:szCs w:val="28"/>
          <w:lang w:val="uk-UA" w:eastAsia="uk-UA"/>
        </w:rPr>
        <w:t xml:space="preserve">Кореневий сервер не повертає IP-адресу </w:t>
      </w:r>
      <w:r w:rsidRPr="007629BB">
        <w:rPr>
          <w:rFonts w:ascii="Courier New" w:eastAsia="Courier New" w:hAnsi="Courier New"/>
          <w:szCs w:val="24"/>
          <w:lang w:val="uk-UA"/>
        </w:rPr>
        <w:t>www.example.com</w:t>
      </w:r>
      <w:r w:rsidRPr="007629BB">
        <w:rPr>
          <w:rFonts w:cs="Times New Roman"/>
          <w:sz w:val="28"/>
          <w:szCs w:val="28"/>
          <w:lang w:val="uk-UA" w:eastAsia="uk-UA"/>
        </w:rPr>
        <w:t xml:space="preserve">, а повідомляє, які DNS-сервери обслуговують зону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com</w:t>
      </w:r>
      <w:proofErr w:type="spellEnd"/>
      <w:r w:rsidRPr="007629BB">
        <w:rPr>
          <w:rFonts w:cs="Times New Roman"/>
          <w:sz w:val="28"/>
          <w:szCs w:val="28"/>
          <w:lang w:val="uk-UA" w:eastAsia="uk-UA"/>
        </w:rPr>
        <w:t>.</w:t>
      </w:r>
    </w:p>
    <w:p w:rsidR="00BD41C7" w:rsidRPr="007629BB" w:rsidRDefault="00BD41C7" w:rsidP="00BF623E">
      <w:pPr>
        <w:numPr>
          <w:ilvl w:val="0"/>
          <w:numId w:val="8"/>
        </w:numPr>
        <w:spacing w:before="100" w:beforeAutospacing="1" w:after="100" w:afterAutospacing="1" w:line="240" w:lineRule="auto"/>
        <w:jc w:val="both"/>
        <w:rPr>
          <w:rFonts w:cs="Times New Roman"/>
          <w:sz w:val="28"/>
          <w:szCs w:val="28"/>
          <w:lang w:val="uk-UA" w:eastAsia="uk-UA"/>
        </w:rPr>
      </w:pPr>
      <w:r w:rsidRPr="007629BB">
        <w:rPr>
          <w:rFonts w:cs="Times New Roman"/>
          <w:sz w:val="28"/>
          <w:szCs w:val="28"/>
          <w:lang w:val="uk-UA" w:eastAsia="uk-UA"/>
        </w:rPr>
        <w:t>DNS-</w:t>
      </w:r>
      <w:proofErr w:type="spellStart"/>
      <w:r w:rsidRPr="007629BB">
        <w:rPr>
          <w:rFonts w:cs="Times New Roman"/>
          <w:sz w:val="28"/>
          <w:szCs w:val="28"/>
          <w:lang w:val="uk-UA" w:eastAsia="uk-UA"/>
        </w:rPr>
        <w:t>резолвер</w:t>
      </w:r>
      <w:proofErr w:type="spellEnd"/>
      <w:r w:rsidRPr="007629BB">
        <w:rPr>
          <w:rFonts w:cs="Times New Roman"/>
          <w:sz w:val="28"/>
          <w:szCs w:val="28"/>
          <w:lang w:val="uk-UA" w:eastAsia="uk-UA"/>
        </w:rPr>
        <w:t xml:space="preserve"> звертається до DNS-серверів зони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com</w:t>
      </w:r>
      <w:proofErr w:type="spellEnd"/>
      <w:r w:rsidRPr="007629BB">
        <w:rPr>
          <w:rFonts w:cs="Times New Roman"/>
          <w:sz w:val="28"/>
          <w:szCs w:val="28"/>
          <w:lang w:val="uk-UA" w:eastAsia="uk-UA"/>
        </w:rPr>
        <w:t xml:space="preserve"> і запитує, які сервери відповідають за домен </w:t>
      </w:r>
      <w:r w:rsidRPr="007629BB">
        <w:rPr>
          <w:rFonts w:ascii="Courier New" w:eastAsia="Courier New" w:hAnsi="Courier New"/>
          <w:szCs w:val="24"/>
          <w:lang w:val="uk-UA"/>
        </w:rPr>
        <w:t>example.com</w:t>
      </w:r>
      <w:r w:rsidRPr="007629BB">
        <w:rPr>
          <w:rFonts w:cs="Times New Roman"/>
          <w:sz w:val="28"/>
          <w:szCs w:val="28"/>
          <w:lang w:val="uk-UA" w:eastAsia="uk-UA"/>
        </w:rPr>
        <w:t>.</w:t>
      </w:r>
    </w:p>
    <w:p w:rsidR="00BD41C7" w:rsidRPr="007629BB" w:rsidRDefault="00BD41C7" w:rsidP="00BF623E">
      <w:pPr>
        <w:numPr>
          <w:ilvl w:val="0"/>
          <w:numId w:val="8"/>
        </w:numPr>
        <w:spacing w:before="100" w:beforeAutospacing="1" w:after="100" w:afterAutospacing="1" w:line="240" w:lineRule="auto"/>
        <w:jc w:val="both"/>
        <w:rPr>
          <w:rFonts w:cs="Times New Roman"/>
          <w:sz w:val="28"/>
          <w:szCs w:val="28"/>
          <w:lang w:val="uk-UA" w:eastAsia="uk-UA"/>
        </w:rPr>
      </w:pPr>
      <w:r w:rsidRPr="007629BB">
        <w:rPr>
          <w:rFonts w:cs="Times New Roman"/>
          <w:sz w:val="28"/>
          <w:szCs w:val="28"/>
          <w:lang w:val="uk-UA" w:eastAsia="uk-UA"/>
        </w:rPr>
        <w:t xml:space="preserve">DNS-сервер зони </w:t>
      </w:r>
      <w:r w:rsidRPr="007629BB">
        <w:rPr>
          <w:rFonts w:ascii="Courier New" w:eastAsia="Courier New" w:hAnsi="Courier New"/>
          <w:szCs w:val="24"/>
          <w:lang w:val="uk-UA"/>
        </w:rPr>
        <w:t>.</w:t>
      </w:r>
      <w:proofErr w:type="spellStart"/>
      <w:r w:rsidRPr="007629BB">
        <w:rPr>
          <w:rFonts w:ascii="Courier New" w:eastAsia="Courier New" w:hAnsi="Courier New"/>
          <w:szCs w:val="24"/>
          <w:lang w:val="uk-UA"/>
        </w:rPr>
        <w:t>com</w:t>
      </w:r>
      <w:proofErr w:type="spellEnd"/>
      <w:r w:rsidRPr="007629BB">
        <w:rPr>
          <w:rFonts w:cs="Times New Roman"/>
          <w:sz w:val="28"/>
          <w:szCs w:val="28"/>
          <w:lang w:val="uk-UA" w:eastAsia="uk-UA"/>
        </w:rPr>
        <w:t xml:space="preserve"> повертає NS-записи для домену </w:t>
      </w:r>
      <w:r w:rsidRPr="007629BB">
        <w:rPr>
          <w:rFonts w:ascii="Courier New" w:eastAsia="Courier New" w:hAnsi="Courier New"/>
          <w:szCs w:val="24"/>
          <w:lang w:val="uk-UA"/>
        </w:rPr>
        <w:t>example.com</w:t>
      </w:r>
      <w:r w:rsidRPr="007629BB">
        <w:rPr>
          <w:rFonts w:cs="Times New Roman"/>
          <w:sz w:val="28"/>
          <w:szCs w:val="28"/>
          <w:lang w:val="uk-UA" w:eastAsia="uk-UA"/>
        </w:rPr>
        <w:t>, тобто повідомляє, які DNS-сервери є авторитетними для цього домену.</w:t>
      </w:r>
    </w:p>
    <w:p w:rsidR="00BD41C7" w:rsidRPr="007629BB" w:rsidRDefault="00BD41C7" w:rsidP="00BF623E">
      <w:pPr>
        <w:numPr>
          <w:ilvl w:val="0"/>
          <w:numId w:val="8"/>
        </w:numPr>
        <w:spacing w:before="100" w:beforeAutospacing="1" w:after="100" w:afterAutospacing="1" w:line="240" w:lineRule="auto"/>
        <w:jc w:val="both"/>
        <w:rPr>
          <w:rFonts w:cs="Times New Roman"/>
          <w:sz w:val="28"/>
          <w:szCs w:val="28"/>
          <w:lang w:val="uk-UA" w:eastAsia="uk-UA"/>
        </w:rPr>
      </w:pPr>
      <w:r w:rsidRPr="007629BB">
        <w:rPr>
          <w:rFonts w:cs="Times New Roman"/>
          <w:sz w:val="28"/>
          <w:szCs w:val="28"/>
          <w:lang w:val="uk-UA" w:eastAsia="uk-UA"/>
        </w:rPr>
        <w:t>DNS-</w:t>
      </w:r>
      <w:proofErr w:type="spellStart"/>
      <w:r w:rsidRPr="007629BB">
        <w:rPr>
          <w:rFonts w:cs="Times New Roman"/>
          <w:sz w:val="28"/>
          <w:szCs w:val="28"/>
          <w:lang w:val="uk-UA" w:eastAsia="uk-UA"/>
        </w:rPr>
        <w:t>резолвер</w:t>
      </w:r>
      <w:proofErr w:type="spellEnd"/>
      <w:r w:rsidRPr="007629BB">
        <w:rPr>
          <w:rFonts w:cs="Times New Roman"/>
          <w:sz w:val="28"/>
          <w:szCs w:val="28"/>
          <w:lang w:val="uk-UA" w:eastAsia="uk-UA"/>
        </w:rPr>
        <w:t xml:space="preserve"> звертається до авторитетного DNS-сервера домену </w:t>
      </w:r>
      <w:r w:rsidRPr="007629BB">
        <w:rPr>
          <w:rFonts w:ascii="Courier New" w:eastAsia="Courier New" w:hAnsi="Courier New"/>
          <w:szCs w:val="24"/>
          <w:lang w:val="uk-UA"/>
        </w:rPr>
        <w:t>example.com</w:t>
      </w:r>
      <w:r w:rsidRPr="007629BB">
        <w:rPr>
          <w:rFonts w:cs="Times New Roman"/>
          <w:sz w:val="28"/>
          <w:szCs w:val="28"/>
          <w:lang w:val="uk-UA" w:eastAsia="uk-UA"/>
        </w:rPr>
        <w:t xml:space="preserve"> і запитує IP-адресу </w:t>
      </w:r>
      <w:proofErr w:type="spellStart"/>
      <w:r w:rsidRPr="007629BB">
        <w:rPr>
          <w:rFonts w:cs="Times New Roman"/>
          <w:sz w:val="28"/>
          <w:szCs w:val="28"/>
          <w:lang w:val="uk-UA" w:eastAsia="uk-UA"/>
        </w:rPr>
        <w:t>хоста</w:t>
      </w:r>
      <w:proofErr w:type="spellEnd"/>
      <w:r w:rsidRPr="007629BB">
        <w:rPr>
          <w:rFonts w:cs="Times New Roman"/>
          <w:sz w:val="28"/>
          <w:szCs w:val="28"/>
          <w:lang w:val="uk-UA" w:eastAsia="uk-UA"/>
        </w:rPr>
        <w:t xml:space="preserve"> </w:t>
      </w:r>
      <w:r w:rsidRPr="007629BB">
        <w:rPr>
          <w:rFonts w:ascii="Courier New" w:eastAsia="Courier New" w:hAnsi="Courier New"/>
          <w:szCs w:val="24"/>
          <w:lang w:val="uk-UA"/>
        </w:rPr>
        <w:t>www.example.com</w:t>
      </w:r>
      <w:r w:rsidRPr="007629BB">
        <w:rPr>
          <w:rFonts w:cs="Times New Roman"/>
          <w:sz w:val="28"/>
          <w:szCs w:val="28"/>
          <w:lang w:val="uk-UA" w:eastAsia="uk-UA"/>
        </w:rPr>
        <w:t>.</w:t>
      </w:r>
    </w:p>
    <w:p w:rsidR="00BD41C7" w:rsidRPr="007629BB" w:rsidRDefault="00BD41C7" w:rsidP="00BF623E">
      <w:pPr>
        <w:numPr>
          <w:ilvl w:val="0"/>
          <w:numId w:val="8"/>
        </w:numPr>
        <w:spacing w:before="100" w:beforeAutospacing="1" w:after="100" w:afterAutospacing="1" w:line="240" w:lineRule="auto"/>
        <w:jc w:val="both"/>
        <w:rPr>
          <w:rFonts w:cs="Times New Roman"/>
          <w:sz w:val="28"/>
          <w:szCs w:val="28"/>
          <w:lang w:val="uk-UA" w:eastAsia="uk-UA"/>
        </w:rPr>
      </w:pPr>
      <w:r w:rsidRPr="007629BB">
        <w:rPr>
          <w:rFonts w:cs="Times New Roman"/>
          <w:sz w:val="28"/>
          <w:szCs w:val="28"/>
          <w:lang w:val="uk-UA" w:eastAsia="uk-UA"/>
        </w:rPr>
        <w:t>Авторитетний DNS-сервер повертає потрібний запис, наприклад A-запис з IPv4-адресою або AAAA-запис з IPv6-адресою.</w:t>
      </w:r>
    </w:p>
    <w:p w:rsidR="00BD41C7" w:rsidRPr="007629BB" w:rsidRDefault="00BD41C7" w:rsidP="007629BB">
      <w:pPr>
        <w:spacing w:before="120"/>
        <w:ind w:firstLine="432"/>
        <w:jc w:val="both"/>
        <w:rPr>
          <w:sz w:val="28"/>
          <w:szCs w:val="28"/>
          <w:lang w:val="uk-UA"/>
        </w:rPr>
      </w:pPr>
      <w:r w:rsidRPr="007629BB">
        <w:rPr>
          <w:sz w:val="28"/>
          <w:szCs w:val="28"/>
          <w:lang w:val="uk-UA"/>
        </w:rPr>
        <w:t>Після цього DNS-</w:t>
      </w:r>
      <w:proofErr w:type="spellStart"/>
      <w:r w:rsidRPr="007629BB">
        <w:rPr>
          <w:sz w:val="28"/>
          <w:szCs w:val="28"/>
          <w:lang w:val="uk-UA"/>
        </w:rPr>
        <w:t>резолвер</w:t>
      </w:r>
      <w:proofErr w:type="spellEnd"/>
      <w:r w:rsidRPr="007629BB">
        <w:rPr>
          <w:sz w:val="28"/>
          <w:szCs w:val="28"/>
          <w:lang w:val="uk-UA"/>
        </w:rPr>
        <w:t xml:space="preserve"> повертає знайдену IP-адресу комп’ютеру користувача. Щоб не виконувати весь цей ланцюжок щоразу, DNS-відповіді </w:t>
      </w:r>
      <w:proofErr w:type="spellStart"/>
      <w:r w:rsidRPr="007629BB">
        <w:rPr>
          <w:sz w:val="28"/>
          <w:szCs w:val="28"/>
          <w:lang w:val="uk-UA"/>
        </w:rPr>
        <w:t>кешуються</w:t>
      </w:r>
      <w:proofErr w:type="spellEnd"/>
      <w:r w:rsidRPr="007629BB">
        <w:rPr>
          <w:sz w:val="28"/>
          <w:szCs w:val="28"/>
          <w:lang w:val="uk-UA"/>
        </w:rPr>
        <w:t xml:space="preserve"> на певний час. Час зберігання запису в кеші визначається параметром TTL (</w:t>
      </w:r>
      <w:proofErr w:type="spellStart"/>
      <w:r w:rsidRPr="007629BB">
        <w:rPr>
          <w:sz w:val="28"/>
          <w:szCs w:val="28"/>
          <w:lang w:val="uk-UA"/>
        </w:rPr>
        <w:t>Time</w:t>
      </w:r>
      <w:proofErr w:type="spellEnd"/>
      <w:r w:rsidRPr="007629BB">
        <w:rPr>
          <w:sz w:val="28"/>
          <w:szCs w:val="28"/>
          <w:lang w:val="uk-UA"/>
        </w:rPr>
        <w:t xml:space="preserve"> </w:t>
      </w:r>
      <w:proofErr w:type="spellStart"/>
      <w:r w:rsidRPr="007629BB">
        <w:rPr>
          <w:sz w:val="28"/>
          <w:szCs w:val="28"/>
          <w:lang w:val="uk-UA"/>
        </w:rPr>
        <w:t>To</w:t>
      </w:r>
      <w:proofErr w:type="spellEnd"/>
      <w:r w:rsidRPr="007629BB">
        <w:rPr>
          <w:sz w:val="28"/>
          <w:szCs w:val="28"/>
          <w:lang w:val="uk-UA"/>
        </w:rPr>
        <w:t xml:space="preserve"> </w:t>
      </w:r>
      <w:proofErr w:type="spellStart"/>
      <w:r w:rsidRPr="007629BB">
        <w:rPr>
          <w:sz w:val="28"/>
          <w:szCs w:val="28"/>
          <w:lang w:val="uk-UA"/>
        </w:rPr>
        <w:t>Live</w:t>
      </w:r>
      <w:proofErr w:type="spellEnd"/>
      <w:r w:rsidRPr="007629BB">
        <w:rPr>
          <w:sz w:val="28"/>
          <w:szCs w:val="28"/>
          <w:lang w:val="uk-UA"/>
        </w:rPr>
        <w:t>).</w:t>
      </w:r>
    </w:p>
    <w:p w:rsidR="00BD41C7" w:rsidRPr="007629BB" w:rsidRDefault="00BD41C7" w:rsidP="007629BB">
      <w:pPr>
        <w:spacing w:before="120"/>
        <w:jc w:val="both"/>
        <w:rPr>
          <w:sz w:val="28"/>
          <w:szCs w:val="28"/>
          <w:lang w:val="uk-UA"/>
        </w:rPr>
      </w:pPr>
      <w:r w:rsidRPr="007629BB">
        <w:rPr>
          <w:sz w:val="28"/>
          <w:szCs w:val="28"/>
          <w:lang w:val="uk-UA"/>
        </w:rPr>
        <w:t>Наприклад, спрощено процес визначення IP-адреси можна подати так:</w:t>
      </w:r>
    </w:p>
    <w:p w:rsidR="00BD41C7" w:rsidRPr="007629BB"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7629BB">
        <w:rPr>
          <w:rFonts w:ascii="Courier New" w:hAnsi="Courier New" w:cs="Courier New"/>
          <w:szCs w:val="24"/>
          <w:lang w:val="uk-UA" w:eastAsia="uk-UA"/>
        </w:rPr>
        <w:t>Користувач → DNS-</w:t>
      </w:r>
      <w:proofErr w:type="spellStart"/>
      <w:r w:rsidRPr="007629BB">
        <w:rPr>
          <w:rFonts w:ascii="Courier New" w:hAnsi="Courier New" w:cs="Courier New"/>
          <w:szCs w:val="24"/>
          <w:lang w:val="uk-UA" w:eastAsia="uk-UA"/>
        </w:rPr>
        <w:t>резолвер</w:t>
      </w:r>
      <w:proofErr w:type="spellEnd"/>
      <w:r w:rsidRPr="007629BB">
        <w:rPr>
          <w:rFonts w:ascii="Courier New" w:hAnsi="Courier New" w:cs="Courier New"/>
          <w:szCs w:val="24"/>
          <w:lang w:val="uk-UA" w:eastAsia="uk-UA"/>
        </w:rPr>
        <w:t xml:space="preserve"> → кореневий DNS-сервер</w:t>
      </w:r>
    </w:p>
    <w:p w:rsidR="00BD41C7" w:rsidRPr="007629BB"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7629BB">
        <w:rPr>
          <w:rFonts w:ascii="Courier New" w:hAnsi="Courier New" w:cs="Courier New"/>
          <w:szCs w:val="24"/>
          <w:lang w:val="uk-UA" w:eastAsia="uk-UA"/>
        </w:rPr>
        <w:t xml:space="preserve">                         </w:t>
      </w:r>
      <w:r w:rsidR="007629BB">
        <w:rPr>
          <w:rFonts w:ascii="Courier New" w:hAnsi="Courier New" w:cs="Courier New"/>
          <w:szCs w:val="24"/>
          <w:lang w:val="uk-UA" w:eastAsia="uk-UA"/>
        </w:rPr>
        <w:t xml:space="preserve"> </w:t>
      </w:r>
      <w:r w:rsidRPr="007629BB">
        <w:rPr>
          <w:rFonts w:ascii="Courier New" w:hAnsi="Courier New" w:cs="Courier New"/>
          <w:szCs w:val="24"/>
          <w:lang w:val="uk-UA" w:eastAsia="uk-UA"/>
        </w:rPr>
        <w:t>→ DNS-сервер зони .</w:t>
      </w:r>
      <w:proofErr w:type="spellStart"/>
      <w:r w:rsidRPr="007629BB">
        <w:rPr>
          <w:rFonts w:ascii="Courier New" w:hAnsi="Courier New" w:cs="Courier New"/>
          <w:szCs w:val="24"/>
          <w:lang w:val="uk-UA" w:eastAsia="uk-UA"/>
        </w:rPr>
        <w:t>com</w:t>
      </w:r>
      <w:proofErr w:type="spellEnd"/>
    </w:p>
    <w:p w:rsidR="00BD41C7" w:rsidRPr="007629BB"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7629BB">
        <w:rPr>
          <w:rFonts w:ascii="Courier New" w:hAnsi="Courier New" w:cs="Courier New"/>
          <w:szCs w:val="24"/>
          <w:lang w:val="uk-UA" w:eastAsia="uk-UA"/>
        </w:rPr>
        <w:t xml:space="preserve">                        </w:t>
      </w:r>
      <w:r w:rsidR="007629BB">
        <w:rPr>
          <w:rFonts w:ascii="Courier New" w:hAnsi="Courier New" w:cs="Courier New"/>
          <w:szCs w:val="24"/>
          <w:lang w:val="uk-UA" w:eastAsia="uk-UA"/>
        </w:rPr>
        <w:t xml:space="preserve"> </w:t>
      </w:r>
      <w:r w:rsidRPr="007629BB">
        <w:rPr>
          <w:rFonts w:ascii="Courier New" w:hAnsi="Courier New" w:cs="Courier New"/>
          <w:szCs w:val="24"/>
          <w:lang w:val="uk-UA" w:eastAsia="uk-UA"/>
        </w:rPr>
        <w:t xml:space="preserve"> → DNS-сервер домену example.com</w:t>
      </w:r>
    </w:p>
    <w:p w:rsidR="00BD41C7" w:rsidRPr="007629BB" w:rsidRDefault="00BD41C7" w:rsidP="00BD4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7629BB">
        <w:rPr>
          <w:rFonts w:ascii="Courier New" w:hAnsi="Courier New" w:cs="Courier New"/>
          <w:szCs w:val="24"/>
          <w:lang w:val="uk-UA" w:eastAsia="uk-UA"/>
        </w:rPr>
        <w:t xml:space="preserve">                         </w:t>
      </w:r>
      <w:r w:rsidR="007629BB">
        <w:rPr>
          <w:rFonts w:ascii="Courier New" w:hAnsi="Courier New" w:cs="Courier New"/>
          <w:szCs w:val="24"/>
          <w:lang w:val="uk-UA" w:eastAsia="uk-UA"/>
        </w:rPr>
        <w:t xml:space="preserve"> </w:t>
      </w:r>
      <w:r w:rsidRPr="007629BB">
        <w:rPr>
          <w:rFonts w:ascii="Courier New" w:hAnsi="Courier New" w:cs="Courier New"/>
          <w:szCs w:val="24"/>
          <w:lang w:val="uk-UA" w:eastAsia="uk-UA"/>
        </w:rPr>
        <w:t>→ IP-адреса www.example.com</w:t>
      </w:r>
    </w:p>
    <w:p w:rsidR="00BD41C7" w:rsidRPr="007629BB" w:rsidRDefault="00BD41C7" w:rsidP="007629BB">
      <w:pPr>
        <w:spacing w:before="120"/>
        <w:ind w:firstLine="432"/>
        <w:jc w:val="both"/>
        <w:rPr>
          <w:sz w:val="28"/>
          <w:szCs w:val="28"/>
          <w:lang w:val="uk-UA"/>
        </w:rPr>
      </w:pPr>
      <w:r w:rsidRPr="007629BB">
        <w:rPr>
          <w:sz w:val="28"/>
          <w:szCs w:val="28"/>
          <w:lang w:val="uk-UA"/>
        </w:rPr>
        <w:t>Таким чином, DNS працює не як одна велика таблиця на одному сервері, а як система делегування відповідальності. Кореневі сервери знають, де шукати домени верхнього рівня, сервери доменів верхнього рівня знають, які сервери відповідають за конкретні домени, а авторитетні DNS-сервери конкретного домену вже зберігають записи цього домену: A, AAAA, MX, NS, CNAME та інші.</w:t>
      </w:r>
    </w:p>
    <w:p w:rsidR="00BD41C7" w:rsidRPr="007629BB" w:rsidRDefault="00BD41C7" w:rsidP="007629BB">
      <w:pPr>
        <w:spacing w:before="120"/>
        <w:ind w:firstLine="432"/>
        <w:jc w:val="both"/>
        <w:rPr>
          <w:sz w:val="28"/>
          <w:szCs w:val="28"/>
          <w:lang w:val="uk-UA"/>
        </w:rPr>
      </w:pPr>
      <w:r w:rsidRPr="007629BB">
        <w:rPr>
          <w:sz w:val="28"/>
          <w:szCs w:val="28"/>
          <w:lang w:val="uk-UA"/>
        </w:rPr>
        <w:t>Саме тому записи типу NS мають важливе значення: вони вказують, які DNS-сервери є авторитетними для певної доменної зони. Завдяки цьому DNS-система може поступово пройти ієрархію від кореневих серверів до серверів конкретного домену й отримати потрібну інформацію.</w:t>
      </w:r>
    </w:p>
    <w:p w:rsidR="006F4141" w:rsidRPr="00F67917" w:rsidRDefault="007629BB" w:rsidP="00927B1F">
      <w:pPr>
        <w:pStyle w:val="21"/>
        <w:spacing w:after="120"/>
        <w:rPr>
          <w:rFonts w:ascii="Times New Roman" w:eastAsia="Times New Roman" w:hAnsi="Times New Roman"/>
          <w:color w:val="auto"/>
          <w:szCs w:val="28"/>
          <w:lang w:val="uk-UA"/>
        </w:rPr>
      </w:pPr>
      <w:r w:rsidRPr="0063563D">
        <w:rPr>
          <w:rFonts w:ascii="Times New Roman" w:eastAsia="Times New Roman" w:hAnsi="Times New Roman"/>
          <w:color w:val="auto"/>
          <w:szCs w:val="28"/>
          <w:lang w:val="ru-RU"/>
        </w:rPr>
        <w:lastRenderedPageBreak/>
        <w:t>6</w:t>
      </w:r>
      <w:r w:rsidR="002513CA" w:rsidRPr="00F67917">
        <w:rPr>
          <w:rFonts w:ascii="Times New Roman" w:eastAsia="Times New Roman" w:hAnsi="Times New Roman"/>
          <w:color w:val="auto"/>
          <w:szCs w:val="28"/>
          <w:lang w:val="uk-UA"/>
        </w:rPr>
        <w:t xml:space="preserve">. Утиліта </w:t>
      </w:r>
      <w:proofErr w:type="spellStart"/>
      <w:r w:rsidR="002513CA" w:rsidRPr="00F67917">
        <w:rPr>
          <w:rFonts w:ascii="Times New Roman" w:eastAsia="Times New Roman" w:hAnsi="Times New Roman"/>
          <w:color w:val="auto"/>
          <w:szCs w:val="28"/>
          <w:lang w:val="uk-UA"/>
        </w:rPr>
        <w:t>traceroute</w:t>
      </w:r>
      <w:proofErr w:type="spellEnd"/>
    </w:p>
    <w:p w:rsidR="006F4141" w:rsidRPr="00EE083B" w:rsidRDefault="007629BB" w:rsidP="00927B1F">
      <w:pPr>
        <w:spacing w:before="120"/>
        <w:ind w:firstLine="432"/>
        <w:jc w:val="both"/>
        <w:rPr>
          <w:sz w:val="28"/>
          <w:szCs w:val="28"/>
          <w:lang w:val="uk-UA"/>
        </w:rPr>
      </w:pPr>
      <w:r>
        <w:rPr>
          <w:rFonts w:ascii="Courier New" w:hAnsi="Courier New" w:cs="Courier New"/>
          <w:szCs w:val="24"/>
        </w:rPr>
        <w:t>t</w:t>
      </w:r>
      <w:proofErr w:type="spellStart"/>
      <w:r w:rsidR="002513CA" w:rsidRPr="00445287">
        <w:rPr>
          <w:rFonts w:ascii="Courier New" w:hAnsi="Courier New" w:cs="Courier New"/>
          <w:szCs w:val="24"/>
          <w:lang w:val="uk-UA"/>
        </w:rPr>
        <w:t>raceroute</w:t>
      </w:r>
      <w:proofErr w:type="spellEnd"/>
      <w:r w:rsidR="002513CA" w:rsidRPr="00EE083B">
        <w:rPr>
          <w:sz w:val="28"/>
          <w:szCs w:val="28"/>
          <w:lang w:val="uk-UA"/>
        </w:rPr>
        <w:t xml:space="preserve"> (скорочено </w:t>
      </w:r>
      <w:proofErr w:type="spellStart"/>
      <w:r w:rsidR="002513CA" w:rsidRPr="00445287">
        <w:rPr>
          <w:rFonts w:ascii="Courier New" w:hAnsi="Courier New" w:cs="Courier New"/>
          <w:szCs w:val="24"/>
          <w:lang w:val="uk-UA"/>
        </w:rPr>
        <w:t>tracert</w:t>
      </w:r>
      <w:proofErr w:type="spellEnd"/>
      <w:r w:rsidR="002513CA" w:rsidRPr="00EE083B">
        <w:rPr>
          <w:sz w:val="28"/>
          <w:szCs w:val="28"/>
          <w:lang w:val="uk-UA"/>
        </w:rPr>
        <w:t>) - це службова програма, призначена для визначення маршрутів проходження пакетів у мережах TCP/IP.</w:t>
      </w:r>
    </w:p>
    <w:p w:rsidR="006F4141" w:rsidRPr="00EE083B" w:rsidRDefault="002513CA" w:rsidP="00927B1F">
      <w:pPr>
        <w:spacing w:before="120"/>
        <w:ind w:firstLine="432"/>
        <w:jc w:val="both"/>
        <w:rPr>
          <w:sz w:val="28"/>
          <w:szCs w:val="28"/>
          <w:lang w:val="uk-UA"/>
        </w:rPr>
      </w:pPr>
      <w:r w:rsidRPr="00EE083B">
        <w:rPr>
          <w:sz w:val="28"/>
          <w:szCs w:val="28"/>
          <w:lang w:val="uk-UA"/>
        </w:rPr>
        <w:t xml:space="preserve">Робота </w:t>
      </w:r>
      <w:proofErr w:type="spellStart"/>
      <w:r w:rsidRPr="007629BB">
        <w:rPr>
          <w:rFonts w:ascii="Courier New" w:hAnsi="Courier New" w:cs="Courier New"/>
          <w:szCs w:val="24"/>
          <w:lang w:val="uk-UA"/>
        </w:rPr>
        <w:t>traceroute</w:t>
      </w:r>
      <w:proofErr w:type="spellEnd"/>
      <w:r w:rsidRPr="00EE083B">
        <w:rPr>
          <w:sz w:val="28"/>
          <w:szCs w:val="28"/>
          <w:lang w:val="uk-UA"/>
        </w:rPr>
        <w:t xml:space="preserve"> основана на протоколі ICMP.</w:t>
      </w:r>
    </w:p>
    <w:p w:rsidR="006F4141" w:rsidRPr="00EE083B" w:rsidRDefault="007629BB" w:rsidP="00927B1F">
      <w:pPr>
        <w:spacing w:before="120"/>
        <w:ind w:firstLine="432"/>
        <w:jc w:val="both"/>
        <w:rPr>
          <w:sz w:val="28"/>
          <w:szCs w:val="28"/>
          <w:lang w:val="uk-UA"/>
        </w:rPr>
      </w:pPr>
      <w:r>
        <w:rPr>
          <w:rFonts w:ascii="Courier New" w:hAnsi="Courier New" w:cs="Courier New"/>
          <w:szCs w:val="24"/>
        </w:rPr>
        <w:t>t</w:t>
      </w:r>
      <w:proofErr w:type="spellStart"/>
      <w:r w:rsidR="002513CA" w:rsidRPr="00445287">
        <w:rPr>
          <w:rFonts w:ascii="Courier New" w:hAnsi="Courier New" w:cs="Courier New"/>
          <w:szCs w:val="24"/>
          <w:lang w:val="uk-UA"/>
        </w:rPr>
        <w:t>raceroute</w:t>
      </w:r>
      <w:proofErr w:type="spellEnd"/>
      <w:r w:rsidR="002513CA" w:rsidRPr="00EE083B">
        <w:rPr>
          <w:sz w:val="28"/>
          <w:szCs w:val="28"/>
          <w:lang w:val="uk-UA"/>
        </w:rPr>
        <w:t xml:space="preserve"> виконує відправлення пакетів указаному вузлу мережі, відображаючи при цьому відомості про всі проміжні маршрутизатори, через які пройшли пакети на шляху до цільового вузла. У разі проблем із доставкою пакетів до будь-якого вузла програма </w:t>
      </w:r>
      <w:proofErr w:type="spellStart"/>
      <w:r w:rsidR="002513CA" w:rsidRPr="00EE083B">
        <w:rPr>
          <w:sz w:val="28"/>
          <w:szCs w:val="28"/>
          <w:lang w:val="uk-UA"/>
        </w:rPr>
        <w:t>traceroute</w:t>
      </w:r>
      <w:proofErr w:type="spellEnd"/>
      <w:r w:rsidR="002513CA" w:rsidRPr="00EE083B">
        <w:rPr>
          <w:sz w:val="28"/>
          <w:szCs w:val="28"/>
          <w:lang w:val="uk-UA"/>
        </w:rPr>
        <w:t xml:space="preserve"> дає змогу визначити, на якій саме ділянці мережі виникли неполадки.</w:t>
      </w:r>
    </w:p>
    <w:p w:rsidR="006F4141" w:rsidRPr="00EE083B" w:rsidRDefault="002513CA" w:rsidP="00D76334">
      <w:pPr>
        <w:spacing w:after="200" w:line="276" w:lineRule="auto"/>
        <w:rPr>
          <w:rFonts w:cs="Times New Roman"/>
          <w:sz w:val="28"/>
          <w:szCs w:val="28"/>
          <w:lang w:val="uk-UA"/>
        </w:rPr>
      </w:pPr>
      <w:r w:rsidRPr="00EE083B">
        <w:rPr>
          <w:rFonts w:cs="Times New Roman"/>
          <w:sz w:val="28"/>
          <w:szCs w:val="28"/>
          <w:lang w:val="uk-UA"/>
        </w:rPr>
        <w:t>Синтаксис:</w:t>
      </w:r>
    </w:p>
    <w:p w:rsidR="006F4141" w:rsidRPr="00EE083B" w:rsidRDefault="002513CA">
      <w:pPr>
        <w:ind w:left="576"/>
        <w:rPr>
          <w:rFonts w:ascii="Courier New" w:eastAsia="Courier New" w:hAnsi="Courier New"/>
          <w:szCs w:val="24"/>
          <w:lang w:val="uk-UA"/>
        </w:rPr>
      </w:pPr>
      <w:proofErr w:type="spellStart"/>
      <w:r w:rsidRPr="00EE083B">
        <w:rPr>
          <w:rFonts w:ascii="Courier New" w:eastAsia="Courier New" w:hAnsi="Courier New"/>
          <w:szCs w:val="24"/>
          <w:lang w:val="uk-UA"/>
        </w:rPr>
        <w:t>tracert</w:t>
      </w:r>
      <w:proofErr w:type="spellEnd"/>
      <w:r w:rsidRPr="00EE083B">
        <w:rPr>
          <w:rFonts w:ascii="Courier New" w:eastAsia="Courier New" w:hAnsi="Courier New"/>
          <w:szCs w:val="24"/>
          <w:lang w:val="uk-UA"/>
        </w:rPr>
        <w:t xml:space="preserve"> [параметри] </w:t>
      </w:r>
      <w:proofErr w:type="spellStart"/>
      <w:r w:rsidRPr="00EE083B">
        <w:rPr>
          <w:rFonts w:ascii="Courier New" w:eastAsia="Courier New" w:hAnsi="Courier New"/>
          <w:szCs w:val="24"/>
          <w:lang w:val="uk-UA"/>
        </w:rPr>
        <w:t>кінцеве_ім’я</w:t>
      </w:r>
      <w:proofErr w:type="spellEnd"/>
    </w:p>
    <w:p w:rsidR="006F4141" w:rsidRPr="00EE083B" w:rsidRDefault="002513CA">
      <w:pPr>
        <w:rPr>
          <w:rFonts w:cs="Times New Roman"/>
          <w:sz w:val="28"/>
          <w:szCs w:val="28"/>
          <w:lang w:val="uk-UA"/>
        </w:rPr>
      </w:pPr>
      <w:r w:rsidRPr="00EE083B">
        <w:rPr>
          <w:rFonts w:cs="Times New Roman"/>
          <w:sz w:val="28"/>
          <w:szCs w:val="28"/>
          <w:lang w:val="uk-UA"/>
        </w:rPr>
        <w:t xml:space="preserve">Кінцеве ім’я - це доменне ім’я або IP-адреса </w:t>
      </w:r>
      <w:proofErr w:type="spellStart"/>
      <w:r w:rsidRPr="00EE083B">
        <w:rPr>
          <w:rFonts w:cs="Times New Roman"/>
          <w:sz w:val="28"/>
          <w:szCs w:val="28"/>
          <w:lang w:val="uk-UA"/>
        </w:rPr>
        <w:t>хоста</w:t>
      </w:r>
      <w:proofErr w:type="spellEnd"/>
      <w:r w:rsidRPr="00EE083B">
        <w:rPr>
          <w:rFonts w:cs="Times New Roman"/>
          <w:sz w:val="28"/>
          <w:szCs w:val="28"/>
          <w:lang w:val="uk-UA"/>
        </w:rPr>
        <w:t>.</w:t>
      </w:r>
    </w:p>
    <w:p w:rsidR="006F4141" w:rsidRPr="00EE083B" w:rsidRDefault="002513CA">
      <w:pPr>
        <w:rPr>
          <w:rFonts w:cs="Times New Roman"/>
          <w:sz w:val="28"/>
          <w:szCs w:val="28"/>
          <w:lang w:val="uk-UA"/>
        </w:rPr>
      </w:pPr>
      <w:r w:rsidRPr="00EE083B">
        <w:rPr>
          <w:rFonts w:cs="Times New Roman"/>
          <w:sz w:val="28"/>
          <w:szCs w:val="28"/>
          <w:lang w:val="uk-UA"/>
        </w:rPr>
        <w:t>Приклад:</w:t>
      </w:r>
    </w:p>
    <w:p w:rsidR="006F4141" w:rsidRPr="00EE083B" w:rsidRDefault="00927B1F" w:rsidP="00927B1F">
      <w:pPr>
        <w:jc w:val="center"/>
        <w:rPr>
          <w:lang w:val="uk-UA"/>
        </w:rPr>
      </w:pPr>
      <w:r w:rsidRPr="00EE083B">
        <w:rPr>
          <w:noProof/>
          <w:lang w:val="uk-UA" w:eastAsia="uk-UA"/>
        </w:rPr>
        <w:drawing>
          <wp:inline distT="0" distB="0" distL="0" distR="0" wp14:anchorId="5A01B3B4" wp14:editId="12CF100E">
            <wp:extent cx="5334000" cy="351251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1992" cy="3524364"/>
                    </a:xfrm>
                    <a:prstGeom prst="rect">
                      <a:avLst/>
                    </a:prstGeom>
                  </pic:spPr>
                </pic:pic>
              </a:graphicData>
            </a:graphic>
          </wp:inline>
        </w:drawing>
      </w:r>
    </w:p>
    <w:p w:rsidR="006F4141" w:rsidRPr="00EE083B" w:rsidRDefault="002513CA">
      <w:pPr>
        <w:jc w:val="center"/>
        <w:rPr>
          <w:i/>
          <w:szCs w:val="24"/>
          <w:lang w:val="uk-UA"/>
        </w:rPr>
      </w:pPr>
      <w:r w:rsidRPr="00EE083B">
        <w:rPr>
          <w:i/>
          <w:szCs w:val="24"/>
          <w:lang w:val="uk-UA"/>
        </w:rPr>
        <w:t xml:space="preserve">Приклад визначення маршруту за допомогою </w:t>
      </w:r>
      <w:proofErr w:type="spellStart"/>
      <w:r w:rsidRPr="00EE083B">
        <w:rPr>
          <w:i/>
          <w:szCs w:val="24"/>
          <w:lang w:val="uk-UA"/>
        </w:rPr>
        <w:t>tracert</w:t>
      </w:r>
      <w:proofErr w:type="spellEnd"/>
      <w:r w:rsidRPr="00EE083B">
        <w:rPr>
          <w:i/>
          <w:szCs w:val="24"/>
          <w:lang w:val="uk-UA"/>
        </w:rPr>
        <w:t>.</w:t>
      </w:r>
    </w:p>
    <w:p w:rsidR="00D76334" w:rsidRDefault="00D76334">
      <w:pPr>
        <w:spacing w:after="200" w:line="276" w:lineRule="auto"/>
        <w:rPr>
          <w:rFonts w:cstheme="majorBidi"/>
          <w:bCs/>
          <w:color w:val="4F81BD" w:themeColor="accent1"/>
          <w:sz w:val="28"/>
          <w:szCs w:val="26"/>
          <w:lang w:val="uk-UA"/>
        </w:rPr>
      </w:pPr>
      <w:r>
        <w:rPr>
          <w:b/>
          <w:lang w:val="uk-UA"/>
        </w:rPr>
        <w:br w:type="page"/>
      </w:r>
    </w:p>
    <w:p w:rsidR="006F4141" w:rsidRPr="00F67917" w:rsidRDefault="007629BB" w:rsidP="00927B1F">
      <w:pPr>
        <w:pStyle w:val="21"/>
        <w:spacing w:after="120"/>
        <w:rPr>
          <w:rFonts w:ascii="Times New Roman" w:eastAsia="Times New Roman" w:hAnsi="Times New Roman"/>
          <w:color w:val="auto"/>
          <w:szCs w:val="28"/>
          <w:lang w:val="uk-UA"/>
        </w:rPr>
      </w:pPr>
      <w:r w:rsidRPr="007629BB">
        <w:rPr>
          <w:rFonts w:ascii="Times New Roman" w:eastAsia="Times New Roman" w:hAnsi="Times New Roman"/>
          <w:color w:val="auto"/>
          <w:szCs w:val="28"/>
          <w:lang w:val="uk-UA"/>
        </w:rPr>
        <w:lastRenderedPageBreak/>
        <w:t>7</w:t>
      </w:r>
      <w:r w:rsidR="002513CA" w:rsidRPr="00F67917">
        <w:rPr>
          <w:rFonts w:ascii="Times New Roman" w:eastAsia="Times New Roman" w:hAnsi="Times New Roman"/>
          <w:color w:val="auto"/>
          <w:szCs w:val="28"/>
          <w:lang w:val="uk-UA"/>
        </w:rPr>
        <w:t xml:space="preserve">. Утиліта </w:t>
      </w:r>
      <w:proofErr w:type="spellStart"/>
      <w:r w:rsidR="002513CA" w:rsidRPr="00F67917">
        <w:rPr>
          <w:rFonts w:ascii="Times New Roman" w:eastAsia="Times New Roman" w:hAnsi="Times New Roman"/>
          <w:color w:val="auto"/>
          <w:szCs w:val="28"/>
          <w:lang w:val="uk-UA"/>
        </w:rPr>
        <w:t>netstat</w:t>
      </w:r>
      <w:proofErr w:type="spellEnd"/>
    </w:p>
    <w:p w:rsidR="006F4141" w:rsidRPr="00EE083B" w:rsidRDefault="007629BB" w:rsidP="00927B1F">
      <w:pPr>
        <w:spacing w:before="120"/>
        <w:ind w:firstLine="432"/>
        <w:jc w:val="both"/>
        <w:rPr>
          <w:sz w:val="28"/>
          <w:szCs w:val="28"/>
          <w:lang w:val="uk-UA"/>
        </w:rPr>
      </w:pPr>
      <w:r>
        <w:rPr>
          <w:rFonts w:ascii="Courier New" w:hAnsi="Courier New" w:cs="Courier New"/>
          <w:szCs w:val="24"/>
        </w:rPr>
        <w:t>n</w:t>
      </w:r>
      <w:proofErr w:type="spellStart"/>
      <w:r w:rsidR="002513CA" w:rsidRPr="00445287">
        <w:rPr>
          <w:rFonts w:ascii="Courier New" w:hAnsi="Courier New" w:cs="Courier New"/>
          <w:szCs w:val="24"/>
          <w:lang w:val="uk-UA"/>
        </w:rPr>
        <w:t>etstat</w:t>
      </w:r>
      <w:proofErr w:type="spellEnd"/>
      <w:r w:rsidR="002513CA" w:rsidRPr="00EE083B">
        <w:rPr>
          <w:sz w:val="28"/>
          <w:szCs w:val="28"/>
          <w:lang w:val="uk-UA"/>
        </w:rPr>
        <w:t xml:space="preserve"> - службова програма, що відображає статистику протоколів і поточні мережеві підключення TCP/IP:</w:t>
      </w:r>
    </w:p>
    <w:p w:rsidR="006F4141" w:rsidRPr="00EE083B" w:rsidRDefault="00C30D76" w:rsidP="00927B1F">
      <w:pPr>
        <w:jc w:val="center"/>
        <w:rPr>
          <w:lang w:val="uk-UA"/>
        </w:rPr>
      </w:pPr>
      <w:r w:rsidRPr="00EE083B">
        <w:rPr>
          <w:noProof/>
          <w:lang w:val="uk-UA" w:eastAsia="uk-UA"/>
        </w:rPr>
        <w:drawing>
          <wp:inline distT="0" distB="0" distL="0" distR="0" wp14:anchorId="738C138C" wp14:editId="026CA97F">
            <wp:extent cx="6057900" cy="19705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83427" cy="1978829"/>
                    </a:xfrm>
                    <a:prstGeom prst="rect">
                      <a:avLst/>
                    </a:prstGeom>
                  </pic:spPr>
                </pic:pic>
              </a:graphicData>
            </a:graphic>
          </wp:inline>
        </w:drawing>
      </w:r>
    </w:p>
    <w:p w:rsidR="006F4141" w:rsidRPr="00EE083B" w:rsidRDefault="002513CA">
      <w:pPr>
        <w:jc w:val="center"/>
        <w:rPr>
          <w:i/>
          <w:szCs w:val="24"/>
          <w:lang w:val="uk-UA"/>
        </w:rPr>
      </w:pPr>
      <w:r w:rsidRPr="00EE083B">
        <w:rPr>
          <w:i/>
          <w:szCs w:val="24"/>
          <w:lang w:val="uk-UA"/>
        </w:rPr>
        <w:t xml:space="preserve">Приклад виведення команди </w:t>
      </w:r>
      <w:proofErr w:type="spellStart"/>
      <w:r w:rsidRPr="00EE083B">
        <w:rPr>
          <w:i/>
          <w:szCs w:val="24"/>
          <w:lang w:val="uk-UA"/>
        </w:rPr>
        <w:t>netstat</w:t>
      </w:r>
      <w:proofErr w:type="spellEnd"/>
      <w:r w:rsidRPr="00EE083B">
        <w:rPr>
          <w:i/>
          <w:szCs w:val="24"/>
          <w:lang w:val="uk-UA"/>
        </w:rPr>
        <w:t>.</w:t>
      </w:r>
    </w:p>
    <w:p w:rsidR="00C30D76" w:rsidRPr="00EE083B" w:rsidRDefault="00C30D76" w:rsidP="00C30D76">
      <w:pPr>
        <w:spacing w:before="120"/>
        <w:ind w:firstLine="432"/>
        <w:jc w:val="both"/>
        <w:rPr>
          <w:sz w:val="28"/>
          <w:szCs w:val="28"/>
          <w:lang w:val="uk-UA"/>
        </w:rPr>
      </w:pPr>
      <w:r w:rsidRPr="00EE083B">
        <w:rPr>
          <w:sz w:val="28"/>
          <w:szCs w:val="28"/>
          <w:lang w:val="uk-UA"/>
        </w:rPr>
        <w:t xml:space="preserve">Опція </w:t>
      </w:r>
      <w:r w:rsidRPr="007629BB">
        <w:rPr>
          <w:rFonts w:ascii="Courier New" w:hAnsi="Courier New" w:cs="Courier New"/>
          <w:szCs w:val="24"/>
          <w:lang w:val="uk-UA"/>
        </w:rPr>
        <w:t>-a</w:t>
      </w:r>
      <w:r w:rsidRPr="00EE083B">
        <w:rPr>
          <w:sz w:val="28"/>
          <w:szCs w:val="28"/>
          <w:lang w:val="uk-UA"/>
        </w:rPr>
        <w:t xml:space="preserve"> показує всі з’єднання й порти прослуховування, </w:t>
      </w:r>
      <w:r w:rsidRPr="007629BB">
        <w:rPr>
          <w:rFonts w:ascii="Courier New" w:hAnsi="Courier New" w:cs="Courier New"/>
          <w:szCs w:val="24"/>
          <w:lang w:val="uk-UA"/>
        </w:rPr>
        <w:t>-n</w:t>
      </w:r>
      <w:r w:rsidRPr="00EE083B">
        <w:rPr>
          <w:sz w:val="28"/>
          <w:szCs w:val="28"/>
          <w:lang w:val="uk-UA"/>
        </w:rPr>
        <w:t xml:space="preserve"> не виконує DNS-перетворення і показує адреси </w:t>
      </w:r>
      <w:proofErr w:type="spellStart"/>
      <w:r w:rsidRPr="00EE083B">
        <w:rPr>
          <w:sz w:val="28"/>
          <w:szCs w:val="28"/>
          <w:lang w:val="uk-UA"/>
        </w:rPr>
        <w:t>чисельно</w:t>
      </w:r>
      <w:proofErr w:type="spellEnd"/>
      <w:r w:rsidRPr="00EE083B">
        <w:rPr>
          <w:sz w:val="28"/>
          <w:szCs w:val="28"/>
          <w:lang w:val="uk-UA"/>
        </w:rPr>
        <w:t xml:space="preserve">, </w:t>
      </w:r>
      <w:r w:rsidRPr="007629BB">
        <w:rPr>
          <w:rFonts w:ascii="Courier New" w:hAnsi="Courier New" w:cs="Courier New"/>
          <w:szCs w:val="24"/>
          <w:lang w:val="uk-UA"/>
        </w:rPr>
        <w:t>-o</w:t>
      </w:r>
      <w:r w:rsidRPr="00EE083B">
        <w:rPr>
          <w:sz w:val="28"/>
          <w:szCs w:val="28"/>
          <w:lang w:val="uk-UA"/>
        </w:rPr>
        <w:t xml:space="preserve"> показує PID процесу.</w:t>
      </w:r>
    </w:p>
    <w:p w:rsidR="00F67917" w:rsidRDefault="00F67917" w:rsidP="0040317A">
      <w:pPr>
        <w:pStyle w:val="21"/>
        <w:spacing w:after="120"/>
        <w:rPr>
          <w:rFonts w:ascii="Times New Roman" w:eastAsia="Times New Roman" w:hAnsi="Times New Roman"/>
          <w:lang w:val="uk-UA"/>
        </w:rPr>
      </w:pPr>
    </w:p>
    <w:p w:rsidR="0040317A" w:rsidRPr="00F67917" w:rsidRDefault="00F67C84" w:rsidP="0040317A">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ru-RU"/>
        </w:rPr>
        <w:t>8.</w:t>
      </w:r>
      <w:r w:rsidR="00F67917" w:rsidRPr="00F67917">
        <w:rPr>
          <w:rFonts w:ascii="Times New Roman" w:eastAsia="Times New Roman" w:hAnsi="Times New Roman"/>
          <w:color w:val="auto"/>
          <w:szCs w:val="28"/>
          <w:lang w:val="ru-RU"/>
        </w:rPr>
        <w:t xml:space="preserve"> </w:t>
      </w:r>
      <w:r w:rsidR="0040317A" w:rsidRPr="00F67917">
        <w:rPr>
          <w:rFonts w:ascii="Times New Roman" w:eastAsia="Times New Roman" w:hAnsi="Times New Roman"/>
          <w:color w:val="auto"/>
          <w:szCs w:val="28"/>
          <w:lang w:val="uk-UA"/>
        </w:rPr>
        <w:t>TCP-порти та мережеві служби</w:t>
      </w:r>
    </w:p>
    <w:p w:rsidR="0040317A" w:rsidRPr="00EE083B" w:rsidRDefault="0040317A" w:rsidP="0040317A">
      <w:pPr>
        <w:spacing w:before="120"/>
        <w:ind w:firstLine="432"/>
        <w:jc w:val="both"/>
        <w:rPr>
          <w:rFonts w:cs="Times New Roman"/>
          <w:sz w:val="28"/>
          <w:szCs w:val="28"/>
          <w:lang w:val="uk-UA" w:eastAsia="uk-UA"/>
        </w:rPr>
      </w:pPr>
      <w:r w:rsidRPr="00EE083B">
        <w:rPr>
          <w:rFonts w:cs="Times New Roman"/>
          <w:sz w:val="28"/>
          <w:szCs w:val="28"/>
          <w:lang w:val="uk-UA" w:eastAsia="uk-UA"/>
        </w:rPr>
        <w:t xml:space="preserve">Під час </w:t>
      </w:r>
      <w:r w:rsidRPr="00EE083B">
        <w:rPr>
          <w:sz w:val="28"/>
          <w:szCs w:val="28"/>
          <w:lang w:val="uk-UA"/>
        </w:rPr>
        <w:t>роботи</w:t>
      </w:r>
      <w:r w:rsidRPr="00EE083B">
        <w:rPr>
          <w:rFonts w:cs="Times New Roman"/>
          <w:sz w:val="28"/>
          <w:szCs w:val="28"/>
          <w:lang w:val="uk-UA" w:eastAsia="uk-UA"/>
        </w:rPr>
        <w:t xml:space="preserve"> з мережевими утилітами часто потрібно вказувати не лише ім’я </w:t>
      </w:r>
      <w:proofErr w:type="spellStart"/>
      <w:r w:rsidRPr="00EE083B">
        <w:rPr>
          <w:rFonts w:cs="Times New Roman"/>
          <w:sz w:val="28"/>
          <w:szCs w:val="28"/>
          <w:lang w:val="uk-UA" w:eastAsia="uk-UA"/>
        </w:rPr>
        <w:t>хоста</w:t>
      </w:r>
      <w:proofErr w:type="spellEnd"/>
      <w:r w:rsidRPr="00EE083B">
        <w:rPr>
          <w:rFonts w:cs="Times New Roman"/>
          <w:sz w:val="28"/>
          <w:szCs w:val="28"/>
          <w:lang w:val="uk-UA" w:eastAsia="uk-UA"/>
        </w:rPr>
        <w:t xml:space="preserve"> або IP-адресу, а й номер порту. IP-адреса визначає комп’ютер або сервер у мережі, а номер порту визначає конкретну мережеву службу, до якої відбувається підключення.</w:t>
      </w:r>
    </w:p>
    <w:p w:rsidR="0040317A" w:rsidRPr="0040317A" w:rsidRDefault="0040317A" w:rsidP="0040317A">
      <w:pPr>
        <w:spacing w:before="100" w:beforeAutospacing="1" w:after="100" w:afterAutospacing="1" w:line="240" w:lineRule="auto"/>
        <w:rPr>
          <w:rFonts w:cs="Times New Roman"/>
          <w:sz w:val="28"/>
          <w:szCs w:val="28"/>
          <w:lang w:val="uk-UA" w:eastAsia="uk-UA"/>
        </w:rPr>
      </w:pPr>
      <w:r w:rsidRPr="0040317A">
        <w:rPr>
          <w:rFonts w:cs="Times New Roman"/>
          <w:sz w:val="28"/>
          <w:szCs w:val="28"/>
          <w:lang w:val="uk-UA" w:eastAsia="uk-UA"/>
        </w:rPr>
        <w:t>Наприклад, коли виконується команда:</w:t>
      </w:r>
    </w:p>
    <w:p w:rsidR="0040317A" w:rsidRPr="00EE083B" w:rsidRDefault="0040317A" w:rsidP="0040317A">
      <w:pPr>
        <w:ind w:left="576"/>
        <w:rPr>
          <w:rFonts w:ascii="Courier New" w:eastAsia="Courier New" w:hAnsi="Courier New"/>
          <w:szCs w:val="24"/>
          <w:lang w:val="ru-RU"/>
        </w:rPr>
      </w:pPr>
      <w:r w:rsidRPr="0040317A">
        <w:rPr>
          <w:rFonts w:ascii="Courier New" w:eastAsia="Courier New" w:hAnsi="Courier New"/>
          <w:szCs w:val="24"/>
        </w:rPr>
        <w:t>telnet</w:t>
      </w:r>
      <w:r w:rsidRPr="00EE083B">
        <w:rPr>
          <w:rFonts w:ascii="Courier New" w:eastAsia="Courier New" w:hAnsi="Courier New"/>
          <w:szCs w:val="24"/>
          <w:lang w:val="ru-RU"/>
        </w:rPr>
        <w:t xml:space="preserve"> </w:t>
      </w:r>
      <w:r w:rsidRPr="0040317A">
        <w:rPr>
          <w:rFonts w:ascii="Courier New" w:eastAsia="Courier New" w:hAnsi="Courier New"/>
          <w:szCs w:val="24"/>
        </w:rPr>
        <w:t>example</w:t>
      </w:r>
      <w:r w:rsidRPr="00EE083B">
        <w:rPr>
          <w:rFonts w:ascii="Courier New" w:eastAsia="Courier New" w:hAnsi="Courier New"/>
          <w:szCs w:val="24"/>
          <w:lang w:val="ru-RU"/>
        </w:rPr>
        <w:t>.</w:t>
      </w:r>
      <w:r w:rsidRPr="0040317A">
        <w:rPr>
          <w:rFonts w:ascii="Courier New" w:eastAsia="Courier New" w:hAnsi="Courier New"/>
          <w:szCs w:val="24"/>
        </w:rPr>
        <w:t>com</w:t>
      </w:r>
      <w:r w:rsidRPr="00EE083B">
        <w:rPr>
          <w:rFonts w:ascii="Courier New" w:eastAsia="Courier New" w:hAnsi="Courier New"/>
          <w:szCs w:val="24"/>
          <w:lang w:val="ru-RU"/>
        </w:rPr>
        <w:t xml:space="preserve"> 80</w:t>
      </w:r>
    </w:p>
    <w:p w:rsidR="0040317A" w:rsidRPr="0040317A" w:rsidRDefault="0040317A" w:rsidP="0040317A">
      <w:pPr>
        <w:spacing w:before="100" w:beforeAutospacing="1" w:after="100" w:afterAutospacing="1" w:line="240" w:lineRule="auto"/>
        <w:rPr>
          <w:rFonts w:cs="Times New Roman"/>
          <w:sz w:val="28"/>
          <w:szCs w:val="28"/>
          <w:lang w:val="uk-UA" w:eastAsia="uk-UA"/>
        </w:rPr>
      </w:pPr>
      <w:r w:rsidRPr="0040317A">
        <w:rPr>
          <w:rFonts w:cs="Times New Roman"/>
          <w:sz w:val="28"/>
          <w:szCs w:val="28"/>
          <w:lang w:val="uk-UA" w:eastAsia="uk-UA"/>
        </w:rPr>
        <w:t>це означає, що клієнт встановлює TCP-з’єднання з сервером example.com на порт 80. Саме порт 80 традиційно використовується для протоколу HTTP.</w:t>
      </w:r>
    </w:p>
    <w:p w:rsidR="0040317A" w:rsidRPr="0040317A" w:rsidRDefault="0040317A" w:rsidP="0040317A">
      <w:pPr>
        <w:spacing w:before="100" w:beforeAutospacing="1" w:after="100" w:afterAutospacing="1" w:line="240" w:lineRule="auto"/>
        <w:rPr>
          <w:rFonts w:cs="Times New Roman"/>
          <w:sz w:val="28"/>
          <w:szCs w:val="28"/>
          <w:lang w:val="uk-UA" w:eastAsia="uk-UA"/>
        </w:rPr>
      </w:pPr>
      <w:r w:rsidRPr="0040317A">
        <w:rPr>
          <w:rFonts w:cs="Times New Roman"/>
          <w:sz w:val="28"/>
          <w:szCs w:val="28"/>
          <w:lang w:val="uk-UA" w:eastAsia="uk-UA"/>
        </w:rPr>
        <w:t>Найпоширеніші приклади TCP- і UDP-портів:</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2321"/>
        <w:gridCol w:w="6988"/>
      </w:tblGrid>
      <w:tr w:rsidR="0040317A" w:rsidRPr="0040317A" w:rsidTr="00105D45">
        <w:trPr>
          <w:tblHeader/>
          <w:tblCellSpacing w:w="15" w:type="dxa"/>
        </w:trPr>
        <w:tc>
          <w:tcPr>
            <w:tcW w:w="0" w:type="auto"/>
            <w:vAlign w:val="center"/>
            <w:hideMark/>
          </w:tcPr>
          <w:p w:rsidR="0040317A" w:rsidRPr="0040317A" w:rsidRDefault="0040317A" w:rsidP="0040317A">
            <w:pPr>
              <w:spacing w:after="0" w:line="240" w:lineRule="auto"/>
              <w:jc w:val="right"/>
              <w:rPr>
                <w:rFonts w:cs="Times New Roman"/>
                <w:b/>
                <w:bCs/>
                <w:sz w:val="28"/>
                <w:szCs w:val="28"/>
                <w:lang w:val="uk-UA" w:eastAsia="uk-UA"/>
              </w:rPr>
            </w:pPr>
            <w:r w:rsidRPr="0040317A">
              <w:rPr>
                <w:rFonts w:cs="Times New Roman"/>
                <w:b/>
                <w:bCs/>
                <w:sz w:val="28"/>
                <w:szCs w:val="28"/>
                <w:lang w:val="uk-UA" w:eastAsia="uk-UA"/>
              </w:rPr>
              <w:t>Порт</w:t>
            </w:r>
          </w:p>
        </w:tc>
        <w:tc>
          <w:tcPr>
            <w:tcW w:w="0" w:type="auto"/>
            <w:vAlign w:val="center"/>
            <w:hideMark/>
          </w:tcPr>
          <w:p w:rsidR="0040317A" w:rsidRPr="0040317A" w:rsidRDefault="0040317A" w:rsidP="0040317A">
            <w:pPr>
              <w:spacing w:after="0" w:line="240" w:lineRule="auto"/>
              <w:jc w:val="center"/>
              <w:rPr>
                <w:rFonts w:cs="Times New Roman"/>
                <w:b/>
                <w:bCs/>
                <w:sz w:val="28"/>
                <w:szCs w:val="28"/>
                <w:lang w:val="uk-UA" w:eastAsia="uk-UA"/>
              </w:rPr>
            </w:pPr>
            <w:r w:rsidRPr="0040317A">
              <w:rPr>
                <w:rFonts w:cs="Times New Roman"/>
                <w:b/>
                <w:bCs/>
                <w:sz w:val="28"/>
                <w:szCs w:val="28"/>
                <w:lang w:val="uk-UA" w:eastAsia="uk-UA"/>
              </w:rPr>
              <w:t>Протокол / служба</w:t>
            </w:r>
          </w:p>
        </w:tc>
        <w:tc>
          <w:tcPr>
            <w:tcW w:w="0" w:type="auto"/>
            <w:vAlign w:val="center"/>
            <w:hideMark/>
          </w:tcPr>
          <w:p w:rsidR="0040317A" w:rsidRPr="0040317A" w:rsidRDefault="0040317A" w:rsidP="0040317A">
            <w:pPr>
              <w:spacing w:after="0" w:line="240" w:lineRule="auto"/>
              <w:jc w:val="center"/>
              <w:rPr>
                <w:rFonts w:cs="Times New Roman"/>
                <w:b/>
                <w:bCs/>
                <w:sz w:val="28"/>
                <w:szCs w:val="28"/>
                <w:lang w:val="uk-UA" w:eastAsia="uk-UA"/>
              </w:rPr>
            </w:pPr>
            <w:r w:rsidRPr="0040317A">
              <w:rPr>
                <w:rFonts w:cs="Times New Roman"/>
                <w:b/>
                <w:bCs/>
                <w:sz w:val="28"/>
                <w:szCs w:val="28"/>
                <w:lang w:val="uk-UA" w:eastAsia="uk-UA"/>
              </w:rPr>
              <w:t>Призначення</w:t>
            </w:r>
          </w:p>
        </w:tc>
      </w:tr>
      <w:tr w:rsidR="0040317A" w:rsidRPr="00EC669E" w:rsidTr="00105D45">
        <w:trPr>
          <w:tblCellSpacing w:w="15" w:type="dxa"/>
        </w:trPr>
        <w:tc>
          <w:tcPr>
            <w:tcW w:w="0" w:type="auto"/>
            <w:tcBorders>
              <w:top w:val="single" w:sz="4" w:space="0" w:color="auto"/>
              <w:bottom w:val="nil"/>
            </w:tcBorders>
            <w:vAlign w:val="center"/>
            <w:hideMark/>
          </w:tcPr>
          <w:p w:rsidR="0040317A" w:rsidRPr="007629BB" w:rsidRDefault="0040317A" w:rsidP="0040317A">
            <w:pPr>
              <w:spacing w:after="0" w:line="240" w:lineRule="auto"/>
              <w:jc w:val="right"/>
              <w:rPr>
                <w:rFonts w:ascii="Courier New" w:hAnsi="Courier New" w:cs="Courier New"/>
                <w:szCs w:val="24"/>
                <w:lang w:val="uk-UA" w:eastAsia="uk-UA"/>
              </w:rPr>
            </w:pPr>
            <w:r w:rsidRPr="007629BB">
              <w:rPr>
                <w:rFonts w:ascii="Courier New" w:hAnsi="Courier New" w:cs="Courier New"/>
                <w:szCs w:val="24"/>
                <w:lang w:val="uk-UA" w:eastAsia="uk-UA"/>
              </w:rPr>
              <w:t>22</w:t>
            </w:r>
          </w:p>
        </w:tc>
        <w:tc>
          <w:tcPr>
            <w:tcW w:w="0" w:type="auto"/>
            <w:tcBorders>
              <w:top w:val="single" w:sz="4" w:space="0" w:color="auto"/>
              <w:bottom w:val="nil"/>
            </w:tcBorders>
            <w:vAlign w:val="center"/>
            <w:hideMark/>
          </w:tcPr>
          <w:p w:rsidR="0040317A" w:rsidRPr="007629BB" w:rsidRDefault="0040317A" w:rsidP="0040317A">
            <w:pPr>
              <w:spacing w:after="0" w:line="240" w:lineRule="auto"/>
              <w:jc w:val="center"/>
              <w:rPr>
                <w:rFonts w:ascii="Courier New" w:hAnsi="Courier New" w:cs="Courier New"/>
                <w:szCs w:val="24"/>
                <w:lang w:val="uk-UA" w:eastAsia="uk-UA"/>
              </w:rPr>
            </w:pPr>
            <w:r w:rsidRPr="007629BB">
              <w:rPr>
                <w:rFonts w:ascii="Courier New" w:hAnsi="Courier New" w:cs="Courier New"/>
                <w:szCs w:val="24"/>
                <w:lang w:val="uk-UA" w:eastAsia="uk-UA"/>
              </w:rPr>
              <w:t>SSH</w:t>
            </w:r>
          </w:p>
        </w:tc>
        <w:tc>
          <w:tcPr>
            <w:tcW w:w="0" w:type="auto"/>
            <w:tcBorders>
              <w:top w:val="single" w:sz="4" w:space="0" w:color="auto"/>
              <w:bottom w:val="nil"/>
            </w:tcBorders>
            <w:vAlign w:val="center"/>
            <w:hideMark/>
          </w:tcPr>
          <w:p w:rsidR="0040317A" w:rsidRPr="0040317A" w:rsidRDefault="0040317A" w:rsidP="0040317A">
            <w:pPr>
              <w:spacing w:after="0" w:line="240" w:lineRule="auto"/>
              <w:rPr>
                <w:rFonts w:cs="Times New Roman"/>
                <w:sz w:val="28"/>
                <w:szCs w:val="28"/>
                <w:lang w:val="uk-UA" w:eastAsia="uk-UA"/>
              </w:rPr>
            </w:pPr>
            <w:r w:rsidRPr="0040317A">
              <w:rPr>
                <w:rFonts w:cs="Times New Roman"/>
                <w:sz w:val="28"/>
                <w:szCs w:val="28"/>
                <w:lang w:val="uk-UA" w:eastAsia="uk-UA"/>
              </w:rPr>
              <w:t>Віддалений захищений доступ до командного рядка</w:t>
            </w:r>
          </w:p>
        </w:tc>
      </w:tr>
      <w:tr w:rsidR="0040317A" w:rsidRPr="00EC669E" w:rsidTr="00105D45">
        <w:trPr>
          <w:tblCellSpacing w:w="15" w:type="dxa"/>
        </w:trPr>
        <w:tc>
          <w:tcPr>
            <w:tcW w:w="0" w:type="auto"/>
            <w:tcBorders>
              <w:top w:val="single" w:sz="4" w:space="0" w:color="auto"/>
              <w:bottom w:val="nil"/>
            </w:tcBorders>
            <w:vAlign w:val="center"/>
            <w:hideMark/>
          </w:tcPr>
          <w:p w:rsidR="0040317A" w:rsidRPr="007629BB" w:rsidRDefault="0040317A" w:rsidP="0040317A">
            <w:pPr>
              <w:spacing w:after="0" w:line="240" w:lineRule="auto"/>
              <w:jc w:val="right"/>
              <w:rPr>
                <w:rFonts w:ascii="Courier New" w:hAnsi="Courier New" w:cs="Courier New"/>
                <w:szCs w:val="24"/>
                <w:lang w:val="uk-UA" w:eastAsia="uk-UA"/>
              </w:rPr>
            </w:pPr>
            <w:r w:rsidRPr="007629BB">
              <w:rPr>
                <w:rFonts w:ascii="Courier New" w:hAnsi="Courier New" w:cs="Courier New"/>
                <w:szCs w:val="24"/>
                <w:lang w:val="uk-UA" w:eastAsia="uk-UA"/>
              </w:rPr>
              <w:t>53</w:t>
            </w:r>
          </w:p>
        </w:tc>
        <w:tc>
          <w:tcPr>
            <w:tcW w:w="0" w:type="auto"/>
            <w:tcBorders>
              <w:top w:val="single" w:sz="4" w:space="0" w:color="auto"/>
              <w:bottom w:val="nil"/>
            </w:tcBorders>
            <w:vAlign w:val="center"/>
            <w:hideMark/>
          </w:tcPr>
          <w:p w:rsidR="0040317A" w:rsidRPr="007629BB" w:rsidRDefault="0040317A" w:rsidP="0040317A">
            <w:pPr>
              <w:spacing w:after="0" w:line="240" w:lineRule="auto"/>
              <w:jc w:val="center"/>
              <w:rPr>
                <w:rFonts w:ascii="Courier New" w:hAnsi="Courier New" w:cs="Courier New"/>
                <w:szCs w:val="24"/>
                <w:lang w:val="uk-UA" w:eastAsia="uk-UA"/>
              </w:rPr>
            </w:pPr>
            <w:r w:rsidRPr="007629BB">
              <w:rPr>
                <w:rFonts w:ascii="Courier New" w:hAnsi="Courier New" w:cs="Courier New"/>
                <w:szCs w:val="24"/>
                <w:lang w:val="uk-UA" w:eastAsia="uk-UA"/>
              </w:rPr>
              <w:t>DNS</w:t>
            </w:r>
          </w:p>
        </w:tc>
        <w:tc>
          <w:tcPr>
            <w:tcW w:w="0" w:type="auto"/>
            <w:tcBorders>
              <w:top w:val="single" w:sz="4" w:space="0" w:color="auto"/>
              <w:bottom w:val="nil"/>
            </w:tcBorders>
            <w:vAlign w:val="center"/>
            <w:hideMark/>
          </w:tcPr>
          <w:p w:rsidR="0040317A" w:rsidRPr="0040317A" w:rsidRDefault="0040317A" w:rsidP="0040317A">
            <w:pPr>
              <w:spacing w:after="0" w:line="240" w:lineRule="auto"/>
              <w:rPr>
                <w:rFonts w:cs="Times New Roman"/>
                <w:sz w:val="28"/>
                <w:szCs w:val="28"/>
                <w:lang w:val="uk-UA" w:eastAsia="uk-UA"/>
              </w:rPr>
            </w:pPr>
            <w:r w:rsidRPr="0040317A">
              <w:rPr>
                <w:rFonts w:cs="Times New Roman"/>
                <w:sz w:val="28"/>
                <w:szCs w:val="28"/>
                <w:lang w:val="uk-UA" w:eastAsia="uk-UA"/>
              </w:rPr>
              <w:t>Перетворення доменних імен на IP-адреси</w:t>
            </w:r>
          </w:p>
        </w:tc>
      </w:tr>
      <w:tr w:rsidR="0040317A" w:rsidRPr="00EC669E" w:rsidTr="00105D45">
        <w:trPr>
          <w:tblCellSpacing w:w="15" w:type="dxa"/>
        </w:trPr>
        <w:tc>
          <w:tcPr>
            <w:tcW w:w="0" w:type="auto"/>
            <w:tcBorders>
              <w:top w:val="single" w:sz="4" w:space="0" w:color="auto"/>
              <w:bottom w:val="nil"/>
            </w:tcBorders>
            <w:vAlign w:val="center"/>
            <w:hideMark/>
          </w:tcPr>
          <w:p w:rsidR="0040317A" w:rsidRPr="007629BB" w:rsidRDefault="0040317A" w:rsidP="0040317A">
            <w:pPr>
              <w:spacing w:after="0" w:line="240" w:lineRule="auto"/>
              <w:jc w:val="right"/>
              <w:rPr>
                <w:rFonts w:ascii="Courier New" w:hAnsi="Courier New" w:cs="Courier New"/>
                <w:szCs w:val="24"/>
                <w:lang w:val="uk-UA" w:eastAsia="uk-UA"/>
              </w:rPr>
            </w:pPr>
            <w:r w:rsidRPr="007629BB">
              <w:rPr>
                <w:rFonts w:ascii="Courier New" w:hAnsi="Courier New" w:cs="Courier New"/>
                <w:szCs w:val="24"/>
                <w:lang w:val="uk-UA" w:eastAsia="uk-UA"/>
              </w:rPr>
              <w:t>80</w:t>
            </w:r>
          </w:p>
        </w:tc>
        <w:tc>
          <w:tcPr>
            <w:tcW w:w="0" w:type="auto"/>
            <w:tcBorders>
              <w:top w:val="single" w:sz="4" w:space="0" w:color="auto"/>
              <w:bottom w:val="nil"/>
            </w:tcBorders>
            <w:vAlign w:val="center"/>
            <w:hideMark/>
          </w:tcPr>
          <w:p w:rsidR="0040317A" w:rsidRPr="007629BB" w:rsidRDefault="0040317A" w:rsidP="0040317A">
            <w:pPr>
              <w:spacing w:after="0" w:line="240" w:lineRule="auto"/>
              <w:jc w:val="center"/>
              <w:rPr>
                <w:rFonts w:ascii="Courier New" w:hAnsi="Courier New" w:cs="Courier New"/>
                <w:szCs w:val="24"/>
                <w:lang w:val="uk-UA" w:eastAsia="uk-UA"/>
              </w:rPr>
            </w:pPr>
            <w:r w:rsidRPr="007629BB">
              <w:rPr>
                <w:rFonts w:ascii="Courier New" w:hAnsi="Courier New" w:cs="Courier New"/>
                <w:szCs w:val="24"/>
                <w:lang w:val="uk-UA" w:eastAsia="uk-UA"/>
              </w:rPr>
              <w:t>HTTP</w:t>
            </w:r>
          </w:p>
        </w:tc>
        <w:tc>
          <w:tcPr>
            <w:tcW w:w="0" w:type="auto"/>
            <w:tcBorders>
              <w:top w:val="single" w:sz="4" w:space="0" w:color="auto"/>
              <w:bottom w:val="nil"/>
            </w:tcBorders>
            <w:vAlign w:val="center"/>
            <w:hideMark/>
          </w:tcPr>
          <w:p w:rsidR="0040317A" w:rsidRPr="0040317A" w:rsidRDefault="0040317A" w:rsidP="0040317A">
            <w:pPr>
              <w:spacing w:after="0" w:line="240" w:lineRule="auto"/>
              <w:rPr>
                <w:rFonts w:cs="Times New Roman"/>
                <w:sz w:val="28"/>
                <w:szCs w:val="28"/>
                <w:lang w:val="uk-UA" w:eastAsia="uk-UA"/>
              </w:rPr>
            </w:pPr>
            <w:r w:rsidRPr="0040317A">
              <w:rPr>
                <w:rFonts w:cs="Times New Roman"/>
                <w:sz w:val="28"/>
                <w:szCs w:val="28"/>
                <w:lang w:val="uk-UA" w:eastAsia="uk-UA"/>
              </w:rPr>
              <w:t>Передавання веб</w:t>
            </w:r>
            <w:r w:rsidR="00445287">
              <w:rPr>
                <w:rFonts w:cs="Times New Roman"/>
                <w:sz w:val="28"/>
                <w:szCs w:val="28"/>
                <w:lang w:val="uk-UA" w:eastAsia="uk-UA"/>
              </w:rPr>
              <w:t>-</w:t>
            </w:r>
            <w:r w:rsidRPr="0040317A">
              <w:rPr>
                <w:rFonts w:cs="Times New Roman"/>
                <w:sz w:val="28"/>
                <w:szCs w:val="28"/>
                <w:lang w:val="uk-UA" w:eastAsia="uk-UA"/>
              </w:rPr>
              <w:t>сторінок без шифрування</w:t>
            </w:r>
          </w:p>
        </w:tc>
      </w:tr>
      <w:tr w:rsidR="0040317A" w:rsidRPr="00EC669E" w:rsidTr="00105D45">
        <w:trPr>
          <w:tblCellSpacing w:w="15" w:type="dxa"/>
        </w:trPr>
        <w:tc>
          <w:tcPr>
            <w:tcW w:w="0" w:type="auto"/>
            <w:tcBorders>
              <w:top w:val="single" w:sz="4" w:space="0" w:color="auto"/>
              <w:bottom w:val="nil"/>
            </w:tcBorders>
            <w:vAlign w:val="center"/>
            <w:hideMark/>
          </w:tcPr>
          <w:p w:rsidR="0040317A" w:rsidRPr="007629BB" w:rsidRDefault="0040317A" w:rsidP="0040317A">
            <w:pPr>
              <w:spacing w:after="0" w:line="240" w:lineRule="auto"/>
              <w:jc w:val="right"/>
              <w:rPr>
                <w:rFonts w:ascii="Courier New" w:hAnsi="Courier New" w:cs="Courier New"/>
                <w:szCs w:val="24"/>
                <w:lang w:val="uk-UA" w:eastAsia="uk-UA"/>
              </w:rPr>
            </w:pPr>
            <w:r w:rsidRPr="007629BB">
              <w:rPr>
                <w:rFonts w:ascii="Courier New" w:hAnsi="Courier New" w:cs="Courier New"/>
                <w:szCs w:val="24"/>
                <w:lang w:val="uk-UA" w:eastAsia="uk-UA"/>
              </w:rPr>
              <w:t>443</w:t>
            </w:r>
          </w:p>
        </w:tc>
        <w:tc>
          <w:tcPr>
            <w:tcW w:w="0" w:type="auto"/>
            <w:tcBorders>
              <w:top w:val="single" w:sz="4" w:space="0" w:color="auto"/>
              <w:bottom w:val="nil"/>
            </w:tcBorders>
            <w:vAlign w:val="center"/>
            <w:hideMark/>
          </w:tcPr>
          <w:p w:rsidR="0040317A" w:rsidRPr="007629BB" w:rsidRDefault="0040317A" w:rsidP="0040317A">
            <w:pPr>
              <w:spacing w:after="0" w:line="240" w:lineRule="auto"/>
              <w:jc w:val="center"/>
              <w:rPr>
                <w:rFonts w:ascii="Courier New" w:hAnsi="Courier New" w:cs="Courier New"/>
                <w:szCs w:val="24"/>
                <w:lang w:val="uk-UA" w:eastAsia="uk-UA"/>
              </w:rPr>
            </w:pPr>
            <w:r w:rsidRPr="007629BB">
              <w:rPr>
                <w:rFonts w:ascii="Courier New" w:hAnsi="Courier New" w:cs="Courier New"/>
                <w:szCs w:val="24"/>
                <w:lang w:val="uk-UA" w:eastAsia="uk-UA"/>
              </w:rPr>
              <w:t>HTTPS</w:t>
            </w:r>
          </w:p>
        </w:tc>
        <w:tc>
          <w:tcPr>
            <w:tcW w:w="0" w:type="auto"/>
            <w:tcBorders>
              <w:top w:val="single" w:sz="4" w:space="0" w:color="auto"/>
              <w:bottom w:val="nil"/>
            </w:tcBorders>
            <w:vAlign w:val="center"/>
            <w:hideMark/>
          </w:tcPr>
          <w:p w:rsidR="0040317A" w:rsidRPr="0040317A" w:rsidRDefault="0040317A" w:rsidP="0040317A">
            <w:pPr>
              <w:spacing w:after="0" w:line="240" w:lineRule="auto"/>
              <w:rPr>
                <w:rFonts w:cs="Times New Roman"/>
                <w:sz w:val="28"/>
                <w:szCs w:val="28"/>
                <w:lang w:val="uk-UA" w:eastAsia="uk-UA"/>
              </w:rPr>
            </w:pPr>
            <w:r w:rsidRPr="0040317A">
              <w:rPr>
                <w:rFonts w:cs="Times New Roman"/>
                <w:sz w:val="28"/>
                <w:szCs w:val="28"/>
                <w:lang w:val="uk-UA" w:eastAsia="uk-UA"/>
              </w:rPr>
              <w:t>Передавання веб</w:t>
            </w:r>
            <w:r w:rsidR="00445287">
              <w:rPr>
                <w:rFonts w:cs="Times New Roman"/>
                <w:sz w:val="28"/>
                <w:szCs w:val="28"/>
                <w:lang w:val="uk-UA" w:eastAsia="uk-UA"/>
              </w:rPr>
              <w:t>-</w:t>
            </w:r>
            <w:r w:rsidRPr="0040317A">
              <w:rPr>
                <w:rFonts w:cs="Times New Roman"/>
                <w:sz w:val="28"/>
                <w:szCs w:val="28"/>
                <w:lang w:val="uk-UA" w:eastAsia="uk-UA"/>
              </w:rPr>
              <w:t>сторінок із використанням TLS-шифрування</w:t>
            </w:r>
          </w:p>
        </w:tc>
      </w:tr>
      <w:tr w:rsidR="0040317A" w:rsidRPr="00EC669E" w:rsidTr="00105D45">
        <w:trPr>
          <w:tblCellSpacing w:w="15" w:type="dxa"/>
        </w:trPr>
        <w:tc>
          <w:tcPr>
            <w:tcW w:w="0" w:type="auto"/>
            <w:tcBorders>
              <w:top w:val="single" w:sz="4" w:space="0" w:color="auto"/>
              <w:bottom w:val="nil"/>
            </w:tcBorders>
            <w:vAlign w:val="center"/>
            <w:hideMark/>
          </w:tcPr>
          <w:p w:rsidR="0040317A" w:rsidRPr="007629BB" w:rsidRDefault="0040317A" w:rsidP="0040317A">
            <w:pPr>
              <w:spacing w:after="0" w:line="240" w:lineRule="auto"/>
              <w:jc w:val="right"/>
              <w:rPr>
                <w:rFonts w:ascii="Courier New" w:hAnsi="Courier New" w:cs="Courier New"/>
                <w:szCs w:val="24"/>
                <w:lang w:val="uk-UA" w:eastAsia="uk-UA"/>
              </w:rPr>
            </w:pPr>
            <w:r w:rsidRPr="007629BB">
              <w:rPr>
                <w:rFonts w:ascii="Courier New" w:hAnsi="Courier New" w:cs="Courier New"/>
                <w:szCs w:val="24"/>
                <w:lang w:val="uk-UA" w:eastAsia="uk-UA"/>
              </w:rPr>
              <w:lastRenderedPageBreak/>
              <w:t>25</w:t>
            </w:r>
          </w:p>
        </w:tc>
        <w:tc>
          <w:tcPr>
            <w:tcW w:w="0" w:type="auto"/>
            <w:tcBorders>
              <w:top w:val="single" w:sz="4" w:space="0" w:color="auto"/>
              <w:bottom w:val="nil"/>
            </w:tcBorders>
            <w:vAlign w:val="center"/>
            <w:hideMark/>
          </w:tcPr>
          <w:p w:rsidR="0040317A" w:rsidRPr="007629BB" w:rsidRDefault="0040317A" w:rsidP="0040317A">
            <w:pPr>
              <w:spacing w:after="0" w:line="240" w:lineRule="auto"/>
              <w:jc w:val="center"/>
              <w:rPr>
                <w:rFonts w:ascii="Courier New" w:hAnsi="Courier New" w:cs="Courier New"/>
                <w:szCs w:val="24"/>
                <w:lang w:val="uk-UA" w:eastAsia="uk-UA"/>
              </w:rPr>
            </w:pPr>
            <w:r w:rsidRPr="007629BB">
              <w:rPr>
                <w:rFonts w:ascii="Courier New" w:hAnsi="Courier New" w:cs="Courier New"/>
                <w:szCs w:val="24"/>
                <w:lang w:val="uk-UA" w:eastAsia="uk-UA"/>
              </w:rPr>
              <w:t>SMTP</w:t>
            </w:r>
          </w:p>
        </w:tc>
        <w:tc>
          <w:tcPr>
            <w:tcW w:w="0" w:type="auto"/>
            <w:tcBorders>
              <w:top w:val="single" w:sz="4" w:space="0" w:color="auto"/>
              <w:bottom w:val="nil"/>
            </w:tcBorders>
            <w:vAlign w:val="center"/>
            <w:hideMark/>
          </w:tcPr>
          <w:p w:rsidR="0040317A" w:rsidRPr="0040317A" w:rsidRDefault="0040317A" w:rsidP="0040317A">
            <w:pPr>
              <w:spacing w:after="0" w:line="240" w:lineRule="auto"/>
              <w:rPr>
                <w:rFonts w:cs="Times New Roman"/>
                <w:sz w:val="28"/>
                <w:szCs w:val="28"/>
                <w:lang w:val="uk-UA" w:eastAsia="uk-UA"/>
              </w:rPr>
            </w:pPr>
            <w:r w:rsidRPr="0040317A">
              <w:rPr>
                <w:rFonts w:cs="Times New Roman"/>
                <w:sz w:val="28"/>
                <w:szCs w:val="28"/>
                <w:lang w:val="uk-UA" w:eastAsia="uk-UA"/>
              </w:rPr>
              <w:t>Передавання електронної пошти між поштовими серверами</w:t>
            </w:r>
          </w:p>
        </w:tc>
      </w:tr>
      <w:tr w:rsidR="0040317A" w:rsidRPr="0040317A" w:rsidTr="00105D45">
        <w:trPr>
          <w:tblCellSpacing w:w="15" w:type="dxa"/>
        </w:trPr>
        <w:tc>
          <w:tcPr>
            <w:tcW w:w="0" w:type="auto"/>
            <w:tcBorders>
              <w:top w:val="single" w:sz="4" w:space="0" w:color="auto"/>
              <w:bottom w:val="nil"/>
            </w:tcBorders>
            <w:vAlign w:val="center"/>
            <w:hideMark/>
          </w:tcPr>
          <w:p w:rsidR="0040317A" w:rsidRPr="007629BB" w:rsidRDefault="0040317A" w:rsidP="0040317A">
            <w:pPr>
              <w:spacing w:after="0" w:line="240" w:lineRule="auto"/>
              <w:jc w:val="right"/>
              <w:rPr>
                <w:rFonts w:ascii="Courier New" w:hAnsi="Courier New" w:cs="Courier New"/>
                <w:szCs w:val="24"/>
                <w:lang w:val="uk-UA" w:eastAsia="uk-UA"/>
              </w:rPr>
            </w:pPr>
            <w:r w:rsidRPr="007629BB">
              <w:rPr>
                <w:rFonts w:ascii="Courier New" w:hAnsi="Courier New" w:cs="Courier New"/>
                <w:szCs w:val="24"/>
                <w:lang w:val="uk-UA" w:eastAsia="uk-UA"/>
              </w:rPr>
              <w:t>110</w:t>
            </w:r>
          </w:p>
        </w:tc>
        <w:tc>
          <w:tcPr>
            <w:tcW w:w="0" w:type="auto"/>
            <w:tcBorders>
              <w:top w:val="single" w:sz="4" w:space="0" w:color="auto"/>
              <w:bottom w:val="nil"/>
            </w:tcBorders>
            <w:vAlign w:val="center"/>
            <w:hideMark/>
          </w:tcPr>
          <w:p w:rsidR="0040317A" w:rsidRPr="007629BB" w:rsidRDefault="0040317A" w:rsidP="0040317A">
            <w:pPr>
              <w:spacing w:after="0" w:line="240" w:lineRule="auto"/>
              <w:jc w:val="center"/>
              <w:rPr>
                <w:rFonts w:ascii="Courier New" w:hAnsi="Courier New" w:cs="Courier New"/>
                <w:szCs w:val="24"/>
                <w:lang w:val="uk-UA" w:eastAsia="uk-UA"/>
              </w:rPr>
            </w:pPr>
            <w:r w:rsidRPr="007629BB">
              <w:rPr>
                <w:rFonts w:ascii="Courier New" w:hAnsi="Courier New" w:cs="Courier New"/>
                <w:szCs w:val="24"/>
                <w:lang w:val="uk-UA" w:eastAsia="uk-UA"/>
              </w:rPr>
              <w:t>POP3</w:t>
            </w:r>
          </w:p>
        </w:tc>
        <w:tc>
          <w:tcPr>
            <w:tcW w:w="0" w:type="auto"/>
            <w:tcBorders>
              <w:top w:val="single" w:sz="4" w:space="0" w:color="auto"/>
              <w:bottom w:val="nil"/>
            </w:tcBorders>
            <w:vAlign w:val="center"/>
            <w:hideMark/>
          </w:tcPr>
          <w:p w:rsidR="0040317A" w:rsidRPr="0040317A" w:rsidRDefault="0040317A" w:rsidP="0040317A">
            <w:pPr>
              <w:spacing w:after="0" w:line="240" w:lineRule="auto"/>
              <w:rPr>
                <w:rFonts w:cs="Times New Roman"/>
                <w:sz w:val="28"/>
                <w:szCs w:val="28"/>
                <w:lang w:val="uk-UA" w:eastAsia="uk-UA"/>
              </w:rPr>
            </w:pPr>
            <w:r w:rsidRPr="0040317A">
              <w:rPr>
                <w:rFonts w:cs="Times New Roman"/>
                <w:sz w:val="28"/>
                <w:szCs w:val="28"/>
                <w:lang w:val="uk-UA" w:eastAsia="uk-UA"/>
              </w:rPr>
              <w:t>Отримання електронної пошти клієнтом</w:t>
            </w:r>
          </w:p>
        </w:tc>
      </w:tr>
      <w:tr w:rsidR="0040317A" w:rsidRPr="00EC669E" w:rsidTr="00105D45">
        <w:trPr>
          <w:tblCellSpacing w:w="15" w:type="dxa"/>
        </w:trPr>
        <w:tc>
          <w:tcPr>
            <w:tcW w:w="0" w:type="auto"/>
            <w:tcBorders>
              <w:top w:val="single" w:sz="4" w:space="0" w:color="auto"/>
              <w:bottom w:val="single" w:sz="4" w:space="0" w:color="auto"/>
            </w:tcBorders>
            <w:vAlign w:val="center"/>
            <w:hideMark/>
          </w:tcPr>
          <w:p w:rsidR="0040317A" w:rsidRPr="007629BB" w:rsidRDefault="0040317A" w:rsidP="0040317A">
            <w:pPr>
              <w:spacing w:after="0" w:line="240" w:lineRule="auto"/>
              <w:jc w:val="right"/>
              <w:rPr>
                <w:rFonts w:ascii="Courier New" w:hAnsi="Courier New" w:cs="Courier New"/>
                <w:szCs w:val="24"/>
                <w:lang w:val="uk-UA" w:eastAsia="uk-UA"/>
              </w:rPr>
            </w:pPr>
            <w:r w:rsidRPr="007629BB">
              <w:rPr>
                <w:rFonts w:ascii="Courier New" w:hAnsi="Courier New" w:cs="Courier New"/>
                <w:szCs w:val="24"/>
                <w:lang w:val="uk-UA" w:eastAsia="uk-UA"/>
              </w:rPr>
              <w:t>143</w:t>
            </w:r>
          </w:p>
        </w:tc>
        <w:tc>
          <w:tcPr>
            <w:tcW w:w="0" w:type="auto"/>
            <w:tcBorders>
              <w:top w:val="single" w:sz="4" w:space="0" w:color="auto"/>
              <w:bottom w:val="single" w:sz="4" w:space="0" w:color="auto"/>
            </w:tcBorders>
            <w:vAlign w:val="center"/>
            <w:hideMark/>
          </w:tcPr>
          <w:p w:rsidR="0040317A" w:rsidRPr="007629BB" w:rsidRDefault="0040317A" w:rsidP="0040317A">
            <w:pPr>
              <w:spacing w:after="0" w:line="240" w:lineRule="auto"/>
              <w:jc w:val="center"/>
              <w:rPr>
                <w:rFonts w:ascii="Courier New" w:hAnsi="Courier New" w:cs="Courier New"/>
                <w:szCs w:val="24"/>
                <w:lang w:val="uk-UA" w:eastAsia="uk-UA"/>
              </w:rPr>
            </w:pPr>
            <w:r w:rsidRPr="007629BB">
              <w:rPr>
                <w:rFonts w:ascii="Courier New" w:hAnsi="Courier New" w:cs="Courier New"/>
                <w:szCs w:val="24"/>
                <w:lang w:val="uk-UA" w:eastAsia="uk-UA"/>
              </w:rPr>
              <w:t>IMAP</w:t>
            </w:r>
          </w:p>
        </w:tc>
        <w:tc>
          <w:tcPr>
            <w:tcW w:w="0" w:type="auto"/>
            <w:tcBorders>
              <w:top w:val="single" w:sz="4" w:space="0" w:color="auto"/>
              <w:bottom w:val="single" w:sz="4" w:space="0" w:color="auto"/>
            </w:tcBorders>
            <w:vAlign w:val="center"/>
            <w:hideMark/>
          </w:tcPr>
          <w:p w:rsidR="0040317A" w:rsidRPr="0040317A" w:rsidRDefault="0040317A" w:rsidP="0040317A">
            <w:pPr>
              <w:spacing w:after="0" w:line="240" w:lineRule="auto"/>
              <w:rPr>
                <w:rFonts w:cs="Times New Roman"/>
                <w:sz w:val="28"/>
                <w:szCs w:val="28"/>
                <w:lang w:val="uk-UA" w:eastAsia="uk-UA"/>
              </w:rPr>
            </w:pPr>
            <w:r w:rsidRPr="0040317A">
              <w:rPr>
                <w:rFonts w:cs="Times New Roman"/>
                <w:sz w:val="28"/>
                <w:szCs w:val="28"/>
                <w:lang w:val="uk-UA" w:eastAsia="uk-UA"/>
              </w:rPr>
              <w:t>Доступ до поштової скриньки на сервері</w:t>
            </w:r>
          </w:p>
        </w:tc>
      </w:tr>
    </w:tbl>
    <w:p w:rsidR="0040317A" w:rsidRPr="0040317A" w:rsidRDefault="0040317A" w:rsidP="005E4AEE">
      <w:pPr>
        <w:spacing w:before="240"/>
        <w:ind w:firstLine="432"/>
        <w:jc w:val="both"/>
        <w:rPr>
          <w:rFonts w:cs="Times New Roman"/>
          <w:sz w:val="28"/>
          <w:szCs w:val="28"/>
          <w:lang w:val="uk-UA" w:eastAsia="uk-UA"/>
        </w:rPr>
      </w:pPr>
      <w:r w:rsidRPr="0040317A">
        <w:rPr>
          <w:rFonts w:cs="Times New Roman"/>
          <w:sz w:val="28"/>
          <w:szCs w:val="28"/>
          <w:lang w:val="uk-UA" w:eastAsia="uk-UA"/>
        </w:rPr>
        <w:t>Слід звернути увагу, що один і той самий сервер може одночасно надавати багато різних служб. Наприклад, веб</w:t>
      </w:r>
      <w:r w:rsidR="00EE083B">
        <w:rPr>
          <w:rFonts w:cs="Times New Roman"/>
          <w:sz w:val="28"/>
          <w:szCs w:val="28"/>
          <w:lang w:val="uk-UA" w:eastAsia="uk-UA"/>
        </w:rPr>
        <w:t>-</w:t>
      </w:r>
      <w:r w:rsidRPr="0040317A">
        <w:rPr>
          <w:rFonts w:cs="Times New Roman"/>
          <w:sz w:val="28"/>
          <w:szCs w:val="28"/>
          <w:lang w:val="uk-UA" w:eastAsia="uk-UA"/>
        </w:rPr>
        <w:t>сервер може приймати HTTP-запити на порту 80, HTTPS-запити на порту 443, а також мати SSH-доступ для адміністрування на порту 22.</w:t>
      </w:r>
    </w:p>
    <w:p w:rsidR="0040317A" w:rsidRPr="0040317A" w:rsidRDefault="0040317A" w:rsidP="00105D45">
      <w:pPr>
        <w:spacing w:before="120"/>
        <w:ind w:firstLine="432"/>
        <w:jc w:val="both"/>
        <w:rPr>
          <w:rFonts w:cs="Times New Roman"/>
          <w:sz w:val="28"/>
          <w:szCs w:val="28"/>
          <w:lang w:val="uk-UA" w:eastAsia="uk-UA"/>
        </w:rPr>
      </w:pPr>
      <w:r w:rsidRPr="0040317A">
        <w:rPr>
          <w:rFonts w:cs="Times New Roman"/>
          <w:sz w:val="28"/>
          <w:szCs w:val="28"/>
          <w:lang w:val="uk-UA" w:eastAsia="uk-UA"/>
        </w:rPr>
        <w:t>Тому в мережевих командах важливо правильно вказувати порт. Якщо підключитися не до того порту, сервер або не відповість, або відповідь буде незрозумілою, оскільки на цьому порту може працювати зовсім інший протокол.</w:t>
      </w:r>
    </w:p>
    <w:p w:rsidR="00F67917" w:rsidRDefault="00F67917" w:rsidP="00927B1F">
      <w:pPr>
        <w:pStyle w:val="21"/>
        <w:spacing w:after="120"/>
        <w:rPr>
          <w:rFonts w:ascii="Times New Roman" w:eastAsia="Times New Roman" w:hAnsi="Times New Roman"/>
          <w:b w:val="0"/>
          <w:lang w:val="uk-UA"/>
        </w:rPr>
      </w:pPr>
    </w:p>
    <w:p w:rsidR="006F4141" w:rsidRPr="00F67917" w:rsidRDefault="00F67C84" w:rsidP="00927B1F">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uk-UA"/>
        </w:rPr>
        <w:t>9</w:t>
      </w:r>
      <w:r w:rsidR="002513CA" w:rsidRPr="00F67917">
        <w:rPr>
          <w:rFonts w:ascii="Times New Roman" w:eastAsia="Times New Roman" w:hAnsi="Times New Roman"/>
          <w:color w:val="auto"/>
          <w:szCs w:val="28"/>
          <w:lang w:val="uk-UA"/>
        </w:rPr>
        <w:t xml:space="preserve">. Утиліта </w:t>
      </w:r>
      <w:proofErr w:type="spellStart"/>
      <w:r w:rsidR="002513CA" w:rsidRPr="00F67917">
        <w:rPr>
          <w:rFonts w:ascii="Times New Roman" w:eastAsia="Times New Roman" w:hAnsi="Times New Roman"/>
          <w:color w:val="auto"/>
          <w:szCs w:val="28"/>
          <w:lang w:val="uk-UA"/>
        </w:rPr>
        <w:t>telnet</w:t>
      </w:r>
      <w:proofErr w:type="spellEnd"/>
    </w:p>
    <w:p w:rsidR="006F4141" w:rsidRPr="00EE083B" w:rsidRDefault="002513CA" w:rsidP="00927B1F">
      <w:pPr>
        <w:spacing w:before="120"/>
        <w:ind w:firstLine="432"/>
        <w:jc w:val="both"/>
        <w:rPr>
          <w:sz w:val="28"/>
          <w:szCs w:val="28"/>
          <w:lang w:val="uk-UA"/>
        </w:rPr>
      </w:pPr>
      <w:proofErr w:type="spellStart"/>
      <w:r w:rsidRPr="00445287">
        <w:rPr>
          <w:rFonts w:ascii="Courier New" w:hAnsi="Courier New" w:cs="Courier New"/>
          <w:szCs w:val="24"/>
          <w:lang w:val="uk-UA"/>
        </w:rPr>
        <w:t>Telnet</w:t>
      </w:r>
      <w:proofErr w:type="spellEnd"/>
      <w:r w:rsidRPr="00EE083B">
        <w:rPr>
          <w:sz w:val="28"/>
          <w:szCs w:val="28"/>
          <w:lang w:val="uk-UA"/>
        </w:rPr>
        <w:t xml:space="preserve"> - мережевий протокол для реалізації текстового інтерфейсу через мережу. Назву «</w:t>
      </w:r>
      <w:proofErr w:type="spellStart"/>
      <w:r w:rsidRPr="00EE083B">
        <w:rPr>
          <w:sz w:val="28"/>
          <w:szCs w:val="28"/>
          <w:lang w:val="uk-UA"/>
        </w:rPr>
        <w:t>telnet</w:t>
      </w:r>
      <w:proofErr w:type="spellEnd"/>
      <w:r w:rsidRPr="00EE083B">
        <w:rPr>
          <w:sz w:val="28"/>
          <w:szCs w:val="28"/>
          <w:lang w:val="uk-UA"/>
        </w:rPr>
        <w:t xml:space="preserve">» має також утиліта, що реалізує клієнтську частину протоколу. Історично </w:t>
      </w:r>
      <w:proofErr w:type="spellStart"/>
      <w:r w:rsidRPr="00445287">
        <w:rPr>
          <w:rFonts w:ascii="Courier New" w:hAnsi="Courier New" w:cs="Courier New"/>
          <w:szCs w:val="24"/>
          <w:lang w:val="uk-UA"/>
        </w:rPr>
        <w:t>telnet</w:t>
      </w:r>
      <w:proofErr w:type="spellEnd"/>
      <w:r w:rsidRPr="00EE083B">
        <w:rPr>
          <w:sz w:val="28"/>
          <w:szCs w:val="28"/>
          <w:lang w:val="uk-UA"/>
        </w:rPr>
        <w:t xml:space="preserve"> використовувався для віддаленого доступу до інтерфейсу командного рядка операційних систем. Протокол </w:t>
      </w:r>
      <w:proofErr w:type="spellStart"/>
      <w:r w:rsidRPr="00445287">
        <w:rPr>
          <w:rFonts w:ascii="Courier New" w:hAnsi="Courier New" w:cs="Courier New"/>
          <w:szCs w:val="24"/>
          <w:lang w:val="uk-UA"/>
        </w:rPr>
        <w:t>telnet</w:t>
      </w:r>
      <w:proofErr w:type="spellEnd"/>
      <w:r w:rsidRPr="00EE083B">
        <w:rPr>
          <w:sz w:val="28"/>
          <w:szCs w:val="28"/>
          <w:lang w:val="uk-UA"/>
        </w:rPr>
        <w:t xml:space="preserve"> може використовуватися для виконання </w:t>
      </w:r>
      <w:proofErr w:type="spellStart"/>
      <w:r w:rsidRPr="00EE083B">
        <w:rPr>
          <w:sz w:val="28"/>
          <w:szCs w:val="28"/>
          <w:lang w:val="uk-UA"/>
        </w:rPr>
        <w:t>відлагодження</w:t>
      </w:r>
      <w:proofErr w:type="spellEnd"/>
      <w:r w:rsidRPr="00EE083B">
        <w:rPr>
          <w:sz w:val="28"/>
          <w:szCs w:val="28"/>
          <w:lang w:val="uk-UA"/>
        </w:rPr>
        <w:t xml:space="preserve"> інших протоколів на основі транспорту TCP.</w:t>
      </w:r>
    </w:p>
    <w:p w:rsidR="006F4141" w:rsidRPr="00EE083B" w:rsidRDefault="002513CA" w:rsidP="00927B1F">
      <w:pPr>
        <w:spacing w:before="120"/>
        <w:ind w:firstLine="432"/>
        <w:jc w:val="both"/>
        <w:rPr>
          <w:sz w:val="28"/>
          <w:szCs w:val="28"/>
          <w:lang w:val="uk-UA"/>
        </w:rPr>
      </w:pPr>
      <w:r w:rsidRPr="00EE083B">
        <w:rPr>
          <w:sz w:val="28"/>
          <w:szCs w:val="28"/>
          <w:lang w:val="uk-UA"/>
        </w:rPr>
        <w:t xml:space="preserve">Утиліта </w:t>
      </w:r>
      <w:proofErr w:type="spellStart"/>
      <w:r w:rsidRPr="00EE083B">
        <w:rPr>
          <w:sz w:val="28"/>
          <w:szCs w:val="28"/>
          <w:lang w:val="uk-UA"/>
        </w:rPr>
        <w:t>telnet</w:t>
      </w:r>
      <w:proofErr w:type="spellEnd"/>
      <w:r w:rsidRPr="00EE083B">
        <w:rPr>
          <w:sz w:val="28"/>
          <w:szCs w:val="28"/>
          <w:lang w:val="uk-UA"/>
        </w:rPr>
        <w:t xml:space="preserve"> підтримує такі команди:</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Close</w:t>
      </w:r>
      <w:proofErr w:type="spellEnd"/>
      <w:r w:rsidRPr="00EE083B">
        <w:rPr>
          <w:rFonts w:cs="Times New Roman"/>
          <w:sz w:val="28"/>
          <w:szCs w:val="28"/>
          <w:lang w:val="uk-UA"/>
        </w:rPr>
        <w:t xml:space="preserve"> - закриття поточного підключення.</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Display</w:t>
      </w:r>
      <w:proofErr w:type="spellEnd"/>
      <w:r w:rsidRPr="00EE083B">
        <w:rPr>
          <w:rFonts w:cs="Times New Roman"/>
          <w:sz w:val="28"/>
          <w:szCs w:val="28"/>
          <w:lang w:val="uk-UA"/>
        </w:rPr>
        <w:t xml:space="preserve"> - відображення параметрів операції.</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Open</w:t>
      </w:r>
      <w:proofErr w:type="spellEnd"/>
      <w:r w:rsidRPr="00EE083B">
        <w:rPr>
          <w:rFonts w:cs="Times New Roman"/>
          <w:sz w:val="28"/>
          <w:szCs w:val="28"/>
          <w:lang w:val="uk-UA"/>
        </w:rPr>
        <w:t xml:space="preserve"> - підключення до сайту.</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Quit</w:t>
      </w:r>
      <w:proofErr w:type="spellEnd"/>
      <w:r w:rsidRPr="00EE083B">
        <w:rPr>
          <w:rFonts w:cs="Times New Roman"/>
          <w:sz w:val="28"/>
          <w:szCs w:val="28"/>
          <w:lang w:val="uk-UA"/>
        </w:rPr>
        <w:t xml:space="preserve"> - вихід із </w:t>
      </w:r>
      <w:proofErr w:type="spellStart"/>
      <w:r w:rsidRPr="00EE083B">
        <w:rPr>
          <w:rFonts w:cs="Times New Roman"/>
          <w:sz w:val="28"/>
          <w:szCs w:val="28"/>
          <w:lang w:val="uk-UA"/>
        </w:rPr>
        <w:t>telnet</w:t>
      </w:r>
      <w:proofErr w:type="spellEnd"/>
      <w:r w:rsidRPr="00EE083B">
        <w:rPr>
          <w:rFonts w:cs="Times New Roman"/>
          <w:sz w:val="28"/>
          <w:szCs w:val="28"/>
          <w:lang w:val="uk-UA"/>
        </w:rPr>
        <w:t>.</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Set</w:t>
      </w:r>
      <w:proofErr w:type="spellEnd"/>
      <w:r w:rsidRPr="00EE083B">
        <w:rPr>
          <w:rFonts w:cs="Times New Roman"/>
          <w:sz w:val="28"/>
          <w:szCs w:val="28"/>
          <w:lang w:val="uk-UA"/>
        </w:rPr>
        <w:t xml:space="preserve"> - установлення параметрів.</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Send</w:t>
      </w:r>
      <w:proofErr w:type="spellEnd"/>
      <w:r w:rsidRPr="00EE083B">
        <w:rPr>
          <w:rFonts w:cs="Times New Roman"/>
          <w:sz w:val="28"/>
          <w:szCs w:val="28"/>
          <w:lang w:val="uk-UA"/>
        </w:rPr>
        <w:t xml:space="preserve"> - відправлення рядка на сервер.</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Status</w:t>
      </w:r>
      <w:proofErr w:type="spellEnd"/>
      <w:r w:rsidRPr="00EE083B">
        <w:rPr>
          <w:rFonts w:cs="Times New Roman"/>
          <w:sz w:val="28"/>
          <w:szCs w:val="28"/>
          <w:lang w:val="uk-UA"/>
        </w:rPr>
        <w:t xml:space="preserve"> - виведення відомостей про поточний стан.</w:t>
      </w:r>
    </w:p>
    <w:p w:rsidR="006F4141" w:rsidRPr="00EE083B" w:rsidRDefault="002513CA">
      <w:pPr>
        <w:pStyle w:val="a0"/>
        <w:ind w:left="504" w:hanging="288"/>
        <w:rPr>
          <w:rFonts w:cs="Times New Roman"/>
          <w:sz w:val="28"/>
          <w:szCs w:val="28"/>
          <w:lang w:val="uk-UA"/>
        </w:rPr>
      </w:pPr>
      <w:proofErr w:type="spellStart"/>
      <w:r w:rsidRPr="00EE083B">
        <w:rPr>
          <w:rFonts w:ascii="Courier New" w:eastAsia="Courier New" w:hAnsi="Courier New"/>
          <w:szCs w:val="24"/>
          <w:lang w:val="ru-RU"/>
        </w:rPr>
        <w:t>Unset</w:t>
      </w:r>
      <w:proofErr w:type="spellEnd"/>
      <w:r w:rsidRPr="00EE083B">
        <w:rPr>
          <w:rFonts w:cs="Times New Roman"/>
          <w:sz w:val="28"/>
          <w:szCs w:val="28"/>
          <w:lang w:val="uk-UA"/>
        </w:rPr>
        <w:t xml:space="preserve"> - скидання параметрів.</w:t>
      </w:r>
    </w:p>
    <w:p w:rsidR="006F4141" w:rsidRPr="00EE083B" w:rsidRDefault="002513CA" w:rsidP="00927B1F">
      <w:pPr>
        <w:spacing w:before="120"/>
        <w:ind w:firstLine="432"/>
        <w:jc w:val="both"/>
        <w:rPr>
          <w:rFonts w:cs="Times New Roman"/>
          <w:sz w:val="28"/>
          <w:szCs w:val="28"/>
          <w:lang w:val="uk-UA"/>
        </w:rPr>
      </w:pPr>
      <w:r w:rsidRPr="00EE083B">
        <w:rPr>
          <w:sz w:val="28"/>
          <w:szCs w:val="28"/>
          <w:lang w:val="uk-UA"/>
        </w:rPr>
        <w:t>Використовуючи</w:t>
      </w:r>
      <w:r w:rsidRPr="00EE083B">
        <w:rPr>
          <w:rFonts w:cs="Times New Roman"/>
          <w:sz w:val="28"/>
          <w:szCs w:val="28"/>
          <w:lang w:val="uk-UA"/>
        </w:rPr>
        <w:t xml:space="preserve"> утиліту </w:t>
      </w:r>
      <w:proofErr w:type="spellStart"/>
      <w:r w:rsidRPr="00EE083B">
        <w:rPr>
          <w:rFonts w:cs="Times New Roman"/>
          <w:sz w:val="28"/>
          <w:szCs w:val="28"/>
          <w:lang w:val="uk-UA"/>
        </w:rPr>
        <w:t>telnet</w:t>
      </w:r>
      <w:proofErr w:type="spellEnd"/>
      <w:r w:rsidRPr="00EE083B">
        <w:rPr>
          <w:rFonts w:cs="Times New Roman"/>
          <w:sz w:val="28"/>
          <w:szCs w:val="28"/>
          <w:lang w:val="uk-UA"/>
        </w:rPr>
        <w:t>, можна, наприклад, вручну відправити запит клієнта й отримати відповідь сервера за протоколом HTTP.</w:t>
      </w:r>
    </w:p>
    <w:p w:rsidR="006F4141" w:rsidRPr="00EE083B" w:rsidRDefault="002513CA">
      <w:pPr>
        <w:rPr>
          <w:rFonts w:cs="Times New Roman"/>
          <w:sz w:val="28"/>
          <w:szCs w:val="28"/>
          <w:lang w:val="uk-UA"/>
        </w:rPr>
      </w:pPr>
      <w:r w:rsidRPr="00EE083B">
        <w:rPr>
          <w:rFonts w:cs="Times New Roman"/>
          <w:sz w:val="28"/>
          <w:szCs w:val="28"/>
          <w:lang w:val="uk-UA"/>
        </w:rPr>
        <w:t>Для цього виконаємо таку послідовність дій:</w:t>
      </w:r>
    </w:p>
    <w:p w:rsidR="006F4141" w:rsidRPr="00EE083B" w:rsidRDefault="002513CA">
      <w:pPr>
        <w:ind w:left="360" w:hanging="360"/>
        <w:rPr>
          <w:rFonts w:cs="Times New Roman"/>
          <w:sz w:val="28"/>
          <w:szCs w:val="28"/>
          <w:lang w:val="uk-UA"/>
        </w:rPr>
      </w:pPr>
      <w:r w:rsidRPr="00EE083B">
        <w:rPr>
          <w:rFonts w:cs="Times New Roman"/>
          <w:sz w:val="28"/>
          <w:szCs w:val="28"/>
          <w:lang w:val="uk-UA"/>
        </w:rPr>
        <w:t xml:space="preserve">1) Запуск утиліти </w:t>
      </w:r>
      <w:proofErr w:type="spellStart"/>
      <w:r w:rsidRPr="00EE083B">
        <w:rPr>
          <w:rFonts w:cs="Times New Roman"/>
          <w:sz w:val="28"/>
          <w:szCs w:val="28"/>
          <w:lang w:val="uk-UA"/>
        </w:rPr>
        <w:t>telnet</w:t>
      </w:r>
      <w:proofErr w:type="spellEnd"/>
      <w:r w:rsidRPr="00EE083B">
        <w:rPr>
          <w:rFonts w:cs="Times New Roman"/>
          <w:sz w:val="28"/>
          <w:szCs w:val="28"/>
          <w:lang w:val="uk-UA"/>
        </w:rPr>
        <w:t>.</w:t>
      </w:r>
    </w:p>
    <w:p w:rsidR="006F4141" w:rsidRPr="00EE083B" w:rsidRDefault="002513CA">
      <w:pPr>
        <w:ind w:left="360" w:hanging="360"/>
        <w:rPr>
          <w:rFonts w:cs="Times New Roman"/>
          <w:sz w:val="28"/>
          <w:szCs w:val="28"/>
          <w:lang w:val="uk-UA"/>
        </w:rPr>
      </w:pPr>
      <w:r w:rsidRPr="00EE083B">
        <w:rPr>
          <w:rFonts w:cs="Times New Roman"/>
          <w:sz w:val="28"/>
          <w:szCs w:val="28"/>
          <w:lang w:val="uk-UA"/>
        </w:rPr>
        <w:lastRenderedPageBreak/>
        <w:t xml:space="preserve">2) </w:t>
      </w:r>
      <w:r w:rsidR="003579F3" w:rsidRPr="00EE083B">
        <w:rPr>
          <w:rFonts w:cs="Times New Roman"/>
          <w:sz w:val="28"/>
          <w:szCs w:val="28"/>
          <w:lang w:val="uk-UA"/>
        </w:rPr>
        <w:t>В</w:t>
      </w:r>
      <w:r w:rsidRPr="00EE083B">
        <w:rPr>
          <w:rFonts w:cs="Times New Roman"/>
          <w:sz w:val="28"/>
          <w:szCs w:val="28"/>
          <w:lang w:val="uk-UA"/>
        </w:rPr>
        <w:t>становлення з’єднання з веб-сервером за допомогою команди:</w:t>
      </w:r>
    </w:p>
    <w:p w:rsidR="006F4141" w:rsidRPr="00EE083B" w:rsidRDefault="002513CA">
      <w:pPr>
        <w:ind w:left="576"/>
        <w:rPr>
          <w:rFonts w:ascii="Courier New" w:eastAsia="Courier New" w:hAnsi="Courier New"/>
          <w:szCs w:val="24"/>
          <w:lang w:val="uk-UA"/>
        </w:rPr>
      </w:pPr>
      <w:proofErr w:type="spellStart"/>
      <w:r w:rsidRPr="00EE083B">
        <w:rPr>
          <w:rFonts w:ascii="Courier New" w:eastAsia="Courier New" w:hAnsi="Courier New"/>
          <w:szCs w:val="24"/>
          <w:lang w:val="uk-UA"/>
        </w:rPr>
        <w:t>open</w:t>
      </w:r>
      <w:proofErr w:type="spellEnd"/>
      <w:r w:rsidRPr="00EE083B">
        <w:rPr>
          <w:rFonts w:ascii="Courier New" w:eastAsia="Courier New" w:hAnsi="Courier New"/>
          <w:szCs w:val="24"/>
          <w:lang w:val="uk-UA"/>
        </w:rPr>
        <w:t xml:space="preserve"> </w:t>
      </w:r>
      <w:proofErr w:type="spellStart"/>
      <w:r w:rsidRPr="00EE083B">
        <w:rPr>
          <w:rFonts w:ascii="Courier New" w:eastAsia="Courier New" w:hAnsi="Courier New"/>
          <w:szCs w:val="24"/>
          <w:lang w:val="uk-UA"/>
        </w:rPr>
        <w:t>ім’я_хоста</w:t>
      </w:r>
      <w:proofErr w:type="spellEnd"/>
      <w:r w:rsidRPr="00EE083B">
        <w:rPr>
          <w:rFonts w:ascii="Courier New" w:eastAsia="Courier New" w:hAnsi="Courier New"/>
          <w:szCs w:val="24"/>
          <w:lang w:val="uk-UA"/>
        </w:rPr>
        <w:t xml:space="preserve"> 80</w:t>
      </w:r>
    </w:p>
    <w:p w:rsidR="006F4141" w:rsidRPr="00EE083B" w:rsidRDefault="002513CA">
      <w:pPr>
        <w:ind w:left="360" w:hanging="360"/>
        <w:rPr>
          <w:rFonts w:cs="Times New Roman"/>
          <w:sz w:val="28"/>
          <w:szCs w:val="28"/>
          <w:lang w:val="uk-UA"/>
        </w:rPr>
      </w:pPr>
      <w:r w:rsidRPr="00EE083B">
        <w:rPr>
          <w:rFonts w:cs="Times New Roman"/>
          <w:sz w:val="28"/>
          <w:szCs w:val="28"/>
          <w:lang w:val="uk-UA"/>
        </w:rPr>
        <w:t>3) Формування запиту клієнта.</w:t>
      </w:r>
    </w:p>
    <w:p w:rsidR="006F4141" w:rsidRPr="00EE083B" w:rsidRDefault="002513CA">
      <w:pPr>
        <w:ind w:left="360" w:hanging="360"/>
        <w:rPr>
          <w:lang w:val="uk-UA"/>
        </w:rPr>
      </w:pPr>
      <w:r w:rsidRPr="00EE083B">
        <w:rPr>
          <w:rFonts w:cs="Times New Roman"/>
          <w:sz w:val="28"/>
          <w:szCs w:val="28"/>
          <w:lang w:val="uk-UA"/>
        </w:rPr>
        <w:t>4) Отримання відповіді сервера.</w:t>
      </w:r>
    </w:p>
    <w:p w:rsidR="006F4141" w:rsidRPr="00EE083B" w:rsidRDefault="002513CA">
      <w:pPr>
        <w:rPr>
          <w:sz w:val="28"/>
          <w:szCs w:val="28"/>
          <w:lang w:val="uk-UA"/>
        </w:rPr>
      </w:pPr>
      <w:r w:rsidRPr="00EE083B">
        <w:rPr>
          <w:b/>
          <w:sz w:val="28"/>
          <w:szCs w:val="28"/>
          <w:lang w:val="uk-UA"/>
        </w:rPr>
        <w:t>Приклад</w:t>
      </w:r>
    </w:p>
    <w:p w:rsidR="006F4141" w:rsidRPr="00EE083B" w:rsidRDefault="002513CA">
      <w:pPr>
        <w:ind w:left="360" w:hanging="360"/>
        <w:rPr>
          <w:sz w:val="28"/>
          <w:szCs w:val="28"/>
          <w:lang w:val="uk-UA"/>
        </w:rPr>
      </w:pPr>
      <w:r w:rsidRPr="00EE083B">
        <w:rPr>
          <w:sz w:val="28"/>
          <w:szCs w:val="28"/>
          <w:lang w:val="uk-UA"/>
        </w:rPr>
        <w:t xml:space="preserve">1) </w:t>
      </w:r>
      <w:r w:rsidR="00927B1F" w:rsidRPr="00EE083B">
        <w:rPr>
          <w:sz w:val="28"/>
          <w:szCs w:val="28"/>
          <w:lang w:val="uk-UA"/>
        </w:rPr>
        <w:t>В</w:t>
      </w:r>
      <w:r w:rsidRPr="00EE083B">
        <w:rPr>
          <w:sz w:val="28"/>
          <w:szCs w:val="28"/>
          <w:lang w:val="uk-UA"/>
        </w:rPr>
        <w:t>становлюємо з’єднання:</w:t>
      </w:r>
    </w:p>
    <w:p w:rsidR="003579F3" w:rsidRPr="00EE083B" w:rsidRDefault="003579F3" w:rsidP="003579F3">
      <w:pPr>
        <w:ind w:left="576"/>
        <w:rPr>
          <w:rFonts w:ascii="Courier New" w:eastAsia="Courier New" w:hAnsi="Courier New"/>
          <w:szCs w:val="24"/>
          <w:lang w:val="uk-UA"/>
        </w:rPr>
      </w:pPr>
      <w:proofErr w:type="spellStart"/>
      <w:r w:rsidRPr="00EE083B">
        <w:rPr>
          <w:rFonts w:ascii="Courier New" w:eastAsia="Courier New" w:hAnsi="Courier New"/>
          <w:szCs w:val="24"/>
          <w:lang w:val="uk-UA"/>
        </w:rPr>
        <w:t>telnet</w:t>
      </w:r>
      <w:proofErr w:type="spellEnd"/>
      <w:r w:rsidRPr="00EE083B">
        <w:rPr>
          <w:rFonts w:ascii="Courier New" w:eastAsia="Courier New" w:hAnsi="Courier New"/>
          <w:szCs w:val="24"/>
          <w:lang w:val="uk-UA"/>
        </w:rPr>
        <w:t xml:space="preserve"> example.com 80</w:t>
      </w:r>
    </w:p>
    <w:p w:rsidR="003579F3" w:rsidRPr="00EE083B" w:rsidRDefault="00EE083B" w:rsidP="00EE083B">
      <w:pPr>
        <w:rPr>
          <w:rFonts w:eastAsia="Courier New" w:cs="Times New Roman"/>
          <w:sz w:val="28"/>
          <w:szCs w:val="28"/>
          <w:lang w:val="uk-UA"/>
        </w:rPr>
      </w:pPr>
      <w:r>
        <w:rPr>
          <w:rFonts w:eastAsia="Courier New" w:cs="Times New Roman"/>
          <w:sz w:val="28"/>
          <w:szCs w:val="28"/>
          <w:lang w:val="uk-UA"/>
        </w:rPr>
        <w:t xml:space="preserve">    </w:t>
      </w:r>
      <w:r w:rsidR="003579F3" w:rsidRPr="00EE083B">
        <w:rPr>
          <w:rFonts w:eastAsia="Courier New" w:cs="Times New Roman"/>
          <w:sz w:val="28"/>
          <w:szCs w:val="28"/>
          <w:lang w:val="uk-UA"/>
        </w:rPr>
        <w:t xml:space="preserve">Або якщо ти вже всередині </w:t>
      </w:r>
      <w:proofErr w:type="spellStart"/>
      <w:r w:rsidR="003579F3" w:rsidRPr="00EE083B">
        <w:rPr>
          <w:rFonts w:eastAsia="Courier New" w:cs="Times New Roman"/>
          <w:sz w:val="28"/>
          <w:szCs w:val="28"/>
          <w:lang w:val="uk-UA"/>
        </w:rPr>
        <w:t>telnet</w:t>
      </w:r>
      <w:proofErr w:type="spellEnd"/>
      <w:r w:rsidR="003579F3" w:rsidRPr="00EE083B">
        <w:rPr>
          <w:rFonts w:eastAsia="Courier New" w:cs="Times New Roman"/>
          <w:sz w:val="28"/>
          <w:szCs w:val="28"/>
          <w:lang w:val="uk-UA"/>
        </w:rPr>
        <w:t>, тоді:</w:t>
      </w:r>
    </w:p>
    <w:p w:rsidR="003579F3" w:rsidRPr="00EE083B" w:rsidRDefault="003579F3" w:rsidP="003579F3">
      <w:pPr>
        <w:ind w:left="576"/>
        <w:rPr>
          <w:rFonts w:ascii="Courier New" w:eastAsia="Courier New" w:hAnsi="Courier New"/>
          <w:szCs w:val="24"/>
          <w:lang w:val="uk-UA"/>
        </w:rPr>
      </w:pPr>
      <w:proofErr w:type="spellStart"/>
      <w:r w:rsidRPr="00EE083B">
        <w:rPr>
          <w:rFonts w:ascii="Courier New" w:eastAsia="Courier New" w:hAnsi="Courier New"/>
          <w:szCs w:val="24"/>
          <w:lang w:val="uk-UA"/>
        </w:rPr>
        <w:t>open</w:t>
      </w:r>
      <w:proofErr w:type="spellEnd"/>
      <w:r w:rsidRPr="00EE083B">
        <w:rPr>
          <w:rFonts w:ascii="Courier New" w:eastAsia="Courier New" w:hAnsi="Courier New"/>
          <w:szCs w:val="24"/>
          <w:lang w:val="uk-UA"/>
        </w:rPr>
        <w:t xml:space="preserve"> example.com 80</w:t>
      </w:r>
    </w:p>
    <w:p w:rsidR="006F4141" w:rsidRPr="00EE083B" w:rsidRDefault="003579F3">
      <w:pPr>
        <w:jc w:val="center"/>
        <w:rPr>
          <w:lang w:val="uk-UA"/>
        </w:rPr>
      </w:pPr>
      <w:r w:rsidRPr="00EE083B">
        <w:rPr>
          <w:noProof/>
          <w:lang w:val="uk-UA" w:eastAsia="uk-UA"/>
        </w:rPr>
        <w:drawing>
          <wp:inline distT="0" distB="0" distL="0" distR="0" wp14:anchorId="4446D166" wp14:editId="758E2806">
            <wp:extent cx="4076700" cy="62973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07575" cy="649950"/>
                    </a:xfrm>
                    <a:prstGeom prst="rect">
                      <a:avLst/>
                    </a:prstGeom>
                  </pic:spPr>
                </pic:pic>
              </a:graphicData>
            </a:graphic>
          </wp:inline>
        </w:drawing>
      </w:r>
    </w:p>
    <w:p w:rsidR="006F4141" w:rsidRPr="00EE083B" w:rsidRDefault="002513CA">
      <w:pPr>
        <w:jc w:val="center"/>
        <w:rPr>
          <w:i/>
          <w:szCs w:val="24"/>
          <w:lang w:val="uk-UA"/>
        </w:rPr>
      </w:pPr>
      <w:r w:rsidRPr="00EE083B">
        <w:rPr>
          <w:i/>
          <w:szCs w:val="24"/>
          <w:lang w:val="uk-UA"/>
        </w:rPr>
        <w:t xml:space="preserve">Приклад установлення з’єднання з localhost через </w:t>
      </w:r>
      <w:proofErr w:type="spellStart"/>
      <w:r w:rsidRPr="00EE083B">
        <w:rPr>
          <w:i/>
          <w:szCs w:val="24"/>
          <w:lang w:val="uk-UA"/>
        </w:rPr>
        <w:t>telnet</w:t>
      </w:r>
      <w:proofErr w:type="spellEnd"/>
      <w:r w:rsidRPr="00EE083B">
        <w:rPr>
          <w:i/>
          <w:szCs w:val="24"/>
          <w:lang w:val="uk-UA"/>
        </w:rPr>
        <w:t>.</w:t>
      </w:r>
    </w:p>
    <w:p w:rsidR="006F4141" w:rsidRPr="00EE083B" w:rsidRDefault="002513CA">
      <w:pPr>
        <w:ind w:left="360" w:hanging="360"/>
        <w:rPr>
          <w:sz w:val="28"/>
          <w:szCs w:val="28"/>
          <w:lang w:val="uk-UA"/>
        </w:rPr>
      </w:pPr>
      <w:r w:rsidRPr="00EE083B">
        <w:rPr>
          <w:sz w:val="28"/>
          <w:szCs w:val="28"/>
          <w:lang w:val="uk-UA"/>
        </w:rPr>
        <w:t xml:space="preserve">2) Формуємо </w:t>
      </w:r>
      <w:r w:rsidR="003579F3" w:rsidRPr="00EE083B">
        <w:rPr>
          <w:sz w:val="28"/>
          <w:szCs w:val="28"/>
          <w:lang w:val="uk-UA"/>
        </w:rPr>
        <w:t>основн</w:t>
      </w:r>
      <w:r w:rsidR="00E576B9" w:rsidRPr="00EE083B">
        <w:rPr>
          <w:sz w:val="28"/>
          <w:szCs w:val="28"/>
          <w:lang w:val="uk-UA"/>
        </w:rPr>
        <w:t>і</w:t>
      </w:r>
      <w:r w:rsidR="003579F3" w:rsidRPr="00EE083B">
        <w:rPr>
          <w:sz w:val="28"/>
          <w:szCs w:val="28"/>
          <w:lang w:val="uk-UA"/>
        </w:rPr>
        <w:t xml:space="preserve"> </w:t>
      </w:r>
      <w:r w:rsidRPr="00EE083B">
        <w:rPr>
          <w:sz w:val="28"/>
          <w:szCs w:val="28"/>
          <w:lang w:val="uk-UA"/>
        </w:rPr>
        <w:t>рядк</w:t>
      </w:r>
      <w:r w:rsidR="00E576B9" w:rsidRPr="00EE083B">
        <w:rPr>
          <w:sz w:val="28"/>
          <w:szCs w:val="28"/>
          <w:lang w:val="uk-UA"/>
        </w:rPr>
        <w:t>и</w:t>
      </w:r>
      <w:r w:rsidRPr="00EE083B">
        <w:rPr>
          <w:sz w:val="28"/>
          <w:szCs w:val="28"/>
          <w:lang w:val="uk-UA"/>
        </w:rPr>
        <w:t xml:space="preserve"> запиту клієнта:</w:t>
      </w:r>
    </w:p>
    <w:p w:rsidR="000C2C51" w:rsidRPr="00EE083B" w:rsidRDefault="000C2C51" w:rsidP="000C2C51">
      <w:pPr>
        <w:spacing w:before="120"/>
        <w:ind w:firstLine="432"/>
        <w:jc w:val="both"/>
        <w:rPr>
          <w:rFonts w:eastAsia="Courier New" w:cs="Times New Roman"/>
          <w:sz w:val="28"/>
          <w:szCs w:val="28"/>
          <w:lang w:val="uk-UA"/>
        </w:rPr>
      </w:pPr>
      <w:r w:rsidRPr="00EE083B">
        <w:rPr>
          <w:sz w:val="28"/>
          <w:szCs w:val="28"/>
          <w:lang w:val="uk-UA"/>
        </w:rPr>
        <w:t>Для</w:t>
      </w:r>
      <w:r w:rsidRPr="00EE083B">
        <w:rPr>
          <w:rFonts w:eastAsia="Courier New" w:cs="Times New Roman"/>
          <w:sz w:val="28"/>
          <w:szCs w:val="28"/>
          <w:lang w:val="uk-UA"/>
        </w:rPr>
        <w:t xml:space="preserve"> демонстрації найпростішого запиту HTTP/1.0 можна використати такий запит:</w:t>
      </w:r>
    </w:p>
    <w:p w:rsidR="000C2C51" w:rsidRPr="00EE083B" w:rsidRDefault="000C2C51" w:rsidP="00105D45">
      <w:pPr>
        <w:spacing w:after="0"/>
        <w:ind w:left="576"/>
        <w:rPr>
          <w:rFonts w:ascii="Courier New" w:eastAsia="Courier New" w:hAnsi="Courier New"/>
          <w:szCs w:val="24"/>
          <w:lang w:val="uk-UA"/>
        </w:rPr>
      </w:pPr>
      <w:r w:rsidRPr="00EE083B">
        <w:rPr>
          <w:rFonts w:ascii="Courier New" w:eastAsia="Courier New" w:hAnsi="Courier New"/>
          <w:szCs w:val="24"/>
          <w:lang w:val="uk-UA"/>
        </w:rPr>
        <w:t>GET / HTTP/1.0</w:t>
      </w:r>
    </w:p>
    <w:p w:rsidR="000C2C51" w:rsidRPr="00EE083B" w:rsidRDefault="000C2C51" w:rsidP="000C2C51">
      <w:pPr>
        <w:spacing w:before="120"/>
        <w:ind w:firstLine="432"/>
        <w:jc w:val="both"/>
        <w:rPr>
          <w:rFonts w:eastAsia="Courier New" w:cs="Times New Roman"/>
          <w:sz w:val="28"/>
          <w:szCs w:val="28"/>
          <w:lang w:val="uk-UA"/>
        </w:rPr>
      </w:pPr>
      <w:r w:rsidRPr="00EE083B">
        <w:rPr>
          <w:rFonts w:eastAsia="Courier New" w:cs="Times New Roman"/>
          <w:sz w:val="28"/>
          <w:szCs w:val="28"/>
          <w:lang w:val="uk-UA"/>
        </w:rPr>
        <w:t xml:space="preserve">Після першого рядка необхідно </w:t>
      </w:r>
      <w:r w:rsidRPr="00EE083B">
        <w:rPr>
          <w:sz w:val="28"/>
          <w:szCs w:val="28"/>
          <w:lang w:val="uk-UA"/>
        </w:rPr>
        <w:t>натиснути</w:t>
      </w:r>
      <w:r w:rsidRPr="00EE083B">
        <w:rPr>
          <w:rFonts w:eastAsia="Courier New" w:cs="Times New Roman"/>
          <w:sz w:val="28"/>
          <w:szCs w:val="28"/>
          <w:lang w:val="uk-UA"/>
        </w:rPr>
        <w:t xml:space="preserve"> клавішу </w:t>
      </w:r>
      <w:proofErr w:type="spellStart"/>
      <w:r w:rsidRPr="00445287">
        <w:rPr>
          <w:rFonts w:ascii="Courier New" w:hAnsi="Courier New" w:cs="Courier New"/>
          <w:szCs w:val="24"/>
          <w:lang w:val="uk-UA"/>
        </w:rPr>
        <w:t>Enter</w:t>
      </w:r>
      <w:proofErr w:type="spellEnd"/>
      <w:r w:rsidRPr="00EE083B">
        <w:rPr>
          <w:rFonts w:eastAsia="Courier New" w:cs="Times New Roman"/>
          <w:sz w:val="28"/>
          <w:szCs w:val="28"/>
          <w:lang w:val="uk-UA"/>
        </w:rPr>
        <w:t xml:space="preserve"> двічі, оскільки порожній рядок означає завершення заголовків HTTP-запиту.</w:t>
      </w:r>
    </w:p>
    <w:p w:rsidR="000C2C51" w:rsidRPr="00EE083B" w:rsidRDefault="000C2C51" w:rsidP="000C2C51">
      <w:pPr>
        <w:spacing w:before="120"/>
        <w:ind w:firstLine="432"/>
        <w:jc w:val="center"/>
        <w:rPr>
          <w:rFonts w:eastAsia="Courier New" w:cs="Times New Roman"/>
          <w:sz w:val="28"/>
          <w:szCs w:val="28"/>
          <w:lang w:val="uk-UA"/>
        </w:rPr>
      </w:pPr>
      <w:r w:rsidRPr="00EE083B">
        <w:rPr>
          <w:rFonts w:eastAsia="Courier New" w:cs="Times New Roman"/>
          <w:noProof/>
          <w:sz w:val="28"/>
          <w:szCs w:val="28"/>
          <w:lang w:val="uk-UA" w:eastAsia="uk-UA"/>
        </w:rPr>
        <w:drawing>
          <wp:inline distT="0" distB="0" distL="0" distR="0" wp14:anchorId="32F9F9AA" wp14:editId="43624FF5">
            <wp:extent cx="4831124" cy="2619375"/>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2810" cy="2690774"/>
                    </a:xfrm>
                    <a:prstGeom prst="rect">
                      <a:avLst/>
                    </a:prstGeom>
                  </pic:spPr>
                </pic:pic>
              </a:graphicData>
            </a:graphic>
          </wp:inline>
        </w:drawing>
      </w:r>
    </w:p>
    <w:p w:rsidR="00F67917" w:rsidRPr="00EE083B" w:rsidRDefault="00F67917" w:rsidP="00F67917">
      <w:pPr>
        <w:spacing w:before="120"/>
        <w:ind w:firstLine="432"/>
        <w:jc w:val="both"/>
        <w:rPr>
          <w:rFonts w:eastAsia="Courier New" w:cs="Times New Roman"/>
          <w:sz w:val="28"/>
          <w:szCs w:val="28"/>
          <w:lang w:val="uk-UA"/>
        </w:rPr>
      </w:pPr>
      <w:r w:rsidRPr="00EE083B">
        <w:rPr>
          <w:rFonts w:eastAsia="Courier New" w:cs="Times New Roman"/>
          <w:sz w:val="28"/>
          <w:szCs w:val="28"/>
          <w:lang w:val="uk-UA"/>
        </w:rPr>
        <w:t xml:space="preserve">Слід </w:t>
      </w:r>
      <w:r w:rsidRPr="00EE083B">
        <w:rPr>
          <w:sz w:val="28"/>
          <w:szCs w:val="28"/>
          <w:lang w:val="uk-UA"/>
        </w:rPr>
        <w:t>враховувати</w:t>
      </w:r>
      <w:r w:rsidRPr="00EE083B">
        <w:rPr>
          <w:rFonts w:eastAsia="Courier New" w:cs="Times New Roman"/>
          <w:sz w:val="28"/>
          <w:szCs w:val="28"/>
          <w:lang w:val="uk-UA"/>
        </w:rPr>
        <w:t xml:space="preserve"> важливий практичний нюанс. У початковому варіанті HTTP/1.0 заголовок </w:t>
      </w:r>
      <w:proofErr w:type="spellStart"/>
      <w:r w:rsidRPr="007629BB">
        <w:rPr>
          <w:rFonts w:ascii="Courier New" w:eastAsia="Courier New" w:hAnsi="Courier New"/>
          <w:szCs w:val="24"/>
          <w:lang w:val="ru-RU"/>
        </w:rPr>
        <w:t>Host</w:t>
      </w:r>
      <w:proofErr w:type="spellEnd"/>
      <w:r w:rsidRPr="00EE083B">
        <w:rPr>
          <w:rFonts w:eastAsia="Courier New" w:cs="Times New Roman"/>
          <w:sz w:val="28"/>
          <w:szCs w:val="28"/>
          <w:lang w:val="uk-UA"/>
        </w:rPr>
        <w:t xml:space="preserve"> ще не був обов’язковим. Однак сьогодні більшість веб</w:t>
      </w:r>
      <w:r>
        <w:rPr>
          <w:rFonts w:eastAsia="Courier New" w:cs="Times New Roman"/>
          <w:sz w:val="28"/>
          <w:szCs w:val="28"/>
          <w:lang w:val="uk-UA"/>
        </w:rPr>
        <w:t>-</w:t>
      </w:r>
      <w:r w:rsidRPr="00EE083B">
        <w:rPr>
          <w:rFonts w:eastAsia="Courier New" w:cs="Times New Roman"/>
          <w:sz w:val="28"/>
          <w:szCs w:val="28"/>
          <w:lang w:val="uk-UA"/>
        </w:rPr>
        <w:t xml:space="preserve">сайтів працює через віртуальний </w:t>
      </w:r>
      <w:proofErr w:type="spellStart"/>
      <w:r w:rsidRPr="00EE083B">
        <w:rPr>
          <w:rFonts w:eastAsia="Courier New" w:cs="Times New Roman"/>
          <w:sz w:val="28"/>
          <w:szCs w:val="28"/>
          <w:lang w:val="uk-UA"/>
        </w:rPr>
        <w:t>хостинг</w:t>
      </w:r>
      <w:proofErr w:type="spellEnd"/>
      <w:r w:rsidRPr="00EE083B">
        <w:rPr>
          <w:rFonts w:eastAsia="Courier New" w:cs="Times New Roman"/>
          <w:sz w:val="28"/>
          <w:szCs w:val="28"/>
          <w:lang w:val="uk-UA"/>
        </w:rPr>
        <w:t xml:space="preserve">, CDN або </w:t>
      </w:r>
      <w:proofErr w:type="spellStart"/>
      <w:r w:rsidRPr="00EE083B">
        <w:rPr>
          <w:rFonts w:eastAsia="Courier New" w:cs="Times New Roman"/>
          <w:sz w:val="28"/>
          <w:szCs w:val="28"/>
          <w:lang w:val="uk-UA"/>
        </w:rPr>
        <w:t>reverse</w:t>
      </w:r>
      <w:proofErr w:type="spellEnd"/>
      <w:r w:rsidRPr="00EE083B">
        <w:rPr>
          <w:rFonts w:eastAsia="Courier New" w:cs="Times New Roman"/>
          <w:sz w:val="28"/>
          <w:szCs w:val="28"/>
          <w:lang w:val="uk-UA"/>
        </w:rPr>
        <w:t xml:space="preserve"> </w:t>
      </w:r>
      <w:proofErr w:type="spellStart"/>
      <w:r w:rsidRPr="00EE083B">
        <w:rPr>
          <w:rFonts w:eastAsia="Courier New" w:cs="Times New Roman"/>
          <w:sz w:val="28"/>
          <w:szCs w:val="28"/>
          <w:lang w:val="uk-UA"/>
        </w:rPr>
        <w:t>proxy</w:t>
      </w:r>
      <w:proofErr w:type="spellEnd"/>
      <w:r w:rsidRPr="00EE083B">
        <w:rPr>
          <w:rFonts w:eastAsia="Courier New" w:cs="Times New Roman"/>
          <w:sz w:val="28"/>
          <w:szCs w:val="28"/>
          <w:lang w:val="uk-UA"/>
        </w:rPr>
        <w:t xml:space="preserve">. У таких умовах за однією IP-адресою може обслуговуватися багато різних доменів, і без заголовка </w:t>
      </w:r>
      <w:proofErr w:type="spellStart"/>
      <w:r w:rsidRPr="00445287">
        <w:rPr>
          <w:rFonts w:ascii="Courier New" w:hAnsi="Courier New" w:cs="Courier New"/>
          <w:szCs w:val="24"/>
          <w:lang w:val="uk-UA"/>
        </w:rPr>
        <w:lastRenderedPageBreak/>
        <w:t>Host</w:t>
      </w:r>
      <w:proofErr w:type="spellEnd"/>
      <w:r w:rsidRPr="00EE083B">
        <w:rPr>
          <w:rFonts w:eastAsia="Courier New" w:cs="Times New Roman"/>
          <w:sz w:val="28"/>
          <w:szCs w:val="28"/>
          <w:lang w:val="uk-UA"/>
        </w:rPr>
        <w:t xml:space="preserve"> сервер часто не може визначити, який саме сайт запитує клієнт. Тому навіть під час використання HTTP/1.0 сучасний сервер може повернути помилку, сторінку за замовчуванням або відповідь 403 </w:t>
      </w:r>
      <w:proofErr w:type="spellStart"/>
      <w:r w:rsidRPr="00EE083B">
        <w:rPr>
          <w:rFonts w:eastAsia="Courier New" w:cs="Times New Roman"/>
          <w:sz w:val="28"/>
          <w:szCs w:val="28"/>
          <w:lang w:val="uk-UA"/>
        </w:rPr>
        <w:t>Forbidden</w:t>
      </w:r>
      <w:proofErr w:type="spellEnd"/>
      <w:r w:rsidRPr="00EE083B">
        <w:rPr>
          <w:rFonts w:eastAsia="Courier New" w:cs="Times New Roman"/>
          <w:sz w:val="28"/>
          <w:szCs w:val="28"/>
          <w:lang w:val="uk-UA"/>
        </w:rPr>
        <w:t>.</w:t>
      </w:r>
    </w:p>
    <w:p w:rsidR="000C2C51" w:rsidRPr="00EE083B" w:rsidRDefault="000C2C51" w:rsidP="00105D45">
      <w:pPr>
        <w:spacing w:before="120" w:after="0"/>
        <w:ind w:firstLine="432"/>
        <w:jc w:val="both"/>
        <w:rPr>
          <w:sz w:val="28"/>
          <w:szCs w:val="28"/>
          <w:lang w:val="uk-UA"/>
        </w:rPr>
      </w:pPr>
      <w:r w:rsidRPr="00EE083B">
        <w:rPr>
          <w:sz w:val="28"/>
          <w:szCs w:val="28"/>
          <w:lang w:val="uk-UA"/>
        </w:rPr>
        <w:t>З практичної точки зору для сучасних серверів краще використовувати такий варіант HTTP/1.0-запиту:</w:t>
      </w:r>
    </w:p>
    <w:p w:rsidR="000C2C51" w:rsidRPr="0058361A" w:rsidRDefault="000C2C51" w:rsidP="00C30D76">
      <w:pPr>
        <w:spacing w:after="0"/>
        <w:ind w:left="576"/>
        <w:rPr>
          <w:rFonts w:ascii="Courier New" w:eastAsia="Courier New" w:hAnsi="Courier New"/>
          <w:szCs w:val="24"/>
          <w:lang w:val="uk-UA"/>
        </w:rPr>
      </w:pPr>
      <w:r w:rsidRPr="000C2C51">
        <w:rPr>
          <w:rFonts w:ascii="Courier New" w:eastAsia="Courier New" w:hAnsi="Courier New"/>
          <w:szCs w:val="24"/>
        </w:rPr>
        <w:t>GET</w:t>
      </w:r>
      <w:r w:rsidRPr="0058361A">
        <w:rPr>
          <w:rFonts w:ascii="Courier New" w:eastAsia="Courier New" w:hAnsi="Courier New"/>
          <w:szCs w:val="24"/>
          <w:lang w:val="uk-UA"/>
        </w:rPr>
        <w:t xml:space="preserve"> / </w:t>
      </w:r>
      <w:r w:rsidRPr="000C2C51">
        <w:rPr>
          <w:rFonts w:ascii="Courier New" w:eastAsia="Courier New" w:hAnsi="Courier New"/>
          <w:szCs w:val="24"/>
        </w:rPr>
        <w:t>HTTP</w:t>
      </w:r>
      <w:r w:rsidRPr="0058361A">
        <w:rPr>
          <w:rFonts w:ascii="Courier New" w:eastAsia="Courier New" w:hAnsi="Courier New"/>
          <w:szCs w:val="24"/>
          <w:lang w:val="uk-UA"/>
        </w:rPr>
        <w:t>/1.0</w:t>
      </w:r>
    </w:p>
    <w:p w:rsidR="000C2C51" w:rsidRPr="0058361A" w:rsidRDefault="000C2C51" w:rsidP="00C30D76">
      <w:pPr>
        <w:spacing w:after="0"/>
        <w:ind w:left="576"/>
        <w:rPr>
          <w:rFonts w:ascii="Courier New" w:eastAsia="Courier New" w:hAnsi="Courier New"/>
          <w:szCs w:val="24"/>
          <w:lang w:val="uk-UA"/>
        </w:rPr>
      </w:pPr>
      <w:r w:rsidRPr="000C2C51">
        <w:rPr>
          <w:rFonts w:ascii="Courier New" w:eastAsia="Courier New" w:hAnsi="Courier New"/>
          <w:szCs w:val="24"/>
        </w:rPr>
        <w:t>Host</w:t>
      </w:r>
      <w:r w:rsidRPr="0058361A">
        <w:rPr>
          <w:rFonts w:ascii="Courier New" w:eastAsia="Courier New" w:hAnsi="Courier New"/>
          <w:szCs w:val="24"/>
          <w:lang w:val="uk-UA"/>
        </w:rPr>
        <w:t xml:space="preserve">: </w:t>
      </w:r>
      <w:r w:rsidRPr="000C2C51">
        <w:rPr>
          <w:rFonts w:ascii="Courier New" w:eastAsia="Courier New" w:hAnsi="Courier New"/>
          <w:szCs w:val="24"/>
        </w:rPr>
        <w:t>example</w:t>
      </w:r>
      <w:r w:rsidRPr="0058361A">
        <w:rPr>
          <w:rFonts w:ascii="Courier New" w:eastAsia="Courier New" w:hAnsi="Courier New"/>
          <w:szCs w:val="24"/>
          <w:lang w:val="uk-UA"/>
        </w:rPr>
        <w:t>.</w:t>
      </w:r>
      <w:r w:rsidRPr="000C2C51">
        <w:rPr>
          <w:rFonts w:ascii="Courier New" w:eastAsia="Courier New" w:hAnsi="Courier New"/>
          <w:szCs w:val="24"/>
        </w:rPr>
        <w:t>com</w:t>
      </w:r>
    </w:p>
    <w:p w:rsidR="000C2C51" w:rsidRPr="0058361A" w:rsidRDefault="000C2C51" w:rsidP="00105D45">
      <w:pPr>
        <w:spacing w:before="120" w:after="0"/>
        <w:ind w:firstLine="432"/>
        <w:jc w:val="both"/>
        <w:rPr>
          <w:sz w:val="28"/>
          <w:szCs w:val="28"/>
          <w:lang w:val="uk-UA"/>
        </w:rPr>
      </w:pPr>
      <w:r w:rsidRPr="0058361A">
        <w:rPr>
          <w:sz w:val="28"/>
          <w:szCs w:val="28"/>
          <w:lang w:val="uk-UA"/>
        </w:rPr>
        <w:t xml:space="preserve">Для </w:t>
      </w:r>
      <w:r w:rsidRPr="000C2C51">
        <w:rPr>
          <w:sz w:val="28"/>
          <w:szCs w:val="28"/>
        </w:rPr>
        <w:t>HTTP</w:t>
      </w:r>
      <w:r w:rsidRPr="0058361A">
        <w:rPr>
          <w:sz w:val="28"/>
          <w:szCs w:val="28"/>
          <w:lang w:val="uk-UA"/>
        </w:rPr>
        <w:t xml:space="preserve">/1.1 заголовок </w:t>
      </w:r>
      <w:r w:rsidRPr="000C2C51">
        <w:rPr>
          <w:sz w:val="28"/>
          <w:szCs w:val="28"/>
        </w:rPr>
        <w:t>Host</w:t>
      </w:r>
      <w:r w:rsidRPr="0058361A">
        <w:rPr>
          <w:sz w:val="28"/>
          <w:szCs w:val="28"/>
          <w:lang w:val="uk-UA"/>
        </w:rPr>
        <w:t xml:space="preserve"> є обов’язковим:</w:t>
      </w:r>
    </w:p>
    <w:p w:rsidR="000C2C51" w:rsidRPr="000C2C51" w:rsidRDefault="000C2C51" w:rsidP="00C30D76">
      <w:pPr>
        <w:spacing w:after="0"/>
        <w:ind w:left="576"/>
        <w:rPr>
          <w:rFonts w:ascii="Courier New" w:eastAsia="Courier New" w:hAnsi="Courier New"/>
          <w:szCs w:val="24"/>
        </w:rPr>
      </w:pPr>
      <w:r w:rsidRPr="000C2C51">
        <w:rPr>
          <w:rFonts w:ascii="Courier New" w:eastAsia="Courier New" w:hAnsi="Courier New"/>
          <w:szCs w:val="24"/>
        </w:rPr>
        <w:t>GET / HTTP/1.1</w:t>
      </w:r>
    </w:p>
    <w:p w:rsidR="000C2C51" w:rsidRPr="000C2C51" w:rsidRDefault="000C2C51" w:rsidP="00C30D76">
      <w:pPr>
        <w:spacing w:after="0"/>
        <w:ind w:left="576"/>
        <w:rPr>
          <w:rFonts w:ascii="Courier New" w:eastAsia="Courier New" w:hAnsi="Courier New"/>
          <w:szCs w:val="24"/>
        </w:rPr>
      </w:pPr>
      <w:r w:rsidRPr="000C2C51">
        <w:rPr>
          <w:rFonts w:ascii="Courier New" w:eastAsia="Courier New" w:hAnsi="Courier New"/>
          <w:szCs w:val="24"/>
        </w:rPr>
        <w:t>Host: example.com</w:t>
      </w:r>
    </w:p>
    <w:p w:rsidR="000C2C51" w:rsidRPr="000C2C51" w:rsidRDefault="000C2C51" w:rsidP="00C30D76">
      <w:pPr>
        <w:ind w:left="576"/>
        <w:rPr>
          <w:rFonts w:ascii="Courier New" w:eastAsia="Courier New" w:hAnsi="Courier New"/>
          <w:szCs w:val="24"/>
        </w:rPr>
      </w:pPr>
      <w:r w:rsidRPr="000C2C51">
        <w:rPr>
          <w:rFonts w:ascii="Courier New" w:eastAsia="Courier New" w:hAnsi="Courier New"/>
          <w:szCs w:val="24"/>
        </w:rPr>
        <w:t>Connection: close</w:t>
      </w:r>
    </w:p>
    <w:p w:rsidR="006F4141" w:rsidRDefault="003579F3">
      <w:pPr>
        <w:jc w:val="center"/>
      </w:pPr>
      <w:r w:rsidRPr="003579F3">
        <w:rPr>
          <w:noProof/>
          <w:lang w:val="uk-UA" w:eastAsia="uk-UA"/>
        </w:rPr>
        <w:drawing>
          <wp:inline distT="0" distB="0" distL="0" distR="0" wp14:anchorId="23DE5829" wp14:editId="6E7E0B9E">
            <wp:extent cx="4733925" cy="111093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5407" cy="1123021"/>
                    </a:xfrm>
                    <a:prstGeom prst="rect">
                      <a:avLst/>
                    </a:prstGeom>
                  </pic:spPr>
                </pic:pic>
              </a:graphicData>
            </a:graphic>
          </wp:inline>
        </w:drawing>
      </w:r>
    </w:p>
    <w:p w:rsidR="00D76334" w:rsidRDefault="002513CA" w:rsidP="00D76334">
      <w:pPr>
        <w:jc w:val="center"/>
        <w:rPr>
          <w:i/>
          <w:szCs w:val="24"/>
          <w:lang w:val="uk-UA"/>
        </w:rPr>
      </w:pPr>
      <w:r w:rsidRPr="00EE083B">
        <w:rPr>
          <w:i/>
          <w:szCs w:val="24"/>
          <w:lang w:val="uk-UA"/>
        </w:rPr>
        <w:t xml:space="preserve">Приклад введення HTTP-запиту в </w:t>
      </w:r>
      <w:proofErr w:type="spellStart"/>
      <w:r w:rsidRPr="00EE083B">
        <w:rPr>
          <w:i/>
          <w:szCs w:val="24"/>
          <w:lang w:val="uk-UA"/>
        </w:rPr>
        <w:t>telnet</w:t>
      </w:r>
      <w:proofErr w:type="spellEnd"/>
      <w:r w:rsidRPr="00EE083B">
        <w:rPr>
          <w:i/>
          <w:szCs w:val="24"/>
          <w:lang w:val="uk-UA"/>
        </w:rPr>
        <w:t>.</w:t>
      </w:r>
    </w:p>
    <w:p w:rsidR="006F4141" w:rsidRPr="00D76334" w:rsidRDefault="002513CA" w:rsidP="00D76334">
      <w:pPr>
        <w:ind w:left="360" w:hanging="360"/>
        <w:rPr>
          <w:sz w:val="28"/>
          <w:szCs w:val="28"/>
          <w:lang w:val="uk-UA"/>
        </w:rPr>
      </w:pPr>
      <w:r w:rsidRPr="00D76334">
        <w:rPr>
          <w:sz w:val="28"/>
          <w:szCs w:val="28"/>
          <w:lang w:val="uk-UA"/>
        </w:rPr>
        <w:t>3) Отримуємо відповідь сервера:</w:t>
      </w:r>
    </w:p>
    <w:p w:rsidR="006F4141" w:rsidRDefault="003579F3">
      <w:pPr>
        <w:jc w:val="center"/>
      </w:pPr>
      <w:r w:rsidRPr="003579F3">
        <w:rPr>
          <w:noProof/>
          <w:lang w:val="uk-UA" w:eastAsia="uk-UA"/>
        </w:rPr>
        <w:drawing>
          <wp:inline distT="0" distB="0" distL="0" distR="0" wp14:anchorId="28E2C944" wp14:editId="5D90B7BE">
            <wp:extent cx="5237621" cy="3400425"/>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6605" cy="3406258"/>
                    </a:xfrm>
                    <a:prstGeom prst="rect">
                      <a:avLst/>
                    </a:prstGeom>
                  </pic:spPr>
                </pic:pic>
              </a:graphicData>
            </a:graphic>
          </wp:inline>
        </w:drawing>
      </w:r>
    </w:p>
    <w:p w:rsidR="006F4141" w:rsidRPr="00EE083B" w:rsidRDefault="002513CA">
      <w:pPr>
        <w:jc w:val="center"/>
        <w:rPr>
          <w:i/>
          <w:szCs w:val="24"/>
          <w:lang w:val="uk-UA"/>
        </w:rPr>
      </w:pPr>
      <w:r w:rsidRPr="00EE083B">
        <w:rPr>
          <w:i/>
          <w:szCs w:val="24"/>
          <w:lang w:val="uk-UA"/>
        </w:rPr>
        <w:t>Приклад відповіді веб-сервера localhost.</w:t>
      </w:r>
    </w:p>
    <w:p w:rsidR="006F4141" w:rsidRPr="00EE083B" w:rsidRDefault="002513CA" w:rsidP="003579F3">
      <w:pPr>
        <w:spacing w:before="120"/>
        <w:ind w:firstLine="432"/>
        <w:jc w:val="both"/>
        <w:rPr>
          <w:sz w:val="28"/>
          <w:szCs w:val="28"/>
          <w:lang w:val="uk-UA"/>
        </w:rPr>
      </w:pPr>
      <w:r w:rsidRPr="00EE083B">
        <w:rPr>
          <w:sz w:val="28"/>
          <w:szCs w:val="28"/>
          <w:lang w:val="uk-UA"/>
        </w:rPr>
        <w:t xml:space="preserve">Видно, що відповідь веб-сервера localhost містить рядок стану з кодом успішного завершення 200, поля заголовка (Server, </w:t>
      </w:r>
      <w:proofErr w:type="spellStart"/>
      <w:r w:rsidRPr="00EE083B">
        <w:rPr>
          <w:sz w:val="28"/>
          <w:szCs w:val="28"/>
          <w:lang w:val="uk-UA"/>
        </w:rPr>
        <w:t>Date</w:t>
      </w:r>
      <w:proofErr w:type="spellEnd"/>
      <w:r w:rsidRPr="00EE083B">
        <w:rPr>
          <w:sz w:val="28"/>
          <w:szCs w:val="28"/>
          <w:lang w:val="uk-UA"/>
        </w:rPr>
        <w:t xml:space="preserve">, </w:t>
      </w:r>
      <w:proofErr w:type="spellStart"/>
      <w:r w:rsidRPr="00EE083B">
        <w:rPr>
          <w:sz w:val="28"/>
          <w:szCs w:val="28"/>
          <w:lang w:val="uk-UA"/>
        </w:rPr>
        <w:t>Content-type</w:t>
      </w:r>
      <w:proofErr w:type="spellEnd"/>
      <w:r w:rsidRPr="00EE083B">
        <w:rPr>
          <w:sz w:val="28"/>
          <w:szCs w:val="28"/>
          <w:lang w:val="uk-UA"/>
        </w:rPr>
        <w:t xml:space="preserve"> та ін.) і тіло, </w:t>
      </w:r>
      <w:r w:rsidRPr="00EE083B">
        <w:rPr>
          <w:sz w:val="28"/>
          <w:szCs w:val="28"/>
          <w:lang w:val="uk-UA"/>
        </w:rPr>
        <w:lastRenderedPageBreak/>
        <w:t xml:space="preserve">що містить HTML-код документа </w:t>
      </w:r>
      <w:r w:rsidRPr="00445287">
        <w:rPr>
          <w:rFonts w:ascii="Courier New" w:hAnsi="Courier New" w:cs="Courier New"/>
          <w:szCs w:val="24"/>
          <w:lang w:val="uk-UA"/>
        </w:rPr>
        <w:t>http://localhost/perlcalc.html</w:t>
      </w:r>
      <w:r w:rsidRPr="00EE083B">
        <w:rPr>
          <w:sz w:val="28"/>
          <w:szCs w:val="28"/>
          <w:lang w:val="uk-UA"/>
        </w:rPr>
        <w:t>, запитаного клієнтом.</w:t>
      </w:r>
    </w:p>
    <w:p w:rsidR="000C2C51" w:rsidRPr="00EE083B" w:rsidRDefault="000C2C51" w:rsidP="003579F3">
      <w:pPr>
        <w:spacing w:before="120"/>
        <w:ind w:firstLine="432"/>
        <w:jc w:val="both"/>
        <w:rPr>
          <w:i/>
          <w:sz w:val="28"/>
          <w:szCs w:val="28"/>
          <w:lang w:val="uk-UA"/>
        </w:rPr>
      </w:pPr>
      <w:r w:rsidRPr="00EE083B">
        <w:rPr>
          <w:b/>
          <w:i/>
          <w:sz w:val="28"/>
          <w:szCs w:val="28"/>
          <w:lang w:val="uk-UA"/>
        </w:rPr>
        <w:t>Примітка</w:t>
      </w:r>
      <w:r w:rsidRPr="00EE083B">
        <w:rPr>
          <w:i/>
          <w:sz w:val="28"/>
          <w:szCs w:val="28"/>
          <w:lang w:val="uk-UA"/>
        </w:rPr>
        <w:t xml:space="preserve">. У Windows вбудований клієнт </w:t>
      </w:r>
      <w:proofErr w:type="spellStart"/>
      <w:r w:rsidRPr="00EE083B">
        <w:rPr>
          <w:i/>
          <w:sz w:val="28"/>
          <w:szCs w:val="28"/>
          <w:lang w:val="uk-UA"/>
        </w:rPr>
        <w:t>telnet</w:t>
      </w:r>
      <w:proofErr w:type="spellEnd"/>
      <w:r w:rsidRPr="00EE083B">
        <w:rPr>
          <w:i/>
          <w:sz w:val="28"/>
          <w:szCs w:val="28"/>
          <w:lang w:val="uk-UA"/>
        </w:rPr>
        <w:t xml:space="preserve"> може не відображати введені з клавіатури символи, якщо не </w:t>
      </w:r>
      <w:proofErr w:type="spellStart"/>
      <w:r w:rsidRPr="00EE083B">
        <w:rPr>
          <w:i/>
          <w:sz w:val="28"/>
          <w:szCs w:val="28"/>
          <w:lang w:val="uk-UA"/>
        </w:rPr>
        <w:t>ввімкнено</w:t>
      </w:r>
      <w:proofErr w:type="spellEnd"/>
      <w:r w:rsidRPr="00EE083B">
        <w:rPr>
          <w:i/>
          <w:sz w:val="28"/>
          <w:szCs w:val="28"/>
          <w:lang w:val="uk-UA"/>
        </w:rPr>
        <w:t xml:space="preserve"> локальне відображення введення командою </w:t>
      </w:r>
      <w:proofErr w:type="spellStart"/>
      <w:r w:rsidRPr="00EE083B">
        <w:rPr>
          <w:i/>
          <w:sz w:val="28"/>
          <w:szCs w:val="28"/>
          <w:lang w:val="uk-UA"/>
        </w:rPr>
        <w:t>set</w:t>
      </w:r>
      <w:proofErr w:type="spellEnd"/>
      <w:r w:rsidRPr="00EE083B">
        <w:rPr>
          <w:i/>
          <w:sz w:val="28"/>
          <w:szCs w:val="28"/>
          <w:lang w:val="uk-UA"/>
        </w:rPr>
        <w:t xml:space="preserve"> </w:t>
      </w:r>
      <w:proofErr w:type="spellStart"/>
      <w:r w:rsidRPr="00EE083B">
        <w:rPr>
          <w:i/>
          <w:sz w:val="28"/>
          <w:szCs w:val="28"/>
          <w:lang w:val="uk-UA"/>
        </w:rPr>
        <w:t>localecho</w:t>
      </w:r>
      <w:proofErr w:type="spellEnd"/>
      <w:r w:rsidRPr="00EE083B">
        <w:rPr>
          <w:i/>
          <w:sz w:val="28"/>
          <w:szCs w:val="28"/>
          <w:lang w:val="uk-UA"/>
        </w:rPr>
        <w:t xml:space="preserve">. Тому для виконання цієї частини роботи зручніше використовувати </w:t>
      </w:r>
      <w:proofErr w:type="spellStart"/>
      <w:r w:rsidRPr="00EE083B">
        <w:rPr>
          <w:i/>
          <w:sz w:val="28"/>
          <w:szCs w:val="28"/>
          <w:lang w:val="uk-UA"/>
        </w:rPr>
        <w:t>telnet</w:t>
      </w:r>
      <w:proofErr w:type="spellEnd"/>
      <w:r w:rsidRPr="00EE083B">
        <w:rPr>
          <w:i/>
          <w:sz w:val="28"/>
          <w:szCs w:val="28"/>
          <w:lang w:val="uk-UA"/>
        </w:rPr>
        <w:t xml:space="preserve"> у WSL або </w:t>
      </w:r>
      <w:proofErr w:type="spellStart"/>
      <w:r w:rsidRPr="00EE083B">
        <w:rPr>
          <w:i/>
          <w:sz w:val="28"/>
          <w:szCs w:val="28"/>
          <w:lang w:val="uk-UA"/>
        </w:rPr>
        <w:t>Linux</w:t>
      </w:r>
      <w:proofErr w:type="spellEnd"/>
      <w:r w:rsidRPr="00EE083B">
        <w:rPr>
          <w:i/>
          <w:sz w:val="28"/>
          <w:szCs w:val="28"/>
          <w:lang w:val="uk-UA"/>
        </w:rPr>
        <w:t>-терміналі, де введені символи зазвичай відображаються звичним способом.</w:t>
      </w:r>
    </w:p>
    <w:p w:rsidR="00F67917" w:rsidRPr="0058361A" w:rsidRDefault="00F67917" w:rsidP="00F67917">
      <w:pPr>
        <w:spacing w:after="200" w:line="276" w:lineRule="auto"/>
        <w:rPr>
          <w:b/>
          <w:lang w:val="uk-UA"/>
        </w:rPr>
      </w:pPr>
    </w:p>
    <w:p w:rsidR="0040317A" w:rsidRPr="00F67917" w:rsidRDefault="00F67C84" w:rsidP="00F67917">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ru-RU"/>
        </w:rPr>
        <w:t>9</w:t>
      </w:r>
      <w:r w:rsidR="007629BB" w:rsidRPr="0063563D">
        <w:rPr>
          <w:rFonts w:ascii="Times New Roman" w:eastAsia="Times New Roman" w:hAnsi="Times New Roman"/>
          <w:color w:val="auto"/>
          <w:szCs w:val="28"/>
          <w:lang w:val="ru-RU"/>
        </w:rPr>
        <w:t>.1</w:t>
      </w:r>
      <w:r w:rsidR="00F67917" w:rsidRPr="0058361A">
        <w:rPr>
          <w:rFonts w:ascii="Times New Roman" w:eastAsia="Times New Roman" w:hAnsi="Times New Roman"/>
          <w:color w:val="auto"/>
          <w:szCs w:val="28"/>
          <w:lang w:val="ru-RU"/>
        </w:rPr>
        <w:t xml:space="preserve"> </w:t>
      </w:r>
      <w:r w:rsidR="0040317A" w:rsidRPr="00F67917">
        <w:rPr>
          <w:rFonts w:ascii="Times New Roman" w:eastAsia="Times New Roman" w:hAnsi="Times New Roman"/>
          <w:color w:val="auto"/>
          <w:szCs w:val="28"/>
          <w:lang w:val="uk-UA"/>
        </w:rPr>
        <w:t>Особливість роботи з HTTPS</w:t>
      </w:r>
    </w:p>
    <w:p w:rsidR="0040317A" w:rsidRPr="0040317A" w:rsidRDefault="0040317A" w:rsidP="00EE083B">
      <w:pPr>
        <w:spacing w:before="120"/>
        <w:ind w:firstLine="432"/>
        <w:jc w:val="both"/>
        <w:rPr>
          <w:rFonts w:cs="Times New Roman"/>
          <w:sz w:val="28"/>
          <w:szCs w:val="28"/>
          <w:lang w:val="uk-UA" w:eastAsia="uk-UA"/>
        </w:rPr>
      </w:pPr>
      <w:r w:rsidRPr="00EE083B">
        <w:rPr>
          <w:sz w:val="28"/>
          <w:szCs w:val="28"/>
          <w:lang w:val="uk-UA"/>
        </w:rPr>
        <w:t>Утиліта</w:t>
      </w:r>
      <w:r w:rsidRPr="0040317A">
        <w:rPr>
          <w:rFonts w:cs="Times New Roman"/>
          <w:sz w:val="28"/>
          <w:szCs w:val="28"/>
          <w:lang w:val="uk-UA" w:eastAsia="uk-UA"/>
        </w:rPr>
        <w:t xml:space="preserve"> </w:t>
      </w:r>
      <w:proofErr w:type="spellStart"/>
      <w:r w:rsidRPr="00EE083B">
        <w:rPr>
          <w:rFonts w:ascii="Courier New" w:eastAsia="Courier New" w:hAnsi="Courier New"/>
          <w:szCs w:val="24"/>
          <w:lang w:val="ru-RU"/>
        </w:rPr>
        <w:t>telnet</w:t>
      </w:r>
      <w:proofErr w:type="spellEnd"/>
      <w:r w:rsidRPr="0040317A">
        <w:rPr>
          <w:rFonts w:cs="Times New Roman"/>
          <w:sz w:val="28"/>
          <w:szCs w:val="28"/>
          <w:lang w:val="uk-UA" w:eastAsia="uk-UA"/>
        </w:rPr>
        <w:t xml:space="preserve"> зручна для демонстрації роботи простого текстового протоколу HTTP на порту 80. Після встановлення TCP-з’єднання користувач може вручну ввести HTTP-запит, наприклад:</w:t>
      </w:r>
    </w:p>
    <w:p w:rsidR="0040317A" w:rsidRPr="0058361A" w:rsidRDefault="0040317A" w:rsidP="00EE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GET / HTTP/1.1</w:t>
      </w:r>
    </w:p>
    <w:p w:rsidR="0040317A" w:rsidRPr="0058361A" w:rsidRDefault="0040317A" w:rsidP="00EE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Host: example.com</w:t>
      </w:r>
    </w:p>
    <w:p w:rsidR="0040317A" w:rsidRPr="0058361A" w:rsidRDefault="0040317A" w:rsidP="00EE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Connection: close</w:t>
      </w:r>
    </w:p>
    <w:p w:rsidR="0040317A" w:rsidRPr="0040317A" w:rsidRDefault="0040317A" w:rsidP="00403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8"/>
          <w:szCs w:val="28"/>
          <w:lang w:val="uk-UA" w:eastAsia="uk-UA"/>
        </w:rPr>
      </w:pPr>
    </w:p>
    <w:p w:rsidR="0040317A" w:rsidRPr="0040317A" w:rsidRDefault="0040317A" w:rsidP="00EE083B">
      <w:pPr>
        <w:spacing w:before="120"/>
        <w:ind w:firstLine="432"/>
        <w:jc w:val="both"/>
        <w:rPr>
          <w:rFonts w:cs="Times New Roman"/>
          <w:sz w:val="28"/>
          <w:szCs w:val="28"/>
          <w:lang w:val="uk-UA" w:eastAsia="uk-UA"/>
        </w:rPr>
      </w:pPr>
      <w:r w:rsidRPr="00EE083B">
        <w:rPr>
          <w:sz w:val="28"/>
          <w:szCs w:val="28"/>
          <w:lang w:val="uk-UA"/>
        </w:rPr>
        <w:t>Однак</w:t>
      </w:r>
      <w:r w:rsidRPr="0040317A">
        <w:rPr>
          <w:rFonts w:cs="Times New Roman"/>
          <w:sz w:val="28"/>
          <w:szCs w:val="28"/>
          <w:lang w:val="uk-UA" w:eastAsia="uk-UA"/>
        </w:rPr>
        <w:t xml:space="preserve"> такий підхід не підходить для звичайного ручного перегляду HTTPS-запитів на порту 443.</w:t>
      </w:r>
    </w:p>
    <w:p w:rsidR="0040317A" w:rsidRPr="0040317A" w:rsidRDefault="0040317A" w:rsidP="00EE083B">
      <w:pPr>
        <w:spacing w:before="120"/>
        <w:ind w:firstLine="432"/>
        <w:jc w:val="both"/>
        <w:rPr>
          <w:rFonts w:cs="Times New Roman"/>
          <w:sz w:val="28"/>
          <w:szCs w:val="28"/>
          <w:lang w:val="uk-UA" w:eastAsia="uk-UA"/>
        </w:rPr>
      </w:pPr>
      <w:r w:rsidRPr="00EE083B">
        <w:rPr>
          <w:sz w:val="28"/>
          <w:szCs w:val="28"/>
          <w:lang w:val="uk-UA"/>
        </w:rPr>
        <w:t>Причина</w:t>
      </w:r>
      <w:r w:rsidRPr="0040317A">
        <w:rPr>
          <w:rFonts w:cs="Times New Roman"/>
          <w:sz w:val="28"/>
          <w:szCs w:val="28"/>
          <w:lang w:val="uk-UA" w:eastAsia="uk-UA"/>
        </w:rPr>
        <w:t xml:space="preserve"> полягає в тому, що HTTPS </w:t>
      </w:r>
      <w:r w:rsidR="007629BB" w:rsidRPr="007629BB">
        <w:rPr>
          <w:rFonts w:cs="Times New Roman"/>
          <w:sz w:val="28"/>
          <w:szCs w:val="28"/>
          <w:lang w:val="ru-RU" w:eastAsia="uk-UA"/>
        </w:rPr>
        <w:t>-</w:t>
      </w:r>
      <w:r w:rsidRPr="0040317A">
        <w:rPr>
          <w:rFonts w:cs="Times New Roman"/>
          <w:sz w:val="28"/>
          <w:szCs w:val="28"/>
          <w:lang w:val="uk-UA" w:eastAsia="uk-UA"/>
        </w:rPr>
        <w:t xml:space="preserve"> це не просто HTTP на іншому порту. Перед передаванням HTTP-запиту клієнт і сервер спочатку встановлюють захищене TLS-з’єднання. Під час цього етапу відбувається узгодження параметрів шифрування, перевірка сертифіката сервера та створення захищеного каналу передавання даних. Тільки після цього всередині зашифрованого каналу передається звичайний HTTP-запит.</w:t>
      </w:r>
    </w:p>
    <w:p w:rsidR="0040317A" w:rsidRPr="0040317A" w:rsidRDefault="0040317A" w:rsidP="00EE083B">
      <w:pPr>
        <w:spacing w:before="120"/>
        <w:jc w:val="both"/>
        <w:rPr>
          <w:rFonts w:cs="Times New Roman"/>
          <w:sz w:val="28"/>
          <w:szCs w:val="28"/>
          <w:lang w:val="uk-UA" w:eastAsia="uk-UA"/>
        </w:rPr>
      </w:pPr>
      <w:r w:rsidRPr="0040317A">
        <w:rPr>
          <w:rFonts w:cs="Times New Roman"/>
          <w:sz w:val="28"/>
          <w:szCs w:val="28"/>
          <w:lang w:val="uk-UA" w:eastAsia="uk-UA"/>
        </w:rPr>
        <w:t xml:space="preserve">Тому якщо </w:t>
      </w:r>
      <w:r w:rsidRPr="00EE083B">
        <w:rPr>
          <w:sz w:val="28"/>
          <w:szCs w:val="28"/>
          <w:lang w:val="uk-UA"/>
        </w:rPr>
        <w:t>виконати</w:t>
      </w:r>
      <w:r w:rsidRPr="0040317A">
        <w:rPr>
          <w:rFonts w:cs="Times New Roman"/>
          <w:sz w:val="28"/>
          <w:szCs w:val="28"/>
          <w:lang w:val="uk-UA" w:eastAsia="uk-UA"/>
        </w:rPr>
        <w:t xml:space="preserve"> команду:</w:t>
      </w:r>
    </w:p>
    <w:p w:rsidR="0040317A" w:rsidRPr="00EE083B" w:rsidRDefault="0040317A" w:rsidP="00EE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lang w:val="ru-RU"/>
        </w:rPr>
      </w:pPr>
      <w:proofErr w:type="spellStart"/>
      <w:r w:rsidRPr="00EE083B">
        <w:rPr>
          <w:rFonts w:ascii="Courier New" w:eastAsia="Courier New" w:hAnsi="Courier New"/>
          <w:szCs w:val="24"/>
          <w:lang w:val="ru-RU"/>
        </w:rPr>
        <w:t>telnet</w:t>
      </w:r>
      <w:proofErr w:type="spellEnd"/>
      <w:r w:rsidRPr="00EE083B">
        <w:rPr>
          <w:rFonts w:ascii="Courier New" w:eastAsia="Courier New" w:hAnsi="Courier New"/>
          <w:szCs w:val="24"/>
          <w:lang w:val="ru-RU"/>
        </w:rPr>
        <w:t xml:space="preserve"> example.com 443</w:t>
      </w:r>
    </w:p>
    <w:p w:rsidR="0040317A" w:rsidRPr="0040317A" w:rsidRDefault="0040317A" w:rsidP="0040317A">
      <w:pPr>
        <w:spacing w:before="100" w:beforeAutospacing="1" w:after="100" w:afterAutospacing="1" w:line="240" w:lineRule="auto"/>
        <w:rPr>
          <w:rFonts w:cs="Times New Roman"/>
          <w:sz w:val="28"/>
          <w:szCs w:val="28"/>
          <w:lang w:val="uk-UA" w:eastAsia="uk-UA"/>
        </w:rPr>
      </w:pPr>
      <w:r w:rsidRPr="0040317A">
        <w:rPr>
          <w:rFonts w:cs="Times New Roman"/>
          <w:sz w:val="28"/>
          <w:szCs w:val="28"/>
          <w:lang w:val="uk-UA" w:eastAsia="uk-UA"/>
        </w:rPr>
        <w:t>з’єднання може бути встановлене, але вручну ввести звичайний HTTP-запит уже не вийде, оскільки сервер очікує не текстовий HTTP-запит, а початок TLS-сеансу.</w:t>
      </w:r>
    </w:p>
    <w:p w:rsidR="0040317A" w:rsidRPr="0040317A" w:rsidRDefault="0040317A" w:rsidP="00EE083B">
      <w:pPr>
        <w:spacing w:before="120"/>
        <w:jc w:val="both"/>
        <w:rPr>
          <w:rFonts w:cs="Times New Roman"/>
          <w:sz w:val="28"/>
          <w:szCs w:val="28"/>
          <w:lang w:val="uk-UA" w:eastAsia="uk-UA"/>
        </w:rPr>
      </w:pPr>
      <w:r w:rsidRPr="0040317A">
        <w:rPr>
          <w:rFonts w:cs="Times New Roman"/>
          <w:sz w:val="28"/>
          <w:szCs w:val="28"/>
          <w:lang w:val="uk-UA" w:eastAsia="uk-UA"/>
        </w:rPr>
        <w:t xml:space="preserve">Для </w:t>
      </w:r>
      <w:r w:rsidRPr="00EE083B">
        <w:rPr>
          <w:sz w:val="28"/>
          <w:szCs w:val="28"/>
          <w:lang w:val="uk-UA"/>
        </w:rPr>
        <w:t>роботи</w:t>
      </w:r>
      <w:r w:rsidRPr="0040317A">
        <w:rPr>
          <w:rFonts w:cs="Times New Roman"/>
          <w:sz w:val="28"/>
          <w:szCs w:val="28"/>
          <w:lang w:val="uk-UA" w:eastAsia="uk-UA"/>
        </w:rPr>
        <w:t xml:space="preserve"> з HTTPS краще використовувати утиліту </w:t>
      </w:r>
      <w:proofErr w:type="spellStart"/>
      <w:r w:rsidRPr="0040317A">
        <w:rPr>
          <w:rFonts w:cs="Times New Roman"/>
          <w:sz w:val="28"/>
          <w:szCs w:val="28"/>
          <w:lang w:val="uk-UA" w:eastAsia="uk-UA"/>
        </w:rPr>
        <w:t>curl</w:t>
      </w:r>
      <w:proofErr w:type="spellEnd"/>
      <w:r w:rsidRPr="0040317A">
        <w:rPr>
          <w:rFonts w:cs="Times New Roman"/>
          <w:sz w:val="28"/>
          <w:szCs w:val="28"/>
          <w:lang w:val="uk-UA" w:eastAsia="uk-UA"/>
        </w:rPr>
        <w:t>, наприклад:</w:t>
      </w:r>
    </w:p>
    <w:p w:rsidR="0040317A" w:rsidRPr="0058361A" w:rsidRDefault="0040317A" w:rsidP="00EE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lang w:val="uk-UA"/>
        </w:rPr>
      </w:pPr>
      <w:proofErr w:type="spellStart"/>
      <w:r w:rsidRPr="00EE083B">
        <w:rPr>
          <w:rFonts w:ascii="Courier New" w:eastAsia="Courier New" w:hAnsi="Courier New"/>
          <w:szCs w:val="24"/>
          <w:lang w:val="ru-RU"/>
        </w:rPr>
        <w:t>curl</w:t>
      </w:r>
      <w:proofErr w:type="spellEnd"/>
      <w:r w:rsidRPr="0058361A">
        <w:rPr>
          <w:rFonts w:ascii="Courier New" w:eastAsia="Courier New" w:hAnsi="Courier New"/>
          <w:szCs w:val="24"/>
          <w:lang w:val="uk-UA"/>
        </w:rPr>
        <w:t xml:space="preserve"> </w:t>
      </w:r>
      <w:proofErr w:type="spellStart"/>
      <w:r w:rsidRPr="00EE083B">
        <w:rPr>
          <w:rFonts w:ascii="Courier New" w:eastAsia="Courier New" w:hAnsi="Courier New"/>
          <w:szCs w:val="24"/>
          <w:lang w:val="ru-RU"/>
        </w:rPr>
        <w:t>https</w:t>
      </w:r>
      <w:proofErr w:type="spellEnd"/>
      <w:r w:rsidRPr="0058361A">
        <w:rPr>
          <w:rFonts w:ascii="Courier New" w:eastAsia="Courier New" w:hAnsi="Courier New"/>
          <w:szCs w:val="24"/>
          <w:lang w:val="uk-UA"/>
        </w:rPr>
        <w:t>://</w:t>
      </w:r>
      <w:proofErr w:type="spellStart"/>
      <w:r w:rsidRPr="00EE083B">
        <w:rPr>
          <w:rFonts w:ascii="Courier New" w:eastAsia="Courier New" w:hAnsi="Courier New"/>
          <w:szCs w:val="24"/>
          <w:lang w:val="ru-RU"/>
        </w:rPr>
        <w:t>example</w:t>
      </w:r>
      <w:proofErr w:type="spellEnd"/>
      <w:r w:rsidRPr="0058361A">
        <w:rPr>
          <w:rFonts w:ascii="Courier New" w:eastAsia="Courier New" w:hAnsi="Courier New"/>
          <w:szCs w:val="24"/>
          <w:lang w:val="uk-UA"/>
        </w:rPr>
        <w:t>.</w:t>
      </w:r>
      <w:proofErr w:type="spellStart"/>
      <w:r w:rsidRPr="00EE083B">
        <w:rPr>
          <w:rFonts w:ascii="Courier New" w:eastAsia="Courier New" w:hAnsi="Courier New"/>
          <w:szCs w:val="24"/>
          <w:lang w:val="ru-RU"/>
        </w:rPr>
        <w:t>com</w:t>
      </w:r>
      <w:proofErr w:type="spellEnd"/>
      <w:r w:rsidRPr="0058361A">
        <w:rPr>
          <w:rFonts w:ascii="Courier New" w:eastAsia="Courier New" w:hAnsi="Courier New"/>
          <w:szCs w:val="24"/>
          <w:lang w:val="uk-UA"/>
        </w:rPr>
        <w:t>/</w:t>
      </w:r>
    </w:p>
    <w:p w:rsidR="0040317A" w:rsidRPr="0040317A" w:rsidRDefault="0040317A" w:rsidP="00EE083B">
      <w:pPr>
        <w:spacing w:before="120"/>
        <w:jc w:val="both"/>
        <w:rPr>
          <w:rFonts w:cs="Times New Roman"/>
          <w:sz w:val="28"/>
          <w:szCs w:val="28"/>
          <w:lang w:val="uk-UA" w:eastAsia="uk-UA"/>
        </w:rPr>
      </w:pPr>
      <w:r w:rsidRPr="0040317A">
        <w:rPr>
          <w:rFonts w:cs="Times New Roman"/>
          <w:sz w:val="28"/>
          <w:szCs w:val="28"/>
          <w:lang w:val="uk-UA" w:eastAsia="uk-UA"/>
        </w:rPr>
        <w:t xml:space="preserve">Щоб </w:t>
      </w:r>
      <w:r w:rsidRPr="00EE083B">
        <w:rPr>
          <w:sz w:val="28"/>
          <w:szCs w:val="28"/>
          <w:lang w:val="uk-UA"/>
        </w:rPr>
        <w:t>переглянути</w:t>
      </w:r>
      <w:r w:rsidRPr="0040317A">
        <w:rPr>
          <w:rFonts w:cs="Times New Roman"/>
          <w:sz w:val="28"/>
          <w:szCs w:val="28"/>
          <w:lang w:val="uk-UA" w:eastAsia="uk-UA"/>
        </w:rPr>
        <w:t xml:space="preserve"> тільки HTTP-заголовки відповіді:</w:t>
      </w:r>
    </w:p>
    <w:p w:rsidR="0040317A" w:rsidRPr="0058361A" w:rsidRDefault="0040317A" w:rsidP="00EE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curl -I https://example.com/</w:t>
      </w:r>
    </w:p>
    <w:p w:rsidR="0040317A" w:rsidRPr="0040317A" w:rsidRDefault="0040317A" w:rsidP="00EE083B">
      <w:pPr>
        <w:spacing w:before="120"/>
        <w:ind w:firstLine="432"/>
        <w:jc w:val="both"/>
        <w:rPr>
          <w:rFonts w:cs="Times New Roman"/>
          <w:sz w:val="28"/>
          <w:szCs w:val="28"/>
          <w:lang w:val="uk-UA" w:eastAsia="uk-UA"/>
        </w:rPr>
      </w:pPr>
      <w:r w:rsidRPr="0040317A">
        <w:rPr>
          <w:rFonts w:cs="Times New Roman"/>
          <w:sz w:val="28"/>
          <w:szCs w:val="28"/>
          <w:lang w:val="uk-UA" w:eastAsia="uk-UA"/>
        </w:rPr>
        <w:t xml:space="preserve">Щоб </w:t>
      </w:r>
      <w:r w:rsidRPr="00EE083B">
        <w:rPr>
          <w:sz w:val="28"/>
          <w:szCs w:val="28"/>
          <w:lang w:val="uk-UA"/>
        </w:rPr>
        <w:t>побачити</w:t>
      </w:r>
      <w:r w:rsidRPr="0040317A">
        <w:rPr>
          <w:rFonts w:cs="Times New Roman"/>
          <w:sz w:val="28"/>
          <w:szCs w:val="28"/>
          <w:lang w:val="uk-UA" w:eastAsia="uk-UA"/>
        </w:rPr>
        <w:t xml:space="preserve"> детальнішу інформацію про підключення, TLS-сеанс, запит і відповідь сервера:</w:t>
      </w:r>
    </w:p>
    <w:p w:rsidR="0040317A" w:rsidRPr="0058361A" w:rsidRDefault="0040317A" w:rsidP="00EE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curl -v https://example.com/</w:t>
      </w:r>
    </w:p>
    <w:p w:rsidR="00F67917" w:rsidRDefault="0040317A" w:rsidP="00F67917">
      <w:pPr>
        <w:spacing w:before="120"/>
        <w:ind w:firstLine="432"/>
        <w:jc w:val="both"/>
        <w:rPr>
          <w:rFonts w:cs="Times New Roman"/>
          <w:sz w:val="28"/>
          <w:szCs w:val="28"/>
          <w:lang w:val="uk-UA" w:eastAsia="uk-UA"/>
        </w:rPr>
      </w:pPr>
      <w:r w:rsidRPr="0040317A">
        <w:rPr>
          <w:rFonts w:cs="Times New Roman"/>
          <w:sz w:val="28"/>
          <w:szCs w:val="28"/>
          <w:lang w:val="uk-UA" w:eastAsia="uk-UA"/>
        </w:rPr>
        <w:lastRenderedPageBreak/>
        <w:t xml:space="preserve">Таким </w:t>
      </w:r>
      <w:r w:rsidRPr="00EE083B">
        <w:rPr>
          <w:sz w:val="28"/>
          <w:szCs w:val="28"/>
          <w:lang w:val="uk-UA"/>
        </w:rPr>
        <w:t>чином</w:t>
      </w:r>
      <w:r w:rsidRPr="0040317A">
        <w:rPr>
          <w:rFonts w:cs="Times New Roman"/>
          <w:sz w:val="28"/>
          <w:szCs w:val="28"/>
          <w:lang w:val="uk-UA" w:eastAsia="uk-UA"/>
        </w:rPr>
        <w:t xml:space="preserve">, </w:t>
      </w:r>
      <w:proofErr w:type="spellStart"/>
      <w:r w:rsidRPr="0040317A">
        <w:rPr>
          <w:rFonts w:cs="Times New Roman"/>
          <w:sz w:val="28"/>
          <w:szCs w:val="28"/>
          <w:lang w:val="uk-UA" w:eastAsia="uk-UA"/>
        </w:rPr>
        <w:t>telnet</w:t>
      </w:r>
      <w:proofErr w:type="spellEnd"/>
      <w:r w:rsidRPr="0040317A">
        <w:rPr>
          <w:rFonts w:cs="Times New Roman"/>
          <w:sz w:val="28"/>
          <w:szCs w:val="28"/>
          <w:lang w:val="uk-UA" w:eastAsia="uk-UA"/>
        </w:rPr>
        <w:t xml:space="preserve"> добре підходить для навчальної демонстрації HTTP на порту 80, а для сучасних HTTPS-з’єднань на порту 443 доцільніше використовувати спеціалізовані інструменти, наприклад </w:t>
      </w:r>
      <w:proofErr w:type="spellStart"/>
      <w:r w:rsidRPr="0040317A">
        <w:rPr>
          <w:rFonts w:cs="Times New Roman"/>
          <w:sz w:val="28"/>
          <w:szCs w:val="28"/>
          <w:lang w:val="uk-UA" w:eastAsia="uk-UA"/>
        </w:rPr>
        <w:t>curl</w:t>
      </w:r>
      <w:proofErr w:type="spellEnd"/>
      <w:r w:rsidRPr="0040317A">
        <w:rPr>
          <w:rFonts w:cs="Times New Roman"/>
          <w:sz w:val="28"/>
          <w:szCs w:val="28"/>
          <w:lang w:val="uk-UA" w:eastAsia="uk-UA"/>
        </w:rPr>
        <w:t>.</w:t>
      </w:r>
    </w:p>
    <w:p w:rsidR="00F67917" w:rsidRDefault="00F67917" w:rsidP="00F67917">
      <w:pPr>
        <w:spacing w:before="120"/>
        <w:ind w:firstLine="432"/>
        <w:jc w:val="both"/>
        <w:rPr>
          <w:rFonts w:cs="Times New Roman"/>
          <w:sz w:val="28"/>
          <w:szCs w:val="28"/>
          <w:lang w:val="uk-UA" w:eastAsia="uk-UA"/>
        </w:rPr>
      </w:pPr>
    </w:p>
    <w:p w:rsidR="00F67917" w:rsidRPr="00D76334" w:rsidRDefault="00F67C84" w:rsidP="00F67917">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ru-RU"/>
        </w:rPr>
        <w:t>10.</w:t>
      </w:r>
      <w:r w:rsidR="00F67917" w:rsidRPr="00F67917">
        <w:rPr>
          <w:rFonts w:ascii="Times New Roman" w:eastAsia="Times New Roman" w:hAnsi="Times New Roman"/>
          <w:color w:val="auto"/>
          <w:szCs w:val="28"/>
          <w:lang w:val="uk-UA"/>
        </w:rPr>
        <w:t xml:space="preserve"> </w:t>
      </w:r>
      <w:r w:rsidR="00F67917" w:rsidRPr="00D76334">
        <w:rPr>
          <w:rFonts w:ascii="Times New Roman" w:eastAsia="Times New Roman" w:hAnsi="Times New Roman"/>
          <w:color w:val="auto"/>
          <w:szCs w:val="28"/>
          <w:lang w:val="uk-UA"/>
        </w:rPr>
        <w:t xml:space="preserve">Утиліта </w:t>
      </w:r>
      <w:proofErr w:type="spellStart"/>
      <w:r w:rsidR="00F67917" w:rsidRPr="00D76334">
        <w:rPr>
          <w:rFonts w:ascii="Times New Roman" w:eastAsia="Times New Roman" w:hAnsi="Times New Roman"/>
          <w:color w:val="auto"/>
          <w:szCs w:val="28"/>
          <w:lang w:val="uk-UA"/>
        </w:rPr>
        <w:t>curl</w:t>
      </w:r>
      <w:proofErr w:type="spellEnd"/>
    </w:p>
    <w:p w:rsidR="00F67917" w:rsidRPr="00D76334" w:rsidRDefault="00F67917" w:rsidP="00F67917">
      <w:pPr>
        <w:spacing w:before="120"/>
        <w:ind w:firstLine="432"/>
        <w:jc w:val="both"/>
        <w:rPr>
          <w:sz w:val="28"/>
          <w:szCs w:val="28"/>
          <w:lang w:val="uk-UA"/>
        </w:rPr>
      </w:pPr>
      <w:proofErr w:type="spellStart"/>
      <w:r w:rsidRPr="00665D75">
        <w:rPr>
          <w:rFonts w:ascii="Courier New" w:eastAsia="Courier New" w:hAnsi="Courier New"/>
          <w:szCs w:val="24"/>
          <w:lang w:val="ru-RU"/>
        </w:rPr>
        <w:t>curl</w:t>
      </w:r>
      <w:proofErr w:type="spellEnd"/>
      <w:r w:rsidRPr="00D76334">
        <w:rPr>
          <w:sz w:val="28"/>
          <w:szCs w:val="28"/>
          <w:lang w:val="uk-UA"/>
        </w:rPr>
        <w:t xml:space="preserve"> </w:t>
      </w:r>
      <w:r w:rsidR="007629BB" w:rsidRPr="007629BB">
        <w:rPr>
          <w:sz w:val="28"/>
          <w:szCs w:val="28"/>
          <w:lang w:val="ru-RU"/>
        </w:rPr>
        <w:t>-</w:t>
      </w:r>
      <w:r w:rsidRPr="00D76334">
        <w:rPr>
          <w:sz w:val="28"/>
          <w:szCs w:val="28"/>
          <w:lang w:val="uk-UA"/>
        </w:rPr>
        <w:t xml:space="preserve"> це утиліта командного рядка для виконання запитів до серверів за різними мережевими протоколами. Найчастіше її використовують для роботи з HTTP та HTTPS. На відміну від </w:t>
      </w:r>
      <w:proofErr w:type="spellStart"/>
      <w:r w:rsidRPr="00665D75">
        <w:rPr>
          <w:rFonts w:ascii="Courier New" w:eastAsia="Courier New" w:hAnsi="Courier New"/>
          <w:szCs w:val="24"/>
          <w:lang w:val="ru-RU"/>
        </w:rPr>
        <w:t>telnet</w:t>
      </w:r>
      <w:proofErr w:type="spellEnd"/>
      <w:r w:rsidRPr="00D76334">
        <w:rPr>
          <w:sz w:val="28"/>
          <w:szCs w:val="28"/>
          <w:lang w:val="uk-UA"/>
        </w:rPr>
        <w:t xml:space="preserve">, утиліта </w:t>
      </w:r>
      <w:proofErr w:type="spellStart"/>
      <w:r w:rsidRPr="00665D75">
        <w:rPr>
          <w:rFonts w:ascii="Courier New" w:eastAsia="Courier New" w:hAnsi="Courier New"/>
          <w:szCs w:val="24"/>
          <w:lang w:val="ru-RU"/>
        </w:rPr>
        <w:t>curl</w:t>
      </w:r>
      <w:proofErr w:type="spellEnd"/>
      <w:r w:rsidRPr="00D76334">
        <w:rPr>
          <w:sz w:val="28"/>
          <w:szCs w:val="28"/>
          <w:lang w:val="uk-UA"/>
        </w:rPr>
        <w:t xml:space="preserve"> самостійно формує коректний HTTP-запит, обробляє HTTPS-з’єднання, може показувати заголовки, тіло відповіді, інформацію про </w:t>
      </w:r>
      <w:proofErr w:type="spellStart"/>
      <w:r w:rsidRPr="00D76334">
        <w:rPr>
          <w:sz w:val="28"/>
          <w:szCs w:val="28"/>
          <w:lang w:val="uk-UA"/>
        </w:rPr>
        <w:t>редиректи</w:t>
      </w:r>
      <w:proofErr w:type="spellEnd"/>
      <w:r w:rsidRPr="00D76334">
        <w:rPr>
          <w:sz w:val="28"/>
          <w:szCs w:val="28"/>
          <w:lang w:val="uk-UA"/>
        </w:rPr>
        <w:t xml:space="preserve"> та деталі мережевого обміну.</w:t>
      </w:r>
    </w:p>
    <w:p w:rsidR="00F67917" w:rsidRPr="00D76334" w:rsidRDefault="00F67917" w:rsidP="00665D75">
      <w:pPr>
        <w:spacing w:before="120"/>
        <w:jc w:val="both"/>
        <w:rPr>
          <w:sz w:val="28"/>
          <w:szCs w:val="28"/>
          <w:lang w:val="uk-UA"/>
        </w:rPr>
      </w:pPr>
      <w:r w:rsidRPr="00D76334">
        <w:rPr>
          <w:sz w:val="28"/>
          <w:szCs w:val="28"/>
          <w:lang w:val="uk-UA"/>
        </w:rPr>
        <w:t>Найпростіший приклад використання:</w:t>
      </w:r>
    </w:p>
    <w:p w:rsidR="00F67917" w:rsidRPr="00665D75"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lang w:val="ru-RU"/>
        </w:rPr>
      </w:pPr>
      <w:proofErr w:type="spellStart"/>
      <w:r w:rsidRPr="00665D75">
        <w:rPr>
          <w:rFonts w:ascii="Courier New" w:eastAsia="Courier New" w:hAnsi="Courier New"/>
          <w:szCs w:val="24"/>
          <w:lang w:val="ru-RU"/>
        </w:rPr>
        <w:t>curl</w:t>
      </w:r>
      <w:proofErr w:type="spellEnd"/>
      <w:r w:rsidRPr="00665D75">
        <w:rPr>
          <w:rFonts w:ascii="Courier New" w:eastAsia="Courier New" w:hAnsi="Courier New"/>
          <w:szCs w:val="24"/>
          <w:lang w:val="ru-RU"/>
        </w:rPr>
        <w:t xml:space="preserve"> http://example.com/</w:t>
      </w:r>
    </w:p>
    <w:p w:rsidR="00F67917" w:rsidRPr="00D76334" w:rsidRDefault="00F67917" w:rsidP="00F67917">
      <w:pPr>
        <w:spacing w:before="120"/>
        <w:ind w:firstLine="432"/>
        <w:jc w:val="both"/>
        <w:rPr>
          <w:sz w:val="28"/>
          <w:szCs w:val="28"/>
          <w:lang w:val="uk-UA"/>
        </w:rPr>
      </w:pPr>
      <w:r w:rsidRPr="00D76334">
        <w:rPr>
          <w:sz w:val="28"/>
          <w:szCs w:val="28"/>
          <w:lang w:val="uk-UA"/>
        </w:rPr>
        <w:t>У результаті буде виконано HTTP-запит до сервера, а в командний рядок буде виведено тіло відповіді, наприклад HTML-код сторінки.</w:t>
      </w:r>
    </w:p>
    <w:p w:rsidR="00F67917" w:rsidRPr="00D76334" w:rsidRDefault="00F67917" w:rsidP="00665D75">
      <w:pPr>
        <w:spacing w:before="120"/>
        <w:jc w:val="both"/>
        <w:rPr>
          <w:sz w:val="28"/>
          <w:szCs w:val="28"/>
          <w:lang w:val="uk-UA"/>
        </w:rPr>
      </w:pPr>
      <w:r w:rsidRPr="00D76334">
        <w:rPr>
          <w:sz w:val="28"/>
          <w:szCs w:val="28"/>
          <w:lang w:val="uk-UA"/>
        </w:rPr>
        <w:t xml:space="preserve">Щоб отримати тільки HTTP-заголовки відповіді, використовується параметр </w:t>
      </w:r>
      <w:r w:rsidRPr="00665D75">
        <w:rPr>
          <w:rFonts w:ascii="Courier New" w:eastAsia="Courier New" w:hAnsi="Courier New"/>
          <w:szCs w:val="24"/>
          <w:lang w:val="ru-RU"/>
        </w:rPr>
        <w:t>-I</w:t>
      </w:r>
      <w:r w:rsidRPr="00D76334">
        <w:rPr>
          <w:sz w:val="28"/>
          <w:szCs w:val="28"/>
          <w:lang w:val="uk-UA"/>
        </w:rPr>
        <w:t>:</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curl -I http://example.com/</w:t>
      </w:r>
    </w:p>
    <w:p w:rsidR="00F67917" w:rsidRPr="00D76334" w:rsidRDefault="00F67917" w:rsidP="00665D75">
      <w:pPr>
        <w:spacing w:before="120"/>
        <w:jc w:val="both"/>
        <w:rPr>
          <w:sz w:val="28"/>
          <w:szCs w:val="28"/>
          <w:lang w:val="uk-UA"/>
        </w:rPr>
      </w:pPr>
      <w:r w:rsidRPr="00D76334">
        <w:rPr>
          <w:sz w:val="28"/>
          <w:szCs w:val="28"/>
          <w:lang w:val="uk-UA"/>
        </w:rPr>
        <w:t>У відповіді можна побачити рядок стану та заголовки сервера, наприклад:</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HTTP/1.1 200 OK</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Content-Type: text/html</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Content-Length: 1256</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Connection: keep-alive</w:t>
      </w:r>
    </w:p>
    <w:p w:rsidR="00F67917" w:rsidRPr="00D76334" w:rsidRDefault="00F67917" w:rsidP="00F67917">
      <w:pPr>
        <w:spacing w:before="120"/>
        <w:ind w:firstLine="432"/>
        <w:jc w:val="both"/>
        <w:rPr>
          <w:sz w:val="28"/>
          <w:szCs w:val="28"/>
          <w:lang w:val="uk-UA"/>
        </w:rPr>
      </w:pPr>
      <w:r w:rsidRPr="00D76334">
        <w:rPr>
          <w:sz w:val="28"/>
          <w:szCs w:val="28"/>
          <w:lang w:val="uk-UA"/>
        </w:rPr>
        <w:t xml:space="preserve">Рядок стану містить версію протоколу HTTP, код відповіді та короткий текстовий опис результату. Наприклад, код </w:t>
      </w:r>
      <w:r w:rsidRPr="00F67917">
        <w:rPr>
          <w:sz w:val="28"/>
          <w:szCs w:val="28"/>
          <w:lang w:val="uk-UA"/>
        </w:rPr>
        <w:t>200</w:t>
      </w:r>
      <w:r w:rsidRPr="00D76334">
        <w:rPr>
          <w:sz w:val="28"/>
          <w:szCs w:val="28"/>
          <w:lang w:val="uk-UA"/>
        </w:rPr>
        <w:t xml:space="preserve"> означає успішне виконання запиту, </w:t>
      </w:r>
      <w:r w:rsidRPr="00F67917">
        <w:rPr>
          <w:sz w:val="28"/>
          <w:szCs w:val="28"/>
          <w:lang w:val="uk-UA"/>
        </w:rPr>
        <w:t>301</w:t>
      </w:r>
      <w:r w:rsidRPr="00D76334">
        <w:rPr>
          <w:sz w:val="28"/>
          <w:szCs w:val="28"/>
          <w:lang w:val="uk-UA"/>
        </w:rPr>
        <w:t xml:space="preserve"> або </w:t>
      </w:r>
      <w:r w:rsidRPr="00F67917">
        <w:rPr>
          <w:sz w:val="28"/>
          <w:szCs w:val="28"/>
          <w:lang w:val="uk-UA"/>
        </w:rPr>
        <w:t>302</w:t>
      </w:r>
      <w:r w:rsidRPr="00D76334">
        <w:rPr>
          <w:sz w:val="28"/>
          <w:szCs w:val="28"/>
          <w:lang w:val="uk-UA"/>
        </w:rPr>
        <w:t xml:space="preserve"> </w:t>
      </w:r>
      <w:r w:rsidR="007629BB" w:rsidRPr="007629BB">
        <w:rPr>
          <w:sz w:val="28"/>
          <w:szCs w:val="28"/>
          <w:lang w:val="ru-RU"/>
        </w:rPr>
        <w:t>-</w:t>
      </w:r>
      <w:r w:rsidRPr="00D76334">
        <w:rPr>
          <w:sz w:val="28"/>
          <w:szCs w:val="28"/>
          <w:lang w:val="uk-UA"/>
        </w:rPr>
        <w:t xml:space="preserve"> </w:t>
      </w:r>
      <w:proofErr w:type="spellStart"/>
      <w:r w:rsidRPr="00D76334">
        <w:rPr>
          <w:sz w:val="28"/>
          <w:szCs w:val="28"/>
          <w:lang w:val="uk-UA"/>
        </w:rPr>
        <w:t>перенаправлення</w:t>
      </w:r>
      <w:proofErr w:type="spellEnd"/>
      <w:r w:rsidRPr="00D76334">
        <w:rPr>
          <w:sz w:val="28"/>
          <w:szCs w:val="28"/>
          <w:lang w:val="uk-UA"/>
        </w:rPr>
        <w:t xml:space="preserve">, </w:t>
      </w:r>
      <w:r w:rsidRPr="00F67917">
        <w:rPr>
          <w:sz w:val="28"/>
          <w:szCs w:val="28"/>
          <w:lang w:val="uk-UA"/>
        </w:rPr>
        <w:t>403</w:t>
      </w:r>
      <w:r w:rsidRPr="00D76334">
        <w:rPr>
          <w:sz w:val="28"/>
          <w:szCs w:val="28"/>
          <w:lang w:val="uk-UA"/>
        </w:rPr>
        <w:t xml:space="preserve"> </w:t>
      </w:r>
      <w:r w:rsidR="007629BB" w:rsidRPr="007629BB">
        <w:rPr>
          <w:sz w:val="28"/>
          <w:szCs w:val="28"/>
          <w:lang w:val="ru-RU"/>
        </w:rPr>
        <w:t>-</w:t>
      </w:r>
      <w:r w:rsidRPr="00D76334">
        <w:rPr>
          <w:sz w:val="28"/>
          <w:szCs w:val="28"/>
          <w:lang w:val="uk-UA"/>
        </w:rPr>
        <w:t xml:space="preserve"> заборону доступу, </w:t>
      </w:r>
      <w:r w:rsidRPr="00F67917">
        <w:rPr>
          <w:sz w:val="28"/>
          <w:szCs w:val="28"/>
          <w:lang w:val="uk-UA"/>
        </w:rPr>
        <w:t>404</w:t>
      </w:r>
      <w:r w:rsidRPr="00D76334">
        <w:rPr>
          <w:sz w:val="28"/>
          <w:szCs w:val="28"/>
          <w:lang w:val="uk-UA"/>
        </w:rPr>
        <w:t xml:space="preserve"> </w:t>
      </w:r>
      <w:r w:rsidR="007629BB" w:rsidRPr="00EE4484">
        <w:rPr>
          <w:sz w:val="28"/>
          <w:szCs w:val="28"/>
          <w:lang w:val="ru-RU"/>
        </w:rPr>
        <w:t>-</w:t>
      </w:r>
      <w:r w:rsidRPr="00D76334">
        <w:rPr>
          <w:sz w:val="28"/>
          <w:szCs w:val="28"/>
          <w:lang w:val="uk-UA"/>
        </w:rPr>
        <w:t xml:space="preserve"> відсутність запитаного ресурсу на сервері.</w:t>
      </w:r>
    </w:p>
    <w:p w:rsidR="00F67917" w:rsidRPr="00D76334" w:rsidRDefault="00F67917" w:rsidP="00F67917">
      <w:pPr>
        <w:spacing w:before="120"/>
        <w:ind w:firstLine="432"/>
        <w:jc w:val="both"/>
        <w:rPr>
          <w:sz w:val="28"/>
          <w:szCs w:val="28"/>
          <w:lang w:val="uk-UA"/>
        </w:rPr>
      </w:pPr>
      <w:r w:rsidRPr="00D76334">
        <w:rPr>
          <w:sz w:val="28"/>
          <w:szCs w:val="28"/>
          <w:lang w:val="uk-UA"/>
        </w:rPr>
        <w:t xml:space="preserve">Щоб побачити детальнішу інформацію про з’єднання, запит і відповідь сервера, використовується параметр </w:t>
      </w:r>
      <w:r w:rsidRPr="00665D75">
        <w:rPr>
          <w:rFonts w:ascii="Courier New" w:eastAsia="Courier New" w:hAnsi="Courier New"/>
          <w:szCs w:val="24"/>
          <w:lang w:val="ru-RU"/>
        </w:rPr>
        <w:t>-v</w:t>
      </w:r>
      <w:r w:rsidRPr="00D76334">
        <w:rPr>
          <w:sz w:val="28"/>
          <w:szCs w:val="28"/>
          <w:lang w:val="uk-UA"/>
        </w:rPr>
        <w:t>:</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curl -v http://example.com/</w:t>
      </w:r>
    </w:p>
    <w:p w:rsidR="00F67917" w:rsidRPr="00D76334" w:rsidRDefault="00F67917" w:rsidP="00F67917">
      <w:pPr>
        <w:spacing w:before="120"/>
        <w:ind w:firstLine="432"/>
        <w:jc w:val="both"/>
        <w:rPr>
          <w:sz w:val="28"/>
          <w:szCs w:val="28"/>
          <w:lang w:val="uk-UA"/>
        </w:rPr>
      </w:pPr>
      <w:r w:rsidRPr="00D76334">
        <w:rPr>
          <w:sz w:val="28"/>
          <w:szCs w:val="28"/>
          <w:lang w:val="uk-UA"/>
        </w:rPr>
        <w:t xml:space="preserve">У цьому режимі </w:t>
      </w:r>
      <w:r w:rsidRPr="0058361A">
        <w:rPr>
          <w:rFonts w:ascii="Courier New" w:eastAsia="Courier New" w:hAnsi="Courier New"/>
          <w:szCs w:val="24"/>
        </w:rPr>
        <w:t>curl</w:t>
      </w:r>
      <w:r w:rsidRPr="00D76334">
        <w:rPr>
          <w:sz w:val="28"/>
          <w:szCs w:val="28"/>
          <w:lang w:val="uk-UA"/>
        </w:rPr>
        <w:t xml:space="preserve"> показує, до якої IP-адреси виконується підключення, які заголовки запиту надсилаються серверу та які заголовки відповіді отримано.</w:t>
      </w:r>
    </w:p>
    <w:p w:rsidR="00F67917" w:rsidRPr="00D76334" w:rsidRDefault="00F67917" w:rsidP="00F67917">
      <w:pPr>
        <w:spacing w:before="120"/>
        <w:ind w:firstLine="432"/>
        <w:jc w:val="both"/>
        <w:rPr>
          <w:sz w:val="28"/>
          <w:szCs w:val="28"/>
          <w:lang w:val="uk-UA"/>
        </w:rPr>
      </w:pPr>
      <w:r w:rsidRPr="00D76334">
        <w:rPr>
          <w:sz w:val="28"/>
          <w:szCs w:val="28"/>
          <w:lang w:val="uk-UA"/>
        </w:rPr>
        <w:t xml:space="preserve">Якщо сервер повертає </w:t>
      </w:r>
      <w:proofErr w:type="spellStart"/>
      <w:r w:rsidRPr="00D76334">
        <w:rPr>
          <w:sz w:val="28"/>
          <w:szCs w:val="28"/>
          <w:lang w:val="uk-UA"/>
        </w:rPr>
        <w:t>перенаправлення</w:t>
      </w:r>
      <w:proofErr w:type="spellEnd"/>
      <w:r w:rsidRPr="00D76334">
        <w:rPr>
          <w:sz w:val="28"/>
          <w:szCs w:val="28"/>
          <w:lang w:val="uk-UA"/>
        </w:rPr>
        <w:t xml:space="preserve">, можна дозволити </w:t>
      </w:r>
      <w:proofErr w:type="spellStart"/>
      <w:r w:rsidRPr="00665D75">
        <w:rPr>
          <w:rFonts w:ascii="Courier New" w:eastAsia="Courier New" w:hAnsi="Courier New"/>
          <w:szCs w:val="24"/>
          <w:lang w:val="ru-RU"/>
        </w:rPr>
        <w:t>curl</w:t>
      </w:r>
      <w:proofErr w:type="spellEnd"/>
      <w:r w:rsidRPr="00D76334">
        <w:rPr>
          <w:sz w:val="28"/>
          <w:szCs w:val="28"/>
          <w:lang w:val="uk-UA"/>
        </w:rPr>
        <w:t xml:space="preserve"> автоматично перейти за новою адресою за допомогою параметра </w:t>
      </w:r>
      <w:r w:rsidRPr="00665D75">
        <w:rPr>
          <w:rFonts w:ascii="Courier New" w:eastAsia="Courier New" w:hAnsi="Courier New"/>
          <w:szCs w:val="24"/>
          <w:lang w:val="ru-RU"/>
        </w:rPr>
        <w:t>-L</w:t>
      </w:r>
      <w:r w:rsidRPr="00D76334">
        <w:rPr>
          <w:sz w:val="28"/>
          <w:szCs w:val="28"/>
          <w:lang w:val="uk-UA"/>
        </w:rPr>
        <w:t>:</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curl -L http://example.com/</w:t>
      </w:r>
    </w:p>
    <w:p w:rsidR="00F67917" w:rsidRPr="00D76334" w:rsidRDefault="00F67917" w:rsidP="00665D75">
      <w:pPr>
        <w:spacing w:before="120"/>
        <w:jc w:val="both"/>
        <w:rPr>
          <w:sz w:val="28"/>
          <w:szCs w:val="28"/>
          <w:lang w:val="uk-UA"/>
        </w:rPr>
      </w:pPr>
      <w:r w:rsidRPr="00D76334">
        <w:rPr>
          <w:sz w:val="28"/>
          <w:szCs w:val="28"/>
          <w:lang w:val="uk-UA"/>
        </w:rPr>
        <w:t xml:space="preserve">Для збереження відповіді сервера у файл використовується параметр </w:t>
      </w:r>
      <w:r w:rsidRPr="00665D75">
        <w:rPr>
          <w:rFonts w:ascii="Courier New" w:eastAsia="Courier New" w:hAnsi="Courier New"/>
          <w:szCs w:val="24"/>
          <w:lang w:val="ru-RU"/>
        </w:rPr>
        <w:t>-o</w:t>
      </w:r>
      <w:r w:rsidRPr="00D76334">
        <w:rPr>
          <w:sz w:val="28"/>
          <w:szCs w:val="28"/>
          <w:lang w:val="uk-UA"/>
        </w:rPr>
        <w:t>:</w:t>
      </w:r>
    </w:p>
    <w:p w:rsidR="00F67917" w:rsidRPr="0058361A"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58361A">
        <w:rPr>
          <w:rFonts w:ascii="Courier New" w:eastAsia="Courier New" w:hAnsi="Courier New"/>
          <w:szCs w:val="24"/>
        </w:rPr>
        <w:t>curl -o page.html http://example.com/</w:t>
      </w:r>
    </w:p>
    <w:p w:rsidR="00F67917" w:rsidRPr="00D76334" w:rsidRDefault="00F67917" w:rsidP="00665D75">
      <w:pPr>
        <w:spacing w:before="120"/>
        <w:jc w:val="both"/>
        <w:rPr>
          <w:sz w:val="28"/>
          <w:szCs w:val="28"/>
          <w:lang w:val="uk-UA"/>
        </w:rPr>
      </w:pPr>
      <w:r w:rsidRPr="00D76334">
        <w:rPr>
          <w:sz w:val="28"/>
          <w:szCs w:val="28"/>
          <w:lang w:val="uk-UA"/>
        </w:rPr>
        <w:lastRenderedPageBreak/>
        <w:t xml:space="preserve">У цьому випадку отримана сторінка буде збережена у файл </w:t>
      </w:r>
      <w:r w:rsidRPr="00F67917">
        <w:rPr>
          <w:sz w:val="28"/>
          <w:szCs w:val="28"/>
          <w:lang w:val="uk-UA"/>
        </w:rPr>
        <w:t>page.html</w:t>
      </w:r>
      <w:r w:rsidRPr="00D76334">
        <w:rPr>
          <w:sz w:val="28"/>
          <w:szCs w:val="28"/>
          <w:lang w:val="uk-UA"/>
        </w:rPr>
        <w:t>.</w:t>
      </w:r>
    </w:p>
    <w:p w:rsidR="00F67917" w:rsidRPr="00D76334" w:rsidRDefault="00F67917" w:rsidP="00665D75">
      <w:pPr>
        <w:spacing w:before="120"/>
        <w:jc w:val="both"/>
        <w:rPr>
          <w:sz w:val="28"/>
          <w:szCs w:val="28"/>
          <w:lang w:val="uk-UA"/>
        </w:rPr>
      </w:pPr>
      <w:r w:rsidRPr="00D76334">
        <w:rPr>
          <w:sz w:val="28"/>
          <w:szCs w:val="28"/>
          <w:lang w:val="uk-UA"/>
        </w:rPr>
        <w:t xml:space="preserve">Утиліта </w:t>
      </w:r>
      <w:proofErr w:type="spellStart"/>
      <w:r w:rsidRPr="00F67917">
        <w:rPr>
          <w:sz w:val="28"/>
          <w:szCs w:val="28"/>
          <w:lang w:val="uk-UA"/>
        </w:rPr>
        <w:t>curl</w:t>
      </w:r>
      <w:proofErr w:type="spellEnd"/>
      <w:r w:rsidRPr="00D76334">
        <w:rPr>
          <w:sz w:val="28"/>
          <w:szCs w:val="28"/>
          <w:lang w:val="uk-UA"/>
        </w:rPr>
        <w:t xml:space="preserve"> також зручна для роботи з HTTPS:</w:t>
      </w:r>
    </w:p>
    <w:p w:rsidR="00F67917" w:rsidRPr="00665D75"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lang w:val="ru-RU"/>
        </w:rPr>
      </w:pPr>
      <w:proofErr w:type="spellStart"/>
      <w:r w:rsidRPr="00665D75">
        <w:rPr>
          <w:rFonts w:ascii="Courier New" w:eastAsia="Courier New" w:hAnsi="Courier New"/>
          <w:szCs w:val="24"/>
          <w:lang w:val="ru-RU"/>
        </w:rPr>
        <w:t>curl</w:t>
      </w:r>
      <w:proofErr w:type="spellEnd"/>
      <w:r w:rsidRPr="00665D75">
        <w:rPr>
          <w:rFonts w:ascii="Courier New" w:eastAsia="Courier New" w:hAnsi="Courier New"/>
          <w:szCs w:val="24"/>
          <w:lang w:val="ru-RU"/>
        </w:rPr>
        <w:t xml:space="preserve"> https://example.com/</w:t>
      </w:r>
    </w:p>
    <w:p w:rsidR="00F67917" w:rsidRPr="00D76334" w:rsidRDefault="00F67917" w:rsidP="00665D75">
      <w:pPr>
        <w:spacing w:before="120"/>
        <w:jc w:val="both"/>
        <w:rPr>
          <w:sz w:val="28"/>
          <w:szCs w:val="28"/>
          <w:lang w:val="uk-UA"/>
        </w:rPr>
      </w:pPr>
      <w:r w:rsidRPr="00D76334">
        <w:rPr>
          <w:sz w:val="28"/>
          <w:szCs w:val="28"/>
          <w:lang w:val="uk-UA"/>
        </w:rPr>
        <w:t>Щоб переглянути заголовки HTTPS-відповіді:</w:t>
      </w:r>
    </w:p>
    <w:p w:rsidR="00F67917" w:rsidRPr="00665D75"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665D75">
        <w:rPr>
          <w:rFonts w:ascii="Courier New" w:eastAsia="Courier New" w:hAnsi="Courier New"/>
          <w:szCs w:val="24"/>
        </w:rPr>
        <w:t>curl -I https://example.com/</w:t>
      </w:r>
    </w:p>
    <w:p w:rsidR="00F67917" w:rsidRPr="00D76334" w:rsidRDefault="00F67917" w:rsidP="00665D75">
      <w:pPr>
        <w:spacing w:before="120"/>
        <w:jc w:val="both"/>
        <w:rPr>
          <w:sz w:val="28"/>
          <w:szCs w:val="28"/>
          <w:lang w:val="uk-UA"/>
        </w:rPr>
      </w:pPr>
      <w:r w:rsidRPr="00D76334">
        <w:rPr>
          <w:sz w:val="28"/>
          <w:szCs w:val="28"/>
          <w:lang w:val="uk-UA"/>
        </w:rPr>
        <w:t>Щоб побачити деталі HTTPS-з’єднання, зокрема етап встановлення TLS-з’єднання, можна використати:</w:t>
      </w:r>
    </w:p>
    <w:p w:rsidR="00F67917" w:rsidRPr="00665D75" w:rsidRDefault="00F67917" w:rsidP="00665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665D75">
        <w:rPr>
          <w:rFonts w:ascii="Courier New" w:eastAsia="Courier New" w:hAnsi="Courier New"/>
          <w:szCs w:val="24"/>
        </w:rPr>
        <w:t>curl -v https://example.com/</w:t>
      </w:r>
    </w:p>
    <w:p w:rsidR="00F67917" w:rsidRDefault="00F67917" w:rsidP="00F67917">
      <w:pPr>
        <w:spacing w:before="120"/>
        <w:ind w:firstLine="432"/>
        <w:jc w:val="both"/>
        <w:rPr>
          <w:sz w:val="28"/>
          <w:szCs w:val="28"/>
          <w:lang w:val="uk-UA"/>
        </w:rPr>
      </w:pPr>
      <w:r w:rsidRPr="00D76334">
        <w:rPr>
          <w:sz w:val="28"/>
          <w:szCs w:val="28"/>
          <w:lang w:val="uk-UA"/>
        </w:rPr>
        <w:t xml:space="preserve">Таким чином, </w:t>
      </w:r>
      <w:r w:rsidRPr="0058361A">
        <w:rPr>
          <w:rFonts w:ascii="Courier New" w:eastAsia="Courier New" w:hAnsi="Courier New"/>
          <w:szCs w:val="24"/>
        </w:rPr>
        <w:t>telnet</w:t>
      </w:r>
      <w:r w:rsidRPr="00D76334">
        <w:rPr>
          <w:sz w:val="28"/>
          <w:szCs w:val="28"/>
          <w:lang w:val="uk-UA"/>
        </w:rPr>
        <w:t xml:space="preserve"> зручно використовувати для навчальної демонстрації ручного HTTP-запиту, а </w:t>
      </w:r>
      <w:r w:rsidRPr="0058361A">
        <w:rPr>
          <w:rFonts w:ascii="Courier New" w:eastAsia="Courier New" w:hAnsi="Courier New"/>
          <w:szCs w:val="24"/>
        </w:rPr>
        <w:t>curl</w:t>
      </w:r>
      <w:r w:rsidRPr="00D76334">
        <w:rPr>
          <w:sz w:val="28"/>
          <w:szCs w:val="28"/>
          <w:lang w:val="uk-UA"/>
        </w:rPr>
        <w:t xml:space="preserve"> є </w:t>
      </w:r>
      <w:proofErr w:type="spellStart"/>
      <w:r w:rsidRPr="00D76334">
        <w:rPr>
          <w:sz w:val="28"/>
          <w:szCs w:val="28"/>
          <w:lang w:val="uk-UA"/>
        </w:rPr>
        <w:t>практичнішим</w:t>
      </w:r>
      <w:proofErr w:type="spellEnd"/>
      <w:r w:rsidRPr="00D76334">
        <w:rPr>
          <w:sz w:val="28"/>
          <w:szCs w:val="28"/>
          <w:lang w:val="uk-UA"/>
        </w:rPr>
        <w:t xml:space="preserve"> інструментом для повсякденної роботи з HTTP та HTTPS.</w:t>
      </w:r>
    </w:p>
    <w:p w:rsidR="00EE4484" w:rsidRDefault="00EE4484" w:rsidP="00F67917">
      <w:pPr>
        <w:spacing w:before="120"/>
        <w:ind w:firstLine="432"/>
        <w:jc w:val="both"/>
        <w:rPr>
          <w:sz w:val="28"/>
          <w:szCs w:val="28"/>
          <w:lang w:val="uk-UA"/>
        </w:rPr>
      </w:pPr>
    </w:p>
    <w:p w:rsidR="00EE4484" w:rsidRPr="00EE4484" w:rsidRDefault="00F67C84" w:rsidP="00EE4484">
      <w:pPr>
        <w:pStyle w:val="21"/>
        <w:spacing w:after="120"/>
        <w:rPr>
          <w:rFonts w:ascii="Times New Roman" w:eastAsia="Times New Roman" w:hAnsi="Times New Roman"/>
          <w:color w:val="auto"/>
          <w:szCs w:val="28"/>
          <w:lang w:val="uk-UA"/>
        </w:rPr>
      </w:pPr>
      <w:r>
        <w:rPr>
          <w:rFonts w:ascii="Times New Roman" w:eastAsia="Times New Roman" w:hAnsi="Times New Roman"/>
          <w:color w:val="auto"/>
          <w:szCs w:val="28"/>
          <w:lang w:val="uk-UA"/>
        </w:rPr>
        <w:t>11</w:t>
      </w:r>
      <w:r w:rsidR="00EE4484">
        <w:rPr>
          <w:rFonts w:ascii="Times New Roman" w:eastAsia="Times New Roman" w:hAnsi="Times New Roman"/>
          <w:color w:val="auto"/>
          <w:szCs w:val="28"/>
          <w:lang w:val="uk-UA"/>
        </w:rPr>
        <w:t xml:space="preserve">. </w:t>
      </w:r>
      <w:r w:rsidR="00EE4484" w:rsidRPr="00EE4484">
        <w:rPr>
          <w:rFonts w:ascii="Times New Roman" w:eastAsia="Times New Roman" w:hAnsi="Times New Roman"/>
          <w:color w:val="auto"/>
          <w:szCs w:val="28"/>
          <w:lang w:val="uk-UA"/>
        </w:rPr>
        <w:t xml:space="preserve">Перегляд збережених </w:t>
      </w:r>
      <w:proofErr w:type="spellStart"/>
      <w:r w:rsidR="00EE4484" w:rsidRPr="00EE4484">
        <w:rPr>
          <w:rFonts w:ascii="Times New Roman" w:eastAsia="Times New Roman" w:hAnsi="Times New Roman"/>
          <w:color w:val="auto"/>
          <w:szCs w:val="28"/>
          <w:lang w:val="uk-UA"/>
        </w:rPr>
        <w:t>Wi</w:t>
      </w:r>
      <w:proofErr w:type="spellEnd"/>
      <w:r w:rsidR="00EE4484" w:rsidRPr="00EE4484">
        <w:rPr>
          <w:rFonts w:ascii="Times New Roman" w:eastAsia="Times New Roman" w:hAnsi="Times New Roman"/>
          <w:color w:val="auto"/>
          <w:szCs w:val="28"/>
          <w:lang w:val="uk-UA"/>
        </w:rPr>
        <w:t>-</w:t>
      </w:r>
      <w:proofErr w:type="spellStart"/>
      <w:r w:rsidR="00EE4484" w:rsidRPr="00EE4484">
        <w:rPr>
          <w:rFonts w:ascii="Times New Roman" w:eastAsia="Times New Roman" w:hAnsi="Times New Roman"/>
          <w:color w:val="auto"/>
          <w:szCs w:val="28"/>
          <w:lang w:val="uk-UA"/>
        </w:rPr>
        <w:t>Fi</w:t>
      </w:r>
      <w:proofErr w:type="spellEnd"/>
      <w:r w:rsidR="00EE4484" w:rsidRPr="00EE4484">
        <w:rPr>
          <w:rFonts w:ascii="Times New Roman" w:eastAsia="Times New Roman" w:hAnsi="Times New Roman"/>
          <w:color w:val="auto"/>
          <w:szCs w:val="28"/>
          <w:lang w:val="uk-UA"/>
        </w:rPr>
        <w:t>-профілів у Windows</w:t>
      </w:r>
    </w:p>
    <w:p w:rsidR="00EE4484" w:rsidRPr="00EE4484" w:rsidRDefault="00EE4484" w:rsidP="00EE4484">
      <w:pPr>
        <w:spacing w:before="120"/>
        <w:ind w:firstLine="432"/>
        <w:jc w:val="both"/>
        <w:rPr>
          <w:sz w:val="28"/>
          <w:szCs w:val="28"/>
          <w:lang w:val="uk-UA"/>
        </w:rPr>
      </w:pPr>
      <w:r w:rsidRPr="00EE4484">
        <w:rPr>
          <w:sz w:val="28"/>
          <w:szCs w:val="28"/>
          <w:lang w:val="uk-UA"/>
        </w:rPr>
        <w:t xml:space="preserve">Під час роботи з бездротовими мережами часто виникає практична ситуація: комп’ютер уже раніше підключався до певної </w:t>
      </w:r>
      <w:proofErr w:type="spellStart"/>
      <w:r w:rsidRPr="00EE4484">
        <w:rPr>
          <w:sz w:val="28"/>
          <w:szCs w:val="28"/>
          <w:lang w:val="uk-UA"/>
        </w:rPr>
        <w:t>Wi</w:t>
      </w:r>
      <w:proofErr w:type="spellEnd"/>
      <w:r w:rsidRPr="00EE4484">
        <w:rPr>
          <w:sz w:val="28"/>
          <w:szCs w:val="28"/>
          <w:lang w:val="uk-UA"/>
        </w:rPr>
        <w:t>-</w:t>
      </w:r>
      <w:proofErr w:type="spellStart"/>
      <w:r w:rsidRPr="00EE4484">
        <w:rPr>
          <w:sz w:val="28"/>
          <w:szCs w:val="28"/>
          <w:lang w:val="uk-UA"/>
        </w:rPr>
        <w:t>Fi</w:t>
      </w:r>
      <w:proofErr w:type="spellEnd"/>
      <w:r w:rsidRPr="00EE4484">
        <w:rPr>
          <w:sz w:val="28"/>
          <w:szCs w:val="28"/>
          <w:lang w:val="uk-UA"/>
        </w:rPr>
        <w:t>-мережі, але користувач не пам’ятає її пароль або хоче переглянути параметри цього підключення. Наприклад, може знадобитися дізнатися назву збереженої мережі, тип автентифікації, тип шифрування або збережений ключ безпеки для власної мережі.</w:t>
      </w:r>
    </w:p>
    <w:p w:rsidR="00EE4484" w:rsidRPr="00EE4484" w:rsidRDefault="00EE4484" w:rsidP="00EE4484">
      <w:pPr>
        <w:spacing w:before="120"/>
        <w:ind w:firstLine="432"/>
        <w:jc w:val="both"/>
        <w:rPr>
          <w:sz w:val="28"/>
          <w:szCs w:val="28"/>
          <w:lang w:val="uk-UA"/>
        </w:rPr>
      </w:pPr>
      <w:r w:rsidRPr="00EE4484">
        <w:rPr>
          <w:sz w:val="28"/>
          <w:szCs w:val="28"/>
          <w:lang w:val="uk-UA"/>
        </w:rPr>
        <w:t xml:space="preserve">У Windows інформація про бездротові мережі, до яких раніше підключався комп’ютер, зберігається у вигляді </w:t>
      </w:r>
      <w:proofErr w:type="spellStart"/>
      <w:r w:rsidRPr="00EE4484">
        <w:rPr>
          <w:sz w:val="28"/>
          <w:szCs w:val="28"/>
          <w:lang w:val="uk-UA"/>
        </w:rPr>
        <w:t>Wi</w:t>
      </w:r>
      <w:proofErr w:type="spellEnd"/>
      <w:r w:rsidRPr="00EE4484">
        <w:rPr>
          <w:sz w:val="28"/>
          <w:szCs w:val="28"/>
          <w:lang w:val="uk-UA"/>
        </w:rPr>
        <w:t>-</w:t>
      </w:r>
      <w:proofErr w:type="spellStart"/>
      <w:r w:rsidRPr="00EE4484">
        <w:rPr>
          <w:sz w:val="28"/>
          <w:szCs w:val="28"/>
          <w:lang w:val="uk-UA"/>
        </w:rPr>
        <w:t>Fi</w:t>
      </w:r>
      <w:proofErr w:type="spellEnd"/>
      <w:r w:rsidRPr="00EE4484">
        <w:rPr>
          <w:sz w:val="28"/>
          <w:szCs w:val="28"/>
          <w:lang w:val="uk-UA"/>
        </w:rPr>
        <w:t>-профілів. Такий профіль містить назву мережі, параметри безпеки та інші налаштування, необхідні для повторного підключення.</w:t>
      </w:r>
    </w:p>
    <w:p w:rsidR="00EE4484" w:rsidRPr="00EE4484" w:rsidRDefault="00EE4484" w:rsidP="00EE4484">
      <w:pPr>
        <w:spacing w:before="120"/>
        <w:ind w:firstLine="432"/>
        <w:jc w:val="both"/>
        <w:rPr>
          <w:sz w:val="28"/>
          <w:szCs w:val="28"/>
          <w:lang w:val="uk-UA"/>
        </w:rPr>
      </w:pPr>
      <w:r w:rsidRPr="00EE4484">
        <w:rPr>
          <w:sz w:val="28"/>
          <w:szCs w:val="28"/>
          <w:lang w:val="uk-UA"/>
        </w:rPr>
        <w:t xml:space="preserve">Для роботи з мережевими налаштуваннями Windows можна використовувати утиліту командного рядка </w:t>
      </w:r>
      <w:proofErr w:type="spellStart"/>
      <w:r w:rsidRPr="00EE4484">
        <w:rPr>
          <w:rFonts w:ascii="Courier New" w:eastAsia="Courier New" w:hAnsi="Courier New"/>
          <w:szCs w:val="24"/>
        </w:rPr>
        <w:t>netsh</w:t>
      </w:r>
      <w:proofErr w:type="spellEnd"/>
      <w:r w:rsidRPr="00EE4484">
        <w:rPr>
          <w:sz w:val="28"/>
          <w:szCs w:val="28"/>
          <w:lang w:val="uk-UA"/>
        </w:rPr>
        <w:t>.</w:t>
      </w:r>
      <w:r>
        <w:rPr>
          <w:sz w:val="28"/>
          <w:szCs w:val="28"/>
          <w:lang w:val="uk-UA"/>
        </w:rPr>
        <w:t xml:space="preserve"> </w:t>
      </w:r>
      <w:r w:rsidRPr="00EE4484">
        <w:rPr>
          <w:sz w:val="28"/>
          <w:szCs w:val="28"/>
          <w:lang w:val="uk-UA"/>
        </w:rPr>
        <w:t xml:space="preserve">Щоб переглянути список збережених </w:t>
      </w:r>
      <w:proofErr w:type="spellStart"/>
      <w:r w:rsidRPr="00EE4484">
        <w:rPr>
          <w:sz w:val="28"/>
          <w:szCs w:val="28"/>
          <w:lang w:val="uk-UA"/>
        </w:rPr>
        <w:t>Wi</w:t>
      </w:r>
      <w:proofErr w:type="spellEnd"/>
      <w:r w:rsidRPr="00EE4484">
        <w:rPr>
          <w:sz w:val="28"/>
          <w:szCs w:val="28"/>
          <w:lang w:val="uk-UA"/>
        </w:rPr>
        <w:t>-</w:t>
      </w:r>
      <w:proofErr w:type="spellStart"/>
      <w:r w:rsidRPr="00EE4484">
        <w:rPr>
          <w:sz w:val="28"/>
          <w:szCs w:val="28"/>
          <w:lang w:val="uk-UA"/>
        </w:rPr>
        <w:t>Fi</w:t>
      </w:r>
      <w:proofErr w:type="spellEnd"/>
      <w:r w:rsidRPr="00EE4484">
        <w:rPr>
          <w:sz w:val="28"/>
          <w:szCs w:val="28"/>
          <w:lang w:val="uk-UA"/>
        </w:rPr>
        <w:t>-профілів, використовується команда:</w:t>
      </w:r>
    </w:p>
    <w:p w:rsidR="00EE4484" w:rsidRPr="0063563D"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lang w:val="uk-UA"/>
        </w:rPr>
      </w:pPr>
      <w:proofErr w:type="spellStart"/>
      <w:r w:rsidRPr="00EE4484">
        <w:rPr>
          <w:rFonts w:ascii="Courier New" w:eastAsia="Courier New" w:hAnsi="Courier New"/>
          <w:szCs w:val="24"/>
        </w:rPr>
        <w:t>netsh</w:t>
      </w:r>
      <w:proofErr w:type="spellEnd"/>
      <w:r w:rsidRPr="0063563D">
        <w:rPr>
          <w:rFonts w:ascii="Courier New" w:eastAsia="Courier New" w:hAnsi="Courier New"/>
          <w:szCs w:val="24"/>
          <w:lang w:val="uk-UA"/>
        </w:rPr>
        <w:t xml:space="preserve"> </w:t>
      </w:r>
      <w:proofErr w:type="spellStart"/>
      <w:r w:rsidRPr="00EE4484">
        <w:rPr>
          <w:rFonts w:ascii="Courier New" w:eastAsia="Courier New" w:hAnsi="Courier New"/>
          <w:szCs w:val="24"/>
        </w:rPr>
        <w:t>wlan</w:t>
      </w:r>
      <w:proofErr w:type="spellEnd"/>
      <w:r w:rsidRPr="0063563D">
        <w:rPr>
          <w:rFonts w:ascii="Courier New" w:eastAsia="Courier New" w:hAnsi="Courier New"/>
          <w:szCs w:val="24"/>
          <w:lang w:val="uk-UA"/>
        </w:rPr>
        <w:t xml:space="preserve"> </w:t>
      </w:r>
      <w:r w:rsidRPr="00EE4484">
        <w:rPr>
          <w:rFonts w:ascii="Courier New" w:eastAsia="Courier New" w:hAnsi="Courier New"/>
          <w:szCs w:val="24"/>
        </w:rPr>
        <w:t>show</w:t>
      </w:r>
      <w:r w:rsidRPr="0063563D">
        <w:rPr>
          <w:rFonts w:ascii="Courier New" w:eastAsia="Courier New" w:hAnsi="Courier New"/>
          <w:szCs w:val="24"/>
          <w:lang w:val="uk-UA"/>
        </w:rPr>
        <w:t xml:space="preserve"> </w:t>
      </w:r>
      <w:r w:rsidRPr="00EE4484">
        <w:rPr>
          <w:rFonts w:ascii="Courier New" w:eastAsia="Courier New" w:hAnsi="Courier New"/>
          <w:szCs w:val="24"/>
        </w:rPr>
        <w:t>profiles</w:t>
      </w:r>
    </w:p>
    <w:p w:rsidR="00EE4484" w:rsidRPr="00EE4484" w:rsidRDefault="00EE4484" w:rsidP="00EE4484">
      <w:pPr>
        <w:spacing w:before="120"/>
        <w:jc w:val="both"/>
        <w:rPr>
          <w:sz w:val="28"/>
          <w:szCs w:val="28"/>
          <w:lang w:val="uk-UA"/>
        </w:rPr>
      </w:pPr>
      <w:r w:rsidRPr="00EE4484">
        <w:rPr>
          <w:sz w:val="28"/>
          <w:szCs w:val="28"/>
          <w:lang w:val="uk-UA"/>
        </w:rPr>
        <w:t xml:space="preserve">У результаті буде виведено список бездротових мереж, профілі яких збережені в системі. Назви мереж зазвичай відображаються у рядках </w:t>
      </w:r>
      <w:r w:rsidRPr="00EE4484">
        <w:rPr>
          <w:rFonts w:ascii="Courier New" w:eastAsia="Courier New" w:hAnsi="Courier New"/>
          <w:szCs w:val="24"/>
        </w:rPr>
        <w:t>All</w:t>
      </w:r>
      <w:r w:rsidRPr="0063563D">
        <w:rPr>
          <w:rFonts w:ascii="Courier New" w:eastAsia="Courier New" w:hAnsi="Courier New"/>
          <w:szCs w:val="24"/>
          <w:lang w:val="uk-UA"/>
        </w:rPr>
        <w:t xml:space="preserve"> </w:t>
      </w:r>
      <w:r w:rsidRPr="00EE4484">
        <w:rPr>
          <w:rFonts w:ascii="Courier New" w:eastAsia="Courier New" w:hAnsi="Courier New"/>
          <w:szCs w:val="24"/>
        </w:rPr>
        <w:t>User</w:t>
      </w:r>
      <w:r w:rsidRPr="0063563D">
        <w:rPr>
          <w:rFonts w:ascii="Courier New" w:eastAsia="Courier New" w:hAnsi="Courier New"/>
          <w:szCs w:val="24"/>
          <w:lang w:val="uk-UA"/>
        </w:rPr>
        <w:t xml:space="preserve"> </w:t>
      </w:r>
      <w:r w:rsidRPr="00EE4484">
        <w:rPr>
          <w:rFonts w:ascii="Courier New" w:eastAsia="Courier New" w:hAnsi="Courier New"/>
          <w:szCs w:val="24"/>
        </w:rPr>
        <w:t>Profile</w:t>
      </w:r>
      <w:r>
        <w:rPr>
          <w:sz w:val="28"/>
          <w:szCs w:val="28"/>
          <w:lang w:val="uk-UA"/>
        </w:rPr>
        <w:t>:</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proofErr w:type="spellStart"/>
      <w:r w:rsidRPr="00EE4484">
        <w:rPr>
          <w:rFonts w:ascii="Courier New" w:hAnsi="Courier New" w:cs="Courier New"/>
          <w:szCs w:val="24"/>
          <w:lang w:val="uk-UA" w:eastAsia="uk-UA"/>
        </w:rPr>
        <w:t>User</w:t>
      </w:r>
      <w:proofErr w:type="spellEnd"/>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profiles</w:t>
      </w:r>
      <w:proofErr w:type="spellEnd"/>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EE4484">
        <w:rPr>
          <w:rFonts w:ascii="Courier New" w:hAnsi="Courier New" w:cs="Courier New"/>
          <w:szCs w:val="24"/>
          <w:lang w:val="uk-UA" w:eastAsia="uk-UA"/>
        </w:rPr>
        <w:t>-------------</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All</w:t>
      </w:r>
      <w:proofErr w:type="spellEnd"/>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User</w:t>
      </w:r>
      <w:proofErr w:type="spellEnd"/>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Profile</w:t>
      </w:r>
      <w:proofErr w:type="spellEnd"/>
      <w:r w:rsidRPr="00EE4484">
        <w:rPr>
          <w:rFonts w:ascii="Courier New" w:hAnsi="Courier New" w:cs="Courier New"/>
          <w:szCs w:val="24"/>
          <w:lang w:val="uk-UA" w:eastAsia="uk-UA"/>
        </w:rPr>
        <w:t xml:space="preserve">     : </w:t>
      </w:r>
      <w:proofErr w:type="spellStart"/>
      <w:r w:rsidRPr="00EE4484">
        <w:rPr>
          <w:rFonts w:ascii="Courier New" w:hAnsi="Courier New" w:cs="Courier New"/>
          <w:szCs w:val="24"/>
          <w:lang w:val="uk-UA" w:eastAsia="uk-UA"/>
        </w:rPr>
        <w:t>HomeWiFi</w:t>
      </w:r>
      <w:proofErr w:type="spellEnd"/>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All</w:t>
      </w:r>
      <w:proofErr w:type="spellEnd"/>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User</w:t>
      </w:r>
      <w:proofErr w:type="spellEnd"/>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Profile</w:t>
      </w:r>
      <w:proofErr w:type="spellEnd"/>
      <w:r w:rsidRPr="00EE4484">
        <w:rPr>
          <w:rFonts w:ascii="Courier New" w:hAnsi="Courier New" w:cs="Courier New"/>
          <w:szCs w:val="24"/>
          <w:lang w:val="uk-UA" w:eastAsia="uk-UA"/>
        </w:rPr>
        <w:t xml:space="preserve">     : </w:t>
      </w:r>
      <w:proofErr w:type="spellStart"/>
      <w:r w:rsidRPr="00EE4484">
        <w:rPr>
          <w:rFonts w:ascii="Courier New" w:hAnsi="Courier New" w:cs="Courier New"/>
          <w:szCs w:val="24"/>
          <w:lang w:val="uk-UA" w:eastAsia="uk-UA"/>
        </w:rPr>
        <w:t>UniversityWiFi</w:t>
      </w:r>
      <w:proofErr w:type="spellEnd"/>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4"/>
          <w:lang w:val="uk-UA" w:eastAsia="uk-UA"/>
        </w:rPr>
      </w:pPr>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All</w:t>
      </w:r>
      <w:proofErr w:type="spellEnd"/>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User</w:t>
      </w:r>
      <w:proofErr w:type="spellEnd"/>
      <w:r w:rsidRPr="00EE4484">
        <w:rPr>
          <w:rFonts w:ascii="Courier New" w:hAnsi="Courier New" w:cs="Courier New"/>
          <w:szCs w:val="24"/>
          <w:lang w:val="uk-UA" w:eastAsia="uk-UA"/>
        </w:rPr>
        <w:t xml:space="preserve"> </w:t>
      </w:r>
      <w:proofErr w:type="spellStart"/>
      <w:r w:rsidRPr="00EE4484">
        <w:rPr>
          <w:rFonts w:ascii="Courier New" w:hAnsi="Courier New" w:cs="Courier New"/>
          <w:szCs w:val="24"/>
          <w:lang w:val="uk-UA" w:eastAsia="uk-UA"/>
        </w:rPr>
        <w:t>Profile</w:t>
      </w:r>
      <w:proofErr w:type="spellEnd"/>
      <w:r w:rsidRPr="00EE4484">
        <w:rPr>
          <w:rFonts w:ascii="Courier New" w:hAnsi="Courier New" w:cs="Courier New"/>
          <w:szCs w:val="24"/>
          <w:lang w:val="uk-UA" w:eastAsia="uk-UA"/>
        </w:rPr>
        <w:t xml:space="preserve">     : </w:t>
      </w:r>
      <w:proofErr w:type="spellStart"/>
      <w:r w:rsidRPr="00EE4484">
        <w:rPr>
          <w:rFonts w:ascii="Courier New" w:hAnsi="Courier New" w:cs="Courier New"/>
          <w:szCs w:val="24"/>
          <w:lang w:val="uk-UA" w:eastAsia="uk-UA"/>
        </w:rPr>
        <w:t>PhoneHotspot</w:t>
      </w:r>
      <w:proofErr w:type="spellEnd"/>
    </w:p>
    <w:p w:rsidR="00EE4484" w:rsidRPr="00EE4484" w:rsidRDefault="00EE4484" w:rsidP="00EE4484">
      <w:pPr>
        <w:spacing w:before="120"/>
        <w:jc w:val="both"/>
        <w:rPr>
          <w:sz w:val="28"/>
          <w:szCs w:val="28"/>
          <w:lang w:val="uk-UA"/>
        </w:rPr>
      </w:pPr>
      <w:r w:rsidRPr="00EE4484">
        <w:rPr>
          <w:sz w:val="28"/>
          <w:szCs w:val="28"/>
          <w:lang w:val="uk-UA"/>
        </w:rPr>
        <w:t>Після цього можна переглянути детальну інформацію про конкретний профіль:</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proofErr w:type="spellStart"/>
      <w:r w:rsidRPr="00EE4484">
        <w:rPr>
          <w:rFonts w:ascii="Courier New" w:eastAsia="Courier New" w:hAnsi="Courier New"/>
          <w:szCs w:val="24"/>
        </w:rPr>
        <w:t>netsh</w:t>
      </w:r>
      <w:proofErr w:type="spellEnd"/>
      <w:r w:rsidRPr="00EE4484">
        <w:rPr>
          <w:rFonts w:ascii="Courier New" w:eastAsia="Courier New" w:hAnsi="Courier New"/>
          <w:szCs w:val="24"/>
        </w:rPr>
        <w:t xml:space="preserve"> </w:t>
      </w:r>
      <w:proofErr w:type="spellStart"/>
      <w:r w:rsidRPr="00EE4484">
        <w:rPr>
          <w:rFonts w:ascii="Courier New" w:eastAsia="Courier New" w:hAnsi="Courier New"/>
          <w:szCs w:val="24"/>
        </w:rPr>
        <w:t>wlan</w:t>
      </w:r>
      <w:proofErr w:type="spellEnd"/>
      <w:r w:rsidRPr="00EE4484">
        <w:rPr>
          <w:rFonts w:ascii="Courier New" w:eastAsia="Courier New" w:hAnsi="Courier New"/>
          <w:szCs w:val="24"/>
        </w:rPr>
        <w:t xml:space="preserve"> show profile name="</w:t>
      </w:r>
      <w:proofErr w:type="spellStart"/>
      <w:r w:rsidRPr="00EE4484">
        <w:rPr>
          <w:rFonts w:ascii="Courier New" w:eastAsia="Courier New" w:hAnsi="Courier New"/>
          <w:szCs w:val="24"/>
        </w:rPr>
        <w:t>Назва_мережі</w:t>
      </w:r>
      <w:proofErr w:type="spellEnd"/>
      <w:r w:rsidRPr="00EE4484">
        <w:rPr>
          <w:rFonts w:ascii="Courier New" w:eastAsia="Courier New" w:hAnsi="Courier New"/>
          <w:szCs w:val="24"/>
        </w:rPr>
        <w:t>"</w:t>
      </w:r>
    </w:p>
    <w:p w:rsidR="00EE4484" w:rsidRPr="00EE4484" w:rsidRDefault="00EE4484" w:rsidP="00EE4484">
      <w:pPr>
        <w:spacing w:before="120"/>
        <w:ind w:firstLine="432"/>
        <w:jc w:val="both"/>
        <w:rPr>
          <w:sz w:val="28"/>
          <w:szCs w:val="28"/>
          <w:lang w:val="uk-UA"/>
        </w:rPr>
      </w:pPr>
      <w:r>
        <w:rPr>
          <w:sz w:val="28"/>
          <w:szCs w:val="28"/>
          <w:lang w:val="uk-UA"/>
        </w:rPr>
        <w:lastRenderedPageBreak/>
        <w:t>Така</w:t>
      </w:r>
      <w:r w:rsidRPr="00EE4484">
        <w:rPr>
          <w:sz w:val="28"/>
          <w:szCs w:val="28"/>
          <w:lang w:val="uk-UA"/>
        </w:rPr>
        <w:t xml:space="preserve"> команда показує параметри збереженої мережі: назву профілю, тип підключення, режим автентифікації, тип шифрування та інші налаштування.</w:t>
      </w:r>
    </w:p>
    <w:p w:rsidR="00EE4484" w:rsidRPr="00EE4484" w:rsidRDefault="00EE4484" w:rsidP="00EE4484">
      <w:pPr>
        <w:spacing w:before="120"/>
        <w:ind w:firstLine="432"/>
        <w:jc w:val="both"/>
        <w:rPr>
          <w:sz w:val="28"/>
          <w:szCs w:val="28"/>
          <w:lang w:val="uk-UA"/>
        </w:rPr>
      </w:pPr>
      <w:r w:rsidRPr="00EE4484">
        <w:rPr>
          <w:sz w:val="28"/>
          <w:szCs w:val="28"/>
          <w:lang w:val="uk-UA"/>
        </w:rPr>
        <w:t xml:space="preserve">Якщо потрібно переглянути збережений ключ безпеки для власної мережі, до команди додається параметр </w:t>
      </w:r>
      <w:r w:rsidRPr="00EE4484">
        <w:rPr>
          <w:rFonts w:ascii="Courier New" w:eastAsia="Courier New" w:hAnsi="Courier New"/>
          <w:szCs w:val="24"/>
        </w:rPr>
        <w:t>key</w:t>
      </w:r>
      <w:r w:rsidRPr="0063563D">
        <w:rPr>
          <w:rFonts w:ascii="Courier New" w:eastAsia="Courier New" w:hAnsi="Courier New"/>
          <w:szCs w:val="24"/>
          <w:lang w:val="ru-RU"/>
        </w:rPr>
        <w:t>=</w:t>
      </w:r>
      <w:r w:rsidRPr="00EE4484">
        <w:rPr>
          <w:rFonts w:ascii="Courier New" w:eastAsia="Courier New" w:hAnsi="Courier New"/>
          <w:szCs w:val="24"/>
        </w:rPr>
        <w:t>clear</w:t>
      </w:r>
      <w:r w:rsidRPr="00EE4484">
        <w:rPr>
          <w:sz w:val="28"/>
          <w:szCs w:val="28"/>
          <w:lang w:val="uk-UA"/>
        </w:rPr>
        <w:t>:</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proofErr w:type="spellStart"/>
      <w:r w:rsidRPr="00EE4484">
        <w:rPr>
          <w:rFonts w:ascii="Courier New" w:eastAsia="Courier New" w:hAnsi="Courier New"/>
          <w:szCs w:val="24"/>
        </w:rPr>
        <w:t>netsh</w:t>
      </w:r>
      <w:proofErr w:type="spellEnd"/>
      <w:r w:rsidRPr="00EE4484">
        <w:rPr>
          <w:rFonts w:ascii="Courier New" w:eastAsia="Courier New" w:hAnsi="Courier New"/>
          <w:szCs w:val="24"/>
        </w:rPr>
        <w:t xml:space="preserve"> </w:t>
      </w:r>
      <w:proofErr w:type="spellStart"/>
      <w:r w:rsidRPr="00EE4484">
        <w:rPr>
          <w:rFonts w:ascii="Courier New" w:eastAsia="Courier New" w:hAnsi="Courier New"/>
          <w:szCs w:val="24"/>
        </w:rPr>
        <w:t>wl</w:t>
      </w:r>
      <w:bookmarkStart w:id="7" w:name="_GoBack"/>
      <w:bookmarkEnd w:id="7"/>
      <w:r w:rsidRPr="00EE4484">
        <w:rPr>
          <w:rFonts w:ascii="Courier New" w:eastAsia="Courier New" w:hAnsi="Courier New"/>
          <w:szCs w:val="24"/>
        </w:rPr>
        <w:t>an</w:t>
      </w:r>
      <w:proofErr w:type="spellEnd"/>
      <w:r w:rsidRPr="00EE4484">
        <w:rPr>
          <w:rFonts w:ascii="Courier New" w:eastAsia="Courier New" w:hAnsi="Courier New"/>
          <w:szCs w:val="24"/>
        </w:rPr>
        <w:t xml:space="preserve"> show profile name="</w:t>
      </w:r>
      <w:proofErr w:type="spellStart"/>
      <w:r w:rsidRPr="00EE4484">
        <w:rPr>
          <w:rFonts w:ascii="Courier New" w:eastAsia="Courier New" w:hAnsi="Courier New"/>
          <w:szCs w:val="24"/>
        </w:rPr>
        <w:t>Назва_мережі</w:t>
      </w:r>
      <w:proofErr w:type="spellEnd"/>
      <w:r w:rsidRPr="00EE4484">
        <w:rPr>
          <w:rFonts w:ascii="Courier New" w:eastAsia="Courier New" w:hAnsi="Courier New"/>
          <w:szCs w:val="24"/>
        </w:rPr>
        <w:t>" key=clear</w:t>
      </w:r>
    </w:p>
    <w:p w:rsidR="00EE4484" w:rsidRPr="00EE4484" w:rsidRDefault="00EE4484" w:rsidP="00EE4484">
      <w:pPr>
        <w:spacing w:before="120"/>
        <w:jc w:val="both"/>
        <w:rPr>
          <w:sz w:val="28"/>
          <w:szCs w:val="28"/>
          <w:lang w:val="uk-UA"/>
        </w:rPr>
      </w:pPr>
      <w:r w:rsidRPr="00EE4484">
        <w:rPr>
          <w:sz w:val="28"/>
          <w:szCs w:val="28"/>
          <w:lang w:val="uk-UA"/>
        </w:rPr>
        <w:t xml:space="preserve">У результаті в розділі </w:t>
      </w:r>
      <w:proofErr w:type="spellStart"/>
      <w:r w:rsidRPr="00EE4484">
        <w:rPr>
          <w:sz w:val="28"/>
          <w:szCs w:val="28"/>
          <w:lang w:val="uk-UA"/>
        </w:rPr>
        <w:t>Security</w:t>
      </w:r>
      <w:proofErr w:type="spellEnd"/>
      <w:r w:rsidRPr="00EE4484">
        <w:rPr>
          <w:sz w:val="28"/>
          <w:szCs w:val="28"/>
          <w:lang w:val="uk-UA"/>
        </w:rPr>
        <w:t xml:space="preserve"> </w:t>
      </w:r>
      <w:proofErr w:type="spellStart"/>
      <w:r w:rsidRPr="00EE4484">
        <w:rPr>
          <w:sz w:val="28"/>
          <w:szCs w:val="28"/>
          <w:lang w:val="uk-UA"/>
        </w:rPr>
        <w:t>settings</w:t>
      </w:r>
      <w:proofErr w:type="spellEnd"/>
      <w:r w:rsidRPr="00EE4484">
        <w:rPr>
          <w:sz w:val="28"/>
          <w:szCs w:val="28"/>
          <w:lang w:val="uk-UA"/>
        </w:rPr>
        <w:t xml:space="preserve"> може з’явитися рядок:</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cs="Courier New"/>
          <w:sz w:val="20"/>
          <w:szCs w:val="20"/>
          <w:lang w:val="uk-UA" w:eastAsia="uk-UA"/>
        </w:rPr>
      </w:pPr>
      <w:r w:rsidRPr="00EE4484">
        <w:rPr>
          <w:rFonts w:ascii="Courier New" w:eastAsia="Courier New" w:hAnsi="Courier New"/>
          <w:szCs w:val="24"/>
        </w:rPr>
        <w:t>Key</w:t>
      </w:r>
      <w:r w:rsidRPr="0063563D">
        <w:rPr>
          <w:rFonts w:ascii="Courier New" w:eastAsia="Courier New" w:hAnsi="Courier New"/>
          <w:szCs w:val="24"/>
          <w:lang w:val="uk-UA"/>
        </w:rPr>
        <w:t xml:space="preserve"> </w:t>
      </w:r>
      <w:proofErr w:type="gramStart"/>
      <w:r w:rsidRPr="00EE4484">
        <w:rPr>
          <w:rFonts w:ascii="Courier New" w:eastAsia="Courier New" w:hAnsi="Courier New"/>
          <w:szCs w:val="24"/>
        </w:rPr>
        <w:t>Content</w:t>
      </w:r>
      <w:r w:rsidRPr="0063563D">
        <w:rPr>
          <w:rFonts w:ascii="Courier New" w:eastAsia="Courier New" w:hAnsi="Courier New"/>
          <w:szCs w:val="24"/>
          <w:lang w:val="uk-UA"/>
        </w:rPr>
        <w:t xml:space="preserve"> :</w:t>
      </w:r>
      <w:proofErr w:type="gramEnd"/>
      <w:r w:rsidRPr="0063563D">
        <w:rPr>
          <w:rFonts w:ascii="Courier New" w:eastAsia="Courier New" w:hAnsi="Courier New"/>
          <w:szCs w:val="24"/>
          <w:lang w:val="uk-UA"/>
        </w:rPr>
        <w:t xml:space="preserve"> </w:t>
      </w:r>
      <w:proofErr w:type="spellStart"/>
      <w:r w:rsidRPr="0063563D">
        <w:rPr>
          <w:rFonts w:ascii="Courier New" w:eastAsia="Courier New" w:hAnsi="Courier New"/>
          <w:szCs w:val="24"/>
          <w:lang w:val="uk-UA"/>
        </w:rPr>
        <w:t>пароль_мережі</w:t>
      </w:r>
      <w:proofErr w:type="spellEnd"/>
    </w:p>
    <w:p w:rsidR="00EE4484" w:rsidRPr="00EE4484" w:rsidRDefault="00EE4484" w:rsidP="00EE4484">
      <w:pPr>
        <w:spacing w:before="120"/>
        <w:jc w:val="both"/>
        <w:rPr>
          <w:sz w:val="28"/>
          <w:szCs w:val="28"/>
          <w:lang w:val="uk-UA"/>
        </w:rPr>
      </w:pPr>
      <w:r w:rsidRPr="00EE4484">
        <w:rPr>
          <w:sz w:val="28"/>
          <w:szCs w:val="28"/>
          <w:lang w:val="uk-UA"/>
        </w:rPr>
        <w:t xml:space="preserve">Цей рядок містить збережений ключ безпеки </w:t>
      </w:r>
      <w:proofErr w:type="spellStart"/>
      <w:r w:rsidRPr="00EE4484">
        <w:rPr>
          <w:sz w:val="28"/>
          <w:szCs w:val="28"/>
          <w:lang w:val="uk-UA"/>
        </w:rPr>
        <w:t>Wi</w:t>
      </w:r>
      <w:proofErr w:type="spellEnd"/>
      <w:r w:rsidRPr="00EE4484">
        <w:rPr>
          <w:sz w:val="28"/>
          <w:szCs w:val="28"/>
          <w:lang w:val="uk-UA"/>
        </w:rPr>
        <w:t>-</w:t>
      </w:r>
      <w:proofErr w:type="spellStart"/>
      <w:r w:rsidRPr="00EE4484">
        <w:rPr>
          <w:sz w:val="28"/>
          <w:szCs w:val="28"/>
          <w:lang w:val="uk-UA"/>
        </w:rPr>
        <w:t>Fi</w:t>
      </w:r>
      <w:proofErr w:type="spellEnd"/>
      <w:r w:rsidRPr="00EE4484">
        <w:rPr>
          <w:sz w:val="28"/>
          <w:szCs w:val="28"/>
          <w:lang w:val="uk-UA"/>
        </w:rPr>
        <w:t>-мережі.</w:t>
      </w:r>
    </w:p>
    <w:p w:rsidR="00EE4484" w:rsidRPr="00EE4484" w:rsidRDefault="00EE4484" w:rsidP="00EE4484">
      <w:pPr>
        <w:spacing w:before="120"/>
        <w:ind w:firstLine="432"/>
        <w:jc w:val="both"/>
        <w:rPr>
          <w:sz w:val="28"/>
          <w:szCs w:val="28"/>
          <w:lang w:val="uk-UA"/>
        </w:rPr>
      </w:pPr>
      <w:r w:rsidRPr="00EE4484">
        <w:rPr>
          <w:sz w:val="28"/>
          <w:szCs w:val="28"/>
          <w:lang w:val="uk-UA"/>
        </w:rPr>
        <w:t xml:space="preserve">Слід розуміти, що ця команда не “зламує” </w:t>
      </w:r>
      <w:proofErr w:type="spellStart"/>
      <w:r w:rsidRPr="00EE4484">
        <w:rPr>
          <w:sz w:val="28"/>
          <w:szCs w:val="28"/>
          <w:lang w:val="uk-UA"/>
        </w:rPr>
        <w:t>Wi-Fi</w:t>
      </w:r>
      <w:proofErr w:type="spellEnd"/>
      <w:r w:rsidRPr="00EE4484">
        <w:rPr>
          <w:sz w:val="28"/>
          <w:szCs w:val="28"/>
          <w:lang w:val="uk-UA"/>
        </w:rPr>
        <w:t xml:space="preserve"> і не дозволяє отримати пароль від довільної чужої мережі. Вона лише показує інформацію про ті </w:t>
      </w:r>
      <w:proofErr w:type="spellStart"/>
      <w:r w:rsidRPr="00EE4484">
        <w:rPr>
          <w:sz w:val="28"/>
          <w:szCs w:val="28"/>
          <w:lang w:val="uk-UA"/>
        </w:rPr>
        <w:t>Wi</w:t>
      </w:r>
      <w:proofErr w:type="spellEnd"/>
      <w:r w:rsidRPr="00EE4484">
        <w:rPr>
          <w:sz w:val="28"/>
          <w:szCs w:val="28"/>
          <w:lang w:val="uk-UA"/>
        </w:rPr>
        <w:t>-</w:t>
      </w:r>
      <w:proofErr w:type="spellStart"/>
      <w:r w:rsidRPr="00EE4484">
        <w:rPr>
          <w:sz w:val="28"/>
          <w:szCs w:val="28"/>
          <w:lang w:val="uk-UA"/>
        </w:rPr>
        <w:t>Fi</w:t>
      </w:r>
      <w:proofErr w:type="spellEnd"/>
      <w:r w:rsidRPr="00EE4484">
        <w:rPr>
          <w:sz w:val="28"/>
          <w:szCs w:val="28"/>
          <w:lang w:val="uk-UA"/>
        </w:rPr>
        <w:t>-профілі, які вже збережені на цьому комп’ютері, тобто мережі, до яких система раніше мала доступ. Тому її доцільно використовувати для адміністрування власного комп’ютера, відновлення пароля від власної мережі або перевірки параметрів підключення.</w:t>
      </w:r>
    </w:p>
    <w:p w:rsidR="00EE4484" w:rsidRPr="00EE4484" w:rsidRDefault="00EE4484" w:rsidP="00EE4484">
      <w:pPr>
        <w:spacing w:before="120"/>
        <w:ind w:firstLine="432"/>
        <w:jc w:val="both"/>
        <w:rPr>
          <w:sz w:val="28"/>
          <w:szCs w:val="28"/>
          <w:lang w:val="uk-UA"/>
        </w:rPr>
      </w:pPr>
      <w:r w:rsidRPr="00EE4484">
        <w:rPr>
          <w:sz w:val="28"/>
          <w:szCs w:val="28"/>
          <w:lang w:val="uk-UA"/>
        </w:rPr>
        <w:t>У навчальних цілях можна виконати таку послідовність дій:</w:t>
      </w:r>
    </w:p>
    <w:p w:rsidR="00EE4484" w:rsidRPr="00EE4484" w:rsidRDefault="00EE4484" w:rsidP="00BF623E">
      <w:pPr>
        <w:numPr>
          <w:ilvl w:val="0"/>
          <w:numId w:val="9"/>
        </w:numPr>
        <w:spacing w:before="120" w:after="0" w:line="240" w:lineRule="auto"/>
        <w:rPr>
          <w:rFonts w:cs="Times New Roman"/>
          <w:sz w:val="28"/>
          <w:szCs w:val="28"/>
          <w:lang w:val="uk-UA" w:eastAsia="uk-UA"/>
        </w:rPr>
      </w:pPr>
      <w:r w:rsidRPr="00EE4484">
        <w:rPr>
          <w:rFonts w:cs="Times New Roman"/>
          <w:sz w:val="28"/>
          <w:szCs w:val="28"/>
          <w:lang w:val="uk-UA" w:eastAsia="uk-UA"/>
        </w:rPr>
        <w:t xml:space="preserve">Переглянути список збережених </w:t>
      </w:r>
      <w:proofErr w:type="spellStart"/>
      <w:r w:rsidRPr="00EE4484">
        <w:rPr>
          <w:rFonts w:cs="Times New Roman"/>
          <w:sz w:val="28"/>
          <w:szCs w:val="28"/>
          <w:lang w:val="uk-UA" w:eastAsia="uk-UA"/>
        </w:rPr>
        <w:t>Wi</w:t>
      </w:r>
      <w:proofErr w:type="spellEnd"/>
      <w:r w:rsidRPr="00EE4484">
        <w:rPr>
          <w:rFonts w:cs="Times New Roman"/>
          <w:sz w:val="28"/>
          <w:szCs w:val="28"/>
          <w:lang w:val="uk-UA" w:eastAsia="uk-UA"/>
        </w:rPr>
        <w:t>-</w:t>
      </w:r>
      <w:proofErr w:type="spellStart"/>
      <w:r w:rsidRPr="00EE4484">
        <w:rPr>
          <w:rFonts w:cs="Times New Roman"/>
          <w:sz w:val="28"/>
          <w:szCs w:val="28"/>
          <w:lang w:val="uk-UA" w:eastAsia="uk-UA"/>
        </w:rPr>
        <w:t>Fi</w:t>
      </w:r>
      <w:proofErr w:type="spellEnd"/>
      <w:r w:rsidRPr="00EE4484">
        <w:rPr>
          <w:rFonts w:cs="Times New Roman"/>
          <w:sz w:val="28"/>
          <w:szCs w:val="28"/>
          <w:lang w:val="uk-UA" w:eastAsia="uk-UA"/>
        </w:rPr>
        <w:t>-профілів:</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Pr>
          <w:rFonts w:ascii="Courier New" w:eastAsia="Courier New" w:hAnsi="Courier New"/>
          <w:szCs w:val="24"/>
          <w:lang w:val="ru-RU"/>
        </w:rPr>
        <w:t xml:space="preserve">    </w:t>
      </w:r>
      <w:proofErr w:type="spellStart"/>
      <w:r w:rsidRPr="00EE4484">
        <w:rPr>
          <w:rFonts w:ascii="Courier New" w:eastAsia="Courier New" w:hAnsi="Courier New"/>
          <w:szCs w:val="24"/>
        </w:rPr>
        <w:t>netsh</w:t>
      </w:r>
      <w:proofErr w:type="spellEnd"/>
      <w:r w:rsidRPr="00EE4484">
        <w:rPr>
          <w:rFonts w:ascii="Courier New" w:eastAsia="Courier New" w:hAnsi="Courier New"/>
          <w:szCs w:val="24"/>
        </w:rPr>
        <w:t xml:space="preserve"> </w:t>
      </w:r>
      <w:proofErr w:type="spellStart"/>
      <w:r w:rsidRPr="00EE4484">
        <w:rPr>
          <w:rFonts w:ascii="Courier New" w:eastAsia="Courier New" w:hAnsi="Courier New"/>
          <w:szCs w:val="24"/>
        </w:rPr>
        <w:t>wlan</w:t>
      </w:r>
      <w:proofErr w:type="spellEnd"/>
      <w:r w:rsidRPr="00EE4484">
        <w:rPr>
          <w:rFonts w:ascii="Courier New" w:eastAsia="Courier New" w:hAnsi="Courier New"/>
          <w:szCs w:val="24"/>
        </w:rPr>
        <w:t xml:space="preserve"> show profiles</w:t>
      </w:r>
    </w:p>
    <w:p w:rsidR="00EE4484" w:rsidRPr="00EE4484" w:rsidRDefault="00EE4484" w:rsidP="00BF623E">
      <w:pPr>
        <w:numPr>
          <w:ilvl w:val="0"/>
          <w:numId w:val="9"/>
        </w:numPr>
        <w:spacing w:before="120" w:after="0" w:line="240" w:lineRule="auto"/>
        <w:rPr>
          <w:rFonts w:cs="Times New Roman"/>
          <w:sz w:val="28"/>
          <w:szCs w:val="28"/>
          <w:lang w:val="uk-UA" w:eastAsia="uk-UA"/>
        </w:rPr>
      </w:pPr>
      <w:r w:rsidRPr="00EE4484">
        <w:rPr>
          <w:rFonts w:cs="Times New Roman"/>
          <w:sz w:val="28"/>
          <w:szCs w:val="28"/>
          <w:lang w:val="uk-UA" w:eastAsia="uk-UA"/>
        </w:rPr>
        <w:t>Обрати один зі збережених профілів і переглянути його параметри:</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cs="Times New Roman"/>
          <w:sz w:val="28"/>
          <w:szCs w:val="28"/>
          <w:lang w:val="uk-UA" w:eastAsia="uk-UA"/>
        </w:rPr>
      </w:pPr>
      <w:r w:rsidRPr="0063563D">
        <w:rPr>
          <w:rFonts w:ascii="Courier New" w:eastAsia="Courier New" w:hAnsi="Courier New"/>
          <w:szCs w:val="24"/>
          <w:lang w:val="ru-RU"/>
        </w:rPr>
        <w:t xml:space="preserve">    </w:t>
      </w:r>
      <w:proofErr w:type="spellStart"/>
      <w:r w:rsidRPr="00EE4484">
        <w:rPr>
          <w:rFonts w:ascii="Courier New" w:eastAsia="Courier New" w:hAnsi="Courier New"/>
          <w:szCs w:val="24"/>
        </w:rPr>
        <w:t>netsh</w:t>
      </w:r>
      <w:proofErr w:type="spellEnd"/>
      <w:r w:rsidRPr="00EE4484">
        <w:rPr>
          <w:rFonts w:ascii="Courier New" w:eastAsia="Courier New" w:hAnsi="Courier New"/>
          <w:szCs w:val="24"/>
        </w:rPr>
        <w:t xml:space="preserve"> </w:t>
      </w:r>
      <w:proofErr w:type="spellStart"/>
      <w:r w:rsidRPr="00EE4484">
        <w:rPr>
          <w:rFonts w:ascii="Courier New" w:eastAsia="Courier New" w:hAnsi="Courier New"/>
          <w:szCs w:val="24"/>
        </w:rPr>
        <w:t>wlan</w:t>
      </w:r>
      <w:proofErr w:type="spellEnd"/>
      <w:r w:rsidRPr="00EE4484">
        <w:rPr>
          <w:rFonts w:ascii="Courier New" w:eastAsia="Courier New" w:hAnsi="Courier New"/>
          <w:szCs w:val="24"/>
        </w:rPr>
        <w:t xml:space="preserve"> show profile name="</w:t>
      </w:r>
      <w:proofErr w:type="spellStart"/>
      <w:r w:rsidRPr="00EE4484">
        <w:rPr>
          <w:rFonts w:ascii="Courier New" w:eastAsia="Courier New" w:hAnsi="Courier New"/>
          <w:szCs w:val="24"/>
        </w:rPr>
        <w:t>Назва_мережі</w:t>
      </w:r>
      <w:proofErr w:type="spellEnd"/>
      <w:r w:rsidRPr="00EE4484">
        <w:rPr>
          <w:rFonts w:ascii="Courier New" w:eastAsia="Courier New" w:hAnsi="Courier New"/>
          <w:szCs w:val="24"/>
        </w:rPr>
        <w:t>"</w:t>
      </w:r>
    </w:p>
    <w:p w:rsidR="00EE4484" w:rsidRPr="00EE4484" w:rsidRDefault="00EE4484" w:rsidP="00BF623E">
      <w:pPr>
        <w:numPr>
          <w:ilvl w:val="0"/>
          <w:numId w:val="9"/>
        </w:numPr>
        <w:spacing w:before="120" w:after="0" w:line="240" w:lineRule="auto"/>
        <w:rPr>
          <w:rFonts w:cs="Times New Roman"/>
          <w:sz w:val="28"/>
          <w:szCs w:val="28"/>
          <w:lang w:val="uk-UA" w:eastAsia="uk-UA"/>
        </w:rPr>
      </w:pPr>
      <w:r w:rsidRPr="00EE4484">
        <w:rPr>
          <w:rFonts w:cs="Times New Roman"/>
          <w:sz w:val="28"/>
          <w:szCs w:val="28"/>
          <w:lang w:val="uk-UA" w:eastAsia="uk-UA"/>
        </w:rPr>
        <w:t>Для власної мережі переглянути збережений ключ безпеки:</w:t>
      </w:r>
    </w:p>
    <w:p w:rsidR="00EE4484" w:rsidRPr="00EE4484" w:rsidRDefault="00EE4484" w:rsidP="00EE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szCs w:val="24"/>
        </w:rPr>
      </w:pPr>
      <w:r w:rsidRPr="0063563D">
        <w:rPr>
          <w:rFonts w:ascii="Courier New" w:eastAsia="Courier New" w:hAnsi="Courier New"/>
          <w:szCs w:val="24"/>
          <w:lang w:val="ru-RU"/>
        </w:rPr>
        <w:t xml:space="preserve">    </w:t>
      </w:r>
      <w:proofErr w:type="spellStart"/>
      <w:r w:rsidRPr="00EE4484">
        <w:rPr>
          <w:rFonts w:ascii="Courier New" w:eastAsia="Courier New" w:hAnsi="Courier New"/>
          <w:szCs w:val="24"/>
        </w:rPr>
        <w:t>netsh</w:t>
      </w:r>
      <w:proofErr w:type="spellEnd"/>
      <w:r w:rsidRPr="00EE4484">
        <w:rPr>
          <w:rFonts w:ascii="Courier New" w:eastAsia="Courier New" w:hAnsi="Courier New"/>
          <w:szCs w:val="24"/>
        </w:rPr>
        <w:t xml:space="preserve"> </w:t>
      </w:r>
      <w:proofErr w:type="spellStart"/>
      <w:r w:rsidRPr="00EE4484">
        <w:rPr>
          <w:rFonts w:ascii="Courier New" w:eastAsia="Courier New" w:hAnsi="Courier New"/>
          <w:szCs w:val="24"/>
        </w:rPr>
        <w:t>wlan</w:t>
      </w:r>
      <w:proofErr w:type="spellEnd"/>
      <w:r w:rsidRPr="00EE4484">
        <w:rPr>
          <w:rFonts w:ascii="Courier New" w:eastAsia="Courier New" w:hAnsi="Courier New"/>
          <w:szCs w:val="24"/>
        </w:rPr>
        <w:t xml:space="preserve"> show profile name="</w:t>
      </w:r>
      <w:proofErr w:type="spellStart"/>
      <w:r w:rsidRPr="00EE4484">
        <w:rPr>
          <w:rFonts w:ascii="Courier New" w:eastAsia="Courier New" w:hAnsi="Courier New"/>
          <w:szCs w:val="24"/>
        </w:rPr>
        <w:t>Назва_мережі</w:t>
      </w:r>
      <w:proofErr w:type="spellEnd"/>
      <w:r w:rsidRPr="00EE4484">
        <w:rPr>
          <w:rFonts w:ascii="Courier New" w:eastAsia="Courier New" w:hAnsi="Courier New"/>
          <w:szCs w:val="24"/>
        </w:rPr>
        <w:t>" key=clear</w:t>
      </w:r>
    </w:p>
    <w:p w:rsidR="00EE4484" w:rsidRPr="00EE4484" w:rsidRDefault="00EE4484" w:rsidP="00BF623E">
      <w:pPr>
        <w:numPr>
          <w:ilvl w:val="0"/>
          <w:numId w:val="9"/>
        </w:numPr>
        <w:spacing w:before="120" w:after="0" w:line="240" w:lineRule="auto"/>
        <w:rPr>
          <w:rFonts w:cs="Times New Roman"/>
          <w:sz w:val="28"/>
          <w:szCs w:val="28"/>
          <w:lang w:val="uk-UA" w:eastAsia="uk-UA"/>
        </w:rPr>
      </w:pPr>
      <w:r w:rsidRPr="00EE4484">
        <w:rPr>
          <w:rFonts w:cs="Times New Roman"/>
          <w:sz w:val="28"/>
          <w:szCs w:val="28"/>
          <w:lang w:val="uk-UA" w:eastAsia="uk-UA"/>
        </w:rPr>
        <w:t>Знайти у виведенні рядки, що описують тип автентифікації, тип шифрування та ключ безпеки.</w:t>
      </w:r>
    </w:p>
    <w:p w:rsidR="00EE4484" w:rsidRPr="00EE4484" w:rsidRDefault="00EE4484" w:rsidP="00EE4484">
      <w:pPr>
        <w:spacing w:before="120"/>
        <w:ind w:firstLine="432"/>
        <w:jc w:val="both"/>
        <w:rPr>
          <w:sz w:val="28"/>
          <w:szCs w:val="28"/>
          <w:lang w:val="uk-UA"/>
        </w:rPr>
      </w:pPr>
      <w:r w:rsidRPr="00EE4484">
        <w:rPr>
          <w:sz w:val="28"/>
          <w:szCs w:val="28"/>
          <w:lang w:val="uk-UA"/>
        </w:rPr>
        <w:t xml:space="preserve">Таким чином, утиліта </w:t>
      </w:r>
      <w:proofErr w:type="spellStart"/>
      <w:r w:rsidRPr="00EE4484">
        <w:rPr>
          <w:rFonts w:ascii="Courier New" w:eastAsia="Courier New" w:hAnsi="Courier New"/>
          <w:szCs w:val="24"/>
        </w:rPr>
        <w:t>netsh</w:t>
      </w:r>
      <w:proofErr w:type="spellEnd"/>
      <w:r w:rsidRPr="00EE4484">
        <w:rPr>
          <w:sz w:val="28"/>
          <w:szCs w:val="28"/>
          <w:lang w:val="uk-UA"/>
        </w:rPr>
        <w:t xml:space="preserve"> дозволяє не лише переглядати загальні мережеві налаштування Windows, а й аналізувати параметри збережених </w:t>
      </w:r>
      <w:proofErr w:type="spellStart"/>
      <w:r w:rsidRPr="00EE4484">
        <w:rPr>
          <w:sz w:val="28"/>
          <w:szCs w:val="28"/>
          <w:lang w:val="uk-UA"/>
        </w:rPr>
        <w:t>Wi</w:t>
      </w:r>
      <w:proofErr w:type="spellEnd"/>
      <w:r w:rsidRPr="00EE4484">
        <w:rPr>
          <w:sz w:val="28"/>
          <w:szCs w:val="28"/>
          <w:lang w:val="uk-UA"/>
        </w:rPr>
        <w:t>-</w:t>
      </w:r>
      <w:proofErr w:type="spellStart"/>
      <w:r w:rsidRPr="00EE4484">
        <w:rPr>
          <w:sz w:val="28"/>
          <w:szCs w:val="28"/>
          <w:lang w:val="uk-UA"/>
        </w:rPr>
        <w:t>Fi</w:t>
      </w:r>
      <w:proofErr w:type="spellEnd"/>
      <w:r w:rsidRPr="00EE4484">
        <w:rPr>
          <w:sz w:val="28"/>
          <w:szCs w:val="28"/>
          <w:lang w:val="uk-UA"/>
        </w:rPr>
        <w:t>-підключень.</w:t>
      </w:r>
    </w:p>
    <w:p w:rsidR="00EE4484" w:rsidRPr="00D76334" w:rsidRDefault="00EE4484" w:rsidP="00F67917">
      <w:pPr>
        <w:spacing w:before="120"/>
        <w:ind w:firstLine="432"/>
        <w:jc w:val="both"/>
        <w:rPr>
          <w:rFonts w:cs="Times New Roman"/>
          <w:szCs w:val="24"/>
          <w:lang w:val="uk-UA" w:eastAsia="uk-UA"/>
        </w:rPr>
      </w:pPr>
    </w:p>
    <w:p w:rsidR="00EE083B" w:rsidRDefault="00EE083B">
      <w:pPr>
        <w:spacing w:after="200" w:line="276" w:lineRule="auto"/>
        <w:rPr>
          <w:b/>
          <w:lang w:val="uk-UA"/>
        </w:rPr>
      </w:pPr>
    </w:p>
    <w:p w:rsidR="00EE4484" w:rsidRPr="0063563D" w:rsidRDefault="00EE4484">
      <w:pPr>
        <w:spacing w:after="200" w:line="276" w:lineRule="auto"/>
        <w:rPr>
          <w:rStyle w:val="af6"/>
          <w:lang w:val="uk-UA"/>
        </w:rPr>
      </w:pPr>
      <w:r w:rsidRPr="0063563D">
        <w:rPr>
          <w:rStyle w:val="af6"/>
          <w:lang w:val="uk-UA"/>
        </w:rPr>
        <w:br w:type="page"/>
      </w:r>
    </w:p>
    <w:p w:rsidR="00C30D76" w:rsidRPr="00F67C84" w:rsidRDefault="00F67C84" w:rsidP="00F67C84">
      <w:pPr>
        <w:pStyle w:val="21"/>
        <w:spacing w:after="120"/>
        <w:rPr>
          <w:bCs w:val="0"/>
          <w:color w:val="365F91" w:themeColor="accent1" w:themeShade="BF"/>
          <w:sz w:val="32"/>
          <w:szCs w:val="28"/>
          <w:lang w:val="uk-UA"/>
        </w:rPr>
      </w:pPr>
      <w:r w:rsidRPr="00CD637C">
        <w:rPr>
          <w:rFonts w:ascii="Times New Roman" w:eastAsia="Times New Roman" w:hAnsi="Times New Roman"/>
          <w:bCs w:val="0"/>
          <w:color w:val="auto"/>
          <w:szCs w:val="28"/>
          <w:lang w:val="uk-UA"/>
        </w:rPr>
        <w:lastRenderedPageBreak/>
        <w:t>1</w:t>
      </w:r>
      <w:r>
        <w:rPr>
          <w:rFonts w:ascii="Times New Roman" w:eastAsia="Times New Roman" w:hAnsi="Times New Roman"/>
          <w:bCs w:val="0"/>
          <w:color w:val="auto"/>
          <w:szCs w:val="28"/>
          <w:lang w:val="uk-UA"/>
        </w:rPr>
        <w:t>2</w:t>
      </w:r>
      <w:r w:rsidRPr="00CD637C">
        <w:rPr>
          <w:rFonts w:ascii="Times New Roman" w:eastAsia="Times New Roman" w:hAnsi="Times New Roman"/>
          <w:bCs w:val="0"/>
          <w:color w:val="auto"/>
          <w:szCs w:val="28"/>
          <w:lang w:val="uk-UA"/>
        </w:rPr>
        <w:t xml:space="preserve">. </w:t>
      </w:r>
      <w:proofErr w:type="spellStart"/>
      <w:r w:rsidR="00EE083B" w:rsidRPr="00F67C84">
        <w:rPr>
          <w:rFonts w:ascii="Times New Roman" w:eastAsia="Times New Roman" w:hAnsi="Times New Roman"/>
          <w:bCs w:val="0"/>
          <w:color w:val="auto"/>
          <w:szCs w:val="28"/>
          <w:lang w:val="uk-UA"/>
        </w:rPr>
        <w:t>Linux</w:t>
      </w:r>
      <w:proofErr w:type="spellEnd"/>
      <w:r w:rsidR="00EE083B" w:rsidRPr="00CD637C">
        <w:rPr>
          <w:rFonts w:ascii="Times New Roman" w:eastAsia="Times New Roman" w:hAnsi="Times New Roman"/>
          <w:bCs w:val="0"/>
          <w:color w:val="auto"/>
          <w:szCs w:val="28"/>
          <w:lang w:val="uk-UA"/>
        </w:rPr>
        <w:t>/</w:t>
      </w:r>
      <w:r w:rsidR="00EE083B" w:rsidRPr="00F67C84">
        <w:rPr>
          <w:rFonts w:ascii="Times New Roman" w:eastAsia="Times New Roman" w:hAnsi="Times New Roman"/>
          <w:bCs w:val="0"/>
          <w:color w:val="auto"/>
          <w:szCs w:val="28"/>
          <w:lang w:val="uk-UA"/>
        </w:rPr>
        <w:t>WSL</w:t>
      </w:r>
      <w:r w:rsidR="00EE083B" w:rsidRPr="00CD637C">
        <w:rPr>
          <w:rFonts w:ascii="Times New Roman" w:eastAsia="Times New Roman" w:hAnsi="Times New Roman"/>
          <w:bCs w:val="0"/>
          <w:color w:val="auto"/>
          <w:szCs w:val="28"/>
          <w:lang w:val="uk-UA"/>
        </w:rPr>
        <w:t xml:space="preserve">-аналоги </w:t>
      </w:r>
      <w:r w:rsidR="00EE083B" w:rsidRPr="00F67C84">
        <w:rPr>
          <w:rFonts w:ascii="Times New Roman" w:eastAsia="Times New Roman" w:hAnsi="Times New Roman"/>
          <w:bCs w:val="0"/>
          <w:color w:val="auto"/>
          <w:szCs w:val="28"/>
          <w:lang w:val="uk-UA"/>
        </w:rPr>
        <w:t>Windows</w:t>
      </w:r>
      <w:r w:rsidR="00EE083B" w:rsidRPr="00CD637C">
        <w:rPr>
          <w:rFonts w:ascii="Times New Roman" w:eastAsia="Times New Roman" w:hAnsi="Times New Roman"/>
          <w:bCs w:val="0"/>
          <w:color w:val="auto"/>
          <w:szCs w:val="28"/>
          <w:lang w:val="uk-UA"/>
        </w:rPr>
        <w:t>-команд</w:t>
      </w:r>
      <w:r w:rsidR="00EE083B" w:rsidRPr="00F67C84">
        <w:rPr>
          <w:lang w:val="uk-UA"/>
        </w:rPr>
        <w:br/>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81"/>
        <w:gridCol w:w="3257"/>
        <w:gridCol w:w="3508"/>
      </w:tblGrid>
      <w:tr w:rsidR="00C30D76" w:rsidRPr="00C30D76" w:rsidTr="00EE083B">
        <w:trPr>
          <w:tblHeader/>
          <w:tblCellSpacing w:w="15" w:type="dxa"/>
        </w:trPr>
        <w:tc>
          <w:tcPr>
            <w:tcW w:w="0" w:type="auto"/>
            <w:vAlign w:val="center"/>
            <w:hideMark/>
          </w:tcPr>
          <w:p w:rsidR="00C30D76" w:rsidRPr="00C30D76" w:rsidRDefault="00C30D76" w:rsidP="00C30D76">
            <w:pPr>
              <w:spacing w:after="0" w:line="240" w:lineRule="auto"/>
              <w:jc w:val="center"/>
              <w:rPr>
                <w:rFonts w:cs="Times New Roman"/>
                <w:b/>
                <w:bCs/>
                <w:szCs w:val="24"/>
                <w:lang w:val="uk-UA" w:eastAsia="uk-UA"/>
              </w:rPr>
            </w:pPr>
            <w:r w:rsidRPr="00C30D76">
              <w:rPr>
                <w:rFonts w:cs="Times New Roman"/>
                <w:b/>
                <w:bCs/>
                <w:szCs w:val="24"/>
                <w:lang w:val="uk-UA" w:eastAsia="uk-UA"/>
              </w:rPr>
              <w:t>Windows</w:t>
            </w:r>
          </w:p>
        </w:tc>
        <w:tc>
          <w:tcPr>
            <w:tcW w:w="0" w:type="auto"/>
            <w:vAlign w:val="center"/>
            <w:hideMark/>
          </w:tcPr>
          <w:p w:rsidR="00C30D76" w:rsidRPr="00C30D76" w:rsidRDefault="00C30D76" w:rsidP="00C30D76">
            <w:pPr>
              <w:spacing w:after="0" w:line="240" w:lineRule="auto"/>
              <w:jc w:val="center"/>
              <w:rPr>
                <w:rFonts w:cs="Times New Roman"/>
                <w:b/>
                <w:bCs/>
                <w:szCs w:val="24"/>
                <w:lang w:val="uk-UA" w:eastAsia="uk-UA"/>
              </w:rPr>
            </w:pPr>
            <w:proofErr w:type="spellStart"/>
            <w:r w:rsidRPr="00C30D76">
              <w:rPr>
                <w:rFonts w:cs="Times New Roman"/>
                <w:b/>
                <w:bCs/>
                <w:szCs w:val="24"/>
                <w:lang w:val="uk-UA" w:eastAsia="uk-UA"/>
              </w:rPr>
              <w:t>Linux</w:t>
            </w:r>
            <w:proofErr w:type="spellEnd"/>
            <w:r w:rsidRPr="00C30D76">
              <w:rPr>
                <w:rFonts w:cs="Times New Roman"/>
                <w:b/>
                <w:bCs/>
                <w:szCs w:val="24"/>
                <w:lang w:val="uk-UA" w:eastAsia="uk-UA"/>
              </w:rPr>
              <w:t xml:space="preserve"> / WSL</w:t>
            </w:r>
          </w:p>
        </w:tc>
        <w:tc>
          <w:tcPr>
            <w:tcW w:w="0" w:type="auto"/>
            <w:vAlign w:val="center"/>
            <w:hideMark/>
          </w:tcPr>
          <w:p w:rsidR="00C30D76" w:rsidRPr="00C30D76" w:rsidRDefault="00C30D76" w:rsidP="00C30D76">
            <w:pPr>
              <w:spacing w:after="0" w:line="240" w:lineRule="auto"/>
              <w:jc w:val="center"/>
              <w:rPr>
                <w:rFonts w:cs="Times New Roman"/>
                <w:b/>
                <w:bCs/>
                <w:szCs w:val="24"/>
                <w:lang w:val="uk-UA" w:eastAsia="uk-UA"/>
              </w:rPr>
            </w:pPr>
            <w:r w:rsidRPr="00C30D76">
              <w:rPr>
                <w:rFonts w:cs="Times New Roman"/>
                <w:b/>
                <w:bCs/>
                <w:szCs w:val="24"/>
                <w:lang w:val="uk-UA" w:eastAsia="uk-UA"/>
              </w:rPr>
              <w:t>Призначення</w:t>
            </w:r>
          </w:p>
        </w:tc>
      </w:tr>
      <w:tr w:rsidR="00C30D76" w:rsidRPr="00C30D76" w:rsidTr="00AC3CD6">
        <w:trPr>
          <w:tblCellSpacing w:w="15" w:type="dxa"/>
        </w:trPr>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ipconfig</w:t>
            </w:r>
            <w:proofErr w:type="spellEnd"/>
            <w:r w:rsidRPr="00C30D76">
              <w:rPr>
                <w:rFonts w:ascii="Courier New" w:hAnsi="Courier New" w:cs="Courier New"/>
                <w:sz w:val="20"/>
                <w:szCs w:val="20"/>
                <w:lang w:val="uk-UA" w:eastAsia="uk-UA"/>
              </w:rPr>
              <w:t xml:space="preserve"> /</w:t>
            </w:r>
            <w:proofErr w:type="spellStart"/>
            <w:r w:rsidRPr="00C30D76">
              <w:rPr>
                <w:rFonts w:ascii="Courier New" w:hAnsi="Courier New" w:cs="Courier New"/>
                <w:sz w:val="20"/>
                <w:szCs w:val="20"/>
                <w:lang w:val="uk-UA" w:eastAsia="uk-UA"/>
              </w:rPr>
              <w:t>all</w:t>
            </w:r>
            <w:proofErr w:type="spellEnd"/>
          </w:p>
        </w:tc>
        <w:tc>
          <w:tcPr>
            <w:tcW w:w="0" w:type="auto"/>
            <w:tcBorders>
              <w:top w:val="single" w:sz="4" w:space="0" w:color="auto"/>
              <w:bottom w:val="nil"/>
            </w:tcBorders>
            <w:vAlign w:val="center"/>
            <w:hideMark/>
          </w:tcPr>
          <w:p w:rsidR="00AC3CD6" w:rsidRDefault="00C30D76" w:rsidP="00AC3CD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ip</w:t>
            </w:r>
            <w:proofErr w:type="spellEnd"/>
            <w:r w:rsidRPr="00C30D76">
              <w:rPr>
                <w:rFonts w:ascii="Courier New" w:hAnsi="Courier New" w:cs="Courier New"/>
                <w:sz w:val="20"/>
                <w:szCs w:val="20"/>
                <w:lang w:val="uk-UA" w:eastAsia="uk-UA"/>
              </w:rPr>
              <w:t xml:space="preserve"> </w:t>
            </w:r>
            <w:proofErr w:type="spellStart"/>
            <w:r w:rsidRPr="00C30D76">
              <w:rPr>
                <w:rFonts w:ascii="Courier New" w:hAnsi="Courier New" w:cs="Courier New"/>
                <w:sz w:val="20"/>
                <w:szCs w:val="20"/>
                <w:lang w:val="uk-UA" w:eastAsia="uk-UA"/>
              </w:rPr>
              <w:t>addr</w:t>
            </w:r>
            <w:proofErr w:type="spellEnd"/>
          </w:p>
          <w:p w:rsidR="00C30D76" w:rsidRPr="00C30D76" w:rsidRDefault="00C30D76" w:rsidP="00AC3CD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ip</w:t>
            </w:r>
            <w:proofErr w:type="spellEnd"/>
            <w:r w:rsidRPr="00C30D76">
              <w:rPr>
                <w:rFonts w:ascii="Courier New" w:hAnsi="Courier New" w:cs="Courier New"/>
                <w:sz w:val="20"/>
                <w:szCs w:val="20"/>
                <w:lang w:val="uk-UA" w:eastAsia="uk-UA"/>
              </w:rPr>
              <w:t xml:space="preserve"> </w:t>
            </w:r>
            <w:proofErr w:type="spellStart"/>
            <w:r w:rsidRPr="00C30D76">
              <w:rPr>
                <w:rFonts w:ascii="Courier New" w:hAnsi="Courier New" w:cs="Courier New"/>
                <w:sz w:val="20"/>
                <w:szCs w:val="20"/>
                <w:lang w:val="uk-UA" w:eastAsia="uk-UA"/>
              </w:rPr>
              <w:t>route</w:t>
            </w:r>
            <w:proofErr w:type="spellEnd"/>
          </w:p>
        </w:tc>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r w:rsidRPr="00C30D76">
              <w:rPr>
                <w:rFonts w:cs="Times New Roman"/>
                <w:szCs w:val="24"/>
                <w:lang w:val="uk-UA" w:eastAsia="uk-UA"/>
              </w:rPr>
              <w:t>мережеві інтерфейси та маршрути</w:t>
            </w:r>
          </w:p>
        </w:tc>
      </w:tr>
      <w:tr w:rsidR="00C30D76" w:rsidRPr="00C30D76" w:rsidTr="00AC3CD6">
        <w:trPr>
          <w:tblCellSpacing w:w="15" w:type="dxa"/>
        </w:trPr>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tracert</w:t>
            </w:r>
            <w:proofErr w:type="spellEnd"/>
            <w:r w:rsidRPr="00C30D76">
              <w:rPr>
                <w:rFonts w:ascii="Courier New" w:hAnsi="Courier New" w:cs="Courier New"/>
                <w:sz w:val="20"/>
                <w:szCs w:val="20"/>
                <w:lang w:val="uk-UA" w:eastAsia="uk-UA"/>
              </w:rPr>
              <w:t xml:space="preserve"> example.com</w:t>
            </w:r>
          </w:p>
        </w:tc>
        <w:tc>
          <w:tcPr>
            <w:tcW w:w="0" w:type="auto"/>
            <w:tcBorders>
              <w:top w:val="single" w:sz="4" w:space="0" w:color="auto"/>
              <w:bottom w:val="nil"/>
            </w:tcBorders>
            <w:vAlign w:val="center"/>
            <w:hideMark/>
          </w:tcPr>
          <w:p w:rsidR="00AC3CD6" w:rsidRDefault="00C30D76" w:rsidP="00C30D76">
            <w:pPr>
              <w:spacing w:after="0" w:line="240" w:lineRule="auto"/>
              <w:rPr>
                <w:rFonts w:ascii="Courier New" w:hAnsi="Courier New" w:cs="Courier New"/>
                <w:sz w:val="20"/>
                <w:szCs w:val="20"/>
                <w:lang w:val="uk-UA" w:eastAsia="uk-UA"/>
              </w:rPr>
            </w:pPr>
            <w:proofErr w:type="spellStart"/>
            <w:r w:rsidRPr="00C30D76">
              <w:rPr>
                <w:rFonts w:ascii="Courier New" w:hAnsi="Courier New" w:cs="Courier New"/>
                <w:sz w:val="20"/>
                <w:szCs w:val="20"/>
                <w:lang w:val="uk-UA" w:eastAsia="uk-UA"/>
              </w:rPr>
              <w:t>traceroute</w:t>
            </w:r>
            <w:proofErr w:type="spellEnd"/>
            <w:r w:rsidRPr="00C30D76">
              <w:rPr>
                <w:rFonts w:ascii="Courier New" w:hAnsi="Courier New" w:cs="Courier New"/>
                <w:sz w:val="20"/>
                <w:szCs w:val="20"/>
                <w:lang w:val="uk-UA" w:eastAsia="uk-UA"/>
              </w:rPr>
              <w:t xml:space="preserve"> example.com</w:t>
            </w:r>
          </w:p>
          <w:p w:rsidR="00C30D76" w:rsidRPr="00C30D76" w:rsidRDefault="00C30D76" w:rsidP="00C30D76">
            <w:pPr>
              <w:spacing w:after="0" w:line="240" w:lineRule="auto"/>
              <w:rPr>
                <w:rFonts w:cs="Times New Roman"/>
                <w:szCs w:val="24"/>
                <w:lang w:val="uk-UA" w:eastAsia="uk-UA"/>
              </w:rPr>
            </w:pPr>
            <w:r w:rsidRPr="00C30D76">
              <w:rPr>
                <w:rFonts w:cs="Times New Roman"/>
                <w:szCs w:val="24"/>
                <w:lang w:val="uk-UA" w:eastAsia="uk-UA"/>
              </w:rPr>
              <w:t xml:space="preserve">або </w:t>
            </w:r>
            <w:proofErr w:type="spellStart"/>
            <w:r w:rsidRPr="00C30D76">
              <w:rPr>
                <w:rFonts w:ascii="Courier New" w:hAnsi="Courier New" w:cs="Courier New"/>
                <w:sz w:val="20"/>
                <w:szCs w:val="20"/>
                <w:lang w:val="uk-UA" w:eastAsia="uk-UA"/>
              </w:rPr>
              <w:t>tracepath</w:t>
            </w:r>
            <w:proofErr w:type="spellEnd"/>
            <w:r w:rsidRPr="00C30D76">
              <w:rPr>
                <w:rFonts w:ascii="Courier New" w:hAnsi="Courier New" w:cs="Courier New"/>
                <w:sz w:val="20"/>
                <w:szCs w:val="20"/>
                <w:lang w:val="uk-UA" w:eastAsia="uk-UA"/>
              </w:rPr>
              <w:t xml:space="preserve"> example.com</w:t>
            </w:r>
          </w:p>
        </w:tc>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r w:rsidRPr="00C30D76">
              <w:rPr>
                <w:rFonts w:cs="Times New Roman"/>
                <w:szCs w:val="24"/>
                <w:lang w:val="uk-UA" w:eastAsia="uk-UA"/>
              </w:rPr>
              <w:t>маршрут до вузла</w:t>
            </w:r>
          </w:p>
        </w:tc>
      </w:tr>
      <w:tr w:rsidR="00C30D76" w:rsidRPr="00C30D76" w:rsidTr="00AC3CD6">
        <w:trPr>
          <w:tblCellSpacing w:w="15" w:type="dxa"/>
        </w:trPr>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netstat</w:t>
            </w:r>
            <w:proofErr w:type="spellEnd"/>
            <w:r w:rsidRPr="00C30D76">
              <w:rPr>
                <w:rFonts w:ascii="Courier New" w:hAnsi="Courier New" w:cs="Courier New"/>
                <w:sz w:val="20"/>
                <w:szCs w:val="20"/>
                <w:lang w:val="uk-UA" w:eastAsia="uk-UA"/>
              </w:rPr>
              <w:t xml:space="preserve"> -</w:t>
            </w:r>
            <w:proofErr w:type="spellStart"/>
            <w:r w:rsidRPr="00C30D76">
              <w:rPr>
                <w:rFonts w:ascii="Courier New" w:hAnsi="Courier New" w:cs="Courier New"/>
                <w:sz w:val="20"/>
                <w:szCs w:val="20"/>
                <w:lang w:val="uk-UA" w:eastAsia="uk-UA"/>
              </w:rPr>
              <w:t>ano</w:t>
            </w:r>
            <w:proofErr w:type="spellEnd"/>
          </w:p>
        </w:tc>
        <w:tc>
          <w:tcPr>
            <w:tcW w:w="0" w:type="auto"/>
            <w:tcBorders>
              <w:top w:val="single" w:sz="4" w:space="0" w:color="auto"/>
              <w:bottom w:val="nil"/>
            </w:tcBorders>
            <w:vAlign w:val="center"/>
            <w:hideMark/>
          </w:tcPr>
          <w:p w:rsidR="00AC3CD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ss</w:t>
            </w:r>
            <w:proofErr w:type="spellEnd"/>
            <w:r w:rsidRPr="00C30D76">
              <w:rPr>
                <w:rFonts w:ascii="Courier New" w:hAnsi="Courier New" w:cs="Courier New"/>
                <w:sz w:val="20"/>
                <w:szCs w:val="20"/>
                <w:lang w:val="uk-UA" w:eastAsia="uk-UA"/>
              </w:rPr>
              <w:t xml:space="preserve"> -</w:t>
            </w:r>
            <w:proofErr w:type="spellStart"/>
            <w:r w:rsidRPr="00C30D76">
              <w:rPr>
                <w:rFonts w:ascii="Courier New" w:hAnsi="Courier New" w:cs="Courier New"/>
                <w:sz w:val="20"/>
                <w:szCs w:val="20"/>
                <w:lang w:val="uk-UA" w:eastAsia="uk-UA"/>
              </w:rPr>
              <w:t>tulpn</w:t>
            </w:r>
            <w:proofErr w:type="spellEnd"/>
          </w:p>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netstat</w:t>
            </w:r>
            <w:proofErr w:type="spellEnd"/>
            <w:r w:rsidRPr="00C30D76">
              <w:rPr>
                <w:rFonts w:ascii="Courier New" w:hAnsi="Courier New" w:cs="Courier New"/>
                <w:sz w:val="20"/>
                <w:szCs w:val="20"/>
                <w:lang w:val="uk-UA" w:eastAsia="uk-UA"/>
              </w:rPr>
              <w:t xml:space="preserve"> -</w:t>
            </w:r>
            <w:proofErr w:type="spellStart"/>
            <w:r w:rsidRPr="00C30D76">
              <w:rPr>
                <w:rFonts w:ascii="Courier New" w:hAnsi="Courier New" w:cs="Courier New"/>
                <w:sz w:val="20"/>
                <w:szCs w:val="20"/>
                <w:lang w:val="uk-UA" w:eastAsia="uk-UA"/>
              </w:rPr>
              <w:t>tulpn</w:t>
            </w:r>
            <w:proofErr w:type="spellEnd"/>
          </w:p>
        </w:tc>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r w:rsidRPr="00C30D76">
              <w:rPr>
                <w:rFonts w:cs="Times New Roman"/>
                <w:szCs w:val="24"/>
                <w:lang w:val="uk-UA" w:eastAsia="uk-UA"/>
              </w:rPr>
              <w:t>активні з’єднання та порти</w:t>
            </w:r>
          </w:p>
        </w:tc>
      </w:tr>
      <w:tr w:rsidR="00C30D76" w:rsidRPr="00C30D76" w:rsidTr="00AC3CD6">
        <w:trPr>
          <w:tblCellSpacing w:w="15" w:type="dxa"/>
        </w:trPr>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nslookup</w:t>
            </w:r>
            <w:proofErr w:type="spellEnd"/>
            <w:r w:rsidRPr="00C30D76">
              <w:rPr>
                <w:rFonts w:ascii="Courier New" w:hAnsi="Courier New" w:cs="Courier New"/>
                <w:sz w:val="20"/>
                <w:szCs w:val="20"/>
                <w:lang w:val="uk-UA" w:eastAsia="uk-UA"/>
              </w:rPr>
              <w:t xml:space="preserve"> example.com</w:t>
            </w:r>
          </w:p>
        </w:tc>
        <w:tc>
          <w:tcPr>
            <w:tcW w:w="0" w:type="auto"/>
            <w:tcBorders>
              <w:top w:val="single" w:sz="4" w:space="0" w:color="auto"/>
              <w:bottom w:val="nil"/>
            </w:tcBorders>
            <w:vAlign w:val="center"/>
            <w:hideMark/>
          </w:tcPr>
          <w:p w:rsidR="00AC3CD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dig</w:t>
            </w:r>
            <w:proofErr w:type="spellEnd"/>
            <w:r w:rsidRPr="00C30D76">
              <w:rPr>
                <w:rFonts w:ascii="Courier New" w:hAnsi="Courier New" w:cs="Courier New"/>
                <w:sz w:val="20"/>
                <w:szCs w:val="20"/>
                <w:lang w:val="uk-UA" w:eastAsia="uk-UA"/>
              </w:rPr>
              <w:t xml:space="preserve"> example.com</w:t>
            </w:r>
          </w:p>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host</w:t>
            </w:r>
            <w:proofErr w:type="spellEnd"/>
            <w:r w:rsidRPr="00C30D76">
              <w:rPr>
                <w:rFonts w:ascii="Courier New" w:hAnsi="Courier New" w:cs="Courier New"/>
                <w:sz w:val="20"/>
                <w:szCs w:val="20"/>
                <w:lang w:val="uk-UA" w:eastAsia="uk-UA"/>
              </w:rPr>
              <w:t xml:space="preserve"> example.com</w:t>
            </w:r>
          </w:p>
        </w:tc>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r w:rsidRPr="00C30D76">
              <w:rPr>
                <w:rFonts w:cs="Times New Roman"/>
                <w:szCs w:val="24"/>
                <w:lang w:val="uk-UA" w:eastAsia="uk-UA"/>
              </w:rPr>
              <w:t>DNS-запити</w:t>
            </w:r>
          </w:p>
        </w:tc>
      </w:tr>
      <w:tr w:rsidR="00C30D76" w:rsidRPr="00C30D76" w:rsidTr="00AC3CD6">
        <w:trPr>
          <w:tblCellSpacing w:w="15" w:type="dxa"/>
        </w:trPr>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telnet</w:t>
            </w:r>
            <w:proofErr w:type="spellEnd"/>
            <w:r w:rsidRPr="00C30D76">
              <w:rPr>
                <w:rFonts w:ascii="Courier New" w:hAnsi="Courier New" w:cs="Courier New"/>
                <w:sz w:val="20"/>
                <w:szCs w:val="20"/>
                <w:lang w:val="uk-UA" w:eastAsia="uk-UA"/>
              </w:rPr>
              <w:t xml:space="preserve"> example.com 80</w:t>
            </w:r>
          </w:p>
        </w:tc>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telnet</w:t>
            </w:r>
            <w:proofErr w:type="spellEnd"/>
            <w:r w:rsidRPr="00C30D76">
              <w:rPr>
                <w:rFonts w:ascii="Courier New" w:hAnsi="Courier New" w:cs="Courier New"/>
                <w:sz w:val="20"/>
                <w:szCs w:val="20"/>
                <w:lang w:val="uk-UA" w:eastAsia="uk-UA"/>
              </w:rPr>
              <w:t xml:space="preserve"> example.com 80</w:t>
            </w:r>
          </w:p>
        </w:tc>
        <w:tc>
          <w:tcPr>
            <w:tcW w:w="0" w:type="auto"/>
            <w:tcBorders>
              <w:top w:val="single" w:sz="4" w:space="0" w:color="auto"/>
              <w:bottom w:val="nil"/>
            </w:tcBorders>
            <w:vAlign w:val="center"/>
            <w:hideMark/>
          </w:tcPr>
          <w:p w:rsidR="00C30D76" w:rsidRPr="00C30D76" w:rsidRDefault="00C30D76" w:rsidP="00C30D76">
            <w:pPr>
              <w:spacing w:after="0" w:line="240" w:lineRule="auto"/>
              <w:rPr>
                <w:rFonts w:cs="Times New Roman"/>
                <w:szCs w:val="24"/>
                <w:lang w:val="uk-UA" w:eastAsia="uk-UA"/>
              </w:rPr>
            </w:pPr>
            <w:r w:rsidRPr="00C30D76">
              <w:rPr>
                <w:rFonts w:cs="Times New Roman"/>
                <w:szCs w:val="24"/>
                <w:lang w:val="uk-UA" w:eastAsia="uk-UA"/>
              </w:rPr>
              <w:t>TCP-з’єднання з портом</w:t>
            </w:r>
          </w:p>
        </w:tc>
      </w:tr>
      <w:tr w:rsidR="00AC3CD6" w:rsidRPr="00C30D76" w:rsidTr="00AC3CD6">
        <w:trPr>
          <w:tblCellSpacing w:w="15" w:type="dxa"/>
        </w:trPr>
        <w:tc>
          <w:tcPr>
            <w:tcW w:w="0" w:type="auto"/>
            <w:tcBorders>
              <w:top w:val="single" w:sz="4" w:space="0" w:color="auto"/>
              <w:bottom w:val="single" w:sz="4" w:space="0" w:color="auto"/>
            </w:tcBorders>
            <w:vAlign w:val="center"/>
            <w:hideMark/>
          </w:tcPr>
          <w:p w:rsidR="00AC3CD6" w:rsidRPr="00C30D76" w:rsidRDefault="00AC3CD6" w:rsidP="00AC3CD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curl</w:t>
            </w:r>
            <w:proofErr w:type="spellEnd"/>
            <w:r w:rsidRPr="00C30D76">
              <w:rPr>
                <w:rFonts w:ascii="Courier New" w:hAnsi="Courier New" w:cs="Courier New"/>
                <w:sz w:val="20"/>
                <w:szCs w:val="20"/>
                <w:lang w:val="uk-UA" w:eastAsia="uk-UA"/>
              </w:rPr>
              <w:t xml:space="preserve"> -v http://example.com/</w:t>
            </w:r>
          </w:p>
        </w:tc>
        <w:tc>
          <w:tcPr>
            <w:tcW w:w="0" w:type="auto"/>
            <w:tcBorders>
              <w:top w:val="single" w:sz="4" w:space="0" w:color="auto"/>
              <w:bottom w:val="single" w:sz="4" w:space="0" w:color="auto"/>
            </w:tcBorders>
            <w:vAlign w:val="center"/>
            <w:hideMark/>
          </w:tcPr>
          <w:p w:rsidR="00AC3CD6" w:rsidRPr="00C30D76" w:rsidRDefault="00AC3CD6" w:rsidP="00AC3CD6">
            <w:pPr>
              <w:spacing w:after="0" w:line="240" w:lineRule="auto"/>
              <w:rPr>
                <w:rFonts w:cs="Times New Roman"/>
                <w:szCs w:val="24"/>
                <w:lang w:val="uk-UA" w:eastAsia="uk-UA"/>
              </w:rPr>
            </w:pPr>
            <w:proofErr w:type="spellStart"/>
            <w:r w:rsidRPr="00C30D76">
              <w:rPr>
                <w:rFonts w:ascii="Courier New" w:hAnsi="Courier New" w:cs="Courier New"/>
                <w:sz w:val="20"/>
                <w:szCs w:val="20"/>
                <w:lang w:val="uk-UA" w:eastAsia="uk-UA"/>
              </w:rPr>
              <w:t>curl</w:t>
            </w:r>
            <w:proofErr w:type="spellEnd"/>
            <w:r w:rsidRPr="00C30D76">
              <w:rPr>
                <w:rFonts w:ascii="Courier New" w:hAnsi="Courier New" w:cs="Courier New"/>
                <w:sz w:val="20"/>
                <w:szCs w:val="20"/>
                <w:lang w:val="uk-UA" w:eastAsia="uk-UA"/>
              </w:rPr>
              <w:t xml:space="preserve"> -v http://example.com/</w:t>
            </w:r>
          </w:p>
        </w:tc>
        <w:tc>
          <w:tcPr>
            <w:tcW w:w="0" w:type="auto"/>
            <w:tcBorders>
              <w:top w:val="single" w:sz="4" w:space="0" w:color="auto"/>
              <w:bottom w:val="single" w:sz="4" w:space="0" w:color="auto"/>
            </w:tcBorders>
            <w:vAlign w:val="center"/>
            <w:hideMark/>
          </w:tcPr>
          <w:p w:rsidR="00AC3CD6" w:rsidRPr="00C30D76" w:rsidRDefault="00AC3CD6" w:rsidP="00AC3CD6">
            <w:pPr>
              <w:spacing w:after="0" w:line="240" w:lineRule="auto"/>
              <w:rPr>
                <w:rFonts w:cs="Times New Roman"/>
                <w:szCs w:val="24"/>
                <w:lang w:val="uk-UA" w:eastAsia="uk-UA"/>
              </w:rPr>
            </w:pPr>
            <w:r w:rsidRPr="00C30D76">
              <w:rPr>
                <w:rFonts w:cs="Times New Roman"/>
                <w:szCs w:val="24"/>
                <w:lang w:val="uk-UA" w:eastAsia="uk-UA"/>
              </w:rPr>
              <w:t>HTTP-запит із діагностикою</w:t>
            </w:r>
          </w:p>
        </w:tc>
      </w:tr>
    </w:tbl>
    <w:p w:rsidR="00C30D76" w:rsidRDefault="00C30D76">
      <w:pPr>
        <w:spacing w:after="200" w:line="276" w:lineRule="auto"/>
        <w:rPr>
          <w:rFonts w:cstheme="majorBidi"/>
          <w:bCs/>
          <w:color w:val="365F91" w:themeColor="accent1" w:themeShade="BF"/>
          <w:sz w:val="32"/>
          <w:szCs w:val="28"/>
          <w:lang w:val="ru-RU"/>
        </w:rPr>
      </w:pPr>
    </w:p>
    <w:p w:rsidR="00665D75" w:rsidRDefault="00665D75">
      <w:pPr>
        <w:spacing w:after="200" w:line="276" w:lineRule="auto"/>
        <w:rPr>
          <w:rFonts w:cstheme="majorBidi"/>
          <w:bCs/>
          <w:color w:val="365F91" w:themeColor="accent1" w:themeShade="BF"/>
          <w:sz w:val="32"/>
          <w:szCs w:val="28"/>
          <w:lang w:val="uk-UA"/>
        </w:rPr>
      </w:pPr>
      <w:r>
        <w:rPr>
          <w:b/>
          <w:lang w:val="uk-UA"/>
        </w:rPr>
        <w:br w:type="page"/>
      </w:r>
    </w:p>
    <w:p w:rsidR="00AC3CD6" w:rsidRPr="00AC3CD6" w:rsidRDefault="00AC3CD6" w:rsidP="00AC3CD6">
      <w:pPr>
        <w:pStyle w:val="21"/>
        <w:rPr>
          <w:rFonts w:ascii="Times New Roman" w:hAnsi="Times New Roman" w:cs="Times New Roman"/>
          <w:szCs w:val="28"/>
          <w:lang w:val="uk-UA"/>
        </w:rPr>
      </w:pPr>
      <w:bookmarkStart w:id="8" w:name="порядок-виконання-роботи"/>
      <w:r w:rsidRPr="00AC3CD6">
        <w:rPr>
          <w:rFonts w:ascii="Times New Roman" w:hAnsi="Times New Roman" w:cs="Times New Roman"/>
          <w:szCs w:val="28"/>
          <w:lang w:val="uk-UA"/>
        </w:rPr>
        <w:lastRenderedPageBreak/>
        <w:t>Порядок виконання роботи</w:t>
      </w:r>
    </w:p>
    <w:p w:rsidR="00AC3CD6" w:rsidRPr="00AC3CD6" w:rsidRDefault="00AC3CD6" w:rsidP="00AC3CD6">
      <w:pPr>
        <w:pStyle w:val="31"/>
        <w:rPr>
          <w:rFonts w:ascii="Times New Roman" w:hAnsi="Times New Roman" w:cs="Times New Roman"/>
          <w:color w:val="auto"/>
          <w:sz w:val="28"/>
          <w:szCs w:val="28"/>
          <w:lang w:val="uk-UA"/>
        </w:rPr>
      </w:pPr>
      <w:bookmarkStart w:id="9" w:name="Xcba9a8502be37c22b0e377a2691fdb9a6d1a91d"/>
      <w:r w:rsidRPr="00AC3CD6">
        <w:rPr>
          <w:rFonts w:ascii="Times New Roman" w:hAnsi="Times New Roman" w:cs="Times New Roman"/>
          <w:color w:val="auto"/>
          <w:sz w:val="28"/>
          <w:szCs w:val="28"/>
          <w:lang w:val="uk-UA"/>
        </w:rPr>
        <w:t>Завдання 1. Перегляд мережевих налаштувань комп’ютера</w:t>
      </w:r>
    </w:p>
    <w:p w:rsidR="00AC3CD6" w:rsidRPr="00121DFE" w:rsidRDefault="00AC3CD6" w:rsidP="00BF623E">
      <w:pPr>
        <w:pStyle w:val="Compact"/>
        <w:numPr>
          <w:ilvl w:val="0"/>
          <w:numId w:val="42"/>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Відкрийте командний рядок Windows або </w:t>
      </w:r>
      <w:proofErr w:type="spellStart"/>
      <w:r w:rsidRPr="00121DFE">
        <w:rPr>
          <w:rFonts w:ascii="Times New Roman" w:hAnsi="Times New Roman" w:cs="Times New Roman"/>
          <w:sz w:val="28"/>
          <w:szCs w:val="28"/>
          <w:lang w:val="uk-UA"/>
        </w:rPr>
        <w:t>PowerShell</w:t>
      </w:r>
      <w:proofErr w:type="spellEnd"/>
      <w:r w:rsidRPr="00121DFE">
        <w:rPr>
          <w:rFonts w:ascii="Times New Roman" w:hAnsi="Times New Roman" w:cs="Times New Roman"/>
          <w:sz w:val="28"/>
          <w:szCs w:val="28"/>
          <w:lang w:val="uk-UA"/>
        </w:rPr>
        <w:t>.</w:t>
      </w:r>
    </w:p>
    <w:p w:rsidR="00AC3CD6" w:rsidRPr="00121DFE" w:rsidRDefault="00AC3CD6" w:rsidP="00BF623E">
      <w:pPr>
        <w:pStyle w:val="Compact"/>
        <w:numPr>
          <w:ilvl w:val="0"/>
          <w:numId w:val="42"/>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Виконайте команду: </w:t>
      </w:r>
      <w:r>
        <w:rPr>
          <w:rFonts w:ascii="Times New Roman" w:hAnsi="Times New Roman" w:cs="Times New Roman"/>
          <w:sz w:val="28"/>
          <w:szCs w:val="28"/>
          <w:lang w:val="uk-UA"/>
        </w:rPr>
        <w:t xml:space="preserve"> </w:t>
      </w:r>
      <w:proofErr w:type="spellStart"/>
      <w:r w:rsidRPr="00121DFE">
        <w:rPr>
          <w:rStyle w:val="NormalTok"/>
          <w:rFonts w:ascii="Courier New" w:hAnsi="Courier New" w:cs="Courier New"/>
          <w:sz w:val="24"/>
          <w:lang w:val="uk-UA"/>
        </w:rPr>
        <w:t>ipconfig</w:t>
      </w:r>
      <w:proofErr w:type="spellEnd"/>
      <w:r w:rsidRPr="00121DFE">
        <w:rPr>
          <w:rStyle w:val="NormalTok"/>
          <w:rFonts w:ascii="Courier New" w:hAnsi="Courier New" w:cs="Courier New"/>
          <w:sz w:val="24"/>
          <w:lang w:val="uk-UA"/>
        </w:rPr>
        <w:t xml:space="preserve"> </w:t>
      </w:r>
      <w:r w:rsidRPr="00121DFE">
        <w:rPr>
          <w:rStyle w:val="AttributeTok"/>
          <w:rFonts w:ascii="Courier New" w:hAnsi="Courier New" w:cs="Courier New"/>
          <w:sz w:val="24"/>
          <w:lang w:val="uk-UA"/>
        </w:rPr>
        <w:t>/</w:t>
      </w:r>
      <w:proofErr w:type="spellStart"/>
      <w:r w:rsidRPr="00121DFE">
        <w:rPr>
          <w:rStyle w:val="AttributeTok"/>
          <w:rFonts w:ascii="Courier New" w:hAnsi="Courier New" w:cs="Courier New"/>
          <w:sz w:val="24"/>
          <w:lang w:val="uk-UA"/>
        </w:rPr>
        <w:t>all</w:t>
      </w:r>
      <w:proofErr w:type="spellEnd"/>
    </w:p>
    <w:p w:rsidR="00AC3CD6" w:rsidRPr="00121DFE" w:rsidRDefault="00AC3CD6" w:rsidP="00BF623E">
      <w:pPr>
        <w:numPr>
          <w:ilvl w:val="0"/>
          <w:numId w:val="12"/>
        </w:numPr>
        <w:spacing w:after="0" w:line="240" w:lineRule="auto"/>
        <w:rPr>
          <w:rFonts w:cs="Times New Roman"/>
          <w:sz w:val="28"/>
          <w:szCs w:val="28"/>
          <w:lang w:val="uk-UA"/>
        </w:rPr>
      </w:pPr>
      <w:r w:rsidRPr="00121DFE">
        <w:rPr>
          <w:rFonts w:cs="Times New Roman"/>
          <w:sz w:val="28"/>
          <w:szCs w:val="28"/>
          <w:lang w:val="uk-UA"/>
        </w:rPr>
        <w:t>Визначте та запишіть у звіт:</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IPv4-адресу комп’ютера;</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маску підмережі;</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адресу основного шлюзу;</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адресу DNS-сервера;</w:t>
      </w:r>
    </w:p>
    <w:p w:rsidR="00AC3CD6" w:rsidRPr="00121DFE" w:rsidRDefault="00AC3CD6" w:rsidP="00AC3CD6">
      <w:pPr>
        <w:pStyle w:val="a0"/>
        <w:numPr>
          <w:ilvl w:val="1"/>
          <w:numId w:val="1"/>
        </w:numPr>
        <w:spacing w:line="240" w:lineRule="auto"/>
        <w:ind w:left="1440"/>
        <w:rPr>
          <w:rFonts w:cs="Times New Roman"/>
          <w:sz w:val="28"/>
          <w:szCs w:val="28"/>
          <w:lang w:val="uk-UA"/>
        </w:rPr>
      </w:pPr>
      <w:r w:rsidRPr="00121DFE">
        <w:rPr>
          <w:rFonts w:cs="Times New Roman"/>
          <w:sz w:val="28"/>
          <w:szCs w:val="28"/>
          <w:lang w:val="uk-UA"/>
        </w:rPr>
        <w:t>MAC-адресу мережевого адаптера.</w:t>
      </w:r>
    </w:p>
    <w:p w:rsidR="00AC3CD6" w:rsidRPr="00121DFE" w:rsidRDefault="00AC3CD6" w:rsidP="00BF623E">
      <w:pPr>
        <w:numPr>
          <w:ilvl w:val="0"/>
          <w:numId w:val="12"/>
        </w:numPr>
        <w:spacing w:line="240" w:lineRule="auto"/>
        <w:rPr>
          <w:rFonts w:cs="Times New Roman"/>
          <w:sz w:val="28"/>
          <w:szCs w:val="28"/>
          <w:lang w:val="uk-UA"/>
        </w:rPr>
      </w:pPr>
      <w:r w:rsidRPr="00121DFE">
        <w:rPr>
          <w:rFonts w:cs="Times New Roman"/>
          <w:sz w:val="28"/>
          <w:szCs w:val="28"/>
          <w:lang w:val="uk-UA"/>
        </w:rPr>
        <w:t>За IP-адресою та маскою підмережі визначте адресу мережі.</w:t>
      </w:r>
    </w:p>
    <w:p w:rsidR="00AC3CD6" w:rsidRPr="00121DFE" w:rsidRDefault="00AC3CD6" w:rsidP="00BF623E">
      <w:pPr>
        <w:numPr>
          <w:ilvl w:val="0"/>
          <w:numId w:val="12"/>
        </w:numPr>
        <w:spacing w:after="200" w:line="240" w:lineRule="auto"/>
        <w:rPr>
          <w:rFonts w:cs="Times New Roman"/>
          <w:sz w:val="28"/>
          <w:szCs w:val="28"/>
          <w:lang w:val="uk-UA"/>
        </w:rPr>
      </w:pPr>
      <w:r w:rsidRPr="00121DFE">
        <w:rPr>
          <w:rFonts w:cs="Times New Roman"/>
          <w:sz w:val="28"/>
          <w:szCs w:val="28"/>
          <w:lang w:val="uk-UA"/>
        </w:rPr>
        <w:t>Поясніть, яку роль виконують IP-адреса, маска підмережі, основний шлюз і DNS-сервер.</w:t>
      </w:r>
    </w:p>
    <w:p w:rsidR="00AC3CD6" w:rsidRPr="00121DFE" w:rsidRDefault="00AC3CD6" w:rsidP="00AC3CD6">
      <w:pPr>
        <w:pStyle w:val="31"/>
        <w:rPr>
          <w:rFonts w:ascii="Times New Roman" w:hAnsi="Times New Roman" w:cs="Times New Roman"/>
          <w:b w:val="0"/>
          <w:color w:val="auto"/>
          <w:sz w:val="28"/>
          <w:szCs w:val="28"/>
          <w:lang w:val="uk-UA"/>
        </w:rPr>
      </w:pPr>
      <w:bookmarkStart w:id="10" w:name="завдання-2.-дослідження-arp-таблиці"/>
      <w:bookmarkEnd w:id="9"/>
      <w:r w:rsidRPr="00AC3CD6">
        <w:rPr>
          <w:rFonts w:ascii="Times New Roman" w:hAnsi="Times New Roman" w:cs="Times New Roman"/>
          <w:color w:val="auto"/>
          <w:sz w:val="28"/>
          <w:szCs w:val="28"/>
          <w:lang w:val="uk-UA"/>
        </w:rPr>
        <w:t>Завдання 2. Дослідження ARP-таблиці</w:t>
      </w:r>
    </w:p>
    <w:p w:rsidR="00AC3CD6" w:rsidRPr="00121DFE" w:rsidRDefault="00AC3CD6" w:rsidP="00BF623E">
      <w:pPr>
        <w:pStyle w:val="Compact"/>
        <w:numPr>
          <w:ilvl w:val="0"/>
          <w:numId w:val="43"/>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Перегляньте ARP-таблицю комп’ютера виконавши команду: </w:t>
      </w:r>
      <w:proofErr w:type="spellStart"/>
      <w:r w:rsidRPr="00121DFE">
        <w:rPr>
          <w:rStyle w:val="NormalTok"/>
          <w:rFonts w:ascii="Courier New" w:hAnsi="Courier New"/>
          <w:sz w:val="24"/>
          <w:lang w:val="uk-UA"/>
        </w:rPr>
        <w:t>arp</w:t>
      </w:r>
      <w:proofErr w:type="spellEnd"/>
      <w:r w:rsidRPr="00121DFE">
        <w:rPr>
          <w:rStyle w:val="AttributeTok"/>
          <w:rFonts w:ascii="Courier New" w:hAnsi="Courier New" w:cs="Courier New"/>
          <w:sz w:val="24"/>
          <w:lang w:val="uk-UA"/>
        </w:rPr>
        <w:t xml:space="preserve"> -a</w:t>
      </w:r>
    </w:p>
    <w:p w:rsidR="00AC3CD6" w:rsidRPr="00121DFE" w:rsidRDefault="00AC3CD6" w:rsidP="00BF623E">
      <w:pPr>
        <w:pStyle w:val="Compact"/>
        <w:numPr>
          <w:ilvl w:val="0"/>
          <w:numId w:val="13"/>
        </w:numPr>
        <w:rPr>
          <w:rFonts w:ascii="Times New Roman" w:hAnsi="Times New Roman" w:cs="Times New Roman"/>
          <w:sz w:val="28"/>
          <w:szCs w:val="28"/>
          <w:lang w:val="uk-UA"/>
        </w:rPr>
      </w:pPr>
      <w:r w:rsidRPr="00121DFE">
        <w:rPr>
          <w:rFonts w:ascii="Times New Roman" w:hAnsi="Times New Roman" w:cs="Times New Roman"/>
          <w:sz w:val="28"/>
          <w:szCs w:val="28"/>
          <w:lang w:val="uk-UA"/>
        </w:rPr>
        <w:t>Знайдіть у таблиці запис, що відповідає основному шлюзу.</w:t>
      </w:r>
    </w:p>
    <w:p w:rsidR="00AC3CD6" w:rsidRPr="00121DFE" w:rsidRDefault="00AC3CD6" w:rsidP="00BF623E">
      <w:pPr>
        <w:pStyle w:val="Compact"/>
        <w:numPr>
          <w:ilvl w:val="0"/>
          <w:numId w:val="13"/>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Виконайте команду: </w:t>
      </w:r>
      <w:r>
        <w:rPr>
          <w:rFonts w:ascii="Times New Roman" w:hAnsi="Times New Roman" w:cs="Times New Roman"/>
          <w:sz w:val="28"/>
          <w:szCs w:val="28"/>
          <w:lang w:val="uk-UA"/>
        </w:rPr>
        <w:t xml:space="preserve"> </w:t>
      </w:r>
      <w:proofErr w:type="spellStart"/>
      <w:r w:rsidRPr="00121DFE">
        <w:rPr>
          <w:rStyle w:val="NormalTok"/>
          <w:rFonts w:ascii="Courier New" w:hAnsi="Courier New"/>
          <w:sz w:val="24"/>
          <w:lang w:val="uk-UA"/>
        </w:rPr>
        <w:t>ping</w:t>
      </w:r>
      <w:proofErr w:type="spellEnd"/>
      <w:r w:rsidRPr="00121DFE">
        <w:rPr>
          <w:rStyle w:val="NormalTok"/>
          <w:rFonts w:ascii="Courier New" w:hAnsi="Courier New"/>
          <w:sz w:val="24"/>
          <w:lang w:val="uk-UA"/>
        </w:rPr>
        <w:t xml:space="preserve"> </w:t>
      </w:r>
      <w:proofErr w:type="spellStart"/>
      <w:r w:rsidRPr="00121DFE">
        <w:rPr>
          <w:rStyle w:val="AttributeTok"/>
          <w:rFonts w:ascii="Courier New" w:hAnsi="Courier New" w:cs="Courier New"/>
          <w:sz w:val="24"/>
          <w:lang w:val="uk-UA"/>
        </w:rPr>
        <w:t>IP_адреса_шлюзу</w:t>
      </w:r>
      <w:proofErr w:type="spellEnd"/>
    </w:p>
    <w:p w:rsidR="00AC3CD6" w:rsidRPr="00121DFE" w:rsidRDefault="00AC3CD6" w:rsidP="00BF623E">
      <w:pPr>
        <w:pStyle w:val="Compact"/>
        <w:numPr>
          <w:ilvl w:val="0"/>
          <w:numId w:val="14"/>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Повторно перегляньте ARP-таблицю: </w:t>
      </w:r>
      <w:proofErr w:type="spellStart"/>
      <w:r w:rsidRPr="00121DFE">
        <w:rPr>
          <w:rStyle w:val="NormalTok"/>
          <w:rFonts w:ascii="Courier New" w:hAnsi="Courier New"/>
          <w:sz w:val="24"/>
          <w:lang w:val="uk-UA"/>
        </w:rPr>
        <w:t>arp</w:t>
      </w:r>
      <w:proofErr w:type="spellEnd"/>
      <w:r w:rsidRPr="00121DFE">
        <w:rPr>
          <w:rStyle w:val="AttributeTok"/>
          <w:rFonts w:ascii="Courier New" w:hAnsi="Courier New" w:cs="Courier New"/>
          <w:sz w:val="24"/>
          <w:lang w:val="uk-UA"/>
        </w:rPr>
        <w:t xml:space="preserve"> -a</w:t>
      </w:r>
    </w:p>
    <w:p w:rsidR="00AC3CD6" w:rsidRPr="00121DFE" w:rsidRDefault="00AC3CD6" w:rsidP="00BF623E">
      <w:pPr>
        <w:pStyle w:val="Compact"/>
        <w:numPr>
          <w:ilvl w:val="0"/>
          <w:numId w:val="15"/>
        </w:numPr>
        <w:rPr>
          <w:rFonts w:ascii="Times New Roman" w:hAnsi="Times New Roman" w:cs="Times New Roman"/>
          <w:sz w:val="28"/>
          <w:szCs w:val="28"/>
          <w:lang w:val="uk-UA"/>
        </w:rPr>
      </w:pPr>
      <w:r w:rsidRPr="00121DFE">
        <w:rPr>
          <w:rFonts w:ascii="Times New Roman" w:hAnsi="Times New Roman" w:cs="Times New Roman"/>
          <w:sz w:val="28"/>
          <w:szCs w:val="28"/>
          <w:lang w:val="uk-UA"/>
        </w:rPr>
        <w:t>Поясніть, які IP-адреси та MAC-адреси відображаються в ARP-таблиці.</w:t>
      </w:r>
    </w:p>
    <w:p w:rsidR="00AC3CD6" w:rsidRPr="00121DFE" w:rsidRDefault="00AC3CD6" w:rsidP="00BF623E">
      <w:pPr>
        <w:pStyle w:val="Compact"/>
        <w:numPr>
          <w:ilvl w:val="0"/>
          <w:numId w:val="15"/>
        </w:numPr>
        <w:spacing w:before="0" w:after="120"/>
        <w:jc w:val="both"/>
        <w:rPr>
          <w:rFonts w:ascii="Times New Roman" w:hAnsi="Times New Roman" w:cs="Times New Roman"/>
          <w:sz w:val="28"/>
          <w:szCs w:val="28"/>
          <w:lang w:val="uk-UA"/>
        </w:rPr>
      </w:pPr>
      <w:r w:rsidRPr="00121DFE">
        <w:rPr>
          <w:rFonts w:ascii="Times New Roman" w:hAnsi="Times New Roman" w:cs="Times New Roman"/>
          <w:sz w:val="28"/>
          <w:szCs w:val="28"/>
          <w:lang w:val="uk-UA"/>
        </w:rPr>
        <w:t>Зробіть висновок, чому в ARP-таблиці відображаються MAC-адреси пристроїв локальної мережі, але не відображаються MAC-адреси віддалених серверів в Інтернеті.</w:t>
      </w:r>
    </w:p>
    <w:p w:rsidR="00AC3CD6" w:rsidRPr="00121DFE" w:rsidRDefault="00AC3CD6" w:rsidP="00AC3CD6">
      <w:pPr>
        <w:pStyle w:val="FirstParagraph"/>
        <w:spacing w:before="0" w:after="120"/>
        <w:rPr>
          <w:rStyle w:val="NormalTok"/>
          <w:rFonts w:ascii="Courier New" w:hAnsi="Courier New"/>
          <w:sz w:val="24"/>
          <w:lang w:val="uk-UA"/>
        </w:rPr>
      </w:pPr>
      <w:r w:rsidRPr="00121DFE">
        <w:rPr>
          <w:rFonts w:ascii="Times New Roman" w:hAnsi="Times New Roman" w:cs="Times New Roman"/>
          <w:sz w:val="28"/>
          <w:szCs w:val="28"/>
          <w:lang w:val="uk-UA"/>
        </w:rPr>
        <w:t xml:space="preserve">Для </w:t>
      </w:r>
      <w:proofErr w:type="spellStart"/>
      <w:r w:rsidRPr="00121DFE">
        <w:rPr>
          <w:rFonts w:ascii="Times New Roman" w:hAnsi="Times New Roman" w:cs="Times New Roman"/>
          <w:sz w:val="28"/>
          <w:szCs w:val="28"/>
          <w:lang w:val="uk-UA"/>
        </w:rPr>
        <w:t>Linux</w:t>
      </w:r>
      <w:proofErr w:type="spellEnd"/>
      <w:r w:rsidRPr="00121DFE">
        <w:rPr>
          <w:rFonts w:ascii="Times New Roman" w:hAnsi="Times New Roman" w:cs="Times New Roman"/>
          <w:sz w:val="28"/>
          <w:szCs w:val="28"/>
          <w:lang w:val="uk-UA"/>
        </w:rPr>
        <w:t xml:space="preserve"> або WSL можна додатково використати команду:  </w:t>
      </w:r>
      <w:proofErr w:type="spellStart"/>
      <w:r w:rsidRPr="00121DFE">
        <w:rPr>
          <w:rStyle w:val="NormalTok"/>
          <w:rFonts w:ascii="Courier New" w:hAnsi="Courier New"/>
          <w:sz w:val="24"/>
          <w:lang w:val="uk-UA"/>
        </w:rPr>
        <w:t>ip</w:t>
      </w:r>
      <w:proofErr w:type="spellEnd"/>
      <w:r w:rsidRPr="00121DFE">
        <w:rPr>
          <w:rStyle w:val="NormalTok"/>
          <w:rFonts w:ascii="Courier New" w:hAnsi="Courier New"/>
          <w:sz w:val="24"/>
          <w:lang w:val="uk-UA"/>
        </w:rPr>
        <w:t xml:space="preserve"> </w:t>
      </w:r>
      <w:proofErr w:type="spellStart"/>
      <w:r w:rsidRPr="004679ED">
        <w:rPr>
          <w:rStyle w:val="AttributeTok"/>
          <w:rFonts w:ascii="Courier New" w:hAnsi="Courier New" w:cs="Courier New"/>
          <w:sz w:val="24"/>
          <w:lang w:val="uk-UA"/>
        </w:rPr>
        <w:t>neigh</w:t>
      </w:r>
      <w:proofErr w:type="spellEnd"/>
    </w:p>
    <w:p w:rsidR="00AC3CD6" w:rsidRPr="00121DFE" w:rsidRDefault="00AC3CD6" w:rsidP="00AC3CD6">
      <w:pPr>
        <w:pStyle w:val="31"/>
        <w:rPr>
          <w:rFonts w:ascii="Times New Roman" w:hAnsi="Times New Roman" w:cs="Times New Roman"/>
          <w:b w:val="0"/>
          <w:color w:val="auto"/>
          <w:sz w:val="28"/>
          <w:szCs w:val="28"/>
          <w:lang w:val="uk-UA"/>
        </w:rPr>
      </w:pPr>
      <w:bookmarkStart w:id="11" w:name="Xb103a193ac593c19b7067dc86b99c8f0a7be9f4"/>
      <w:bookmarkEnd w:id="10"/>
      <w:r w:rsidRPr="00AC3CD6">
        <w:rPr>
          <w:rFonts w:ascii="Times New Roman" w:hAnsi="Times New Roman" w:cs="Times New Roman"/>
          <w:color w:val="auto"/>
          <w:sz w:val="28"/>
          <w:szCs w:val="28"/>
          <w:lang w:val="uk-UA"/>
        </w:rPr>
        <w:t xml:space="preserve">Завдання 3. Перевірка доступності вузлів за допомогою </w:t>
      </w:r>
      <w:proofErr w:type="spellStart"/>
      <w:r w:rsidRPr="00AC3CD6">
        <w:rPr>
          <w:rFonts w:ascii="Times New Roman" w:hAnsi="Times New Roman" w:cs="Times New Roman"/>
          <w:color w:val="auto"/>
          <w:sz w:val="28"/>
          <w:szCs w:val="28"/>
          <w:lang w:val="uk-UA"/>
        </w:rPr>
        <w:t>ping</w:t>
      </w:r>
      <w:proofErr w:type="spellEnd"/>
    </w:p>
    <w:p w:rsidR="00AC3CD6" w:rsidRPr="00121DFE" w:rsidRDefault="00AC3CD6" w:rsidP="00BF623E">
      <w:pPr>
        <w:pStyle w:val="Compact"/>
        <w:numPr>
          <w:ilvl w:val="0"/>
          <w:numId w:val="44"/>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За допомогою команди </w:t>
      </w:r>
      <w:proofErr w:type="spellStart"/>
      <w:r w:rsidRPr="00FE7BEB">
        <w:rPr>
          <w:rStyle w:val="NormalTok"/>
          <w:rFonts w:ascii="Courier New" w:hAnsi="Courier New"/>
          <w:sz w:val="24"/>
          <w:lang w:val="uk-UA"/>
        </w:rPr>
        <w:t>ping</w:t>
      </w:r>
      <w:proofErr w:type="spellEnd"/>
      <w:r w:rsidRPr="00121DFE">
        <w:rPr>
          <w:rFonts w:ascii="Times New Roman" w:hAnsi="Times New Roman" w:cs="Times New Roman"/>
          <w:sz w:val="28"/>
          <w:szCs w:val="28"/>
          <w:lang w:val="uk-UA"/>
        </w:rPr>
        <w:t xml:space="preserve"> перевірте доступність кількох вузлів:</w:t>
      </w:r>
    </w:p>
    <w:p w:rsidR="00AC3CD6" w:rsidRPr="00121DFE" w:rsidRDefault="00AC3CD6" w:rsidP="00AC3CD6">
      <w:pPr>
        <w:pStyle w:val="SourceCode"/>
        <w:spacing w:after="120"/>
        <w:ind w:left="1440"/>
        <w:rPr>
          <w:rFonts w:ascii="Courier New" w:hAnsi="Courier New" w:cs="Courier New"/>
          <w:sz w:val="24"/>
          <w:szCs w:val="24"/>
          <w:lang w:val="uk-UA"/>
        </w:rPr>
      </w:pPr>
      <w:proofErr w:type="spellStart"/>
      <w:r w:rsidRPr="00121DFE">
        <w:rPr>
          <w:rStyle w:val="NormalTok"/>
          <w:rFonts w:ascii="Courier New" w:hAnsi="Courier New" w:cs="Courier New"/>
          <w:sz w:val="24"/>
          <w:szCs w:val="24"/>
          <w:lang w:val="uk-UA"/>
        </w:rPr>
        <w:t>ping</w:t>
      </w:r>
      <w:proofErr w:type="spellEnd"/>
      <w:r w:rsidRPr="00121DFE">
        <w:rPr>
          <w:rStyle w:val="NormalTok"/>
          <w:rFonts w:ascii="Courier New" w:hAnsi="Courier New" w:cs="Courier New"/>
          <w:sz w:val="24"/>
          <w:szCs w:val="24"/>
          <w:lang w:val="uk-UA"/>
        </w:rPr>
        <w:t xml:space="preserve"> </w:t>
      </w:r>
      <w:proofErr w:type="spellStart"/>
      <w:r w:rsidRPr="004679ED">
        <w:rPr>
          <w:rStyle w:val="AttributeTok"/>
          <w:rFonts w:ascii="Courier New" w:hAnsi="Courier New"/>
          <w:sz w:val="24"/>
          <w:lang w:val="uk-UA"/>
        </w:rPr>
        <w:t>IP_адреса_шлюзу</w:t>
      </w:r>
      <w:proofErr w:type="spellEnd"/>
      <w:r w:rsidRPr="00121DFE">
        <w:rPr>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ping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w:t>
      </w:r>
      <w:r w:rsidRPr="00121DFE">
        <w:rPr>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ping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google.com</w:t>
      </w:r>
      <w:r w:rsidRPr="00121DFE">
        <w:rPr>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ping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cloudflare.com</w:t>
      </w:r>
      <w:r w:rsidRPr="00121DFE">
        <w:rPr>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ping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kpi.kharkov.ua</w:t>
      </w:r>
    </w:p>
    <w:p w:rsidR="00AC3CD6" w:rsidRPr="00121DFE" w:rsidRDefault="00AC3CD6" w:rsidP="00BF623E">
      <w:pPr>
        <w:numPr>
          <w:ilvl w:val="0"/>
          <w:numId w:val="16"/>
        </w:numPr>
        <w:spacing w:after="0" w:line="240" w:lineRule="auto"/>
        <w:rPr>
          <w:rFonts w:cs="Times New Roman"/>
          <w:sz w:val="28"/>
          <w:szCs w:val="28"/>
          <w:lang w:val="uk-UA"/>
        </w:rPr>
      </w:pPr>
      <w:r w:rsidRPr="00121DFE">
        <w:rPr>
          <w:rFonts w:cs="Times New Roman"/>
          <w:sz w:val="28"/>
          <w:szCs w:val="28"/>
          <w:lang w:val="uk-UA"/>
        </w:rPr>
        <w:t>Для кожного вузла запишіть у звіт:</w:t>
      </w:r>
    </w:p>
    <w:p w:rsidR="00AC3CD6" w:rsidRPr="00121DFE" w:rsidRDefault="00AC3CD6" w:rsidP="00BF623E">
      <w:pPr>
        <w:pStyle w:val="Compact"/>
        <w:numPr>
          <w:ilvl w:val="1"/>
          <w:numId w:val="40"/>
        </w:numPr>
        <w:rPr>
          <w:rFonts w:ascii="Times New Roman" w:hAnsi="Times New Roman" w:cs="Times New Roman"/>
          <w:sz w:val="28"/>
          <w:szCs w:val="28"/>
          <w:lang w:val="uk-UA"/>
        </w:rPr>
      </w:pPr>
      <w:r w:rsidRPr="00121DFE">
        <w:rPr>
          <w:rFonts w:ascii="Times New Roman" w:hAnsi="Times New Roman" w:cs="Times New Roman"/>
          <w:sz w:val="28"/>
          <w:szCs w:val="28"/>
          <w:lang w:val="uk-UA"/>
        </w:rPr>
        <w:t>чи отримано відповідь;</w:t>
      </w:r>
    </w:p>
    <w:p w:rsidR="00AC3CD6" w:rsidRPr="00121DFE" w:rsidRDefault="00AC3CD6" w:rsidP="00BF623E">
      <w:pPr>
        <w:pStyle w:val="Compact"/>
        <w:numPr>
          <w:ilvl w:val="1"/>
          <w:numId w:val="40"/>
        </w:numPr>
        <w:rPr>
          <w:rFonts w:ascii="Times New Roman" w:hAnsi="Times New Roman" w:cs="Times New Roman"/>
          <w:sz w:val="28"/>
          <w:szCs w:val="28"/>
          <w:lang w:val="uk-UA"/>
        </w:rPr>
      </w:pPr>
      <w:r w:rsidRPr="00121DFE">
        <w:rPr>
          <w:rFonts w:ascii="Times New Roman" w:hAnsi="Times New Roman" w:cs="Times New Roman"/>
          <w:sz w:val="28"/>
          <w:szCs w:val="28"/>
          <w:lang w:val="uk-UA"/>
        </w:rPr>
        <w:t>мінімальний, максимальний і середній час відповіді;</w:t>
      </w:r>
    </w:p>
    <w:p w:rsidR="00AC3CD6" w:rsidRPr="00121DFE" w:rsidRDefault="00AC3CD6" w:rsidP="00BF623E">
      <w:pPr>
        <w:pStyle w:val="Compact"/>
        <w:numPr>
          <w:ilvl w:val="1"/>
          <w:numId w:val="40"/>
        </w:numPr>
        <w:rPr>
          <w:rFonts w:ascii="Times New Roman" w:hAnsi="Times New Roman" w:cs="Times New Roman"/>
          <w:sz w:val="28"/>
          <w:szCs w:val="28"/>
          <w:lang w:val="uk-UA"/>
        </w:rPr>
      </w:pPr>
      <w:r w:rsidRPr="00121DFE">
        <w:rPr>
          <w:rFonts w:ascii="Times New Roman" w:hAnsi="Times New Roman" w:cs="Times New Roman"/>
          <w:sz w:val="28"/>
          <w:szCs w:val="28"/>
          <w:lang w:val="uk-UA"/>
        </w:rPr>
        <w:t>відсоток втрати пакетів.</w:t>
      </w:r>
    </w:p>
    <w:p w:rsidR="00AC3CD6" w:rsidRPr="00121DFE" w:rsidRDefault="00AC3CD6" w:rsidP="00BF623E">
      <w:pPr>
        <w:numPr>
          <w:ilvl w:val="0"/>
          <w:numId w:val="16"/>
        </w:numPr>
        <w:spacing w:after="200" w:line="240" w:lineRule="auto"/>
        <w:rPr>
          <w:rFonts w:cs="Times New Roman"/>
          <w:sz w:val="28"/>
          <w:szCs w:val="28"/>
          <w:lang w:val="uk-UA"/>
        </w:rPr>
      </w:pPr>
      <w:r w:rsidRPr="00121DFE">
        <w:rPr>
          <w:rFonts w:cs="Times New Roman"/>
          <w:sz w:val="28"/>
          <w:szCs w:val="28"/>
          <w:lang w:val="uk-UA"/>
        </w:rPr>
        <w:t xml:space="preserve">Поясніть, чому відсутність відповіді на </w:t>
      </w:r>
      <w:proofErr w:type="spellStart"/>
      <w:r w:rsidRPr="00121DFE">
        <w:rPr>
          <w:rStyle w:val="NormalTok"/>
          <w:rFonts w:ascii="Courier New" w:hAnsi="Courier New"/>
          <w:sz w:val="24"/>
          <w:szCs w:val="24"/>
          <w:lang w:val="uk-UA"/>
        </w:rPr>
        <w:t>ping</w:t>
      </w:r>
      <w:proofErr w:type="spellEnd"/>
      <w:r w:rsidRPr="00121DFE">
        <w:rPr>
          <w:rFonts w:cs="Times New Roman"/>
          <w:sz w:val="28"/>
          <w:szCs w:val="28"/>
          <w:lang w:val="uk-UA"/>
        </w:rPr>
        <w:t xml:space="preserve"> не завжди означає, що сервер не працює.</w:t>
      </w:r>
    </w:p>
    <w:p w:rsidR="00AC3CD6" w:rsidRPr="00AC3CD6" w:rsidRDefault="00AC3CD6" w:rsidP="00AC3CD6">
      <w:pPr>
        <w:pStyle w:val="31"/>
        <w:rPr>
          <w:rFonts w:ascii="Times New Roman" w:hAnsi="Times New Roman" w:cs="Times New Roman"/>
          <w:color w:val="auto"/>
          <w:sz w:val="28"/>
          <w:szCs w:val="28"/>
          <w:lang w:val="uk-UA"/>
        </w:rPr>
      </w:pPr>
      <w:bookmarkStart w:id="12" w:name="завдання-4.-робота-з-dns"/>
      <w:bookmarkEnd w:id="11"/>
      <w:r w:rsidRPr="00AC3CD6">
        <w:rPr>
          <w:rFonts w:ascii="Times New Roman" w:hAnsi="Times New Roman" w:cs="Times New Roman"/>
          <w:color w:val="auto"/>
          <w:sz w:val="28"/>
          <w:szCs w:val="28"/>
          <w:lang w:val="uk-UA"/>
        </w:rPr>
        <w:lastRenderedPageBreak/>
        <w:t>Завдання 4. Робота з DNS</w:t>
      </w:r>
    </w:p>
    <w:p w:rsidR="00AC3CD6" w:rsidRPr="00121DFE" w:rsidRDefault="00AC3CD6" w:rsidP="00BF623E">
      <w:pPr>
        <w:pStyle w:val="Compact"/>
        <w:numPr>
          <w:ilvl w:val="0"/>
          <w:numId w:val="41"/>
        </w:numPr>
        <w:rPr>
          <w:rStyle w:val="NormalTok"/>
          <w:rFonts w:ascii="Courier New" w:hAnsi="Courier New" w:cs="Courier New"/>
          <w:sz w:val="24"/>
          <w:lang w:val="uk-UA"/>
        </w:rPr>
      </w:pPr>
      <w:r w:rsidRPr="00121DFE">
        <w:rPr>
          <w:rFonts w:ascii="Times New Roman" w:hAnsi="Times New Roman" w:cs="Times New Roman"/>
          <w:sz w:val="28"/>
          <w:szCs w:val="28"/>
          <w:lang w:val="uk-UA"/>
        </w:rPr>
        <w:t xml:space="preserve">Визначте IP-адресу домену:  </w:t>
      </w:r>
      <w:proofErr w:type="spellStart"/>
      <w:r w:rsidRPr="00121DFE">
        <w:rPr>
          <w:rStyle w:val="NormalTok"/>
          <w:rFonts w:ascii="Courier New" w:hAnsi="Courier New" w:cs="Courier New"/>
          <w:sz w:val="24"/>
          <w:lang w:val="uk-UA"/>
        </w:rPr>
        <w:t>nslookup</w:t>
      </w:r>
      <w:proofErr w:type="spellEnd"/>
      <w:r w:rsidRPr="00121DFE">
        <w:rPr>
          <w:rStyle w:val="NormalTok"/>
          <w:rFonts w:ascii="Courier New" w:hAnsi="Courier New" w:cs="Courier New"/>
          <w:sz w:val="24"/>
          <w:lang w:val="uk-UA"/>
        </w:rPr>
        <w:t xml:space="preserve"> </w:t>
      </w:r>
      <w:r w:rsidRPr="004679ED">
        <w:rPr>
          <w:rStyle w:val="AttributeTok"/>
          <w:rFonts w:ascii="Courier New" w:hAnsi="Courier New"/>
          <w:sz w:val="24"/>
          <w:lang w:val="uk-UA"/>
        </w:rPr>
        <w:t>example.com</w:t>
      </w:r>
    </w:p>
    <w:p w:rsidR="00AC3CD6" w:rsidRPr="00121DFE" w:rsidRDefault="00AC3CD6" w:rsidP="00BF623E">
      <w:pPr>
        <w:pStyle w:val="Compact"/>
        <w:numPr>
          <w:ilvl w:val="0"/>
          <w:numId w:val="41"/>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Визначте записи типу </w:t>
      </w:r>
      <w:r w:rsidRPr="00121DFE">
        <w:rPr>
          <w:rStyle w:val="VerbatimChar"/>
          <w:rFonts w:ascii="Times New Roman" w:hAnsi="Times New Roman" w:cs="Times New Roman"/>
          <w:sz w:val="28"/>
          <w:szCs w:val="28"/>
          <w:lang w:val="uk-UA"/>
        </w:rPr>
        <w:t>A</w:t>
      </w:r>
      <w:r w:rsidRPr="00121DFE">
        <w:rPr>
          <w:rFonts w:ascii="Times New Roman" w:hAnsi="Times New Roman" w:cs="Times New Roman"/>
          <w:sz w:val="28"/>
          <w:szCs w:val="28"/>
          <w:lang w:val="uk-UA"/>
        </w:rPr>
        <w:t xml:space="preserve"> та </w:t>
      </w:r>
      <w:r w:rsidRPr="00121DFE">
        <w:rPr>
          <w:rStyle w:val="VerbatimChar"/>
          <w:rFonts w:ascii="Times New Roman" w:hAnsi="Times New Roman" w:cs="Times New Roman"/>
          <w:sz w:val="28"/>
          <w:szCs w:val="28"/>
          <w:lang w:val="uk-UA"/>
        </w:rPr>
        <w:t>AAAA</w:t>
      </w:r>
      <w:r w:rsidRPr="00121DFE">
        <w:rPr>
          <w:rFonts w:ascii="Times New Roman" w:hAnsi="Times New Roman" w:cs="Times New Roman"/>
          <w:sz w:val="28"/>
          <w:szCs w:val="28"/>
          <w:lang w:val="uk-UA"/>
        </w:rPr>
        <w:t>:</w:t>
      </w:r>
    </w:p>
    <w:p w:rsidR="00AC3CD6" w:rsidRPr="00121DFE" w:rsidRDefault="00AC3CD6" w:rsidP="00AC3CD6">
      <w:pPr>
        <w:pStyle w:val="SourceCode"/>
        <w:spacing w:after="120"/>
        <w:ind w:left="1440"/>
        <w:rPr>
          <w:rStyle w:val="NormalTok"/>
          <w:rFonts w:ascii="Courier New" w:hAnsi="Courier New" w:cs="Courier New"/>
          <w:sz w:val="24"/>
          <w:szCs w:val="24"/>
          <w:lang w:val="uk-UA"/>
        </w:rPr>
      </w:pPr>
      <w:proofErr w:type="spellStart"/>
      <w:r w:rsidRPr="00121DFE">
        <w:rPr>
          <w:rStyle w:val="NormalTok"/>
          <w:rFonts w:ascii="Courier New" w:hAnsi="Courier New" w:cs="Courier New"/>
          <w:sz w:val="24"/>
          <w:szCs w:val="24"/>
          <w:lang w:val="uk-UA"/>
        </w:rPr>
        <w:t>nslookup</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w:t>
      </w:r>
      <w:proofErr w:type="spellStart"/>
      <w:r w:rsidRPr="004679ED">
        <w:rPr>
          <w:rStyle w:val="AttributeTok"/>
          <w:rFonts w:ascii="Courier New" w:hAnsi="Courier New"/>
          <w:sz w:val="24"/>
          <w:lang w:val="uk-UA"/>
        </w:rPr>
        <w:t>type</w:t>
      </w:r>
      <w:proofErr w:type="spellEnd"/>
      <w:r w:rsidRPr="004679ED">
        <w:rPr>
          <w:rStyle w:val="AttributeTok"/>
          <w:rFonts w:ascii="Courier New" w:hAnsi="Courier New"/>
          <w:sz w:val="24"/>
          <w:lang w:val="uk-UA"/>
        </w:rPr>
        <w:t>=A</w:t>
      </w:r>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w:t>
      </w:r>
      <w:r w:rsidRPr="00121DFE">
        <w:rPr>
          <w:rStyle w:val="NormalTok"/>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nslookup</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w:t>
      </w:r>
      <w:proofErr w:type="spellStart"/>
      <w:r w:rsidRPr="004679ED">
        <w:rPr>
          <w:rStyle w:val="AttributeTok"/>
          <w:rFonts w:ascii="Courier New" w:hAnsi="Courier New"/>
          <w:sz w:val="24"/>
          <w:lang w:val="uk-UA"/>
        </w:rPr>
        <w:t>type</w:t>
      </w:r>
      <w:proofErr w:type="spellEnd"/>
      <w:r w:rsidRPr="004679ED">
        <w:rPr>
          <w:rStyle w:val="AttributeTok"/>
          <w:rFonts w:ascii="Courier New" w:hAnsi="Courier New"/>
          <w:sz w:val="24"/>
          <w:lang w:val="uk-UA"/>
        </w:rPr>
        <w:t>=AAAA</w:t>
      </w:r>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w:t>
      </w:r>
    </w:p>
    <w:p w:rsidR="00AC3CD6" w:rsidRPr="00121DFE" w:rsidRDefault="00AC3CD6" w:rsidP="00BF623E">
      <w:pPr>
        <w:pStyle w:val="Compact"/>
        <w:numPr>
          <w:ilvl w:val="0"/>
          <w:numId w:val="17"/>
        </w:numPr>
        <w:rPr>
          <w:rFonts w:ascii="Times New Roman" w:hAnsi="Times New Roman" w:cs="Times New Roman"/>
          <w:sz w:val="28"/>
          <w:szCs w:val="28"/>
          <w:lang w:val="uk-UA"/>
        </w:rPr>
      </w:pPr>
      <w:r w:rsidRPr="00121DFE">
        <w:rPr>
          <w:rFonts w:ascii="Times New Roman" w:hAnsi="Times New Roman" w:cs="Times New Roman"/>
          <w:sz w:val="28"/>
          <w:szCs w:val="28"/>
          <w:lang w:val="uk-UA"/>
        </w:rPr>
        <w:t>Визначте поштові сервери домену:</w:t>
      </w:r>
    </w:p>
    <w:p w:rsidR="00AC3CD6" w:rsidRPr="00121DFE" w:rsidRDefault="00AC3CD6" w:rsidP="00AC3CD6">
      <w:pPr>
        <w:pStyle w:val="SourceCode"/>
        <w:spacing w:after="120"/>
        <w:ind w:left="1440"/>
        <w:rPr>
          <w:rStyle w:val="NormalTok"/>
          <w:rFonts w:ascii="Courier New" w:hAnsi="Courier New" w:cs="Courier New"/>
          <w:sz w:val="24"/>
          <w:szCs w:val="24"/>
          <w:lang w:val="uk-UA"/>
        </w:rPr>
      </w:pPr>
      <w:proofErr w:type="spellStart"/>
      <w:r w:rsidRPr="00121DFE">
        <w:rPr>
          <w:rStyle w:val="NormalTok"/>
          <w:rFonts w:ascii="Courier New" w:hAnsi="Courier New" w:cs="Courier New"/>
          <w:sz w:val="24"/>
          <w:szCs w:val="24"/>
          <w:lang w:val="uk-UA"/>
        </w:rPr>
        <w:t>nslookup</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w:t>
      </w:r>
      <w:proofErr w:type="spellStart"/>
      <w:r w:rsidRPr="004679ED">
        <w:rPr>
          <w:rStyle w:val="AttributeTok"/>
          <w:rFonts w:ascii="Courier New" w:hAnsi="Courier New"/>
          <w:sz w:val="24"/>
          <w:lang w:val="uk-UA"/>
        </w:rPr>
        <w:t>type</w:t>
      </w:r>
      <w:proofErr w:type="spellEnd"/>
      <w:r w:rsidRPr="004679ED">
        <w:rPr>
          <w:rStyle w:val="AttributeTok"/>
          <w:rFonts w:ascii="Courier New" w:hAnsi="Courier New"/>
          <w:sz w:val="24"/>
          <w:lang w:val="uk-UA"/>
        </w:rPr>
        <w:t>=MX</w:t>
      </w:r>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gmail.com</w:t>
      </w:r>
    </w:p>
    <w:p w:rsidR="00AC3CD6" w:rsidRPr="00121DFE" w:rsidRDefault="00AC3CD6" w:rsidP="00BF623E">
      <w:pPr>
        <w:pStyle w:val="Compact"/>
        <w:numPr>
          <w:ilvl w:val="0"/>
          <w:numId w:val="18"/>
        </w:numPr>
        <w:rPr>
          <w:rFonts w:ascii="Times New Roman" w:hAnsi="Times New Roman" w:cs="Times New Roman"/>
          <w:sz w:val="28"/>
          <w:szCs w:val="28"/>
          <w:lang w:val="uk-UA"/>
        </w:rPr>
      </w:pPr>
      <w:r w:rsidRPr="00121DFE">
        <w:rPr>
          <w:rFonts w:ascii="Times New Roman" w:hAnsi="Times New Roman" w:cs="Times New Roman"/>
          <w:sz w:val="28"/>
          <w:szCs w:val="28"/>
          <w:lang w:val="uk-UA"/>
        </w:rPr>
        <w:t>Визначте DNS-сервери, що обслуговують домен:</w:t>
      </w:r>
    </w:p>
    <w:p w:rsidR="00AC3CD6" w:rsidRPr="00121DFE" w:rsidRDefault="00AC3CD6" w:rsidP="00AC3CD6">
      <w:pPr>
        <w:pStyle w:val="SourceCode"/>
        <w:spacing w:after="120"/>
        <w:ind w:left="1440"/>
        <w:rPr>
          <w:rStyle w:val="NormalTok"/>
          <w:rFonts w:ascii="Courier New" w:hAnsi="Courier New" w:cs="Courier New"/>
          <w:sz w:val="24"/>
          <w:szCs w:val="24"/>
          <w:lang w:val="uk-UA"/>
        </w:rPr>
      </w:pPr>
      <w:proofErr w:type="spellStart"/>
      <w:r w:rsidRPr="00121DFE">
        <w:rPr>
          <w:rStyle w:val="NormalTok"/>
          <w:rFonts w:ascii="Courier New" w:hAnsi="Courier New" w:cs="Courier New"/>
          <w:sz w:val="24"/>
          <w:szCs w:val="24"/>
          <w:lang w:val="uk-UA"/>
        </w:rPr>
        <w:t>nslookup</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w:t>
      </w:r>
      <w:proofErr w:type="spellStart"/>
      <w:r w:rsidRPr="004679ED">
        <w:rPr>
          <w:rStyle w:val="AttributeTok"/>
          <w:rFonts w:ascii="Courier New" w:hAnsi="Courier New"/>
          <w:sz w:val="24"/>
          <w:lang w:val="uk-UA"/>
        </w:rPr>
        <w:t>type</w:t>
      </w:r>
      <w:proofErr w:type="spellEnd"/>
      <w:r w:rsidRPr="004679ED">
        <w:rPr>
          <w:rStyle w:val="AttributeTok"/>
          <w:rFonts w:ascii="Courier New" w:hAnsi="Courier New"/>
          <w:sz w:val="24"/>
          <w:lang w:val="uk-UA"/>
        </w:rPr>
        <w:t>=NS</w:t>
      </w:r>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w:t>
      </w:r>
    </w:p>
    <w:p w:rsidR="00AC3CD6" w:rsidRPr="00121DFE" w:rsidRDefault="00AC3CD6" w:rsidP="00BF623E">
      <w:pPr>
        <w:pStyle w:val="Compact"/>
        <w:numPr>
          <w:ilvl w:val="0"/>
          <w:numId w:val="19"/>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Якщо робота виконується у </w:t>
      </w:r>
      <w:proofErr w:type="spellStart"/>
      <w:r w:rsidRPr="00121DFE">
        <w:rPr>
          <w:rFonts w:ascii="Times New Roman" w:hAnsi="Times New Roman" w:cs="Times New Roman"/>
          <w:sz w:val="28"/>
          <w:szCs w:val="28"/>
          <w:lang w:val="uk-UA"/>
        </w:rPr>
        <w:t>Linux</w:t>
      </w:r>
      <w:proofErr w:type="spellEnd"/>
      <w:r w:rsidRPr="00121DFE">
        <w:rPr>
          <w:rFonts w:ascii="Times New Roman" w:hAnsi="Times New Roman" w:cs="Times New Roman"/>
          <w:sz w:val="28"/>
          <w:szCs w:val="28"/>
          <w:lang w:val="uk-UA"/>
        </w:rPr>
        <w:t xml:space="preserve"> або WSL, виконайте аналогічні запити за допомогою </w:t>
      </w:r>
      <w:proofErr w:type="spellStart"/>
      <w:r w:rsidRPr="00121DFE">
        <w:rPr>
          <w:rStyle w:val="NormalTok"/>
          <w:rFonts w:ascii="Courier New" w:hAnsi="Courier New"/>
          <w:sz w:val="24"/>
          <w:lang w:val="uk-UA"/>
        </w:rPr>
        <w:t>dig</w:t>
      </w:r>
      <w:proofErr w:type="spellEnd"/>
      <w:r w:rsidRPr="00121DFE">
        <w:rPr>
          <w:rFonts w:ascii="Times New Roman" w:hAnsi="Times New Roman" w:cs="Times New Roman"/>
          <w:sz w:val="28"/>
          <w:szCs w:val="28"/>
          <w:lang w:val="uk-UA"/>
        </w:rPr>
        <w:t>:</w:t>
      </w:r>
    </w:p>
    <w:p w:rsidR="00AC3CD6" w:rsidRPr="00121DFE" w:rsidRDefault="00AC3CD6" w:rsidP="00AC3CD6">
      <w:pPr>
        <w:pStyle w:val="SourceCode"/>
        <w:spacing w:after="120"/>
        <w:ind w:left="1440"/>
        <w:rPr>
          <w:rStyle w:val="NormalTok"/>
          <w:rFonts w:ascii="Courier New" w:hAnsi="Courier New" w:cs="Courier New"/>
          <w:sz w:val="24"/>
          <w:szCs w:val="24"/>
          <w:lang w:val="uk-UA"/>
        </w:rPr>
      </w:pPr>
      <w:proofErr w:type="spellStart"/>
      <w:r w:rsidRPr="00121DFE">
        <w:rPr>
          <w:rStyle w:val="NormalTok"/>
          <w:rFonts w:ascii="Courier New" w:hAnsi="Courier New" w:cs="Courier New"/>
          <w:sz w:val="24"/>
          <w:szCs w:val="24"/>
          <w:lang w:val="uk-UA"/>
        </w:rPr>
        <w:t>dig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 A</w:t>
      </w:r>
      <w:r w:rsidRPr="00121DFE">
        <w:rPr>
          <w:rStyle w:val="NormalTok"/>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dig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 AAAA</w:t>
      </w:r>
      <w:r w:rsidRPr="00121DFE">
        <w:rPr>
          <w:rStyle w:val="NormalTok"/>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dig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gmail.com MX</w:t>
      </w:r>
      <w:r w:rsidRPr="00121DFE">
        <w:rPr>
          <w:rStyle w:val="NormalTok"/>
          <w:rFonts w:ascii="Courier New" w:hAnsi="Courier New" w:cs="Courier New"/>
          <w:sz w:val="24"/>
          <w:szCs w:val="24"/>
          <w:lang w:val="uk-UA"/>
        </w:rPr>
        <w:br/>
      </w:r>
      <w:proofErr w:type="spellStart"/>
      <w:r w:rsidRPr="00121DFE">
        <w:rPr>
          <w:rStyle w:val="NormalTok"/>
          <w:rFonts w:ascii="Courier New" w:hAnsi="Courier New" w:cs="Courier New"/>
          <w:sz w:val="24"/>
          <w:szCs w:val="24"/>
          <w:lang w:val="uk-UA"/>
        </w:rPr>
        <w:t>dig</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 NS</w:t>
      </w:r>
    </w:p>
    <w:p w:rsidR="00AC3CD6" w:rsidRPr="00121DFE" w:rsidRDefault="00AC3CD6" w:rsidP="00BF623E">
      <w:pPr>
        <w:pStyle w:val="Compact"/>
        <w:numPr>
          <w:ilvl w:val="0"/>
          <w:numId w:val="20"/>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Поясніть призначення DNS-записів </w:t>
      </w:r>
      <w:r w:rsidRPr="00121DFE">
        <w:rPr>
          <w:rStyle w:val="VerbatimChar"/>
          <w:rFonts w:ascii="Times New Roman" w:hAnsi="Times New Roman" w:cs="Times New Roman"/>
          <w:sz w:val="28"/>
          <w:szCs w:val="28"/>
          <w:lang w:val="uk-UA"/>
        </w:rPr>
        <w:t>A</w:t>
      </w:r>
      <w:r w:rsidRPr="00121DFE">
        <w:rPr>
          <w:rFonts w:ascii="Times New Roman" w:hAnsi="Times New Roman" w:cs="Times New Roman"/>
          <w:sz w:val="28"/>
          <w:szCs w:val="28"/>
          <w:lang w:val="uk-UA"/>
        </w:rPr>
        <w:t xml:space="preserve">, </w:t>
      </w:r>
      <w:r w:rsidRPr="00121DFE">
        <w:rPr>
          <w:rStyle w:val="VerbatimChar"/>
          <w:rFonts w:ascii="Times New Roman" w:hAnsi="Times New Roman" w:cs="Times New Roman"/>
          <w:sz w:val="28"/>
          <w:szCs w:val="28"/>
          <w:lang w:val="uk-UA"/>
        </w:rPr>
        <w:t>AAAA</w:t>
      </w:r>
      <w:r w:rsidRPr="00121DFE">
        <w:rPr>
          <w:rFonts w:ascii="Times New Roman" w:hAnsi="Times New Roman" w:cs="Times New Roman"/>
          <w:sz w:val="28"/>
          <w:szCs w:val="28"/>
          <w:lang w:val="uk-UA"/>
        </w:rPr>
        <w:t xml:space="preserve">, </w:t>
      </w:r>
      <w:r w:rsidRPr="00121DFE">
        <w:rPr>
          <w:rStyle w:val="VerbatimChar"/>
          <w:rFonts w:ascii="Times New Roman" w:hAnsi="Times New Roman" w:cs="Times New Roman"/>
          <w:sz w:val="28"/>
          <w:szCs w:val="28"/>
          <w:lang w:val="uk-UA"/>
        </w:rPr>
        <w:t>MX</w:t>
      </w:r>
      <w:r w:rsidRPr="00121DFE">
        <w:rPr>
          <w:rFonts w:ascii="Times New Roman" w:hAnsi="Times New Roman" w:cs="Times New Roman"/>
          <w:sz w:val="28"/>
          <w:szCs w:val="28"/>
          <w:lang w:val="uk-UA"/>
        </w:rPr>
        <w:t xml:space="preserve">, </w:t>
      </w:r>
      <w:r w:rsidRPr="00121DFE">
        <w:rPr>
          <w:rStyle w:val="VerbatimChar"/>
          <w:rFonts w:ascii="Times New Roman" w:hAnsi="Times New Roman" w:cs="Times New Roman"/>
          <w:sz w:val="28"/>
          <w:szCs w:val="28"/>
          <w:lang w:val="uk-UA"/>
        </w:rPr>
        <w:t>NS</w:t>
      </w:r>
      <w:r w:rsidRPr="00121DFE">
        <w:rPr>
          <w:rFonts w:ascii="Times New Roman" w:hAnsi="Times New Roman" w:cs="Times New Roman"/>
          <w:sz w:val="28"/>
          <w:szCs w:val="28"/>
          <w:lang w:val="uk-UA"/>
        </w:rPr>
        <w:t xml:space="preserve"> і </w:t>
      </w:r>
      <w:r w:rsidRPr="00121DFE">
        <w:rPr>
          <w:rStyle w:val="VerbatimChar"/>
          <w:rFonts w:ascii="Times New Roman" w:hAnsi="Times New Roman" w:cs="Times New Roman"/>
          <w:sz w:val="28"/>
          <w:szCs w:val="28"/>
          <w:lang w:val="uk-UA"/>
        </w:rPr>
        <w:t>CNAME</w:t>
      </w:r>
      <w:r w:rsidRPr="00121DFE">
        <w:rPr>
          <w:rFonts w:ascii="Times New Roman" w:hAnsi="Times New Roman" w:cs="Times New Roman"/>
          <w:sz w:val="28"/>
          <w:szCs w:val="28"/>
          <w:lang w:val="uk-UA"/>
        </w:rPr>
        <w:t>.</w:t>
      </w:r>
    </w:p>
    <w:p w:rsidR="00AC3CD6" w:rsidRPr="00121DFE" w:rsidRDefault="00AC3CD6" w:rsidP="00BF623E">
      <w:pPr>
        <w:pStyle w:val="Compact"/>
        <w:numPr>
          <w:ilvl w:val="0"/>
          <w:numId w:val="20"/>
        </w:numPr>
        <w:rPr>
          <w:rFonts w:ascii="Times New Roman" w:hAnsi="Times New Roman" w:cs="Times New Roman"/>
          <w:sz w:val="28"/>
          <w:szCs w:val="28"/>
          <w:lang w:val="uk-UA"/>
        </w:rPr>
      </w:pPr>
      <w:r w:rsidRPr="00121DFE">
        <w:rPr>
          <w:rFonts w:ascii="Times New Roman" w:hAnsi="Times New Roman" w:cs="Times New Roman"/>
          <w:sz w:val="28"/>
          <w:szCs w:val="28"/>
          <w:lang w:val="uk-UA"/>
        </w:rPr>
        <w:t>Коротко опишіть, чому DNS є розподіленою системою.</w:t>
      </w:r>
    </w:p>
    <w:p w:rsidR="00AC3CD6" w:rsidRPr="00AC3CD6" w:rsidRDefault="00AC3CD6" w:rsidP="00AC3CD6">
      <w:pPr>
        <w:pStyle w:val="31"/>
        <w:rPr>
          <w:rFonts w:ascii="Times New Roman" w:hAnsi="Times New Roman" w:cs="Times New Roman"/>
          <w:color w:val="auto"/>
          <w:sz w:val="28"/>
          <w:szCs w:val="28"/>
          <w:lang w:val="uk-UA"/>
        </w:rPr>
      </w:pPr>
      <w:bookmarkStart w:id="13" w:name="Xe0e0733631a69e5be01be9f0bbcfb2bb3ea7b33"/>
      <w:bookmarkEnd w:id="12"/>
      <w:r w:rsidRPr="00AC3CD6">
        <w:rPr>
          <w:rFonts w:ascii="Times New Roman" w:hAnsi="Times New Roman" w:cs="Times New Roman"/>
          <w:color w:val="auto"/>
          <w:sz w:val="28"/>
          <w:szCs w:val="28"/>
          <w:lang w:val="uk-UA"/>
        </w:rPr>
        <w:t>Завдання 5. Визначення маршруту проходження пакетів</w:t>
      </w:r>
    </w:p>
    <w:p w:rsidR="00AC3CD6" w:rsidRPr="00121DFE" w:rsidRDefault="00AC3CD6" w:rsidP="00BF623E">
      <w:pPr>
        <w:pStyle w:val="Compact"/>
        <w:numPr>
          <w:ilvl w:val="0"/>
          <w:numId w:val="45"/>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У Windows виконайте команду: </w:t>
      </w:r>
      <w:proofErr w:type="spellStart"/>
      <w:r w:rsidRPr="00121DFE">
        <w:rPr>
          <w:rStyle w:val="NormalTok"/>
          <w:rFonts w:ascii="Courier New" w:hAnsi="Courier New" w:cs="Courier New"/>
          <w:sz w:val="24"/>
          <w:lang w:val="uk-UA"/>
        </w:rPr>
        <w:t>tracert</w:t>
      </w:r>
      <w:proofErr w:type="spellEnd"/>
      <w:r w:rsidRPr="00121DFE">
        <w:rPr>
          <w:rStyle w:val="NormalTok"/>
          <w:rFonts w:ascii="Courier New" w:hAnsi="Courier New" w:cs="Courier New"/>
          <w:sz w:val="24"/>
          <w:lang w:val="uk-UA"/>
        </w:rPr>
        <w:t xml:space="preserve"> </w:t>
      </w:r>
      <w:r w:rsidRPr="004679ED">
        <w:rPr>
          <w:rStyle w:val="AttributeTok"/>
          <w:rFonts w:ascii="Courier New" w:hAnsi="Courier New"/>
          <w:sz w:val="24"/>
          <w:lang w:val="uk-UA"/>
        </w:rPr>
        <w:t>example.com</w:t>
      </w:r>
    </w:p>
    <w:p w:rsidR="00AC3CD6" w:rsidRPr="00121DFE" w:rsidRDefault="00AC3CD6" w:rsidP="00BF623E">
      <w:pPr>
        <w:pStyle w:val="Compact"/>
        <w:numPr>
          <w:ilvl w:val="0"/>
          <w:numId w:val="21"/>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Для іншого віддаленого вузла виконайте: </w:t>
      </w:r>
      <w:proofErr w:type="spellStart"/>
      <w:r w:rsidRPr="00121DFE">
        <w:rPr>
          <w:rStyle w:val="NormalTok"/>
          <w:rFonts w:ascii="Courier New" w:hAnsi="Courier New" w:cs="Courier New"/>
          <w:sz w:val="24"/>
          <w:lang w:val="uk-UA"/>
        </w:rPr>
        <w:t>tracert</w:t>
      </w:r>
      <w:proofErr w:type="spellEnd"/>
      <w:r w:rsidRPr="00121DFE">
        <w:rPr>
          <w:rStyle w:val="NormalTok"/>
          <w:rFonts w:ascii="Courier New" w:hAnsi="Courier New" w:cs="Courier New"/>
          <w:sz w:val="24"/>
          <w:lang w:val="uk-UA"/>
        </w:rPr>
        <w:t xml:space="preserve"> </w:t>
      </w:r>
      <w:r w:rsidRPr="004679ED">
        <w:rPr>
          <w:rStyle w:val="AttributeTok"/>
          <w:rFonts w:ascii="Courier New" w:hAnsi="Courier New"/>
          <w:sz w:val="24"/>
          <w:lang w:val="uk-UA"/>
        </w:rPr>
        <w:t>kpi.kharkov.ua</w:t>
      </w:r>
    </w:p>
    <w:p w:rsidR="00AC3CD6" w:rsidRPr="00121DFE" w:rsidRDefault="00AC3CD6" w:rsidP="00BF623E">
      <w:pPr>
        <w:pStyle w:val="Compact"/>
        <w:numPr>
          <w:ilvl w:val="0"/>
          <w:numId w:val="22"/>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Якщо робота виконується у </w:t>
      </w:r>
      <w:proofErr w:type="spellStart"/>
      <w:r w:rsidRPr="00121DFE">
        <w:rPr>
          <w:rFonts w:ascii="Times New Roman" w:hAnsi="Times New Roman" w:cs="Times New Roman"/>
          <w:sz w:val="28"/>
          <w:szCs w:val="28"/>
          <w:lang w:val="uk-UA"/>
        </w:rPr>
        <w:t>Linux</w:t>
      </w:r>
      <w:proofErr w:type="spellEnd"/>
      <w:r w:rsidRPr="00121DFE">
        <w:rPr>
          <w:rFonts w:ascii="Times New Roman" w:hAnsi="Times New Roman" w:cs="Times New Roman"/>
          <w:sz w:val="28"/>
          <w:szCs w:val="28"/>
          <w:lang w:val="uk-UA"/>
        </w:rPr>
        <w:t xml:space="preserve"> або WSL, можна використати:</w:t>
      </w:r>
    </w:p>
    <w:p w:rsidR="00AC3CD6" w:rsidRPr="00121DFE" w:rsidRDefault="00AC3CD6" w:rsidP="00AC3CD6">
      <w:pPr>
        <w:pStyle w:val="SourceCode"/>
        <w:spacing w:after="0"/>
        <w:ind w:left="1440"/>
        <w:rPr>
          <w:rStyle w:val="NormalTok"/>
          <w:rFonts w:ascii="Courier New" w:hAnsi="Courier New" w:cs="Courier New"/>
          <w:sz w:val="24"/>
          <w:szCs w:val="24"/>
          <w:lang w:val="uk-UA"/>
        </w:rPr>
      </w:pPr>
      <w:proofErr w:type="spellStart"/>
      <w:r w:rsidRPr="00121DFE">
        <w:rPr>
          <w:rStyle w:val="NormalTok"/>
          <w:rFonts w:ascii="Courier New" w:hAnsi="Courier New" w:cs="Courier New"/>
          <w:sz w:val="24"/>
          <w:szCs w:val="24"/>
          <w:lang w:val="uk-UA"/>
        </w:rPr>
        <w:t>traceroute</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w:t>
      </w:r>
      <w:r>
        <w:rPr>
          <w:rStyle w:val="NormalTok"/>
          <w:rFonts w:ascii="Courier New" w:hAnsi="Courier New" w:cs="Courier New"/>
          <w:sz w:val="24"/>
          <w:lang w:val="uk-UA"/>
        </w:rPr>
        <w:t xml:space="preserve"> </w:t>
      </w:r>
      <w:r w:rsidRPr="00121DFE">
        <w:rPr>
          <w:rStyle w:val="NormalTok"/>
          <w:rFonts w:ascii="Times New Roman" w:hAnsi="Times New Roman" w:cs="Times New Roman"/>
          <w:sz w:val="28"/>
          <w:szCs w:val="28"/>
          <w:lang w:val="uk-UA"/>
        </w:rPr>
        <w:t>або</w:t>
      </w:r>
      <w:r>
        <w:rPr>
          <w:rStyle w:val="NormalTok"/>
          <w:rFonts w:ascii="Times New Roman" w:hAnsi="Times New Roman" w:cs="Times New Roman"/>
          <w:sz w:val="28"/>
          <w:szCs w:val="28"/>
          <w:lang w:val="uk-UA"/>
        </w:rPr>
        <w:t xml:space="preserve"> </w:t>
      </w:r>
      <w:proofErr w:type="spellStart"/>
      <w:r w:rsidRPr="00121DFE">
        <w:rPr>
          <w:rStyle w:val="NormalTok"/>
          <w:rFonts w:ascii="Courier New" w:hAnsi="Courier New" w:cs="Courier New"/>
          <w:sz w:val="24"/>
          <w:szCs w:val="24"/>
          <w:lang w:val="uk-UA"/>
        </w:rPr>
        <w:t>tracepath</w:t>
      </w:r>
      <w:proofErr w:type="spellEnd"/>
      <w:r w:rsidRPr="00121DFE">
        <w:rPr>
          <w:rStyle w:val="NormalTok"/>
          <w:rFonts w:ascii="Courier New" w:hAnsi="Courier New" w:cs="Courier New"/>
          <w:sz w:val="24"/>
          <w:szCs w:val="24"/>
          <w:lang w:val="uk-UA"/>
        </w:rPr>
        <w:t xml:space="preserve"> </w:t>
      </w:r>
      <w:r w:rsidRPr="004679ED">
        <w:rPr>
          <w:rStyle w:val="AttributeTok"/>
          <w:rFonts w:ascii="Courier New" w:hAnsi="Courier New"/>
          <w:sz w:val="24"/>
          <w:lang w:val="uk-UA"/>
        </w:rPr>
        <w:t>example.com</w:t>
      </w:r>
    </w:p>
    <w:p w:rsidR="00AC3CD6" w:rsidRPr="00121DFE" w:rsidRDefault="00AC3CD6" w:rsidP="00BF623E">
      <w:pPr>
        <w:pStyle w:val="Compact"/>
        <w:numPr>
          <w:ilvl w:val="0"/>
          <w:numId w:val="23"/>
        </w:numPr>
        <w:rPr>
          <w:rFonts w:ascii="Times New Roman" w:hAnsi="Times New Roman" w:cs="Times New Roman"/>
          <w:sz w:val="28"/>
          <w:szCs w:val="28"/>
          <w:lang w:val="uk-UA"/>
        </w:rPr>
      </w:pPr>
      <w:r w:rsidRPr="00121DFE">
        <w:rPr>
          <w:rFonts w:ascii="Times New Roman" w:hAnsi="Times New Roman" w:cs="Times New Roman"/>
          <w:sz w:val="28"/>
          <w:szCs w:val="28"/>
          <w:lang w:val="uk-UA"/>
        </w:rPr>
        <w:t>Запишіть у звіт кількість проміжних вузлів до цільового сервера.</w:t>
      </w:r>
    </w:p>
    <w:p w:rsidR="00AC3CD6" w:rsidRPr="00121DFE" w:rsidRDefault="00AC3CD6" w:rsidP="00BF623E">
      <w:pPr>
        <w:pStyle w:val="Compact"/>
        <w:numPr>
          <w:ilvl w:val="0"/>
          <w:numId w:val="23"/>
        </w:numPr>
        <w:rPr>
          <w:rFonts w:ascii="Times New Roman" w:hAnsi="Times New Roman" w:cs="Times New Roman"/>
          <w:sz w:val="28"/>
          <w:szCs w:val="28"/>
          <w:lang w:val="uk-UA"/>
        </w:rPr>
      </w:pPr>
      <w:r w:rsidRPr="00121DFE">
        <w:rPr>
          <w:rFonts w:ascii="Times New Roman" w:hAnsi="Times New Roman" w:cs="Times New Roman"/>
          <w:sz w:val="28"/>
          <w:szCs w:val="28"/>
          <w:lang w:val="uk-UA"/>
        </w:rPr>
        <w:t>Поясніть, що означають проміжні вузли у результаті виконання команди.</w:t>
      </w:r>
    </w:p>
    <w:p w:rsidR="00AC3CD6" w:rsidRPr="00121DFE" w:rsidRDefault="00AC3CD6" w:rsidP="00BF623E">
      <w:pPr>
        <w:pStyle w:val="Compact"/>
        <w:numPr>
          <w:ilvl w:val="0"/>
          <w:numId w:val="23"/>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Зверніть увагу на випадки, коли замість відповіді відображаються символи </w:t>
      </w:r>
      <w:r w:rsidRPr="00121DFE">
        <w:rPr>
          <w:rStyle w:val="VerbatimChar"/>
          <w:rFonts w:ascii="Times New Roman" w:hAnsi="Times New Roman" w:cs="Times New Roman"/>
          <w:sz w:val="28"/>
          <w:szCs w:val="28"/>
          <w:lang w:val="uk-UA"/>
        </w:rPr>
        <w:t>*</w:t>
      </w:r>
      <w:r w:rsidRPr="00121DFE">
        <w:rPr>
          <w:rFonts w:ascii="Times New Roman" w:hAnsi="Times New Roman" w:cs="Times New Roman"/>
          <w:sz w:val="28"/>
          <w:szCs w:val="28"/>
          <w:lang w:val="uk-UA"/>
        </w:rPr>
        <w:t>.</w:t>
      </w:r>
    </w:p>
    <w:p w:rsidR="00AC3CD6" w:rsidRPr="00AC3CD6" w:rsidRDefault="00AC3CD6" w:rsidP="00AC3CD6">
      <w:pPr>
        <w:pStyle w:val="31"/>
        <w:rPr>
          <w:rFonts w:ascii="Times New Roman" w:hAnsi="Times New Roman" w:cs="Times New Roman"/>
          <w:color w:val="auto"/>
          <w:sz w:val="28"/>
          <w:szCs w:val="28"/>
          <w:lang w:val="uk-UA"/>
        </w:rPr>
      </w:pPr>
      <w:bookmarkStart w:id="14" w:name="Xe77b2bcfe6f376c2244a748672269821db676ff"/>
      <w:bookmarkEnd w:id="13"/>
      <w:r w:rsidRPr="00AC3CD6">
        <w:rPr>
          <w:rFonts w:ascii="Times New Roman" w:hAnsi="Times New Roman" w:cs="Times New Roman"/>
          <w:color w:val="auto"/>
          <w:sz w:val="28"/>
          <w:szCs w:val="28"/>
          <w:lang w:val="uk-UA"/>
        </w:rPr>
        <w:t>Завдання 6. Перегляд активних мережевих з’єднань і портів</w:t>
      </w:r>
    </w:p>
    <w:p w:rsidR="00AC3CD6" w:rsidRPr="00121DFE" w:rsidRDefault="00AC3CD6" w:rsidP="00BF623E">
      <w:pPr>
        <w:pStyle w:val="Compact"/>
        <w:numPr>
          <w:ilvl w:val="0"/>
          <w:numId w:val="46"/>
        </w:numPr>
        <w:rPr>
          <w:rFonts w:ascii="Times New Roman" w:hAnsi="Times New Roman" w:cs="Times New Roman"/>
          <w:sz w:val="28"/>
          <w:szCs w:val="28"/>
          <w:lang w:val="uk-UA"/>
        </w:rPr>
      </w:pPr>
      <w:r w:rsidRPr="00121DFE">
        <w:rPr>
          <w:rFonts w:ascii="Times New Roman" w:hAnsi="Times New Roman" w:cs="Times New Roman"/>
          <w:sz w:val="28"/>
          <w:szCs w:val="28"/>
          <w:lang w:val="uk-UA"/>
        </w:rPr>
        <w:t>Перегляньте активні з’єднання у Windows:</w:t>
      </w:r>
      <w:r>
        <w:rPr>
          <w:rFonts w:ascii="Times New Roman" w:hAnsi="Times New Roman" w:cs="Times New Roman"/>
          <w:sz w:val="28"/>
          <w:szCs w:val="28"/>
          <w:lang w:val="uk-UA"/>
        </w:rPr>
        <w:t xml:space="preserve">  </w:t>
      </w:r>
      <w:proofErr w:type="spellStart"/>
      <w:r w:rsidRPr="00121DFE">
        <w:rPr>
          <w:rStyle w:val="NormalTok"/>
          <w:rFonts w:ascii="Courier New" w:hAnsi="Courier New" w:cs="Courier New"/>
          <w:sz w:val="24"/>
          <w:lang w:val="uk-UA"/>
        </w:rPr>
        <w:t>netstat</w:t>
      </w:r>
      <w:proofErr w:type="spellEnd"/>
      <w:r w:rsidRPr="00121DFE">
        <w:rPr>
          <w:rStyle w:val="NormalTok"/>
          <w:rFonts w:ascii="Courier New" w:hAnsi="Courier New" w:cs="Courier New"/>
          <w:sz w:val="24"/>
          <w:lang w:val="uk-UA"/>
        </w:rPr>
        <w:t xml:space="preserve"> </w:t>
      </w:r>
      <w:r w:rsidRPr="00121DFE">
        <w:rPr>
          <w:rStyle w:val="AttributeTok"/>
          <w:rFonts w:ascii="Courier New" w:hAnsi="Courier New" w:cs="Courier New"/>
          <w:sz w:val="24"/>
          <w:lang w:val="uk-UA"/>
        </w:rPr>
        <w:t>-</w:t>
      </w:r>
      <w:proofErr w:type="spellStart"/>
      <w:r w:rsidRPr="00121DFE">
        <w:rPr>
          <w:rStyle w:val="AttributeTok"/>
          <w:rFonts w:ascii="Courier New" w:hAnsi="Courier New" w:cs="Courier New"/>
          <w:sz w:val="24"/>
          <w:lang w:val="uk-UA"/>
        </w:rPr>
        <w:t>ano</w:t>
      </w:r>
      <w:proofErr w:type="spellEnd"/>
    </w:p>
    <w:p w:rsidR="00AC3CD6" w:rsidRPr="00121DFE" w:rsidRDefault="00AC3CD6" w:rsidP="00BF623E">
      <w:pPr>
        <w:pStyle w:val="Compact"/>
        <w:numPr>
          <w:ilvl w:val="0"/>
          <w:numId w:val="24"/>
        </w:numPr>
        <w:rPr>
          <w:rFonts w:ascii="Times New Roman" w:hAnsi="Times New Roman" w:cs="Times New Roman"/>
          <w:sz w:val="28"/>
          <w:szCs w:val="28"/>
          <w:lang w:val="uk-UA"/>
        </w:rPr>
      </w:pPr>
      <w:r w:rsidRPr="00121DFE">
        <w:rPr>
          <w:rFonts w:ascii="Times New Roman" w:hAnsi="Times New Roman" w:cs="Times New Roman"/>
          <w:sz w:val="28"/>
          <w:szCs w:val="28"/>
          <w:lang w:val="uk-UA"/>
        </w:rPr>
        <w:t>Зверніть увагу на локальні адреси, віддалені адреси, порти, стани з’єднань і PID процесів.</w:t>
      </w:r>
    </w:p>
    <w:p w:rsidR="00AC3CD6" w:rsidRPr="00121DFE" w:rsidRDefault="00AC3CD6" w:rsidP="00BF623E">
      <w:pPr>
        <w:pStyle w:val="Compact"/>
        <w:numPr>
          <w:ilvl w:val="0"/>
          <w:numId w:val="24"/>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Відкрийте у браузері кілька </w:t>
      </w:r>
      <w:proofErr w:type="spellStart"/>
      <w:r w:rsidRPr="00121DFE">
        <w:rPr>
          <w:rFonts w:ascii="Times New Roman" w:hAnsi="Times New Roman" w:cs="Times New Roman"/>
          <w:sz w:val="28"/>
          <w:szCs w:val="28"/>
          <w:lang w:val="uk-UA"/>
        </w:rPr>
        <w:t>вебсайтів</w:t>
      </w:r>
      <w:proofErr w:type="spellEnd"/>
      <w:r w:rsidRPr="00121DFE">
        <w:rPr>
          <w:rFonts w:ascii="Times New Roman" w:hAnsi="Times New Roman" w:cs="Times New Roman"/>
          <w:sz w:val="28"/>
          <w:szCs w:val="28"/>
          <w:lang w:val="uk-UA"/>
        </w:rPr>
        <w:t xml:space="preserve"> і повторно виконайте команду:</w:t>
      </w:r>
    </w:p>
    <w:p w:rsidR="00AC3CD6" w:rsidRPr="00121DFE" w:rsidRDefault="00AC3CD6" w:rsidP="00AC3CD6">
      <w:pPr>
        <w:pStyle w:val="SourceCode"/>
        <w:spacing w:after="120"/>
        <w:ind w:left="1440"/>
        <w:rPr>
          <w:rFonts w:ascii="Courier New" w:hAnsi="Courier New" w:cs="Courier New"/>
          <w:sz w:val="24"/>
          <w:szCs w:val="24"/>
          <w:lang w:val="uk-UA"/>
        </w:rPr>
      </w:pPr>
      <w:proofErr w:type="spellStart"/>
      <w:r w:rsidRPr="00121DFE">
        <w:rPr>
          <w:rStyle w:val="NormalTok"/>
          <w:rFonts w:ascii="Courier New" w:hAnsi="Courier New" w:cs="Courier New"/>
          <w:sz w:val="24"/>
          <w:szCs w:val="24"/>
          <w:lang w:val="uk-UA"/>
        </w:rPr>
        <w:t>netstat</w:t>
      </w:r>
      <w:proofErr w:type="spellEnd"/>
      <w:r w:rsidRPr="00121DFE">
        <w:rPr>
          <w:rStyle w:val="NormalTok"/>
          <w:rFonts w:ascii="Courier New" w:hAnsi="Courier New" w:cs="Courier New"/>
          <w:sz w:val="24"/>
          <w:szCs w:val="24"/>
          <w:lang w:val="uk-UA"/>
        </w:rPr>
        <w:t xml:space="preserve"> </w:t>
      </w:r>
      <w:r w:rsidRPr="00121DFE">
        <w:rPr>
          <w:rStyle w:val="AttributeTok"/>
          <w:rFonts w:ascii="Courier New" w:hAnsi="Courier New" w:cs="Courier New"/>
          <w:sz w:val="24"/>
          <w:szCs w:val="24"/>
          <w:lang w:val="uk-UA"/>
        </w:rPr>
        <w:t>-</w:t>
      </w:r>
      <w:proofErr w:type="spellStart"/>
      <w:r w:rsidRPr="00121DFE">
        <w:rPr>
          <w:rStyle w:val="AttributeTok"/>
          <w:rFonts w:ascii="Courier New" w:hAnsi="Courier New" w:cs="Courier New"/>
          <w:sz w:val="24"/>
          <w:szCs w:val="24"/>
          <w:lang w:val="uk-UA"/>
        </w:rPr>
        <w:t>ano</w:t>
      </w:r>
      <w:proofErr w:type="spellEnd"/>
    </w:p>
    <w:p w:rsidR="00AC3CD6" w:rsidRPr="00121DFE" w:rsidRDefault="00AC3CD6" w:rsidP="00BF623E">
      <w:pPr>
        <w:pStyle w:val="Compact"/>
        <w:numPr>
          <w:ilvl w:val="0"/>
          <w:numId w:val="25"/>
        </w:numPr>
        <w:rPr>
          <w:rFonts w:ascii="Times New Roman" w:hAnsi="Times New Roman" w:cs="Times New Roman"/>
          <w:sz w:val="28"/>
          <w:szCs w:val="28"/>
          <w:lang w:val="uk-UA"/>
        </w:rPr>
      </w:pPr>
      <w:r w:rsidRPr="00121DFE">
        <w:rPr>
          <w:rFonts w:ascii="Times New Roman" w:hAnsi="Times New Roman" w:cs="Times New Roman"/>
          <w:sz w:val="28"/>
          <w:szCs w:val="28"/>
          <w:lang w:val="uk-UA"/>
        </w:rPr>
        <w:t>Порівняйте результат до і після відкриття сайтів.</w:t>
      </w:r>
    </w:p>
    <w:p w:rsidR="00AC3CD6" w:rsidRPr="00121DFE" w:rsidRDefault="00AC3CD6" w:rsidP="00BF623E">
      <w:pPr>
        <w:pStyle w:val="Compact"/>
        <w:numPr>
          <w:ilvl w:val="0"/>
          <w:numId w:val="25"/>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Знайдіть з’єднання зі станом </w:t>
      </w:r>
      <w:r w:rsidRPr="00121DFE">
        <w:rPr>
          <w:rStyle w:val="VerbatimChar"/>
          <w:rFonts w:ascii="Times New Roman" w:hAnsi="Times New Roman" w:cs="Times New Roman"/>
          <w:sz w:val="28"/>
          <w:szCs w:val="28"/>
          <w:lang w:val="uk-UA"/>
        </w:rPr>
        <w:t>ESTABLISHED</w:t>
      </w:r>
      <w:r w:rsidRPr="00121DFE">
        <w:rPr>
          <w:rFonts w:ascii="Times New Roman" w:hAnsi="Times New Roman" w:cs="Times New Roman"/>
          <w:sz w:val="28"/>
          <w:szCs w:val="28"/>
          <w:lang w:val="uk-UA"/>
        </w:rPr>
        <w:t>.</w:t>
      </w:r>
    </w:p>
    <w:p w:rsidR="00AC3CD6" w:rsidRPr="00121DFE" w:rsidRDefault="00AC3CD6" w:rsidP="00BF623E">
      <w:pPr>
        <w:pStyle w:val="Compact"/>
        <w:numPr>
          <w:ilvl w:val="0"/>
          <w:numId w:val="25"/>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Знайдіть порти у стані </w:t>
      </w:r>
      <w:r w:rsidRPr="00121DFE">
        <w:rPr>
          <w:rStyle w:val="VerbatimChar"/>
          <w:rFonts w:ascii="Times New Roman" w:hAnsi="Times New Roman" w:cs="Times New Roman"/>
          <w:sz w:val="28"/>
          <w:szCs w:val="28"/>
          <w:lang w:val="uk-UA"/>
        </w:rPr>
        <w:t>LISTENING</w:t>
      </w:r>
      <w:r w:rsidRPr="00121DFE">
        <w:rPr>
          <w:rFonts w:ascii="Times New Roman" w:hAnsi="Times New Roman" w:cs="Times New Roman"/>
          <w:sz w:val="28"/>
          <w:szCs w:val="28"/>
          <w:lang w:val="uk-UA"/>
        </w:rPr>
        <w:t>.</w:t>
      </w:r>
    </w:p>
    <w:p w:rsidR="00AC3CD6" w:rsidRPr="00121DFE" w:rsidRDefault="00AC3CD6" w:rsidP="00BF623E">
      <w:pPr>
        <w:pStyle w:val="Compact"/>
        <w:numPr>
          <w:ilvl w:val="0"/>
          <w:numId w:val="25"/>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Поясніть різницю між станами </w:t>
      </w:r>
      <w:r w:rsidRPr="00121DFE">
        <w:rPr>
          <w:rStyle w:val="VerbatimChar"/>
          <w:rFonts w:ascii="Times New Roman" w:hAnsi="Times New Roman" w:cs="Times New Roman"/>
          <w:sz w:val="28"/>
          <w:szCs w:val="28"/>
          <w:lang w:val="uk-UA"/>
        </w:rPr>
        <w:t>LISTENING</w:t>
      </w:r>
      <w:r w:rsidRPr="00121DFE">
        <w:rPr>
          <w:rFonts w:ascii="Times New Roman" w:hAnsi="Times New Roman" w:cs="Times New Roman"/>
          <w:sz w:val="28"/>
          <w:szCs w:val="28"/>
          <w:lang w:val="uk-UA"/>
        </w:rPr>
        <w:t xml:space="preserve"> і </w:t>
      </w:r>
      <w:r w:rsidRPr="00121DFE">
        <w:rPr>
          <w:rStyle w:val="VerbatimChar"/>
          <w:rFonts w:ascii="Times New Roman" w:hAnsi="Times New Roman" w:cs="Times New Roman"/>
          <w:sz w:val="28"/>
          <w:szCs w:val="28"/>
          <w:lang w:val="uk-UA"/>
        </w:rPr>
        <w:t>ESTABLISHED</w:t>
      </w:r>
      <w:r w:rsidRPr="00121DFE">
        <w:rPr>
          <w:rFonts w:ascii="Times New Roman" w:hAnsi="Times New Roman" w:cs="Times New Roman"/>
          <w:sz w:val="28"/>
          <w:szCs w:val="28"/>
          <w:lang w:val="uk-UA"/>
        </w:rPr>
        <w:t>.</w:t>
      </w:r>
    </w:p>
    <w:p w:rsidR="00AC3CD6" w:rsidRPr="00121DFE" w:rsidRDefault="00AC3CD6" w:rsidP="00AC3CD6">
      <w:pPr>
        <w:pStyle w:val="FirstParagraph"/>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Для </w:t>
      </w:r>
      <w:proofErr w:type="spellStart"/>
      <w:r w:rsidRPr="00121DFE">
        <w:rPr>
          <w:rFonts w:ascii="Times New Roman" w:hAnsi="Times New Roman" w:cs="Times New Roman"/>
          <w:sz w:val="28"/>
          <w:szCs w:val="28"/>
          <w:lang w:val="uk-UA"/>
        </w:rPr>
        <w:t>Linux</w:t>
      </w:r>
      <w:proofErr w:type="spellEnd"/>
      <w:r w:rsidRPr="00121DFE">
        <w:rPr>
          <w:rFonts w:ascii="Times New Roman" w:hAnsi="Times New Roman" w:cs="Times New Roman"/>
          <w:sz w:val="28"/>
          <w:szCs w:val="28"/>
          <w:lang w:val="uk-UA"/>
        </w:rPr>
        <w:t xml:space="preserve"> або WSL можна використати:</w:t>
      </w:r>
      <w:r>
        <w:rPr>
          <w:rFonts w:ascii="Times New Roman" w:hAnsi="Times New Roman" w:cs="Times New Roman"/>
          <w:sz w:val="28"/>
          <w:szCs w:val="28"/>
          <w:lang w:val="uk-UA"/>
        </w:rPr>
        <w:t xml:space="preserve">  </w:t>
      </w:r>
      <w:proofErr w:type="spellStart"/>
      <w:r w:rsidRPr="00121DFE">
        <w:rPr>
          <w:rStyle w:val="ExtensionTok"/>
          <w:rFonts w:ascii="Courier New" w:hAnsi="Courier New" w:cs="Courier New"/>
          <w:sz w:val="24"/>
          <w:lang w:val="uk-UA"/>
        </w:rPr>
        <w:t>ss</w:t>
      </w:r>
      <w:proofErr w:type="spellEnd"/>
      <w:r w:rsidRPr="00121DFE">
        <w:rPr>
          <w:rStyle w:val="NormalTok"/>
          <w:rFonts w:ascii="Courier New" w:hAnsi="Courier New" w:cs="Courier New"/>
          <w:sz w:val="24"/>
          <w:lang w:val="uk-UA"/>
        </w:rPr>
        <w:t xml:space="preserve"> </w:t>
      </w:r>
      <w:r w:rsidRPr="00121DFE">
        <w:rPr>
          <w:rStyle w:val="AttributeTok"/>
          <w:rFonts w:ascii="Courier New" w:hAnsi="Courier New" w:cs="Courier New"/>
          <w:sz w:val="24"/>
          <w:lang w:val="uk-UA"/>
        </w:rPr>
        <w:t>-</w:t>
      </w:r>
      <w:proofErr w:type="spellStart"/>
      <w:r w:rsidRPr="00121DFE">
        <w:rPr>
          <w:rStyle w:val="AttributeTok"/>
          <w:rFonts w:ascii="Courier New" w:hAnsi="Courier New" w:cs="Courier New"/>
          <w:sz w:val="24"/>
          <w:lang w:val="uk-UA"/>
        </w:rPr>
        <w:t>tulpn</w:t>
      </w:r>
      <w:proofErr w:type="spellEnd"/>
      <w:r>
        <w:rPr>
          <w:rStyle w:val="AttributeTok"/>
          <w:rFonts w:ascii="Times New Roman" w:hAnsi="Times New Roman" w:cs="Times New Roman"/>
          <w:sz w:val="28"/>
          <w:szCs w:val="28"/>
          <w:lang w:val="uk-UA"/>
        </w:rPr>
        <w:t xml:space="preserve">  </w:t>
      </w:r>
      <w:r w:rsidRPr="00121DFE">
        <w:rPr>
          <w:rFonts w:ascii="Times New Roman" w:hAnsi="Times New Roman" w:cs="Times New Roman"/>
          <w:sz w:val="28"/>
          <w:szCs w:val="28"/>
          <w:lang w:val="uk-UA"/>
        </w:rPr>
        <w:t>або</w:t>
      </w:r>
      <w:r>
        <w:rPr>
          <w:rFonts w:ascii="Times New Roman" w:hAnsi="Times New Roman" w:cs="Times New Roman"/>
          <w:sz w:val="28"/>
          <w:szCs w:val="28"/>
          <w:lang w:val="uk-UA"/>
        </w:rPr>
        <w:t xml:space="preserve">  </w:t>
      </w:r>
      <w:proofErr w:type="spellStart"/>
      <w:r w:rsidRPr="00121DFE">
        <w:rPr>
          <w:rStyle w:val="ExtensionTok"/>
          <w:rFonts w:ascii="Courier New" w:hAnsi="Courier New" w:cs="Courier New"/>
          <w:sz w:val="24"/>
          <w:lang w:val="uk-UA"/>
        </w:rPr>
        <w:t>ss</w:t>
      </w:r>
      <w:proofErr w:type="spellEnd"/>
      <w:r w:rsidRPr="00121DFE">
        <w:rPr>
          <w:rStyle w:val="NormalTok"/>
          <w:rFonts w:ascii="Courier New" w:hAnsi="Courier New" w:cs="Courier New"/>
          <w:sz w:val="24"/>
          <w:lang w:val="uk-UA"/>
        </w:rPr>
        <w:t xml:space="preserve"> </w:t>
      </w:r>
      <w:r w:rsidRPr="00121DFE">
        <w:rPr>
          <w:rStyle w:val="AttributeTok"/>
          <w:rFonts w:ascii="Courier New" w:hAnsi="Courier New" w:cs="Courier New"/>
          <w:sz w:val="24"/>
          <w:lang w:val="uk-UA"/>
        </w:rPr>
        <w:t>-</w:t>
      </w:r>
      <w:proofErr w:type="spellStart"/>
      <w:r w:rsidRPr="00121DFE">
        <w:rPr>
          <w:rStyle w:val="AttributeTok"/>
          <w:rFonts w:ascii="Courier New" w:hAnsi="Courier New" w:cs="Courier New"/>
          <w:sz w:val="24"/>
          <w:lang w:val="uk-UA"/>
        </w:rPr>
        <w:t>tunap</w:t>
      </w:r>
      <w:proofErr w:type="spellEnd"/>
    </w:p>
    <w:p w:rsidR="00AC3CD6" w:rsidRPr="00AC3CD6" w:rsidRDefault="00AC3CD6" w:rsidP="00AC3CD6">
      <w:pPr>
        <w:pStyle w:val="31"/>
        <w:rPr>
          <w:rFonts w:ascii="Times New Roman" w:hAnsi="Times New Roman" w:cs="Times New Roman"/>
          <w:color w:val="auto"/>
          <w:sz w:val="28"/>
          <w:szCs w:val="28"/>
          <w:lang w:val="uk-UA"/>
        </w:rPr>
      </w:pPr>
      <w:bookmarkStart w:id="15" w:name="Xf0176025a81eed235ba89e5c8712f493bc9689c"/>
      <w:bookmarkEnd w:id="14"/>
      <w:r w:rsidRPr="00AC3CD6">
        <w:rPr>
          <w:rFonts w:ascii="Times New Roman" w:hAnsi="Times New Roman" w:cs="Times New Roman"/>
          <w:color w:val="auto"/>
          <w:sz w:val="28"/>
          <w:szCs w:val="28"/>
          <w:lang w:val="uk-UA"/>
        </w:rPr>
        <w:lastRenderedPageBreak/>
        <w:t>Завдання 7. Аналіз TCP-портів і мережевих служб</w:t>
      </w:r>
    </w:p>
    <w:p w:rsidR="00AC3CD6" w:rsidRPr="00121DFE" w:rsidRDefault="00AC3CD6" w:rsidP="00BF623E">
      <w:pPr>
        <w:numPr>
          <w:ilvl w:val="0"/>
          <w:numId w:val="47"/>
        </w:numPr>
        <w:spacing w:line="240" w:lineRule="auto"/>
        <w:rPr>
          <w:rFonts w:cs="Times New Roman"/>
          <w:sz w:val="28"/>
          <w:szCs w:val="28"/>
          <w:lang w:val="uk-UA"/>
        </w:rPr>
      </w:pPr>
      <w:r w:rsidRPr="00121DFE">
        <w:rPr>
          <w:rFonts w:cs="Times New Roman"/>
          <w:sz w:val="28"/>
          <w:szCs w:val="28"/>
          <w:lang w:val="uk-UA"/>
        </w:rPr>
        <w:t xml:space="preserve">За результатами роботи з </w:t>
      </w:r>
      <w:proofErr w:type="spellStart"/>
      <w:r w:rsidRPr="00FE7BEB">
        <w:rPr>
          <w:rStyle w:val="NormalTok"/>
          <w:rFonts w:ascii="Courier New" w:hAnsi="Courier New"/>
          <w:sz w:val="24"/>
          <w:szCs w:val="24"/>
          <w:lang w:val="uk-UA"/>
        </w:rPr>
        <w:t>netstat</w:t>
      </w:r>
      <w:proofErr w:type="spellEnd"/>
      <w:r w:rsidRPr="00121DFE">
        <w:rPr>
          <w:rFonts w:cs="Times New Roman"/>
          <w:sz w:val="28"/>
          <w:szCs w:val="28"/>
          <w:lang w:val="uk-UA"/>
        </w:rPr>
        <w:t xml:space="preserve"> або </w:t>
      </w:r>
      <w:proofErr w:type="spellStart"/>
      <w:r w:rsidRPr="00FE7BEB">
        <w:rPr>
          <w:rStyle w:val="NormalTok"/>
          <w:rFonts w:ascii="Courier New" w:hAnsi="Courier New"/>
          <w:sz w:val="24"/>
          <w:szCs w:val="24"/>
          <w:lang w:val="uk-UA"/>
        </w:rPr>
        <w:t>ss</w:t>
      </w:r>
      <w:proofErr w:type="spellEnd"/>
      <w:r w:rsidRPr="00121DFE">
        <w:rPr>
          <w:rFonts w:cs="Times New Roman"/>
          <w:sz w:val="28"/>
          <w:szCs w:val="28"/>
          <w:lang w:val="uk-UA"/>
        </w:rPr>
        <w:t xml:space="preserve"> визначте, які порти використовуються на вашому комп’ютері.</w:t>
      </w:r>
    </w:p>
    <w:p w:rsidR="00AC3CD6" w:rsidRPr="00121DFE" w:rsidRDefault="00AC3CD6" w:rsidP="00BF623E">
      <w:pPr>
        <w:numPr>
          <w:ilvl w:val="0"/>
          <w:numId w:val="47"/>
        </w:numPr>
        <w:spacing w:after="0" w:line="240" w:lineRule="auto"/>
        <w:rPr>
          <w:rFonts w:cs="Times New Roman"/>
          <w:sz w:val="28"/>
          <w:szCs w:val="28"/>
          <w:lang w:val="uk-UA"/>
        </w:rPr>
      </w:pPr>
      <w:r w:rsidRPr="00121DFE">
        <w:rPr>
          <w:rFonts w:cs="Times New Roman"/>
          <w:sz w:val="28"/>
          <w:szCs w:val="28"/>
          <w:lang w:val="uk-UA"/>
        </w:rPr>
        <w:t>Запишіть у звіт призначення таких портів:</w:t>
      </w:r>
    </w:p>
    <w:p w:rsidR="00AC3CD6" w:rsidRPr="00FE7BEB" w:rsidRDefault="00AC3CD6" w:rsidP="00AC3CD6">
      <w:pPr>
        <w:pStyle w:val="SourceCode"/>
        <w:spacing w:after="0"/>
        <w:ind w:left="1440"/>
        <w:rPr>
          <w:rStyle w:val="NormalTok"/>
          <w:rFonts w:ascii="Courier New" w:hAnsi="Courier New" w:cs="Courier New"/>
          <w:sz w:val="24"/>
          <w:szCs w:val="24"/>
          <w:lang w:val="uk-UA"/>
        </w:rPr>
      </w:pPr>
      <w:r>
        <w:rPr>
          <w:rStyle w:val="NormalTok"/>
          <w:rFonts w:ascii="Courier New" w:hAnsi="Courier New" w:cs="Courier New"/>
          <w:sz w:val="24"/>
          <w:lang w:val="uk-UA"/>
        </w:rPr>
        <w:t xml:space="preserve"> </w:t>
      </w:r>
      <w:r w:rsidRPr="00FE7BEB">
        <w:rPr>
          <w:rStyle w:val="NormalTok"/>
          <w:rFonts w:ascii="Courier New" w:hAnsi="Courier New" w:cs="Courier New"/>
          <w:sz w:val="24"/>
          <w:szCs w:val="24"/>
          <w:lang w:val="uk-UA"/>
        </w:rPr>
        <w:t xml:space="preserve">22 </w:t>
      </w:r>
      <w:r w:rsidRPr="00FE7BEB">
        <w:rPr>
          <w:rStyle w:val="NormalTok"/>
          <w:rFonts w:ascii="Courier New" w:hAnsi="Courier New" w:cs="Courier New"/>
          <w:sz w:val="24"/>
          <w:szCs w:val="24"/>
        </w:rPr>
        <w:t>:</w:t>
      </w:r>
      <w:r w:rsidRPr="00FE7BEB">
        <w:rPr>
          <w:rStyle w:val="NormalTok"/>
          <w:rFonts w:ascii="Courier New" w:hAnsi="Courier New" w:cs="Courier New"/>
          <w:sz w:val="24"/>
          <w:szCs w:val="24"/>
          <w:lang w:val="uk-UA"/>
        </w:rPr>
        <w:t xml:space="preserve"> SSH;</w:t>
      </w:r>
    </w:p>
    <w:p w:rsidR="00AC3CD6" w:rsidRPr="00FE7BEB" w:rsidRDefault="00AC3CD6" w:rsidP="00AC3CD6">
      <w:pPr>
        <w:pStyle w:val="SourceCode"/>
        <w:spacing w:after="0"/>
        <w:ind w:left="1440"/>
        <w:rPr>
          <w:rStyle w:val="NormalTok"/>
          <w:rFonts w:ascii="Courier New" w:hAnsi="Courier New" w:cs="Courier New"/>
          <w:sz w:val="24"/>
          <w:szCs w:val="24"/>
          <w:lang w:val="uk-UA"/>
        </w:rPr>
      </w:pPr>
      <w:r>
        <w:rPr>
          <w:rStyle w:val="NormalTok"/>
          <w:rFonts w:ascii="Courier New" w:hAnsi="Courier New" w:cs="Courier New"/>
          <w:sz w:val="24"/>
          <w:lang w:val="uk-UA"/>
        </w:rPr>
        <w:t xml:space="preserve"> </w:t>
      </w:r>
      <w:r w:rsidRPr="00FE7BEB">
        <w:rPr>
          <w:rStyle w:val="NormalTok"/>
          <w:rFonts w:ascii="Courier New" w:hAnsi="Courier New" w:cs="Courier New"/>
          <w:sz w:val="24"/>
          <w:szCs w:val="24"/>
          <w:lang w:val="uk-UA"/>
        </w:rPr>
        <w:t xml:space="preserve">53 </w:t>
      </w:r>
      <w:r w:rsidRPr="00FE7BEB">
        <w:rPr>
          <w:rStyle w:val="NormalTok"/>
          <w:rFonts w:ascii="Courier New" w:hAnsi="Courier New" w:cs="Courier New"/>
          <w:sz w:val="24"/>
          <w:szCs w:val="24"/>
        </w:rPr>
        <w:t>:</w:t>
      </w:r>
      <w:r w:rsidRPr="00FE7BEB">
        <w:rPr>
          <w:rStyle w:val="NormalTok"/>
          <w:rFonts w:ascii="Courier New" w:hAnsi="Courier New" w:cs="Courier New"/>
          <w:sz w:val="24"/>
          <w:szCs w:val="24"/>
          <w:lang w:val="uk-UA"/>
        </w:rPr>
        <w:t xml:space="preserve"> DNS;</w:t>
      </w:r>
    </w:p>
    <w:p w:rsidR="00AC3CD6" w:rsidRPr="00FE7BEB" w:rsidRDefault="00AC3CD6" w:rsidP="00AC3CD6">
      <w:pPr>
        <w:pStyle w:val="SourceCode"/>
        <w:spacing w:after="0"/>
        <w:ind w:left="1440"/>
        <w:rPr>
          <w:rStyle w:val="NormalTok"/>
          <w:rFonts w:ascii="Courier New" w:hAnsi="Courier New" w:cs="Courier New"/>
          <w:sz w:val="24"/>
          <w:szCs w:val="24"/>
          <w:lang w:val="uk-UA"/>
        </w:rPr>
      </w:pPr>
      <w:r>
        <w:rPr>
          <w:rStyle w:val="NormalTok"/>
          <w:rFonts w:ascii="Courier New" w:hAnsi="Courier New" w:cs="Courier New"/>
          <w:sz w:val="24"/>
          <w:lang w:val="uk-UA"/>
        </w:rPr>
        <w:t xml:space="preserve"> </w:t>
      </w:r>
      <w:r w:rsidRPr="00FE7BEB">
        <w:rPr>
          <w:rStyle w:val="NormalTok"/>
          <w:rFonts w:ascii="Courier New" w:hAnsi="Courier New" w:cs="Courier New"/>
          <w:sz w:val="24"/>
          <w:szCs w:val="24"/>
          <w:lang w:val="uk-UA"/>
        </w:rPr>
        <w:t xml:space="preserve">80 </w:t>
      </w:r>
      <w:r w:rsidRPr="00FE7BEB">
        <w:rPr>
          <w:rStyle w:val="NormalTok"/>
          <w:rFonts w:ascii="Courier New" w:hAnsi="Courier New" w:cs="Courier New"/>
          <w:sz w:val="24"/>
          <w:szCs w:val="24"/>
        </w:rPr>
        <w:t>:</w:t>
      </w:r>
      <w:r w:rsidRPr="00FE7BEB">
        <w:rPr>
          <w:rStyle w:val="NormalTok"/>
          <w:rFonts w:ascii="Courier New" w:hAnsi="Courier New" w:cs="Courier New"/>
          <w:sz w:val="24"/>
          <w:szCs w:val="24"/>
          <w:lang w:val="uk-UA"/>
        </w:rPr>
        <w:t xml:space="preserve"> HTTP;</w:t>
      </w:r>
    </w:p>
    <w:p w:rsidR="00AC3CD6" w:rsidRPr="00FE7BEB" w:rsidRDefault="00AC3CD6" w:rsidP="00AC3CD6">
      <w:pPr>
        <w:pStyle w:val="SourceCode"/>
        <w:spacing w:after="0"/>
        <w:ind w:left="1440"/>
        <w:rPr>
          <w:rStyle w:val="NormalTok"/>
          <w:rFonts w:ascii="Courier New" w:hAnsi="Courier New" w:cs="Courier New"/>
          <w:sz w:val="24"/>
          <w:szCs w:val="24"/>
          <w:lang w:val="uk-UA"/>
        </w:rPr>
      </w:pPr>
      <w:r w:rsidRPr="00FE7BEB">
        <w:rPr>
          <w:rStyle w:val="NormalTok"/>
          <w:rFonts w:ascii="Courier New" w:hAnsi="Courier New" w:cs="Courier New"/>
          <w:sz w:val="24"/>
          <w:szCs w:val="24"/>
          <w:lang w:val="uk-UA"/>
        </w:rPr>
        <w:t xml:space="preserve">443 </w:t>
      </w:r>
      <w:r w:rsidRPr="00FE7BEB">
        <w:rPr>
          <w:rStyle w:val="NormalTok"/>
          <w:rFonts w:ascii="Courier New" w:hAnsi="Courier New" w:cs="Courier New"/>
          <w:sz w:val="24"/>
          <w:szCs w:val="24"/>
        </w:rPr>
        <w:t>:</w:t>
      </w:r>
      <w:r w:rsidRPr="00FE7BEB">
        <w:rPr>
          <w:rStyle w:val="NormalTok"/>
          <w:rFonts w:ascii="Courier New" w:hAnsi="Courier New" w:cs="Courier New"/>
          <w:sz w:val="24"/>
          <w:szCs w:val="24"/>
          <w:lang w:val="uk-UA"/>
        </w:rPr>
        <w:t xml:space="preserve"> HTTPS;</w:t>
      </w:r>
    </w:p>
    <w:p w:rsidR="00AC3CD6" w:rsidRPr="00FE7BEB" w:rsidRDefault="00AC3CD6" w:rsidP="00AC3CD6">
      <w:pPr>
        <w:pStyle w:val="SourceCode"/>
        <w:spacing w:after="0"/>
        <w:ind w:left="1440"/>
        <w:rPr>
          <w:rStyle w:val="NormalTok"/>
          <w:rFonts w:ascii="Courier New" w:hAnsi="Courier New" w:cs="Courier New"/>
          <w:sz w:val="24"/>
          <w:szCs w:val="24"/>
          <w:lang w:val="uk-UA"/>
        </w:rPr>
      </w:pPr>
      <w:r>
        <w:rPr>
          <w:rStyle w:val="NormalTok"/>
          <w:rFonts w:ascii="Courier New" w:hAnsi="Courier New" w:cs="Courier New"/>
          <w:sz w:val="24"/>
          <w:lang w:val="uk-UA"/>
        </w:rPr>
        <w:t xml:space="preserve"> </w:t>
      </w:r>
      <w:r w:rsidRPr="00FE7BEB">
        <w:rPr>
          <w:rStyle w:val="NormalTok"/>
          <w:rFonts w:ascii="Courier New" w:hAnsi="Courier New" w:cs="Courier New"/>
          <w:sz w:val="24"/>
          <w:szCs w:val="24"/>
          <w:lang w:val="uk-UA"/>
        </w:rPr>
        <w:t xml:space="preserve">25 </w:t>
      </w:r>
      <w:r w:rsidRPr="00FE7BEB">
        <w:rPr>
          <w:rStyle w:val="NormalTok"/>
          <w:rFonts w:ascii="Courier New" w:hAnsi="Courier New" w:cs="Courier New"/>
          <w:sz w:val="24"/>
          <w:szCs w:val="24"/>
        </w:rPr>
        <w:t>:</w:t>
      </w:r>
      <w:r w:rsidRPr="00FE7BEB">
        <w:rPr>
          <w:rStyle w:val="NormalTok"/>
          <w:rFonts w:ascii="Courier New" w:hAnsi="Courier New" w:cs="Courier New"/>
          <w:sz w:val="24"/>
          <w:szCs w:val="24"/>
          <w:lang w:val="uk-UA"/>
        </w:rPr>
        <w:t xml:space="preserve"> SMTP;</w:t>
      </w:r>
    </w:p>
    <w:p w:rsidR="00AC3CD6" w:rsidRPr="00FE7BEB" w:rsidRDefault="00AC3CD6" w:rsidP="00AC3CD6">
      <w:pPr>
        <w:pStyle w:val="SourceCode"/>
        <w:spacing w:after="0"/>
        <w:ind w:left="1440"/>
        <w:rPr>
          <w:rStyle w:val="NormalTok"/>
          <w:rFonts w:ascii="Courier New" w:hAnsi="Courier New" w:cs="Courier New"/>
          <w:sz w:val="24"/>
          <w:szCs w:val="24"/>
          <w:lang w:val="uk-UA"/>
        </w:rPr>
      </w:pPr>
      <w:r w:rsidRPr="00FE7BEB">
        <w:rPr>
          <w:rStyle w:val="NormalTok"/>
          <w:rFonts w:ascii="Courier New" w:hAnsi="Courier New" w:cs="Courier New"/>
          <w:sz w:val="24"/>
          <w:szCs w:val="24"/>
          <w:lang w:val="uk-UA"/>
        </w:rPr>
        <w:t xml:space="preserve">110 </w:t>
      </w:r>
      <w:r w:rsidRPr="00FE7BEB">
        <w:rPr>
          <w:rStyle w:val="NormalTok"/>
          <w:rFonts w:ascii="Courier New" w:hAnsi="Courier New" w:cs="Courier New"/>
          <w:sz w:val="24"/>
          <w:szCs w:val="24"/>
        </w:rPr>
        <w:t>:</w:t>
      </w:r>
      <w:r w:rsidRPr="00FE7BEB">
        <w:rPr>
          <w:rStyle w:val="NormalTok"/>
          <w:rFonts w:ascii="Courier New" w:hAnsi="Courier New" w:cs="Courier New"/>
          <w:sz w:val="24"/>
          <w:szCs w:val="24"/>
          <w:lang w:val="uk-UA"/>
        </w:rPr>
        <w:t xml:space="preserve"> POP3;</w:t>
      </w:r>
    </w:p>
    <w:p w:rsidR="00AC3CD6" w:rsidRPr="00FE7BEB" w:rsidRDefault="00AC3CD6" w:rsidP="00AC3CD6">
      <w:pPr>
        <w:pStyle w:val="SourceCode"/>
        <w:spacing w:after="0"/>
        <w:ind w:left="1440"/>
        <w:rPr>
          <w:rStyle w:val="NormalTok"/>
          <w:rFonts w:ascii="Courier New" w:hAnsi="Courier New" w:cs="Courier New"/>
          <w:sz w:val="24"/>
          <w:szCs w:val="24"/>
          <w:lang w:val="uk-UA"/>
        </w:rPr>
      </w:pPr>
      <w:r w:rsidRPr="00FE7BEB">
        <w:rPr>
          <w:rStyle w:val="NormalTok"/>
          <w:rFonts w:ascii="Courier New" w:hAnsi="Courier New" w:cs="Courier New"/>
          <w:sz w:val="24"/>
          <w:szCs w:val="24"/>
          <w:lang w:val="uk-UA"/>
        </w:rPr>
        <w:t xml:space="preserve">143 </w:t>
      </w:r>
      <w:r w:rsidRPr="00FE7BEB">
        <w:rPr>
          <w:rStyle w:val="NormalTok"/>
          <w:rFonts w:ascii="Courier New" w:hAnsi="Courier New" w:cs="Courier New"/>
          <w:sz w:val="24"/>
          <w:szCs w:val="24"/>
        </w:rPr>
        <w:t>:</w:t>
      </w:r>
      <w:r w:rsidRPr="00FE7BEB">
        <w:rPr>
          <w:rStyle w:val="NormalTok"/>
          <w:rFonts w:ascii="Courier New" w:hAnsi="Courier New" w:cs="Courier New"/>
          <w:sz w:val="24"/>
          <w:szCs w:val="24"/>
          <w:lang w:val="uk-UA"/>
        </w:rPr>
        <w:t xml:space="preserve"> IMAP.</w:t>
      </w:r>
    </w:p>
    <w:p w:rsidR="00AC3CD6" w:rsidRPr="00121DFE" w:rsidRDefault="00AC3CD6" w:rsidP="00BF623E">
      <w:pPr>
        <w:numPr>
          <w:ilvl w:val="0"/>
          <w:numId w:val="47"/>
        </w:numPr>
        <w:spacing w:before="120" w:line="240" w:lineRule="auto"/>
        <w:rPr>
          <w:rFonts w:cs="Times New Roman"/>
          <w:sz w:val="28"/>
          <w:szCs w:val="28"/>
          <w:lang w:val="uk-UA"/>
        </w:rPr>
      </w:pPr>
      <w:r w:rsidRPr="00121DFE">
        <w:rPr>
          <w:rFonts w:cs="Times New Roman"/>
          <w:sz w:val="28"/>
          <w:szCs w:val="28"/>
          <w:lang w:val="uk-UA"/>
        </w:rPr>
        <w:t>Поясніть, чому для підключення до веб</w:t>
      </w:r>
      <w:r>
        <w:rPr>
          <w:rFonts w:cs="Times New Roman"/>
          <w:sz w:val="28"/>
          <w:szCs w:val="28"/>
          <w:lang w:val="uk-UA"/>
        </w:rPr>
        <w:t>-</w:t>
      </w:r>
      <w:r w:rsidRPr="00121DFE">
        <w:rPr>
          <w:rFonts w:cs="Times New Roman"/>
          <w:sz w:val="28"/>
          <w:szCs w:val="28"/>
          <w:lang w:val="uk-UA"/>
        </w:rPr>
        <w:t xml:space="preserve">сервера за протоколом HTTP у команді </w:t>
      </w:r>
      <w:proofErr w:type="spellStart"/>
      <w:r w:rsidRPr="00FE7BEB">
        <w:rPr>
          <w:rStyle w:val="NormalTok"/>
          <w:rFonts w:ascii="Courier New" w:hAnsi="Courier New"/>
          <w:sz w:val="24"/>
          <w:szCs w:val="24"/>
          <w:lang w:val="uk-UA"/>
        </w:rPr>
        <w:t>telnet</w:t>
      </w:r>
      <w:proofErr w:type="spellEnd"/>
      <w:r w:rsidRPr="00121DFE">
        <w:rPr>
          <w:rStyle w:val="VerbatimChar"/>
          <w:rFonts w:ascii="Times New Roman" w:hAnsi="Times New Roman" w:cs="Times New Roman"/>
          <w:sz w:val="28"/>
          <w:szCs w:val="28"/>
          <w:lang w:val="uk-UA"/>
        </w:rPr>
        <w:t xml:space="preserve"> example.com 80</w:t>
      </w:r>
      <w:r w:rsidRPr="00121DFE">
        <w:rPr>
          <w:rFonts w:cs="Times New Roman"/>
          <w:sz w:val="28"/>
          <w:szCs w:val="28"/>
          <w:lang w:val="uk-UA"/>
        </w:rPr>
        <w:t xml:space="preserve"> використовується саме порт </w:t>
      </w:r>
      <w:r w:rsidRPr="00121DFE">
        <w:rPr>
          <w:rStyle w:val="VerbatimChar"/>
          <w:rFonts w:ascii="Times New Roman" w:hAnsi="Times New Roman" w:cs="Times New Roman"/>
          <w:sz w:val="28"/>
          <w:szCs w:val="28"/>
          <w:lang w:val="uk-UA"/>
        </w:rPr>
        <w:t>80</w:t>
      </w:r>
      <w:r w:rsidRPr="00121DFE">
        <w:rPr>
          <w:rFonts w:cs="Times New Roman"/>
          <w:sz w:val="28"/>
          <w:szCs w:val="28"/>
          <w:lang w:val="uk-UA"/>
        </w:rPr>
        <w:t>.</w:t>
      </w:r>
    </w:p>
    <w:p w:rsidR="00AC3CD6" w:rsidRPr="007417C5" w:rsidRDefault="00AC3CD6" w:rsidP="00AC3CD6">
      <w:pPr>
        <w:pStyle w:val="31"/>
        <w:rPr>
          <w:rFonts w:ascii="Times New Roman" w:hAnsi="Times New Roman" w:cs="Times New Roman"/>
          <w:color w:val="auto"/>
          <w:sz w:val="28"/>
          <w:szCs w:val="28"/>
          <w:lang w:val="uk-UA"/>
        </w:rPr>
      </w:pPr>
      <w:bookmarkStart w:id="16" w:name="X317832ff40af1c111394d48ce71ca37d8044b07"/>
      <w:bookmarkEnd w:id="15"/>
      <w:r w:rsidRPr="007417C5">
        <w:rPr>
          <w:rFonts w:ascii="Times New Roman" w:hAnsi="Times New Roman" w:cs="Times New Roman"/>
          <w:color w:val="auto"/>
          <w:sz w:val="28"/>
          <w:szCs w:val="28"/>
          <w:lang w:val="uk-UA"/>
        </w:rPr>
        <w:t xml:space="preserve">Завдання 8. Ознайомлення з HTTP за допомогою </w:t>
      </w:r>
      <w:proofErr w:type="spellStart"/>
      <w:r w:rsidRPr="007417C5">
        <w:rPr>
          <w:rFonts w:ascii="Times New Roman" w:hAnsi="Times New Roman" w:cs="Times New Roman"/>
          <w:color w:val="auto"/>
          <w:sz w:val="28"/>
          <w:szCs w:val="28"/>
          <w:lang w:val="uk-UA"/>
        </w:rPr>
        <w:t>telnet</w:t>
      </w:r>
      <w:proofErr w:type="spellEnd"/>
    </w:p>
    <w:p w:rsidR="00AC3CD6" w:rsidRPr="00121DFE" w:rsidRDefault="00AC3CD6" w:rsidP="00BF623E">
      <w:pPr>
        <w:pStyle w:val="Compact"/>
        <w:numPr>
          <w:ilvl w:val="0"/>
          <w:numId w:val="48"/>
        </w:numPr>
        <w:rPr>
          <w:rFonts w:ascii="Times New Roman" w:hAnsi="Times New Roman" w:cs="Times New Roman"/>
          <w:sz w:val="28"/>
          <w:szCs w:val="28"/>
          <w:lang w:val="uk-UA"/>
        </w:rPr>
      </w:pPr>
      <w:r w:rsidRPr="00121DFE">
        <w:rPr>
          <w:rFonts w:ascii="Times New Roman" w:hAnsi="Times New Roman" w:cs="Times New Roman"/>
          <w:sz w:val="28"/>
          <w:szCs w:val="28"/>
          <w:lang w:val="uk-UA"/>
        </w:rPr>
        <w:t>Встановіть TCP-з’єднання з веб</w:t>
      </w:r>
      <w:r>
        <w:rPr>
          <w:rFonts w:ascii="Times New Roman" w:hAnsi="Times New Roman" w:cs="Times New Roman"/>
          <w:sz w:val="28"/>
          <w:szCs w:val="28"/>
          <w:lang w:val="uk-UA"/>
        </w:rPr>
        <w:t>-</w:t>
      </w:r>
      <w:r w:rsidRPr="00121DFE">
        <w:rPr>
          <w:rFonts w:ascii="Times New Roman" w:hAnsi="Times New Roman" w:cs="Times New Roman"/>
          <w:sz w:val="28"/>
          <w:szCs w:val="28"/>
          <w:lang w:val="uk-UA"/>
        </w:rPr>
        <w:t>сервером:</w:t>
      </w:r>
    </w:p>
    <w:p w:rsidR="00AC3CD6" w:rsidRPr="00FE7BEB" w:rsidRDefault="00AC3CD6" w:rsidP="00AC3CD6">
      <w:pPr>
        <w:pStyle w:val="SourceCode"/>
        <w:spacing w:after="12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telnet</w:t>
      </w:r>
      <w:proofErr w:type="spellEnd"/>
      <w:r w:rsidRPr="00FE7BEB">
        <w:rPr>
          <w:rStyle w:val="NormalTok"/>
          <w:rFonts w:ascii="Courier New" w:hAnsi="Courier New" w:cs="Courier New"/>
          <w:sz w:val="24"/>
          <w:szCs w:val="24"/>
          <w:lang w:val="uk-UA"/>
        </w:rPr>
        <w:t xml:space="preserve"> example.com 80</w:t>
      </w:r>
    </w:p>
    <w:p w:rsidR="00AC3CD6" w:rsidRPr="00121DFE" w:rsidRDefault="00AC3CD6" w:rsidP="00BF623E">
      <w:pPr>
        <w:pStyle w:val="Compact"/>
        <w:numPr>
          <w:ilvl w:val="0"/>
          <w:numId w:val="26"/>
        </w:numPr>
        <w:rPr>
          <w:rFonts w:ascii="Times New Roman" w:hAnsi="Times New Roman" w:cs="Times New Roman"/>
          <w:sz w:val="28"/>
          <w:szCs w:val="28"/>
          <w:lang w:val="uk-UA"/>
        </w:rPr>
      </w:pPr>
      <w:r w:rsidRPr="00121DFE">
        <w:rPr>
          <w:rFonts w:ascii="Times New Roman" w:hAnsi="Times New Roman" w:cs="Times New Roman"/>
          <w:sz w:val="28"/>
          <w:szCs w:val="28"/>
          <w:lang w:val="uk-UA"/>
        </w:rPr>
        <w:t>Сформуйте HTTP/1.0-запит:</w:t>
      </w:r>
    </w:p>
    <w:p w:rsidR="00AC3CD6" w:rsidRPr="00FE7BEB" w:rsidRDefault="00AC3CD6" w:rsidP="00AC3CD6">
      <w:pPr>
        <w:pStyle w:val="SourceCode"/>
        <w:spacing w:after="120"/>
        <w:ind w:left="1440"/>
        <w:rPr>
          <w:rStyle w:val="NormalTok"/>
          <w:rFonts w:ascii="Courier New" w:hAnsi="Courier New" w:cs="Courier New"/>
          <w:sz w:val="24"/>
          <w:szCs w:val="24"/>
          <w:lang w:val="uk-UA"/>
        </w:rPr>
      </w:pPr>
      <w:r w:rsidRPr="00FE7BEB">
        <w:rPr>
          <w:rStyle w:val="NormalTok"/>
          <w:rFonts w:ascii="Courier New" w:hAnsi="Courier New" w:cs="Courier New"/>
          <w:sz w:val="24"/>
          <w:szCs w:val="24"/>
          <w:lang w:val="uk-UA"/>
        </w:rPr>
        <w:t>GET / HTTP/1.0</w:t>
      </w:r>
      <w:r w:rsidRPr="00FE7BEB">
        <w:rPr>
          <w:rStyle w:val="NormalTok"/>
          <w:rFonts w:ascii="Courier New" w:hAnsi="Courier New" w:cs="Courier New"/>
          <w:sz w:val="24"/>
          <w:szCs w:val="24"/>
          <w:lang w:val="uk-UA"/>
        </w:rPr>
        <w:br/>
      </w:r>
      <w:proofErr w:type="spellStart"/>
      <w:r w:rsidRPr="00FE7BEB">
        <w:rPr>
          <w:rStyle w:val="NormalTok"/>
          <w:rFonts w:ascii="Courier New" w:hAnsi="Courier New" w:cs="Courier New"/>
          <w:sz w:val="24"/>
          <w:szCs w:val="24"/>
          <w:lang w:val="uk-UA"/>
        </w:rPr>
        <w:t>Host</w:t>
      </w:r>
      <w:proofErr w:type="spellEnd"/>
      <w:r w:rsidRPr="00FE7BEB">
        <w:rPr>
          <w:rStyle w:val="NormalTok"/>
          <w:rFonts w:ascii="Courier New" w:hAnsi="Courier New" w:cs="Courier New"/>
          <w:sz w:val="24"/>
          <w:szCs w:val="24"/>
          <w:lang w:val="uk-UA"/>
        </w:rPr>
        <w:t>: example.com</w:t>
      </w:r>
    </w:p>
    <w:p w:rsidR="00AC3CD6" w:rsidRPr="00121DFE" w:rsidRDefault="00AC3CD6" w:rsidP="00AC3CD6">
      <w:pPr>
        <w:pStyle w:val="FirstParagraph"/>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Після рядка </w:t>
      </w:r>
      <w:proofErr w:type="spellStart"/>
      <w:r w:rsidRPr="00FE7BEB">
        <w:rPr>
          <w:rStyle w:val="NormalTok"/>
          <w:rFonts w:ascii="Courier New" w:hAnsi="Courier New"/>
          <w:sz w:val="24"/>
          <w:lang w:val="uk-UA"/>
        </w:rPr>
        <w:t>Host</w:t>
      </w:r>
      <w:proofErr w:type="spellEnd"/>
      <w:r w:rsidRPr="00FE7BEB">
        <w:rPr>
          <w:rStyle w:val="NormalTok"/>
          <w:rFonts w:ascii="Courier New" w:hAnsi="Courier New"/>
          <w:sz w:val="24"/>
          <w:lang w:val="uk-UA"/>
        </w:rPr>
        <w:t>: example.com</w:t>
      </w:r>
      <w:r w:rsidRPr="00121DFE">
        <w:rPr>
          <w:rFonts w:ascii="Times New Roman" w:hAnsi="Times New Roman" w:cs="Times New Roman"/>
          <w:sz w:val="28"/>
          <w:szCs w:val="28"/>
          <w:lang w:val="uk-UA"/>
        </w:rPr>
        <w:t xml:space="preserve"> натисніть </w:t>
      </w:r>
      <w:proofErr w:type="spellStart"/>
      <w:r w:rsidRPr="00FE7BEB">
        <w:rPr>
          <w:rStyle w:val="NormalTok"/>
          <w:rFonts w:ascii="Courier New" w:hAnsi="Courier New"/>
          <w:sz w:val="24"/>
          <w:lang w:val="uk-UA"/>
        </w:rPr>
        <w:t>Enter</w:t>
      </w:r>
      <w:proofErr w:type="spellEnd"/>
      <w:r w:rsidRPr="00121DFE">
        <w:rPr>
          <w:rFonts w:ascii="Times New Roman" w:hAnsi="Times New Roman" w:cs="Times New Roman"/>
          <w:sz w:val="28"/>
          <w:szCs w:val="28"/>
          <w:lang w:val="uk-UA"/>
        </w:rPr>
        <w:t xml:space="preserve"> ще раз, щоб передати порожній рядок і завершити заголовки запиту.</w:t>
      </w:r>
    </w:p>
    <w:p w:rsidR="00AC3CD6" w:rsidRPr="00121DFE" w:rsidRDefault="00AC3CD6" w:rsidP="00BF623E">
      <w:pPr>
        <w:numPr>
          <w:ilvl w:val="0"/>
          <w:numId w:val="49"/>
        </w:numPr>
        <w:spacing w:line="240" w:lineRule="auto"/>
        <w:rPr>
          <w:rFonts w:cs="Times New Roman"/>
          <w:sz w:val="28"/>
          <w:szCs w:val="28"/>
          <w:lang w:val="uk-UA"/>
        </w:rPr>
      </w:pPr>
      <w:r w:rsidRPr="00121DFE">
        <w:rPr>
          <w:rFonts w:cs="Times New Roman"/>
          <w:sz w:val="28"/>
          <w:szCs w:val="28"/>
          <w:lang w:val="uk-UA"/>
        </w:rPr>
        <w:t>Проаналізуйте відповідь сервера.</w:t>
      </w:r>
    </w:p>
    <w:p w:rsidR="00AC3CD6" w:rsidRPr="00121DFE" w:rsidRDefault="00AC3CD6" w:rsidP="00BF623E">
      <w:pPr>
        <w:numPr>
          <w:ilvl w:val="0"/>
          <w:numId w:val="49"/>
        </w:numPr>
        <w:spacing w:after="0" w:line="240" w:lineRule="auto"/>
        <w:rPr>
          <w:rFonts w:cs="Times New Roman"/>
          <w:sz w:val="28"/>
          <w:szCs w:val="28"/>
          <w:lang w:val="uk-UA"/>
        </w:rPr>
      </w:pPr>
      <w:r w:rsidRPr="00121DFE">
        <w:rPr>
          <w:rFonts w:cs="Times New Roman"/>
          <w:sz w:val="28"/>
          <w:szCs w:val="28"/>
          <w:lang w:val="uk-UA"/>
        </w:rPr>
        <w:t>Знайдіть у відповіді:</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рядок стану;</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код відповіді;</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заголовки відповіді;</w:t>
      </w:r>
    </w:p>
    <w:p w:rsidR="00AC3CD6" w:rsidRPr="00121DFE" w:rsidRDefault="00AC3CD6" w:rsidP="00AC3CD6">
      <w:pPr>
        <w:pStyle w:val="a0"/>
        <w:numPr>
          <w:ilvl w:val="1"/>
          <w:numId w:val="1"/>
        </w:numPr>
        <w:spacing w:line="240" w:lineRule="auto"/>
        <w:ind w:left="1440"/>
        <w:rPr>
          <w:rFonts w:cs="Times New Roman"/>
          <w:sz w:val="28"/>
          <w:szCs w:val="28"/>
          <w:lang w:val="uk-UA"/>
        </w:rPr>
      </w:pPr>
      <w:r w:rsidRPr="00121DFE">
        <w:rPr>
          <w:rFonts w:cs="Times New Roman"/>
          <w:sz w:val="28"/>
          <w:szCs w:val="28"/>
          <w:lang w:val="uk-UA"/>
        </w:rPr>
        <w:t>тіло відповіді.</w:t>
      </w:r>
    </w:p>
    <w:p w:rsidR="00AC3CD6" w:rsidRPr="00121DFE" w:rsidRDefault="00AC3CD6" w:rsidP="00BF623E">
      <w:pPr>
        <w:numPr>
          <w:ilvl w:val="0"/>
          <w:numId w:val="49"/>
        </w:numPr>
        <w:spacing w:after="200" w:line="240" w:lineRule="auto"/>
        <w:rPr>
          <w:rFonts w:cs="Times New Roman"/>
          <w:sz w:val="28"/>
          <w:szCs w:val="28"/>
          <w:lang w:val="uk-UA"/>
        </w:rPr>
      </w:pPr>
      <w:r w:rsidRPr="00121DFE">
        <w:rPr>
          <w:rFonts w:cs="Times New Roman"/>
          <w:sz w:val="28"/>
          <w:szCs w:val="28"/>
          <w:lang w:val="uk-UA"/>
        </w:rPr>
        <w:t>Повторіть запит у форматі HTTP/1.1:</w:t>
      </w:r>
    </w:p>
    <w:p w:rsidR="00AC3CD6" w:rsidRPr="00FE7BEB" w:rsidRDefault="00AC3CD6" w:rsidP="00AC3CD6">
      <w:pPr>
        <w:pStyle w:val="SourceCode"/>
        <w:spacing w:after="120"/>
        <w:ind w:left="1440"/>
        <w:rPr>
          <w:rStyle w:val="NormalTok"/>
          <w:rFonts w:ascii="Courier New" w:hAnsi="Courier New" w:cs="Courier New"/>
          <w:sz w:val="24"/>
          <w:szCs w:val="24"/>
          <w:lang w:val="uk-UA"/>
        </w:rPr>
      </w:pPr>
      <w:r w:rsidRPr="00FE7BEB">
        <w:rPr>
          <w:rStyle w:val="NormalTok"/>
          <w:rFonts w:ascii="Courier New" w:hAnsi="Courier New" w:cs="Courier New"/>
          <w:sz w:val="24"/>
          <w:szCs w:val="24"/>
          <w:lang w:val="uk-UA"/>
        </w:rPr>
        <w:t>GET / HTTP/1.1</w:t>
      </w:r>
      <w:r w:rsidRPr="00FE7BEB">
        <w:rPr>
          <w:rStyle w:val="NormalTok"/>
          <w:rFonts w:ascii="Courier New" w:hAnsi="Courier New" w:cs="Courier New"/>
          <w:sz w:val="24"/>
          <w:szCs w:val="24"/>
          <w:lang w:val="uk-UA"/>
        </w:rPr>
        <w:br/>
      </w:r>
      <w:proofErr w:type="spellStart"/>
      <w:r w:rsidRPr="00FE7BEB">
        <w:rPr>
          <w:rStyle w:val="NormalTok"/>
          <w:rFonts w:ascii="Courier New" w:hAnsi="Courier New" w:cs="Courier New"/>
          <w:sz w:val="24"/>
          <w:szCs w:val="24"/>
          <w:lang w:val="uk-UA"/>
        </w:rPr>
        <w:t>Host</w:t>
      </w:r>
      <w:proofErr w:type="spellEnd"/>
      <w:r w:rsidRPr="00FE7BEB">
        <w:rPr>
          <w:rStyle w:val="NormalTok"/>
          <w:rFonts w:ascii="Courier New" w:hAnsi="Courier New" w:cs="Courier New"/>
          <w:sz w:val="24"/>
          <w:szCs w:val="24"/>
          <w:lang w:val="uk-UA"/>
        </w:rPr>
        <w:t>: example.com</w:t>
      </w:r>
      <w:r w:rsidRPr="00FE7BEB">
        <w:rPr>
          <w:rStyle w:val="NormalTok"/>
          <w:rFonts w:ascii="Courier New" w:hAnsi="Courier New" w:cs="Courier New"/>
          <w:sz w:val="24"/>
          <w:szCs w:val="24"/>
          <w:lang w:val="uk-UA"/>
        </w:rPr>
        <w:br/>
      </w:r>
      <w:proofErr w:type="spellStart"/>
      <w:r w:rsidRPr="00FE7BEB">
        <w:rPr>
          <w:rStyle w:val="NormalTok"/>
          <w:rFonts w:ascii="Courier New" w:hAnsi="Courier New" w:cs="Courier New"/>
          <w:sz w:val="24"/>
          <w:szCs w:val="24"/>
          <w:lang w:val="uk-UA"/>
        </w:rPr>
        <w:t>Connection</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close</w:t>
      </w:r>
      <w:proofErr w:type="spellEnd"/>
    </w:p>
    <w:p w:rsidR="00AC3CD6" w:rsidRPr="00121DFE" w:rsidRDefault="00AC3CD6" w:rsidP="00BF623E">
      <w:pPr>
        <w:pStyle w:val="Compact"/>
        <w:numPr>
          <w:ilvl w:val="0"/>
          <w:numId w:val="27"/>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Поясніть, чому для HTTP/1.1 заголовок </w:t>
      </w:r>
      <w:proofErr w:type="spellStart"/>
      <w:r w:rsidRPr="00121DFE">
        <w:rPr>
          <w:rStyle w:val="VerbatimChar"/>
          <w:rFonts w:ascii="Times New Roman" w:hAnsi="Times New Roman" w:cs="Times New Roman"/>
          <w:sz w:val="28"/>
          <w:szCs w:val="28"/>
          <w:lang w:val="uk-UA"/>
        </w:rPr>
        <w:t>Host</w:t>
      </w:r>
      <w:proofErr w:type="spellEnd"/>
      <w:r w:rsidRPr="00121DFE">
        <w:rPr>
          <w:rFonts w:ascii="Times New Roman" w:hAnsi="Times New Roman" w:cs="Times New Roman"/>
          <w:sz w:val="28"/>
          <w:szCs w:val="28"/>
          <w:lang w:val="uk-UA"/>
        </w:rPr>
        <w:t xml:space="preserve"> є обов’язковим.</w:t>
      </w:r>
    </w:p>
    <w:p w:rsidR="00AC3CD6" w:rsidRPr="00121DFE" w:rsidRDefault="00AC3CD6" w:rsidP="00BF623E">
      <w:pPr>
        <w:pStyle w:val="Compact"/>
        <w:numPr>
          <w:ilvl w:val="0"/>
          <w:numId w:val="27"/>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Поясніть, чому навіть для HTTP/1.0 на сучасних серверах часто доцільно вказувати </w:t>
      </w:r>
      <w:proofErr w:type="spellStart"/>
      <w:r w:rsidRPr="00121DFE">
        <w:rPr>
          <w:rStyle w:val="VerbatimChar"/>
          <w:rFonts w:ascii="Times New Roman" w:hAnsi="Times New Roman" w:cs="Times New Roman"/>
          <w:sz w:val="28"/>
          <w:szCs w:val="28"/>
          <w:lang w:val="uk-UA"/>
        </w:rPr>
        <w:t>Host</w:t>
      </w:r>
      <w:proofErr w:type="spellEnd"/>
      <w:r w:rsidRPr="00121DFE">
        <w:rPr>
          <w:rFonts w:ascii="Times New Roman" w:hAnsi="Times New Roman" w:cs="Times New Roman"/>
          <w:sz w:val="28"/>
          <w:szCs w:val="28"/>
          <w:lang w:val="uk-UA"/>
        </w:rPr>
        <w:t>.</w:t>
      </w:r>
    </w:p>
    <w:p w:rsidR="00AC3CD6" w:rsidRDefault="00AC3CD6" w:rsidP="00AC3CD6">
      <w:pPr>
        <w:rPr>
          <w:rFonts w:eastAsiaTheme="majorEastAsia" w:cs="Times New Roman"/>
          <w:color w:val="365F91" w:themeColor="accent1" w:themeShade="BF"/>
          <w:sz w:val="28"/>
          <w:szCs w:val="28"/>
          <w:lang w:val="uk-UA"/>
        </w:rPr>
      </w:pPr>
      <w:bookmarkStart w:id="17" w:name="X3b26ae76a0e4fa6f4064695e31d9a07dc7709d1"/>
      <w:bookmarkEnd w:id="16"/>
      <w:r>
        <w:rPr>
          <w:rFonts w:cs="Times New Roman"/>
          <w:lang w:val="uk-UA"/>
        </w:rPr>
        <w:br w:type="page"/>
      </w:r>
    </w:p>
    <w:p w:rsidR="00AC3CD6" w:rsidRPr="00AC3CD6" w:rsidRDefault="00AC3CD6" w:rsidP="00AC3CD6">
      <w:pPr>
        <w:pStyle w:val="31"/>
        <w:rPr>
          <w:rFonts w:ascii="Times New Roman" w:hAnsi="Times New Roman" w:cs="Times New Roman"/>
          <w:color w:val="auto"/>
          <w:sz w:val="28"/>
          <w:szCs w:val="28"/>
          <w:lang w:val="uk-UA"/>
        </w:rPr>
      </w:pPr>
      <w:r w:rsidRPr="00AC3CD6">
        <w:rPr>
          <w:rFonts w:ascii="Times New Roman" w:hAnsi="Times New Roman" w:cs="Times New Roman"/>
          <w:color w:val="auto"/>
          <w:sz w:val="28"/>
          <w:szCs w:val="28"/>
          <w:lang w:val="uk-UA"/>
        </w:rPr>
        <w:lastRenderedPageBreak/>
        <w:t xml:space="preserve">Завдання 9. Робота з HTTP та HTTPS за допомогою </w:t>
      </w:r>
      <w:proofErr w:type="spellStart"/>
      <w:r w:rsidRPr="00AC3CD6">
        <w:rPr>
          <w:rFonts w:ascii="Times New Roman" w:hAnsi="Times New Roman" w:cs="Times New Roman"/>
          <w:color w:val="auto"/>
          <w:sz w:val="28"/>
          <w:szCs w:val="28"/>
          <w:lang w:val="uk-UA"/>
        </w:rPr>
        <w:t>curl</w:t>
      </w:r>
      <w:proofErr w:type="spellEnd"/>
    </w:p>
    <w:p w:rsidR="00AC3CD6" w:rsidRPr="00121DFE" w:rsidRDefault="00AC3CD6" w:rsidP="00BF623E">
      <w:pPr>
        <w:pStyle w:val="Compact"/>
        <w:numPr>
          <w:ilvl w:val="0"/>
          <w:numId w:val="50"/>
        </w:numPr>
        <w:rPr>
          <w:rFonts w:ascii="Times New Roman" w:hAnsi="Times New Roman" w:cs="Times New Roman"/>
          <w:sz w:val="28"/>
          <w:szCs w:val="28"/>
          <w:lang w:val="uk-UA"/>
        </w:rPr>
      </w:pPr>
      <w:r w:rsidRPr="00121DFE">
        <w:rPr>
          <w:rFonts w:ascii="Times New Roman" w:hAnsi="Times New Roman" w:cs="Times New Roman"/>
          <w:sz w:val="28"/>
          <w:szCs w:val="28"/>
          <w:lang w:val="uk-UA"/>
        </w:rPr>
        <w:t>Виконайте звичайний HTTP-запит:</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http://example.com/</w:t>
      </w:r>
    </w:p>
    <w:p w:rsidR="00AC3CD6" w:rsidRPr="00121DFE" w:rsidRDefault="00AC3CD6" w:rsidP="00BF623E">
      <w:pPr>
        <w:pStyle w:val="Compact"/>
        <w:numPr>
          <w:ilvl w:val="0"/>
          <w:numId w:val="28"/>
        </w:numPr>
        <w:spacing w:before="0"/>
        <w:rPr>
          <w:rFonts w:ascii="Times New Roman" w:hAnsi="Times New Roman" w:cs="Times New Roman"/>
          <w:sz w:val="28"/>
          <w:szCs w:val="28"/>
          <w:lang w:val="uk-UA"/>
        </w:rPr>
      </w:pPr>
      <w:r w:rsidRPr="00121DFE">
        <w:rPr>
          <w:rFonts w:ascii="Times New Roman" w:hAnsi="Times New Roman" w:cs="Times New Roman"/>
          <w:sz w:val="28"/>
          <w:szCs w:val="28"/>
          <w:lang w:val="uk-UA"/>
        </w:rPr>
        <w:t>Отримайте тільки HTTP-заголовки:</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-I http://example.com/</w:t>
      </w:r>
    </w:p>
    <w:p w:rsidR="00AC3CD6" w:rsidRPr="00121DFE" w:rsidRDefault="00AC3CD6" w:rsidP="00BF623E">
      <w:pPr>
        <w:pStyle w:val="Compact"/>
        <w:numPr>
          <w:ilvl w:val="0"/>
          <w:numId w:val="29"/>
        </w:numPr>
        <w:rPr>
          <w:rFonts w:ascii="Times New Roman" w:hAnsi="Times New Roman" w:cs="Times New Roman"/>
          <w:sz w:val="28"/>
          <w:szCs w:val="28"/>
          <w:lang w:val="uk-UA"/>
        </w:rPr>
      </w:pPr>
      <w:r w:rsidRPr="00121DFE">
        <w:rPr>
          <w:rFonts w:ascii="Times New Roman" w:hAnsi="Times New Roman" w:cs="Times New Roman"/>
          <w:sz w:val="28"/>
          <w:szCs w:val="28"/>
          <w:lang w:val="uk-UA"/>
        </w:rPr>
        <w:t>Перегляньте детальну інформацію про запит і відповідь:</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-v http://example.com/</w:t>
      </w:r>
    </w:p>
    <w:p w:rsidR="00AC3CD6" w:rsidRPr="00121DFE" w:rsidRDefault="00AC3CD6" w:rsidP="00BF623E">
      <w:pPr>
        <w:pStyle w:val="Compact"/>
        <w:numPr>
          <w:ilvl w:val="0"/>
          <w:numId w:val="30"/>
        </w:numPr>
        <w:rPr>
          <w:rFonts w:ascii="Times New Roman" w:hAnsi="Times New Roman" w:cs="Times New Roman"/>
          <w:sz w:val="28"/>
          <w:szCs w:val="28"/>
          <w:lang w:val="uk-UA"/>
        </w:rPr>
      </w:pPr>
      <w:r w:rsidRPr="00121DFE">
        <w:rPr>
          <w:rFonts w:ascii="Times New Roman" w:hAnsi="Times New Roman" w:cs="Times New Roman"/>
          <w:sz w:val="28"/>
          <w:szCs w:val="28"/>
          <w:lang w:val="uk-UA"/>
        </w:rPr>
        <w:t>Виконайте HTTPS-запит:</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https://example.com/</w:t>
      </w:r>
    </w:p>
    <w:p w:rsidR="00AC3CD6" w:rsidRPr="00121DFE" w:rsidRDefault="00AC3CD6" w:rsidP="00BF623E">
      <w:pPr>
        <w:pStyle w:val="Compact"/>
        <w:numPr>
          <w:ilvl w:val="0"/>
          <w:numId w:val="31"/>
        </w:numPr>
        <w:rPr>
          <w:rFonts w:ascii="Times New Roman" w:hAnsi="Times New Roman" w:cs="Times New Roman"/>
          <w:sz w:val="28"/>
          <w:szCs w:val="28"/>
          <w:lang w:val="uk-UA"/>
        </w:rPr>
      </w:pPr>
      <w:r w:rsidRPr="00121DFE">
        <w:rPr>
          <w:rFonts w:ascii="Times New Roman" w:hAnsi="Times New Roman" w:cs="Times New Roman"/>
          <w:sz w:val="28"/>
          <w:szCs w:val="28"/>
          <w:lang w:val="uk-UA"/>
        </w:rPr>
        <w:t>Отримайте заголовки HTTPS-відповіді:</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-I https://example.com/</w:t>
      </w:r>
    </w:p>
    <w:p w:rsidR="00AC3CD6" w:rsidRPr="00121DFE" w:rsidRDefault="00AC3CD6" w:rsidP="00BF623E">
      <w:pPr>
        <w:pStyle w:val="Compact"/>
        <w:numPr>
          <w:ilvl w:val="0"/>
          <w:numId w:val="32"/>
        </w:numPr>
        <w:rPr>
          <w:rFonts w:ascii="Times New Roman" w:hAnsi="Times New Roman" w:cs="Times New Roman"/>
          <w:sz w:val="28"/>
          <w:szCs w:val="28"/>
          <w:lang w:val="uk-UA"/>
        </w:rPr>
      </w:pPr>
      <w:r w:rsidRPr="00121DFE">
        <w:rPr>
          <w:rFonts w:ascii="Times New Roman" w:hAnsi="Times New Roman" w:cs="Times New Roman"/>
          <w:sz w:val="28"/>
          <w:szCs w:val="28"/>
          <w:lang w:val="uk-UA"/>
        </w:rPr>
        <w:t>Перегляньте деталі HTTPS-з’єднання:</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-v https://example.com/</w:t>
      </w:r>
    </w:p>
    <w:p w:rsidR="00AC3CD6" w:rsidRPr="00121DFE" w:rsidRDefault="00AC3CD6" w:rsidP="00BF623E">
      <w:pPr>
        <w:pStyle w:val="Compact"/>
        <w:numPr>
          <w:ilvl w:val="0"/>
          <w:numId w:val="33"/>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Якщо сервер повертає </w:t>
      </w:r>
      <w:proofErr w:type="spellStart"/>
      <w:r w:rsidRPr="00121DFE">
        <w:rPr>
          <w:rFonts w:ascii="Times New Roman" w:hAnsi="Times New Roman" w:cs="Times New Roman"/>
          <w:sz w:val="28"/>
          <w:szCs w:val="28"/>
          <w:lang w:val="uk-UA"/>
        </w:rPr>
        <w:t>перенаправлення</w:t>
      </w:r>
      <w:proofErr w:type="spellEnd"/>
      <w:r w:rsidRPr="00121DFE">
        <w:rPr>
          <w:rFonts w:ascii="Times New Roman" w:hAnsi="Times New Roman" w:cs="Times New Roman"/>
          <w:sz w:val="28"/>
          <w:szCs w:val="28"/>
          <w:lang w:val="uk-UA"/>
        </w:rPr>
        <w:t>, виконайте команду:</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-L http://example.com/</w:t>
      </w:r>
    </w:p>
    <w:p w:rsidR="00AC3CD6" w:rsidRPr="00121DFE" w:rsidRDefault="00AC3CD6" w:rsidP="00BF623E">
      <w:pPr>
        <w:pStyle w:val="Compact"/>
        <w:numPr>
          <w:ilvl w:val="0"/>
          <w:numId w:val="34"/>
        </w:numPr>
        <w:rPr>
          <w:rFonts w:ascii="Times New Roman" w:hAnsi="Times New Roman" w:cs="Times New Roman"/>
          <w:sz w:val="28"/>
          <w:szCs w:val="28"/>
          <w:lang w:val="uk-UA"/>
        </w:rPr>
      </w:pPr>
      <w:r w:rsidRPr="00121DFE">
        <w:rPr>
          <w:rFonts w:ascii="Times New Roman" w:hAnsi="Times New Roman" w:cs="Times New Roman"/>
          <w:sz w:val="28"/>
          <w:szCs w:val="28"/>
          <w:lang w:val="uk-UA"/>
        </w:rPr>
        <w:t>Збережіть відповідь сервера у файл:</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curl</w:t>
      </w:r>
      <w:proofErr w:type="spellEnd"/>
      <w:r w:rsidRPr="00FE7BEB">
        <w:rPr>
          <w:rStyle w:val="NormalTok"/>
          <w:rFonts w:ascii="Courier New" w:hAnsi="Courier New" w:cs="Courier New"/>
          <w:sz w:val="24"/>
          <w:szCs w:val="24"/>
          <w:lang w:val="uk-UA"/>
        </w:rPr>
        <w:t xml:space="preserve"> -o page.html http://example.com/</w:t>
      </w:r>
    </w:p>
    <w:p w:rsidR="00AC3CD6" w:rsidRPr="00121DFE" w:rsidRDefault="00AC3CD6" w:rsidP="00BF623E">
      <w:pPr>
        <w:pStyle w:val="Compact"/>
        <w:numPr>
          <w:ilvl w:val="0"/>
          <w:numId w:val="35"/>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Поясніть призначення параметрів </w:t>
      </w:r>
      <w:r w:rsidRPr="0070096F">
        <w:rPr>
          <w:rStyle w:val="NormalTok"/>
          <w:rFonts w:ascii="Courier New" w:hAnsi="Courier New" w:cs="Courier New"/>
          <w:sz w:val="24"/>
          <w:lang w:val="uk-UA"/>
        </w:rPr>
        <w:t>-I</w:t>
      </w:r>
      <w:r w:rsidRPr="00121DFE">
        <w:rPr>
          <w:rFonts w:ascii="Times New Roman" w:hAnsi="Times New Roman" w:cs="Times New Roman"/>
          <w:sz w:val="28"/>
          <w:szCs w:val="28"/>
          <w:lang w:val="uk-UA"/>
        </w:rPr>
        <w:t xml:space="preserve">, </w:t>
      </w:r>
      <w:r w:rsidRPr="0070096F">
        <w:rPr>
          <w:rStyle w:val="NormalTok"/>
          <w:rFonts w:ascii="Courier New" w:hAnsi="Courier New" w:cs="Courier New"/>
          <w:sz w:val="24"/>
          <w:lang w:val="uk-UA"/>
        </w:rPr>
        <w:t>-v</w:t>
      </w:r>
      <w:r w:rsidRPr="00121DFE">
        <w:rPr>
          <w:rFonts w:ascii="Times New Roman" w:hAnsi="Times New Roman" w:cs="Times New Roman"/>
          <w:sz w:val="28"/>
          <w:szCs w:val="28"/>
          <w:lang w:val="uk-UA"/>
        </w:rPr>
        <w:t xml:space="preserve">, </w:t>
      </w:r>
      <w:r w:rsidRPr="0070096F">
        <w:rPr>
          <w:rStyle w:val="NormalTok"/>
          <w:rFonts w:ascii="Courier New" w:hAnsi="Courier New" w:cs="Courier New"/>
          <w:sz w:val="24"/>
          <w:lang w:val="uk-UA"/>
        </w:rPr>
        <w:t>-L</w:t>
      </w:r>
      <w:r w:rsidRPr="00121DFE">
        <w:rPr>
          <w:rFonts w:ascii="Times New Roman" w:hAnsi="Times New Roman" w:cs="Times New Roman"/>
          <w:sz w:val="28"/>
          <w:szCs w:val="28"/>
          <w:lang w:val="uk-UA"/>
        </w:rPr>
        <w:t xml:space="preserve"> та </w:t>
      </w:r>
      <w:r w:rsidRPr="0070096F">
        <w:rPr>
          <w:rStyle w:val="NormalTok"/>
          <w:rFonts w:ascii="Courier New" w:hAnsi="Courier New" w:cs="Courier New"/>
          <w:sz w:val="24"/>
          <w:lang w:val="uk-UA"/>
        </w:rPr>
        <w:t>-o</w:t>
      </w:r>
      <w:r w:rsidRPr="00121DFE">
        <w:rPr>
          <w:rFonts w:ascii="Times New Roman" w:hAnsi="Times New Roman" w:cs="Times New Roman"/>
          <w:sz w:val="28"/>
          <w:szCs w:val="28"/>
          <w:lang w:val="uk-UA"/>
        </w:rPr>
        <w:t>.</w:t>
      </w:r>
    </w:p>
    <w:p w:rsidR="00AC3CD6" w:rsidRPr="00AC3CD6" w:rsidRDefault="00AC3CD6" w:rsidP="00AC3CD6">
      <w:pPr>
        <w:pStyle w:val="31"/>
        <w:rPr>
          <w:rFonts w:ascii="Times New Roman" w:hAnsi="Times New Roman" w:cs="Times New Roman"/>
          <w:color w:val="auto"/>
          <w:sz w:val="28"/>
          <w:szCs w:val="28"/>
          <w:lang w:val="uk-UA"/>
        </w:rPr>
      </w:pPr>
      <w:bookmarkStart w:id="18" w:name="завдання-10.-порівняння-http-та-https"/>
      <w:bookmarkEnd w:id="17"/>
      <w:r w:rsidRPr="00AC3CD6">
        <w:rPr>
          <w:rFonts w:ascii="Times New Roman" w:hAnsi="Times New Roman" w:cs="Times New Roman"/>
          <w:color w:val="auto"/>
          <w:sz w:val="28"/>
          <w:szCs w:val="28"/>
          <w:lang w:val="uk-UA"/>
        </w:rPr>
        <w:t>Завдання 10. Порівняння HTTP та HTTPS</w:t>
      </w:r>
    </w:p>
    <w:p w:rsidR="00AC3CD6" w:rsidRPr="00121DFE" w:rsidRDefault="00AC3CD6" w:rsidP="00BF623E">
      <w:pPr>
        <w:pStyle w:val="Compact"/>
        <w:numPr>
          <w:ilvl w:val="0"/>
          <w:numId w:val="51"/>
        </w:numPr>
        <w:rPr>
          <w:rFonts w:ascii="Times New Roman" w:hAnsi="Times New Roman" w:cs="Times New Roman"/>
          <w:sz w:val="28"/>
          <w:szCs w:val="28"/>
          <w:lang w:val="uk-UA"/>
        </w:rPr>
      </w:pPr>
      <w:r w:rsidRPr="00121DFE">
        <w:rPr>
          <w:rFonts w:ascii="Times New Roman" w:hAnsi="Times New Roman" w:cs="Times New Roman"/>
          <w:sz w:val="28"/>
          <w:szCs w:val="28"/>
          <w:lang w:val="uk-UA"/>
        </w:rPr>
        <w:t>Спробуйте встановити TCP-з’єднання з HTTPS-портом:</w:t>
      </w:r>
    </w:p>
    <w:p w:rsidR="00AC3CD6" w:rsidRPr="00FE7BEB" w:rsidRDefault="00AC3CD6" w:rsidP="00AC3CD6">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telnet</w:t>
      </w:r>
      <w:proofErr w:type="spellEnd"/>
      <w:r w:rsidRPr="00FE7BEB">
        <w:rPr>
          <w:rStyle w:val="NormalTok"/>
          <w:rFonts w:ascii="Courier New" w:hAnsi="Courier New" w:cs="Courier New"/>
          <w:sz w:val="24"/>
          <w:szCs w:val="24"/>
          <w:lang w:val="uk-UA"/>
        </w:rPr>
        <w:t xml:space="preserve"> example.com 443</w:t>
      </w:r>
    </w:p>
    <w:p w:rsidR="00AC3CD6" w:rsidRPr="00121DFE" w:rsidRDefault="00AC3CD6" w:rsidP="00BF623E">
      <w:pPr>
        <w:pStyle w:val="Compact"/>
        <w:numPr>
          <w:ilvl w:val="0"/>
          <w:numId w:val="36"/>
        </w:numPr>
        <w:rPr>
          <w:rFonts w:ascii="Times New Roman" w:hAnsi="Times New Roman" w:cs="Times New Roman"/>
          <w:sz w:val="28"/>
          <w:szCs w:val="28"/>
          <w:lang w:val="uk-UA"/>
        </w:rPr>
      </w:pPr>
      <w:r w:rsidRPr="00121DFE">
        <w:rPr>
          <w:rFonts w:ascii="Times New Roman" w:hAnsi="Times New Roman" w:cs="Times New Roman"/>
          <w:sz w:val="28"/>
          <w:szCs w:val="28"/>
          <w:lang w:val="uk-UA"/>
        </w:rPr>
        <w:t>Поясніть, чому після такого підключення не можна просто вручну ввести звичайний HTTP-запит.</w:t>
      </w:r>
    </w:p>
    <w:p w:rsidR="00AC3CD6" w:rsidRPr="00121DFE" w:rsidRDefault="00AC3CD6" w:rsidP="00BF623E">
      <w:pPr>
        <w:pStyle w:val="Compact"/>
        <w:numPr>
          <w:ilvl w:val="0"/>
          <w:numId w:val="36"/>
        </w:numPr>
        <w:rPr>
          <w:rFonts w:ascii="Times New Roman" w:hAnsi="Times New Roman" w:cs="Times New Roman"/>
          <w:sz w:val="28"/>
          <w:szCs w:val="28"/>
          <w:lang w:val="uk-UA"/>
        </w:rPr>
      </w:pPr>
      <w:r w:rsidRPr="00121DFE">
        <w:rPr>
          <w:rFonts w:ascii="Times New Roman" w:hAnsi="Times New Roman" w:cs="Times New Roman"/>
          <w:sz w:val="28"/>
          <w:szCs w:val="28"/>
          <w:lang w:val="uk-UA"/>
        </w:rPr>
        <w:t>Поясніть, яку роль у HTTPS виконує TLS.</w:t>
      </w:r>
    </w:p>
    <w:p w:rsidR="00AC3CD6" w:rsidRPr="00121DFE" w:rsidRDefault="00AC3CD6" w:rsidP="00BF623E">
      <w:pPr>
        <w:pStyle w:val="Compact"/>
        <w:numPr>
          <w:ilvl w:val="0"/>
          <w:numId w:val="36"/>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Порівняйте використання </w:t>
      </w:r>
      <w:proofErr w:type="spellStart"/>
      <w:r w:rsidRPr="00121DFE">
        <w:rPr>
          <w:rStyle w:val="VerbatimChar"/>
          <w:rFonts w:ascii="Times New Roman" w:hAnsi="Times New Roman" w:cs="Times New Roman"/>
          <w:sz w:val="28"/>
          <w:szCs w:val="28"/>
          <w:lang w:val="uk-UA"/>
        </w:rPr>
        <w:t>telnet</w:t>
      </w:r>
      <w:proofErr w:type="spellEnd"/>
      <w:r w:rsidRPr="00121DFE">
        <w:rPr>
          <w:rFonts w:ascii="Times New Roman" w:hAnsi="Times New Roman" w:cs="Times New Roman"/>
          <w:sz w:val="28"/>
          <w:szCs w:val="28"/>
          <w:lang w:val="uk-UA"/>
        </w:rPr>
        <w:t xml:space="preserve"> для HTTP та </w:t>
      </w:r>
      <w:proofErr w:type="spellStart"/>
      <w:r w:rsidRPr="00121DFE">
        <w:rPr>
          <w:rStyle w:val="VerbatimChar"/>
          <w:rFonts w:ascii="Times New Roman" w:hAnsi="Times New Roman" w:cs="Times New Roman"/>
          <w:sz w:val="28"/>
          <w:szCs w:val="28"/>
          <w:lang w:val="uk-UA"/>
        </w:rPr>
        <w:t>curl</w:t>
      </w:r>
      <w:proofErr w:type="spellEnd"/>
      <w:r w:rsidRPr="00121DFE">
        <w:rPr>
          <w:rFonts w:ascii="Times New Roman" w:hAnsi="Times New Roman" w:cs="Times New Roman"/>
          <w:sz w:val="28"/>
          <w:szCs w:val="28"/>
          <w:lang w:val="uk-UA"/>
        </w:rPr>
        <w:t xml:space="preserve"> для HTTPS.</w:t>
      </w:r>
    </w:p>
    <w:p w:rsidR="00AC3CD6" w:rsidRPr="00AC3CD6" w:rsidRDefault="00AC3CD6" w:rsidP="00AC3CD6">
      <w:pPr>
        <w:pStyle w:val="31"/>
        <w:rPr>
          <w:rFonts w:ascii="Times New Roman" w:hAnsi="Times New Roman" w:cs="Times New Roman"/>
          <w:color w:val="auto"/>
          <w:sz w:val="28"/>
          <w:szCs w:val="28"/>
          <w:lang w:val="uk-UA"/>
        </w:rPr>
      </w:pPr>
      <w:bookmarkStart w:id="19" w:name="X4c8bca3fd8b4a6d46b49fe7999c4e5440cc3b88"/>
      <w:bookmarkEnd w:id="18"/>
      <w:r w:rsidRPr="00AC3CD6">
        <w:rPr>
          <w:rFonts w:ascii="Times New Roman" w:hAnsi="Times New Roman" w:cs="Times New Roman"/>
          <w:color w:val="auto"/>
          <w:sz w:val="28"/>
          <w:szCs w:val="28"/>
          <w:lang w:val="uk-UA"/>
        </w:rPr>
        <w:t xml:space="preserve">Завдання 11. Перегляд збережених </w:t>
      </w:r>
      <w:proofErr w:type="spellStart"/>
      <w:r w:rsidRPr="00AC3CD6">
        <w:rPr>
          <w:rFonts w:ascii="Times New Roman" w:hAnsi="Times New Roman" w:cs="Times New Roman"/>
          <w:color w:val="auto"/>
          <w:sz w:val="28"/>
          <w:szCs w:val="28"/>
          <w:lang w:val="uk-UA"/>
        </w:rPr>
        <w:t>Wi</w:t>
      </w:r>
      <w:proofErr w:type="spellEnd"/>
      <w:r w:rsidRPr="00AC3CD6">
        <w:rPr>
          <w:rFonts w:ascii="Times New Roman" w:hAnsi="Times New Roman" w:cs="Times New Roman"/>
          <w:color w:val="auto"/>
          <w:sz w:val="28"/>
          <w:szCs w:val="28"/>
          <w:lang w:val="uk-UA"/>
        </w:rPr>
        <w:t>-</w:t>
      </w:r>
      <w:proofErr w:type="spellStart"/>
      <w:r w:rsidRPr="00AC3CD6">
        <w:rPr>
          <w:rFonts w:ascii="Times New Roman" w:hAnsi="Times New Roman" w:cs="Times New Roman"/>
          <w:color w:val="auto"/>
          <w:sz w:val="28"/>
          <w:szCs w:val="28"/>
          <w:lang w:val="uk-UA"/>
        </w:rPr>
        <w:t>Fi</w:t>
      </w:r>
      <w:proofErr w:type="spellEnd"/>
      <w:r w:rsidRPr="00AC3CD6">
        <w:rPr>
          <w:rFonts w:ascii="Times New Roman" w:hAnsi="Times New Roman" w:cs="Times New Roman"/>
          <w:color w:val="auto"/>
          <w:sz w:val="28"/>
          <w:szCs w:val="28"/>
          <w:lang w:val="uk-UA"/>
        </w:rPr>
        <w:t>-профілів у Windows</w:t>
      </w:r>
    </w:p>
    <w:p w:rsidR="00AC3CD6" w:rsidRPr="00121DFE" w:rsidRDefault="00AC3CD6" w:rsidP="00BF623E">
      <w:pPr>
        <w:pStyle w:val="Compact"/>
        <w:numPr>
          <w:ilvl w:val="0"/>
          <w:numId w:val="52"/>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Перегляньте список збережених </w:t>
      </w:r>
      <w:proofErr w:type="spellStart"/>
      <w:r w:rsidRPr="00121DFE">
        <w:rPr>
          <w:rFonts w:ascii="Times New Roman" w:hAnsi="Times New Roman" w:cs="Times New Roman"/>
          <w:sz w:val="28"/>
          <w:szCs w:val="28"/>
          <w:lang w:val="uk-UA"/>
        </w:rPr>
        <w:t>Wi</w:t>
      </w:r>
      <w:proofErr w:type="spellEnd"/>
      <w:r w:rsidRPr="00121DFE">
        <w:rPr>
          <w:rFonts w:ascii="Times New Roman" w:hAnsi="Times New Roman" w:cs="Times New Roman"/>
          <w:sz w:val="28"/>
          <w:szCs w:val="28"/>
          <w:lang w:val="uk-UA"/>
        </w:rPr>
        <w:t>-</w:t>
      </w:r>
      <w:proofErr w:type="spellStart"/>
      <w:r w:rsidRPr="00121DFE">
        <w:rPr>
          <w:rFonts w:ascii="Times New Roman" w:hAnsi="Times New Roman" w:cs="Times New Roman"/>
          <w:sz w:val="28"/>
          <w:szCs w:val="28"/>
          <w:lang w:val="uk-UA"/>
        </w:rPr>
        <w:t>Fi</w:t>
      </w:r>
      <w:proofErr w:type="spellEnd"/>
      <w:r w:rsidRPr="00121DFE">
        <w:rPr>
          <w:rFonts w:ascii="Times New Roman" w:hAnsi="Times New Roman" w:cs="Times New Roman"/>
          <w:sz w:val="28"/>
          <w:szCs w:val="28"/>
          <w:lang w:val="uk-UA"/>
        </w:rPr>
        <w:t>-профілів:</w:t>
      </w:r>
    </w:p>
    <w:p w:rsidR="00AC3CD6" w:rsidRPr="00FE7BEB" w:rsidRDefault="00AC3CD6" w:rsidP="007417C5">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netsh</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wlan</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show</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profiles</w:t>
      </w:r>
      <w:proofErr w:type="spellEnd"/>
    </w:p>
    <w:p w:rsidR="00AC3CD6" w:rsidRPr="00121DFE" w:rsidRDefault="00AC3CD6" w:rsidP="00BF623E">
      <w:pPr>
        <w:pStyle w:val="Compact"/>
        <w:numPr>
          <w:ilvl w:val="0"/>
          <w:numId w:val="37"/>
        </w:numPr>
        <w:rPr>
          <w:rFonts w:ascii="Times New Roman" w:hAnsi="Times New Roman" w:cs="Times New Roman"/>
          <w:sz w:val="28"/>
          <w:szCs w:val="28"/>
          <w:lang w:val="uk-UA"/>
        </w:rPr>
      </w:pPr>
      <w:r w:rsidRPr="00121DFE">
        <w:rPr>
          <w:rFonts w:ascii="Times New Roman" w:hAnsi="Times New Roman" w:cs="Times New Roman"/>
          <w:sz w:val="28"/>
          <w:szCs w:val="28"/>
          <w:lang w:val="uk-UA"/>
        </w:rPr>
        <w:t>Оберіть один зі збережених профілів і перегляньте його параметри:</w:t>
      </w:r>
    </w:p>
    <w:p w:rsidR="00AC3CD6" w:rsidRPr="00FE7BEB" w:rsidRDefault="00AC3CD6" w:rsidP="007417C5">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netsh</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wlan</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show</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profile</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name</w:t>
      </w:r>
      <w:proofErr w:type="spellEnd"/>
      <w:r w:rsidRPr="00FE7BEB">
        <w:rPr>
          <w:rStyle w:val="NormalTok"/>
          <w:rFonts w:ascii="Courier New" w:hAnsi="Courier New" w:cs="Courier New"/>
          <w:sz w:val="24"/>
          <w:szCs w:val="24"/>
          <w:lang w:val="uk-UA"/>
        </w:rPr>
        <w:t>="</w:t>
      </w:r>
      <w:proofErr w:type="spellStart"/>
      <w:r w:rsidRPr="00FE7BEB">
        <w:rPr>
          <w:rStyle w:val="NormalTok"/>
          <w:rFonts w:ascii="Courier New" w:hAnsi="Courier New" w:cs="Courier New"/>
          <w:sz w:val="24"/>
          <w:szCs w:val="24"/>
          <w:lang w:val="uk-UA"/>
        </w:rPr>
        <w:t>Назва_мережі</w:t>
      </w:r>
      <w:proofErr w:type="spellEnd"/>
      <w:r w:rsidRPr="00FE7BEB">
        <w:rPr>
          <w:rStyle w:val="NormalTok"/>
          <w:rFonts w:ascii="Courier New" w:hAnsi="Courier New" w:cs="Courier New"/>
          <w:sz w:val="24"/>
          <w:szCs w:val="24"/>
          <w:lang w:val="uk-UA"/>
        </w:rPr>
        <w:t>"</w:t>
      </w:r>
    </w:p>
    <w:p w:rsidR="00AC3CD6" w:rsidRPr="00121DFE" w:rsidRDefault="00AC3CD6" w:rsidP="00BF623E">
      <w:pPr>
        <w:pStyle w:val="Compact"/>
        <w:numPr>
          <w:ilvl w:val="0"/>
          <w:numId w:val="38"/>
        </w:numPr>
        <w:rPr>
          <w:rFonts w:ascii="Times New Roman" w:hAnsi="Times New Roman" w:cs="Times New Roman"/>
          <w:sz w:val="28"/>
          <w:szCs w:val="28"/>
          <w:lang w:val="uk-UA"/>
        </w:rPr>
      </w:pPr>
      <w:r w:rsidRPr="00121DFE">
        <w:rPr>
          <w:rFonts w:ascii="Times New Roman" w:hAnsi="Times New Roman" w:cs="Times New Roman"/>
          <w:sz w:val="28"/>
          <w:szCs w:val="28"/>
          <w:lang w:val="uk-UA"/>
        </w:rPr>
        <w:t>Для власної мережі перегляньте збережений ключ безпеки:</w:t>
      </w:r>
    </w:p>
    <w:p w:rsidR="00AC3CD6" w:rsidRPr="00FE7BEB" w:rsidRDefault="00AC3CD6" w:rsidP="007417C5">
      <w:pPr>
        <w:pStyle w:val="SourceCode"/>
        <w:spacing w:after="0"/>
        <w:ind w:left="1440"/>
        <w:rPr>
          <w:rStyle w:val="NormalTok"/>
          <w:rFonts w:ascii="Courier New" w:hAnsi="Courier New" w:cs="Courier New"/>
          <w:sz w:val="24"/>
          <w:szCs w:val="24"/>
          <w:lang w:val="uk-UA"/>
        </w:rPr>
      </w:pPr>
      <w:proofErr w:type="spellStart"/>
      <w:r w:rsidRPr="00FE7BEB">
        <w:rPr>
          <w:rStyle w:val="NormalTok"/>
          <w:rFonts w:ascii="Courier New" w:hAnsi="Courier New" w:cs="Courier New"/>
          <w:sz w:val="24"/>
          <w:szCs w:val="24"/>
          <w:lang w:val="uk-UA"/>
        </w:rPr>
        <w:t>netsh</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wlan</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show</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profile</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name</w:t>
      </w:r>
      <w:proofErr w:type="spellEnd"/>
      <w:r w:rsidRPr="00FE7BEB">
        <w:rPr>
          <w:rStyle w:val="NormalTok"/>
          <w:rFonts w:ascii="Courier New" w:hAnsi="Courier New" w:cs="Courier New"/>
          <w:sz w:val="24"/>
          <w:szCs w:val="24"/>
          <w:lang w:val="uk-UA"/>
        </w:rPr>
        <w:t>="</w:t>
      </w:r>
      <w:proofErr w:type="spellStart"/>
      <w:r w:rsidRPr="00FE7BEB">
        <w:rPr>
          <w:rStyle w:val="NormalTok"/>
          <w:rFonts w:ascii="Courier New" w:hAnsi="Courier New" w:cs="Courier New"/>
          <w:sz w:val="24"/>
          <w:szCs w:val="24"/>
          <w:lang w:val="uk-UA"/>
        </w:rPr>
        <w:t>Назва_мережі</w:t>
      </w:r>
      <w:proofErr w:type="spellEnd"/>
      <w:r w:rsidRPr="00FE7BEB">
        <w:rPr>
          <w:rStyle w:val="NormalTok"/>
          <w:rFonts w:ascii="Courier New" w:hAnsi="Courier New" w:cs="Courier New"/>
          <w:sz w:val="24"/>
          <w:szCs w:val="24"/>
          <w:lang w:val="uk-UA"/>
        </w:rPr>
        <w:t xml:space="preserve">" </w:t>
      </w:r>
      <w:proofErr w:type="spellStart"/>
      <w:r w:rsidRPr="00FE7BEB">
        <w:rPr>
          <w:rStyle w:val="NormalTok"/>
          <w:rFonts w:ascii="Courier New" w:hAnsi="Courier New" w:cs="Courier New"/>
          <w:sz w:val="24"/>
          <w:szCs w:val="24"/>
          <w:lang w:val="uk-UA"/>
        </w:rPr>
        <w:t>key</w:t>
      </w:r>
      <w:proofErr w:type="spellEnd"/>
      <w:r w:rsidRPr="00FE7BEB">
        <w:rPr>
          <w:rStyle w:val="NormalTok"/>
          <w:rFonts w:ascii="Courier New" w:hAnsi="Courier New" w:cs="Courier New"/>
          <w:sz w:val="24"/>
          <w:szCs w:val="24"/>
          <w:lang w:val="uk-UA"/>
        </w:rPr>
        <w:t>=</w:t>
      </w:r>
      <w:proofErr w:type="spellStart"/>
      <w:r w:rsidRPr="00FE7BEB">
        <w:rPr>
          <w:rStyle w:val="NormalTok"/>
          <w:rFonts w:ascii="Courier New" w:hAnsi="Courier New" w:cs="Courier New"/>
          <w:sz w:val="24"/>
          <w:szCs w:val="24"/>
          <w:lang w:val="uk-UA"/>
        </w:rPr>
        <w:t>clear</w:t>
      </w:r>
      <w:proofErr w:type="spellEnd"/>
    </w:p>
    <w:p w:rsidR="00AC3CD6" w:rsidRPr="00121DFE" w:rsidRDefault="00AC3CD6" w:rsidP="00BF623E">
      <w:pPr>
        <w:numPr>
          <w:ilvl w:val="0"/>
          <w:numId w:val="39"/>
        </w:numPr>
        <w:spacing w:after="0" w:line="240" w:lineRule="auto"/>
        <w:rPr>
          <w:rFonts w:cs="Times New Roman"/>
          <w:sz w:val="28"/>
          <w:szCs w:val="28"/>
          <w:lang w:val="uk-UA"/>
        </w:rPr>
      </w:pPr>
      <w:r w:rsidRPr="00121DFE">
        <w:rPr>
          <w:rFonts w:cs="Times New Roman"/>
          <w:sz w:val="28"/>
          <w:szCs w:val="28"/>
          <w:lang w:val="uk-UA"/>
        </w:rPr>
        <w:t>Знайдіть у виведенні:</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назву профілю;</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тип автентифікації;</w:t>
      </w:r>
    </w:p>
    <w:p w:rsidR="00AC3CD6" w:rsidRPr="00121DFE" w:rsidRDefault="00AC3CD6" w:rsidP="00AC3CD6">
      <w:pPr>
        <w:pStyle w:val="a0"/>
        <w:numPr>
          <w:ilvl w:val="1"/>
          <w:numId w:val="1"/>
        </w:numPr>
        <w:spacing w:after="200" w:line="240" w:lineRule="auto"/>
        <w:ind w:left="1440"/>
        <w:rPr>
          <w:rFonts w:cs="Times New Roman"/>
          <w:sz w:val="28"/>
          <w:szCs w:val="28"/>
          <w:lang w:val="uk-UA"/>
        </w:rPr>
      </w:pPr>
      <w:r w:rsidRPr="00121DFE">
        <w:rPr>
          <w:rFonts w:cs="Times New Roman"/>
          <w:sz w:val="28"/>
          <w:szCs w:val="28"/>
          <w:lang w:val="uk-UA"/>
        </w:rPr>
        <w:t>тип шифрування;</w:t>
      </w:r>
    </w:p>
    <w:p w:rsidR="00AC3CD6" w:rsidRPr="00121DFE" w:rsidRDefault="00AC3CD6" w:rsidP="007417C5">
      <w:pPr>
        <w:pStyle w:val="a0"/>
        <w:numPr>
          <w:ilvl w:val="1"/>
          <w:numId w:val="1"/>
        </w:numPr>
        <w:spacing w:line="240" w:lineRule="auto"/>
        <w:ind w:left="1440"/>
        <w:rPr>
          <w:rFonts w:cs="Times New Roman"/>
          <w:sz w:val="28"/>
          <w:szCs w:val="28"/>
          <w:lang w:val="uk-UA"/>
        </w:rPr>
      </w:pPr>
      <w:r w:rsidRPr="00121DFE">
        <w:rPr>
          <w:rFonts w:cs="Times New Roman"/>
          <w:sz w:val="28"/>
          <w:szCs w:val="28"/>
          <w:lang w:val="uk-UA"/>
        </w:rPr>
        <w:t>ключ безпеки, якщо він доступний.</w:t>
      </w:r>
    </w:p>
    <w:p w:rsidR="00AC3CD6" w:rsidRPr="00121DFE" w:rsidRDefault="00AC3CD6" w:rsidP="00BF623E">
      <w:pPr>
        <w:numPr>
          <w:ilvl w:val="0"/>
          <w:numId w:val="39"/>
        </w:numPr>
        <w:spacing w:line="240" w:lineRule="auto"/>
        <w:rPr>
          <w:rFonts w:cs="Times New Roman"/>
          <w:sz w:val="28"/>
          <w:szCs w:val="28"/>
          <w:lang w:val="uk-UA"/>
        </w:rPr>
      </w:pPr>
      <w:r w:rsidRPr="00121DFE">
        <w:rPr>
          <w:rFonts w:cs="Times New Roman"/>
          <w:sz w:val="28"/>
          <w:szCs w:val="28"/>
          <w:lang w:val="uk-UA"/>
        </w:rPr>
        <w:t>Поясніть, чому ця команда показує лише збережені профілі, а не дозволяє отримувати паролі від довільних мереж.</w:t>
      </w:r>
    </w:p>
    <w:p w:rsidR="00AC3CD6" w:rsidRPr="00AC3CD6" w:rsidRDefault="00AC3CD6" w:rsidP="00AC3CD6">
      <w:pPr>
        <w:pStyle w:val="31"/>
        <w:rPr>
          <w:rFonts w:ascii="Times New Roman" w:hAnsi="Times New Roman" w:cs="Times New Roman"/>
          <w:color w:val="auto"/>
          <w:sz w:val="28"/>
          <w:szCs w:val="28"/>
          <w:lang w:val="uk-UA"/>
        </w:rPr>
      </w:pPr>
      <w:bookmarkStart w:id="20" w:name="Xaa66d6cb3f0df6fe5c854f9744ad3cb19294a2c"/>
      <w:bookmarkEnd w:id="19"/>
      <w:r w:rsidRPr="00AC3CD6">
        <w:rPr>
          <w:rFonts w:ascii="Times New Roman" w:hAnsi="Times New Roman" w:cs="Times New Roman"/>
          <w:color w:val="auto"/>
          <w:sz w:val="28"/>
          <w:szCs w:val="28"/>
          <w:lang w:val="uk-UA"/>
        </w:rPr>
        <w:lastRenderedPageBreak/>
        <w:t xml:space="preserve">Завдання 12. Порівняння команд Windows і </w:t>
      </w:r>
      <w:proofErr w:type="spellStart"/>
      <w:r w:rsidRPr="00AC3CD6">
        <w:rPr>
          <w:rFonts w:ascii="Times New Roman" w:hAnsi="Times New Roman" w:cs="Times New Roman"/>
          <w:color w:val="auto"/>
          <w:sz w:val="28"/>
          <w:szCs w:val="28"/>
          <w:lang w:val="uk-UA"/>
        </w:rPr>
        <w:t>Linux</w:t>
      </w:r>
      <w:proofErr w:type="spellEnd"/>
      <w:r w:rsidRPr="00AC3CD6">
        <w:rPr>
          <w:rFonts w:ascii="Times New Roman" w:hAnsi="Times New Roman" w:cs="Times New Roman"/>
          <w:color w:val="auto"/>
          <w:sz w:val="28"/>
          <w:szCs w:val="28"/>
          <w:lang w:val="uk-UA"/>
        </w:rPr>
        <w:t xml:space="preserve"> / WSL</w:t>
      </w:r>
    </w:p>
    <w:p w:rsidR="00AC3CD6" w:rsidRPr="00121DFE" w:rsidRDefault="00AC3CD6" w:rsidP="00BF623E">
      <w:pPr>
        <w:pStyle w:val="Compact"/>
        <w:numPr>
          <w:ilvl w:val="0"/>
          <w:numId w:val="52"/>
        </w:numPr>
        <w:rPr>
          <w:rFonts w:ascii="Times New Roman" w:hAnsi="Times New Roman" w:cs="Times New Roman"/>
          <w:sz w:val="28"/>
          <w:szCs w:val="28"/>
          <w:lang w:val="uk-UA"/>
        </w:rPr>
      </w:pPr>
      <w:r w:rsidRPr="00121DFE">
        <w:rPr>
          <w:rFonts w:ascii="Times New Roman" w:hAnsi="Times New Roman" w:cs="Times New Roman"/>
          <w:sz w:val="28"/>
          <w:szCs w:val="28"/>
          <w:lang w:val="uk-UA"/>
        </w:rPr>
        <w:t xml:space="preserve">Для основних команд, використаних у роботі, наведіть аналоги у Windows і </w:t>
      </w:r>
      <w:proofErr w:type="spellStart"/>
      <w:r w:rsidRPr="00121DFE">
        <w:rPr>
          <w:rFonts w:ascii="Times New Roman" w:hAnsi="Times New Roman" w:cs="Times New Roman"/>
          <w:sz w:val="28"/>
          <w:szCs w:val="28"/>
          <w:lang w:val="uk-UA"/>
        </w:rPr>
        <w:t>Linux</w:t>
      </w:r>
      <w:proofErr w:type="spellEnd"/>
      <w:r w:rsidRPr="00121DFE">
        <w:rPr>
          <w:rFonts w:ascii="Times New Roman" w:hAnsi="Times New Roman" w:cs="Times New Roman"/>
          <w:sz w:val="28"/>
          <w:szCs w:val="28"/>
          <w:lang w:val="uk-UA"/>
        </w:rPr>
        <w:t xml:space="preserve"> / WSL.</w:t>
      </w:r>
    </w:p>
    <w:p w:rsidR="00AC3CD6" w:rsidRPr="00121DFE" w:rsidRDefault="00AC3CD6" w:rsidP="00BF623E">
      <w:pPr>
        <w:pStyle w:val="Compact"/>
        <w:numPr>
          <w:ilvl w:val="0"/>
          <w:numId w:val="52"/>
        </w:numPr>
        <w:rPr>
          <w:rFonts w:ascii="Times New Roman" w:hAnsi="Times New Roman" w:cs="Times New Roman"/>
          <w:sz w:val="28"/>
          <w:szCs w:val="28"/>
          <w:lang w:val="uk-UA"/>
        </w:rPr>
      </w:pPr>
      <w:r w:rsidRPr="00121DFE">
        <w:rPr>
          <w:rFonts w:ascii="Times New Roman" w:hAnsi="Times New Roman" w:cs="Times New Roman"/>
          <w:sz w:val="28"/>
          <w:szCs w:val="28"/>
          <w:lang w:val="uk-UA"/>
        </w:rPr>
        <w:t>Заповніть таблицю:</w:t>
      </w:r>
    </w:p>
    <w:tbl>
      <w:tblPr>
        <w:tblStyle w:val="Table"/>
        <w:tblW w:w="5000" w:type="pct"/>
        <w:tblLayout w:type="fixed"/>
        <w:tblLook w:val="0020" w:firstRow="1" w:lastRow="0" w:firstColumn="0" w:lastColumn="0" w:noHBand="0" w:noVBand="0"/>
      </w:tblPr>
      <w:tblGrid>
        <w:gridCol w:w="3384"/>
        <w:gridCol w:w="3384"/>
        <w:gridCol w:w="3384"/>
      </w:tblGrid>
      <w:tr w:rsidR="00AC3CD6" w:rsidRPr="00121DFE" w:rsidTr="0026212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auto"/>
              <w:left w:val="single" w:sz="4" w:space="0" w:color="auto"/>
              <w:right w:val="single" w:sz="4" w:space="0" w:color="auto"/>
            </w:tcBorders>
          </w:tcPr>
          <w:p w:rsidR="00AC3CD6" w:rsidRPr="00343210" w:rsidRDefault="00AC3CD6" w:rsidP="00343210">
            <w:pPr>
              <w:pStyle w:val="Compact"/>
              <w:jc w:val="center"/>
              <w:rPr>
                <w:rFonts w:ascii="Times New Roman" w:hAnsi="Times New Roman" w:cs="Times New Roman"/>
                <w:b/>
                <w:sz w:val="28"/>
                <w:szCs w:val="28"/>
                <w:lang w:val="uk-UA"/>
              </w:rPr>
            </w:pPr>
            <w:r w:rsidRPr="00343210">
              <w:rPr>
                <w:rFonts w:ascii="Times New Roman" w:hAnsi="Times New Roman" w:cs="Times New Roman"/>
                <w:b/>
                <w:sz w:val="28"/>
                <w:szCs w:val="28"/>
                <w:lang w:val="uk-UA"/>
              </w:rPr>
              <w:t>Призначення</w:t>
            </w:r>
          </w:p>
        </w:tc>
        <w:tc>
          <w:tcPr>
            <w:tcW w:w="2640" w:type="dxa"/>
            <w:tcBorders>
              <w:top w:val="single" w:sz="4" w:space="0" w:color="auto"/>
              <w:left w:val="single" w:sz="4" w:space="0" w:color="auto"/>
              <w:right w:val="single" w:sz="4" w:space="0" w:color="auto"/>
            </w:tcBorders>
          </w:tcPr>
          <w:p w:rsidR="00AC3CD6" w:rsidRPr="00343210" w:rsidRDefault="00AC3CD6" w:rsidP="00343210">
            <w:pPr>
              <w:pStyle w:val="Compact"/>
              <w:jc w:val="center"/>
              <w:rPr>
                <w:rFonts w:ascii="Times New Roman" w:hAnsi="Times New Roman" w:cs="Times New Roman"/>
                <w:b/>
                <w:sz w:val="28"/>
                <w:szCs w:val="28"/>
                <w:lang w:val="uk-UA"/>
              </w:rPr>
            </w:pPr>
            <w:r w:rsidRPr="00343210">
              <w:rPr>
                <w:rFonts w:ascii="Times New Roman" w:hAnsi="Times New Roman" w:cs="Times New Roman"/>
                <w:b/>
                <w:sz w:val="28"/>
                <w:szCs w:val="28"/>
                <w:lang w:val="uk-UA"/>
              </w:rPr>
              <w:t>Windows</w:t>
            </w:r>
          </w:p>
        </w:tc>
        <w:tc>
          <w:tcPr>
            <w:tcW w:w="2640" w:type="dxa"/>
            <w:tcBorders>
              <w:top w:val="single" w:sz="4" w:space="0" w:color="auto"/>
              <w:left w:val="single" w:sz="4" w:space="0" w:color="auto"/>
              <w:right w:val="single" w:sz="4" w:space="0" w:color="auto"/>
            </w:tcBorders>
          </w:tcPr>
          <w:p w:rsidR="00AC3CD6" w:rsidRPr="00343210" w:rsidRDefault="00AC3CD6" w:rsidP="00343210">
            <w:pPr>
              <w:pStyle w:val="Compact"/>
              <w:jc w:val="center"/>
              <w:rPr>
                <w:rFonts w:ascii="Times New Roman" w:hAnsi="Times New Roman" w:cs="Times New Roman"/>
                <w:b/>
                <w:sz w:val="28"/>
                <w:szCs w:val="28"/>
                <w:lang w:val="uk-UA"/>
              </w:rPr>
            </w:pPr>
            <w:proofErr w:type="spellStart"/>
            <w:r w:rsidRPr="00343210">
              <w:rPr>
                <w:rFonts w:ascii="Times New Roman" w:hAnsi="Times New Roman" w:cs="Times New Roman"/>
                <w:b/>
                <w:sz w:val="28"/>
                <w:szCs w:val="28"/>
                <w:lang w:val="uk-UA"/>
              </w:rPr>
              <w:t>Linux</w:t>
            </w:r>
            <w:proofErr w:type="spellEnd"/>
            <w:r w:rsidRPr="00343210">
              <w:rPr>
                <w:rFonts w:ascii="Times New Roman" w:hAnsi="Times New Roman" w:cs="Times New Roman"/>
                <w:b/>
                <w:sz w:val="28"/>
                <w:szCs w:val="28"/>
                <w:lang w:val="uk-UA"/>
              </w:rPr>
              <w:t xml:space="preserve"> / WSL</w:t>
            </w:r>
          </w:p>
        </w:tc>
      </w:tr>
      <w:tr w:rsidR="00AC3CD6" w:rsidRPr="00121DFE" w:rsidTr="0026212B">
        <w:tc>
          <w:tcPr>
            <w:tcW w:w="2640" w:type="dxa"/>
            <w:tcBorders>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Перегляд мережевих налаштувань</w:t>
            </w:r>
          </w:p>
        </w:tc>
        <w:tc>
          <w:tcPr>
            <w:tcW w:w="2640" w:type="dxa"/>
            <w:tcBorders>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r w:rsidR="00AC3CD6" w:rsidRPr="00121DFE" w:rsidTr="0026212B">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Перевірка доступності вузла</w:t>
            </w: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r w:rsidR="00AC3CD6" w:rsidRPr="00121DFE" w:rsidTr="0026212B">
        <w:tc>
          <w:tcPr>
            <w:tcW w:w="2640" w:type="dxa"/>
            <w:tcBorders>
              <w:top w:val="single" w:sz="4" w:space="0" w:color="auto"/>
              <w:left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Перегляд ARP-таблиці</w:t>
            </w:r>
          </w:p>
        </w:tc>
        <w:tc>
          <w:tcPr>
            <w:tcW w:w="2640" w:type="dxa"/>
            <w:tcBorders>
              <w:top w:val="single" w:sz="4" w:space="0" w:color="auto"/>
              <w:left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top w:val="single" w:sz="4" w:space="0" w:color="auto"/>
              <w:left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r w:rsidR="00AC3CD6" w:rsidRPr="00121DFE" w:rsidTr="0026212B">
        <w:tc>
          <w:tcPr>
            <w:tcW w:w="2640" w:type="dxa"/>
            <w:tcBorders>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DNS-запити</w:t>
            </w:r>
          </w:p>
        </w:tc>
        <w:tc>
          <w:tcPr>
            <w:tcW w:w="2640" w:type="dxa"/>
            <w:tcBorders>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r w:rsidR="00AC3CD6" w:rsidRPr="00121DFE" w:rsidTr="0026212B">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Перегляд маршруту</w:t>
            </w: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r w:rsidR="00AC3CD6" w:rsidRPr="00121DFE" w:rsidTr="0026212B">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Активні з’єднання та порти</w:t>
            </w: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r w:rsidR="00AC3CD6" w:rsidRPr="00121DFE" w:rsidTr="0026212B">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TCP-з’єднання з портом</w:t>
            </w: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r w:rsidR="00AC3CD6" w:rsidRPr="00121DFE" w:rsidTr="0026212B">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r w:rsidRPr="00121DFE">
              <w:rPr>
                <w:rFonts w:ascii="Times New Roman" w:hAnsi="Times New Roman" w:cs="Times New Roman"/>
                <w:sz w:val="28"/>
                <w:szCs w:val="28"/>
                <w:lang w:val="uk-UA"/>
              </w:rPr>
              <w:t>HTTP/HTTPS-запити</w:t>
            </w: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c>
          <w:tcPr>
            <w:tcW w:w="2640" w:type="dxa"/>
            <w:tcBorders>
              <w:top w:val="single" w:sz="4" w:space="0" w:color="auto"/>
              <w:left w:val="single" w:sz="4" w:space="0" w:color="auto"/>
              <w:bottom w:val="single" w:sz="4" w:space="0" w:color="auto"/>
              <w:right w:val="single" w:sz="4" w:space="0" w:color="auto"/>
            </w:tcBorders>
          </w:tcPr>
          <w:p w:rsidR="00AC3CD6" w:rsidRPr="00121DFE" w:rsidRDefault="00AC3CD6" w:rsidP="0026212B">
            <w:pPr>
              <w:pStyle w:val="Compact"/>
              <w:rPr>
                <w:rFonts w:ascii="Times New Roman" w:hAnsi="Times New Roman" w:cs="Times New Roman"/>
                <w:sz w:val="28"/>
                <w:szCs w:val="28"/>
                <w:lang w:val="uk-UA"/>
              </w:rPr>
            </w:pPr>
          </w:p>
        </w:tc>
      </w:tr>
    </w:tbl>
    <w:p w:rsidR="00AC3CD6" w:rsidRDefault="00AC3CD6" w:rsidP="00AC3CD6">
      <w:pPr>
        <w:pStyle w:val="31"/>
        <w:rPr>
          <w:rFonts w:ascii="Times New Roman" w:hAnsi="Times New Roman" w:cs="Times New Roman"/>
          <w:lang w:val="uk-UA"/>
        </w:rPr>
      </w:pPr>
      <w:bookmarkStart w:id="21" w:name="завдання-13.-оформлення-звіту"/>
      <w:bookmarkEnd w:id="20"/>
    </w:p>
    <w:p w:rsidR="00AC3CD6" w:rsidRPr="007417C5" w:rsidRDefault="00AC3CD6" w:rsidP="00AC3CD6">
      <w:pPr>
        <w:pStyle w:val="31"/>
        <w:rPr>
          <w:rFonts w:ascii="Times New Roman" w:hAnsi="Times New Roman" w:cs="Times New Roman"/>
          <w:sz w:val="28"/>
          <w:szCs w:val="28"/>
          <w:lang w:val="uk-UA"/>
        </w:rPr>
      </w:pPr>
      <w:r w:rsidRPr="007417C5">
        <w:rPr>
          <w:rFonts w:ascii="Times New Roman" w:hAnsi="Times New Roman" w:cs="Times New Roman"/>
          <w:sz w:val="28"/>
          <w:szCs w:val="28"/>
          <w:lang w:val="uk-UA"/>
        </w:rPr>
        <w:t>Оформлення звіту</w:t>
      </w:r>
    </w:p>
    <w:p w:rsidR="00AC3CD6" w:rsidRPr="00121DFE" w:rsidRDefault="00AC3CD6" w:rsidP="00AC3CD6">
      <w:pPr>
        <w:pStyle w:val="FirstParagraph"/>
        <w:rPr>
          <w:rFonts w:ascii="Times New Roman" w:hAnsi="Times New Roman" w:cs="Times New Roman"/>
          <w:sz w:val="28"/>
          <w:szCs w:val="28"/>
          <w:lang w:val="uk-UA"/>
        </w:rPr>
      </w:pPr>
      <w:r w:rsidRPr="00121DFE">
        <w:rPr>
          <w:rFonts w:ascii="Times New Roman" w:hAnsi="Times New Roman" w:cs="Times New Roman"/>
          <w:sz w:val="28"/>
          <w:szCs w:val="28"/>
          <w:lang w:val="uk-UA"/>
        </w:rPr>
        <w:t>У звіті необхідно навести:</w:t>
      </w:r>
    </w:p>
    <w:p w:rsidR="00AC3CD6" w:rsidRPr="00121DFE" w:rsidRDefault="00AC3CD6" w:rsidP="00BF623E">
      <w:pPr>
        <w:pStyle w:val="Compact"/>
        <w:numPr>
          <w:ilvl w:val="0"/>
          <w:numId w:val="52"/>
        </w:numPr>
        <w:rPr>
          <w:rFonts w:ascii="Times New Roman" w:hAnsi="Times New Roman" w:cs="Times New Roman"/>
          <w:sz w:val="28"/>
          <w:szCs w:val="28"/>
          <w:lang w:val="uk-UA"/>
        </w:rPr>
      </w:pPr>
      <w:r w:rsidRPr="00121DFE">
        <w:rPr>
          <w:rFonts w:ascii="Times New Roman" w:hAnsi="Times New Roman" w:cs="Times New Roman"/>
          <w:sz w:val="28"/>
          <w:szCs w:val="28"/>
          <w:lang w:val="uk-UA"/>
        </w:rPr>
        <w:t>Мету роботи.</w:t>
      </w:r>
    </w:p>
    <w:p w:rsidR="00AC3CD6" w:rsidRPr="00121DFE" w:rsidRDefault="00AC3CD6" w:rsidP="00BF623E">
      <w:pPr>
        <w:pStyle w:val="Compact"/>
        <w:numPr>
          <w:ilvl w:val="0"/>
          <w:numId w:val="52"/>
        </w:numPr>
        <w:rPr>
          <w:rFonts w:ascii="Times New Roman" w:hAnsi="Times New Roman" w:cs="Times New Roman"/>
          <w:sz w:val="28"/>
          <w:szCs w:val="28"/>
          <w:lang w:val="uk-UA"/>
        </w:rPr>
      </w:pPr>
      <w:r w:rsidRPr="00121DFE">
        <w:rPr>
          <w:rFonts w:ascii="Times New Roman" w:hAnsi="Times New Roman" w:cs="Times New Roman"/>
          <w:sz w:val="28"/>
          <w:szCs w:val="28"/>
          <w:lang w:val="uk-UA"/>
        </w:rPr>
        <w:t>Використані команди.</w:t>
      </w:r>
    </w:p>
    <w:p w:rsidR="00AC3CD6" w:rsidRPr="00121DFE" w:rsidRDefault="00AC3CD6" w:rsidP="00BF623E">
      <w:pPr>
        <w:pStyle w:val="Compact"/>
        <w:numPr>
          <w:ilvl w:val="0"/>
          <w:numId w:val="52"/>
        </w:numPr>
        <w:rPr>
          <w:rFonts w:ascii="Times New Roman" w:hAnsi="Times New Roman" w:cs="Times New Roman"/>
          <w:sz w:val="28"/>
          <w:szCs w:val="28"/>
          <w:lang w:val="uk-UA"/>
        </w:rPr>
      </w:pPr>
      <w:proofErr w:type="spellStart"/>
      <w:r w:rsidRPr="00121DFE">
        <w:rPr>
          <w:rFonts w:ascii="Times New Roman" w:hAnsi="Times New Roman" w:cs="Times New Roman"/>
          <w:sz w:val="28"/>
          <w:szCs w:val="28"/>
          <w:lang w:val="uk-UA"/>
        </w:rPr>
        <w:t>Скріншоти</w:t>
      </w:r>
      <w:proofErr w:type="spellEnd"/>
      <w:r w:rsidRPr="00121DFE">
        <w:rPr>
          <w:rFonts w:ascii="Times New Roman" w:hAnsi="Times New Roman" w:cs="Times New Roman"/>
          <w:sz w:val="28"/>
          <w:szCs w:val="28"/>
          <w:lang w:val="uk-UA"/>
        </w:rPr>
        <w:t xml:space="preserve"> або текстові фрагменти результатів виконання команд.</w:t>
      </w:r>
    </w:p>
    <w:p w:rsidR="00AC3CD6" w:rsidRPr="00121DFE" w:rsidRDefault="00AC3CD6" w:rsidP="00BF623E">
      <w:pPr>
        <w:pStyle w:val="Compact"/>
        <w:numPr>
          <w:ilvl w:val="0"/>
          <w:numId w:val="52"/>
        </w:numPr>
        <w:rPr>
          <w:rFonts w:ascii="Times New Roman" w:hAnsi="Times New Roman" w:cs="Times New Roman"/>
          <w:sz w:val="28"/>
          <w:szCs w:val="28"/>
          <w:lang w:val="uk-UA"/>
        </w:rPr>
      </w:pPr>
      <w:r w:rsidRPr="00121DFE">
        <w:rPr>
          <w:rFonts w:ascii="Times New Roman" w:hAnsi="Times New Roman" w:cs="Times New Roman"/>
          <w:sz w:val="28"/>
          <w:szCs w:val="28"/>
          <w:lang w:val="uk-UA"/>
        </w:rPr>
        <w:t>Пояснення отриманих результатів.</w:t>
      </w:r>
    </w:p>
    <w:p w:rsidR="00AC3CD6" w:rsidRPr="00121DFE" w:rsidRDefault="00AC3CD6" w:rsidP="00BF623E">
      <w:pPr>
        <w:pStyle w:val="Compact"/>
        <w:numPr>
          <w:ilvl w:val="0"/>
          <w:numId w:val="52"/>
        </w:numPr>
        <w:rPr>
          <w:rFonts w:ascii="Times New Roman" w:hAnsi="Times New Roman" w:cs="Times New Roman"/>
          <w:sz w:val="28"/>
          <w:szCs w:val="28"/>
          <w:lang w:val="uk-UA"/>
        </w:rPr>
      </w:pPr>
      <w:r w:rsidRPr="00121DFE">
        <w:rPr>
          <w:rFonts w:ascii="Times New Roman" w:hAnsi="Times New Roman" w:cs="Times New Roman"/>
          <w:sz w:val="28"/>
          <w:szCs w:val="28"/>
          <w:lang w:val="uk-UA"/>
        </w:rPr>
        <w:t>Відповіді на контрольні питання.</w:t>
      </w:r>
    </w:p>
    <w:p w:rsidR="00AC3CD6" w:rsidRPr="00121DFE" w:rsidRDefault="00AC3CD6" w:rsidP="00BF623E">
      <w:pPr>
        <w:pStyle w:val="Compact"/>
        <w:numPr>
          <w:ilvl w:val="0"/>
          <w:numId w:val="52"/>
        </w:numPr>
        <w:rPr>
          <w:lang w:val="uk-UA"/>
        </w:rPr>
      </w:pPr>
      <w:r w:rsidRPr="00121DFE">
        <w:rPr>
          <w:rFonts w:ascii="Times New Roman" w:hAnsi="Times New Roman" w:cs="Times New Roman"/>
          <w:sz w:val="28"/>
          <w:szCs w:val="28"/>
          <w:lang w:val="uk-UA"/>
        </w:rPr>
        <w:t>Висновки щодо роботи основних мережевих утиліт і протоколів.</w:t>
      </w:r>
    </w:p>
    <w:bookmarkEnd w:id="8"/>
    <w:bookmarkEnd w:id="21"/>
    <w:p w:rsidR="00665D75" w:rsidRDefault="00665D75">
      <w:pPr>
        <w:spacing w:after="200" w:line="276" w:lineRule="auto"/>
        <w:rPr>
          <w:rFonts w:cstheme="majorBidi"/>
          <w:bCs/>
          <w:color w:val="365F91" w:themeColor="accent1" w:themeShade="BF"/>
          <w:sz w:val="32"/>
          <w:szCs w:val="28"/>
          <w:lang w:val="uk-UA"/>
        </w:rPr>
      </w:pPr>
      <w:r>
        <w:rPr>
          <w:b/>
          <w:lang w:val="uk-UA"/>
        </w:rPr>
        <w:br w:type="page"/>
      </w:r>
    </w:p>
    <w:p w:rsidR="006F4141" w:rsidRPr="007417C5" w:rsidRDefault="002513CA">
      <w:pPr>
        <w:pStyle w:val="1"/>
        <w:spacing w:after="120"/>
        <w:rPr>
          <w:lang w:val="uk-UA"/>
        </w:rPr>
      </w:pPr>
      <w:r w:rsidRPr="007417C5">
        <w:rPr>
          <w:rFonts w:ascii="Times New Roman" w:eastAsia="Times New Roman" w:hAnsi="Times New Roman"/>
          <w:lang w:val="uk-UA"/>
        </w:rPr>
        <w:lastRenderedPageBreak/>
        <w:t xml:space="preserve">Контрольні </w:t>
      </w:r>
      <w:r w:rsidR="00E576B9" w:rsidRPr="007417C5">
        <w:rPr>
          <w:rFonts w:ascii="Times New Roman" w:eastAsia="Times New Roman" w:hAnsi="Times New Roman"/>
          <w:lang w:val="uk-UA"/>
        </w:rPr>
        <w:t>питання</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Для чого використовується IP-адреса? З яких частин вона складається?</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Що таке маска підмережі та як за її допомогою визначити адресу мережі?</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Яку інформацію можна отримати за допомогою команди </w:t>
      </w:r>
      <w:proofErr w:type="spellStart"/>
      <w:r w:rsidRPr="00FD6182">
        <w:rPr>
          <w:rFonts w:ascii="Courier New" w:hAnsi="Courier New" w:cs="Courier New"/>
          <w:szCs w:val="24"/>
          <w:lang w:val="uk-UA" w:eastAsia="uk-UA"/>
        </w:rPr>
        <w:t>ipconfig</w:t>
      </w:r>
      <w:proofErr w:type="spellEnd"/>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Що таке основний шлюз і для чого він використовується?</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Чим відрізняються IP-адреса та MAC-адреса?</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Для чого використовується протокол ARP?</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Чому ARP працює тільки в межах локальної мережі?</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Чому під час звернення до віддаленого сервера в Інтернеті в ARP-таблиці не з’являється MAC-адреса цього сервера?</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Якою командою у Windows можна переглянути ARP-таблицю?</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Для чого використовується утиліта </w:t>
      </w:r>
      <w:proofErr w:type="spellStart"/>
      <w:r w:rsidRPr="00FD6182">
        <w:rPr>
          <w:rFonts w:ascii="Courier New" w:hAnsi="Courier New" w:cs="Courier New"/>
          <w:szCs w:val="24"/>
          <w:lang w:val="uk-UA" w:eastAsia="uk-UA"/>
        </w:rPr>
        <w:t>ping</w:t>
      </w:r>
      <w:proofErr w:type="spellEnd"/>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Які параметри відповіді </w:t>
      </w:r>
      <w:proofErr w:type="spellStart"/>
      <w:r w:rsidRPr="00FD6182">
        <w:rPr>
          <w:rFonts w:ascii="Courier New" w:hAnsi="Courier New" w:cs="Courier New"/>
          <w:szCs w:val="24"/>
          <w:lang w:val="uk-UA" w:eastAsia="uk-UA"/>
        </w:rPr>
        <w:t>ping</w:t>
      </w:r>
      <w:proofErr w:type="spellEnd"/>
      <w:r w:rsidRPr="00FD6182">
        <w:rPr>
          <w:rFonts w:cs="Times New Roman"/>
          <w:sz w:val="28"/>
          <w:szCs w:val="28"/>
          <w:lang w:val="uk-UA" w:eastAsia="uk-UA"/>
        </w:rPr>
        <w:t xml:space="preserve"> дозволяють оцінити якість мережевого з’єднання?</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Чому відсутність відповіді на команду </w:t>
      </w:r>
      <w:proofErr w:type="spellStart"/>
      <w:r w:rsidRPr="00FD6182">
        <w:rPr>
          <w:rFonts w:ascii="Courier New" w:hAnsi="Courier New" w:cs="Courier New"/>
          <w:szCs w:val="24"/>
          <w:lang w:val="uk-UA" w:eastAsia="uk-UA"/>
        </w:rPr>
        <w:t>ping</w:t>
      </w:r>
      <w:proofErr w:type="spellEnd"/>
      <w:r w:rsidRPr="00FD6182">
        <w:rPr>
          <w:rFonts w:cs="Times New Roman"/>
          <w:sz w:val="28"/>
          <w:szCs w:val="28"/>
          <w:lang w:val="uk-UA" w:eastAsia="uk-UA"/>
        </w:rPr>
        <w:t xml:space="preserve"> не завжди означає, що віддалений сервер не працює?</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Для чого використовується система DNS?</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За допомогою яких утиліт можна визначити IP-адресу </w:t>
      </w:r>
      <w:proofErr w:type="spellStart"/>
      <w:r w:rsidRPr="00FD6182">
        <w:rPr>
          <w:rFonts w:cs="Times New Roman"/>
          <w:sz w:val="28"/>
          <w:szCs w:val="28"/>
          <w:lang w:val="uk-UA" w:eastAsia="uk-UA"/>
        </w:rPr>
        <w:t>хоста</w:t>
      </w:r>
      <w:proofErr w:type="spellEnd"/>
      <w:r w:rsidRPr="00FD6182">
        <w:rPr>
          <w:rFonts w:cs="Times New Roman"/>
          <w:sz w:val="28"/>
          <w:szCs w:val="28"/>
          <w:lang w:val="uk-UA" w:eastAsia="uk-UA"/>
        </w:rPr>
        <w:t xml:space="preserve"> за його доменним ім’ям?</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Що таке DNS-запис типу A? Чим він відрізняється від запису типу AAAA?</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Для чого використовується DNS-запис типу MX?</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Для чого використовується DNS-запис типу NS?</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Чому DNS є розподіленою ієрархічною системою?</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Яку роль виконують кореневі DNS-сервери?</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Що таке DNS-</w:t>
      </w:r>
      <w:proofErr w:type="spellStart"/>
      <w:r w:rsidRPr="00FD6182">
        <w:rPr>
          <w:rFonts w:cs="Times New Roman"/>
          <w:sz w:val="28"/>
          <w:szCs w:val="28"/>
          <w:lang w:val="uk-UA" w:eastAsia="uk-UA"/>
        </w:rPr>
        <w:t>резолвер</w:t>
      </w:r>
      <w:proofErr w:type="spellEnd"/>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Що таке TTL у DNS-записах?</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Для чого використовуються утиліти </w:t>
      </w:r>
      <w:proofErr w:type="spellStart"/>
      <w:r w:rsidRPr="00FD6182">
        <w:rPr>
          <w:rFonts w:ascii="Courier New" w:hAnsi="Courier New" w:cs="Courier New"/>
          <w:szCs w:val="24"/>
          <w:lang w:val="uk-UA" w:eastAsia="uk-UA"/>
        </w:rPr>
        <w:t>tracert</w:t>
      </w:r>
      <w:proofErr w:type="spellEnd"/>
      <w:r w:rsidRPr="00FD6182">
        <w:rPr>
          <w:rFonts w:cs="Times New Roman"/>
          <w:sz w:val="28"/>
          <w:szCs w:val="28"/>
          <w:lang w:val="uk-UA" w:eastAsia="uk-UA"/>
        </w:rPr>
        <w:t xml:space="preserve">, </w:t>
      </w:r>
      <w:proofErr w:type="spellStart"/>
      <w:r w:rsidRPr="00FD6182">
        <w:rPr>
          <w:rFonts w:ascii="Courier New" w:hAnsi="Courier New" w:cs="Courier New"/>
          <w:szCs w:val="24"/>
          <w:lang w:val="uk-UA" w:eastAsia="uk-UA"/>
        </w:rPr>
        <w:t>traceroute</w:t>
      </w:r>
      <w:proofErr w:type="spellEnd"/>
      <w:r w:rsidRPr="00FD6182">
        <w:rPr>
          <w:rFonts w:cs="Times New Roman"/>
          <w:sz w:val="28"/>
          <w:szCs w:val="28"/>
          <w:lang w:val="uk-UA" w:eastAsia="uk-UA"/>
        </w:rPr>
        <w:t xml:space="preserve"> або </w:t>
      </w:r>
      <w:proofErr w:type="spellStart"/>
      <w:r w:rsidRPr="00FD6182">
        <w:rPr>
          <w:rFonts w:ascii="Courier New" w:hAnsi="Courier New" w:cs="Courier New"/>
          <w:szCs w:val="24"/>
          <w:lang w:val="uk-UA" w:eastAsia="uk-UA"/>
        </w:rPr>
        <w:t>tracepath</w:t>
      </w:r>
      <w:proofErr w:type="spellEnd"/>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Що означають проміжні вузли у результаті виконання команди </w:t>
      </w:r>
      <w:proofErr w:type="spellStart"/>
      <w:r w:rsidRPr="00FD6182">
        <w:rPr>
          <w:rFonts w:ascii="Courier New" w:hAnsi="Courier New" w:cs="Courier New"/>
          <w:szCs w:val="24"/>
          <w:lang w:val="uk-UA" w:eastAsia="uk-UA"/>
        </w:rPr>
        <w:t>tracert</w:t>
      </w:r>
      <w:proofErr w:type="spellEnd"/>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lastRenderedPageBreak/>
        <w:t xml:space="preserve">Чому в результатах </w:t>
      </w:r>
      <w:proofErr w:type="spellStart"/>
      <w:r w:rsidRPr="00FD6182">
        <w:rPr>
          <w:rFonts w:ascii="Courier New" w:hAnsi="Courier New" w:cs="Courier New"/>
          <w:szCs w:val="24"/>
          <w:lang w:val="uk-UA" w:eastAsia="uk-UA"/>
        </w:rPr>
        <w:t>tracert</w:t>
      </w:r>
      <w:proofErr w:type="spellEnd"/>
      <w:r w:rsidRPr="00FD6182">
        <w:rPr>
          <w:rFonts w:cs="Times New Roman"/>
          <w:sz w:val="28"/>
          <w:szCs w:val="28"/>
          <w:lang w:val="uk-UA" w:eastAsia="uk-UA"/>
        </w:rPr>
        <w:t xml:space="preserve"> або </w:t>
      </w:r>
      <w:proofErr w:type="spellStart"/>
      <w:r w:rsidRPr="00FD6182">
        <w:rPr>
          <w:rFonts w:ascii="Courier New" w:hAnsi="Courier New" w:cs="Courier New"/>
          <w:szCs w:val="24"/>
          <w:lang w:val="uk-UA" w:eastAsia="uk-UA"/>
        </w:rPr>
        <w:t>traceroute</w:t>
      </w:r>
      <w:proofErr w:type="spellEnd"/>
      <w:r w:rsidRPr="00FD6182">
        <w:rPr>
          <w:rFonts w:cs="Times New Roman"/>
          <w:sz w:val="28"/>
          <w:szCs w:val="28"/>
          <w:lang w:val="uk-UA" w:eastAsia="uk-UA"/>
        </w:rPr>
        <w:t xml:space="preserve"> замість відповіді іноді відображаються символи *?</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Для чого використовується утиліта </w:t>
      </w:r>
      <w:proofErr w:type="spellStart"/>
      <w:r w:rsidRPr="00FD6182">
        <w:rPr>
          <w:rFonts w:ascii="Courier New" w:hAnsi="Courier New" w:cs="Courier New"/>
          <w:szCs w:val="24"/>
          <w:lang w:val="uk-UA" w:eastAsia="uk-UA"/>
        </w:rPr>
        <w:t>netstat</w:t>
      </w:r>
      <w:proofErr w:type="spellEnd"/>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Що означають стани TCP-з’єднань </w:t>
      </w:r>
      <w:r w:rsidRPr="00FD6182">
        <w:rPr>
          <w:rFonts w:ascii="Courier New" w:hAnsi="Courier New" w:cs="Courier New"/>
          <w:szCs w:val="24"/>
          <w:lang w:val="uk-UA" w:eastAsia="uk-UA"/>
        </w:rPr>
        <w:t>LISTENING</w:t>
      </w:r>
      <w:r w:rsidRPr="00FD6182">
        <w:rPr>
          <w:rFonts w:cs="Times New Roman"/>
          <w:sz w:val="28"/>
          <w:szCs w:val="28"/>
          <w:lang w:val="uk-UA" w:eastAsia="uk-UA"/>
        </w:rPr>
        <w:t xml:space="preserve"> / </w:t>
      </w:r>
      <w:r w:rsidRPr="00FD6182">
        <w:rPr>
          <w:rFonts w:ascii="Courier New" w:hAnsi="Courier New" w:cs="Courier New"/>
          <w:szCs w:val="24"/>
          <w:lang w:val="uk-UA" w:eastAsia="uk-UA"/>
        </w:rPr>
        <w:t>LISTEN</w:t>
      </w:r>
      <w:r w:rsidRPr="00FD6182">
        <w:rPr>
          <w:rFonts w:cs="Times New Roman"/>
          <w:sz w:val="28"/>
          <w:szCs w:val="28"/>
          <w:lang w:val="uk-UA" w:eastAsia="uk-UA"/>
        </w:rPr>
        <w:t xml:space="preserve"> та </w:t>
      </w:r>
      <w:r w:rsidRPr="00FD6182">
        <w:rPr>
          <w:rFonts w:ascii="Courier New" w:hAnsi="Courier New" w:cs="Courier New"/>
          <w:szCs w:val="24"/>
          <w:lang w:val="uk-UA" w:eastAsia="uk-UA"/>
        </w:rPr>
        <w:t>ESTABLISHED</w:t>
      </w:r>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Для чого використовуються TCP- і UDP-порти?</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Які служби зазвичай використовують порти 22, 53, 80 та 443?</w:t>
      </w:r>
    </w:p>
    <w:p w:rsidR="00343210"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Чому для підключення до </w:t>
      </w:r>
      <w:proofErr w:type="spellStart"/>
      <w:r w:rsidRPr="00FD6182">
        <w:rPr>
          <w:rFonts w:cs="Times New Roman"/>
          <w:sz w:val="28"/>
          <w:szCs w:val="28"/>
          <w:lang w:val="uk-UA" w:eastAsia="uk-UA"/>
        </w:rPr>
        <w:t>вебсервера</w:t>
      </w:r>
      <w:proofErr w:type="spellEnd"/>
      <w:r w:rsidRPr="00FD6182">
        <w:rPr>
          <w:rFonts w:cs="Times New Roman"/>
          <w:sz w:val="28"/>
          <w:szCs w:val="28"/>
          <w:lang w:val="uk-UA" w:eastAsia="uk-UA"/>
        </w:rPr>
        <w:t xml:space="preserve"> за протоколом HTTP у команді</w:t>
      </w:r>
    </w:p>
    <w:p w:rsidR="00FD6182" w:rsidRPr="00FD6182" w:rsidRDefault="00343210" w:rsidP="00343210">
      <w:pPr>
        <w:pStyle w:val="ae"/>
        <w:spacing w:before="120" w:after="0" w:line="360" w:lineRule="auto"/>
        <w:ind w:left="432"/>
        <w:jc w:val="both"/>
        <w:rPr>
          <w:rFonts w:cs="Times New Roman"/>
          <w:sz w:val="28"/>
          <w:szCs w:val="28"/>
          <w:lang w:val="uk-UA" w:eastAsia="uk-UA"/>
        </w:rPr>
      </w:pPr>
      <w:r w:rsidRPr="00343210">
        <w:rPr>
          <w:rFonts w:cs="Times New Roman"/>
          <w:sz w:val="28"/>
          <w:szCs w:val="28"/>
          <w:lang w:val="uk-UA" w:eastAsia="uk-UA"/>
        </w:rPr>
        <w:t xml:space="preserve">    </w:t>
      </w:r>
      <w:r w:rsidR="00FD6182" w:rsidRPr="00FD6182">
        <w:rPr>
          <w:rFonts w:cs="Times New Roman"/>
          <w:sz w:val="28"/>
          <w:szCs w:val="28"/>
          <w:lang w:val="uk-UA" w:eastAsia="uk-UA"/>
        </w:rPr>
        <w:t xml:space="preserve"> </w:t>
      </w:r>
      <w:proofErr w:type="spellStart"/>
      <w:r w:rsidR="00FD6182" w:rsidRPr="00FD6182">
        <w:rPr>
          <w:rFonts w:ascii="Courier New" w:hAnsi="Courier New" w:cs="Courier New"/>
          <w:szCs w:val="24"/>
          <w:lang w:val="uk-UA" w:eastAsia="uk-UA"/>
        </w:rPr>
        <w:t>telnet</w:t>
      </w:r>
      <w:proofErr w:type="spellEnd"/>
      <w:r w:rsidR="00FD6182" w:rsidRPr="00FD6182">
        <w:rPr>
          <w:rFonts w:ascii="Courier New" w:hAnsi="Courier New" w:cs="Courier New"/>
          <w:szCs w:val="24"/>
          <w:lang w:val="uk-UA" w:eastAsia="uk-UA"/>
        </w:rPr>
        <w:t xml:space="preserve"> example.com 80</w:t>
      </w:r>
      <w:r w:rsidR="00FD6182" w:rsidRPr="00FD6182">
        <w:rPr>
          <w:rFonts w:cs="Times New Roman"/>
          <w:sz w:val="28"/>
          <w:szCs w:val="28"/>
          <w:lang w:val="uk-UA" w:eastAsia="uk-UA"/>
        </w:rPr>
        <w:t xml:space="preserve"> використовується порт 80?</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Для чого можна використовувати утиліту </w:t>
      </w:r>
      <w:proofErr w:type="spellStart"/>
      <w:r w:rsidRPr="00FD6182">
        <w:rPr>
          <w:rFonts w:ascii="Courier New" w:hAnsi="Courier New" w:cs="Courier New"/>
          <w:szCs w:val="24"/>
          <w:lang w:val="uk-UA" w:eastAsia="uk-UA"/>
        </w:rPr>
        <w:t>telnet</w:t>
      </w:r>
      <w:proofErr w:type="spellEnd"/>
      <w:r w:rsidRPr="00FD6182">
        <w:rPr>
          <w:rFonts w:cs="Times New Roman"/>
          <w:sz w:val="28"/>
          <w:szCs w:val="28"/>
          <w:lang w:val="uk-UA" w:eastAsia="uk-UA"/>
        </w:rPr>
        <w:t xml:space="preserve"> під час вивчення HTTP?</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Які основні частини містить HTTP-запит?</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Які основні частини містить HTTP-відповідь сервера?</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Що означають HTTP-коди відповіді 200, 301, 302, 403 та 404?</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Чому в HTTP/1.1 заголовок </w:t>
      </w:r>
      <w:proofErr w:type="spellStart"/>
      <w:r w:rsidRPr="00FD6182">
        <w:rPr>
          <w:rFonts w:ascii="Courier New" w:hAnsi="Courier New" w:cs="Courier New"/>
          <w:szCs w:val="24"/>
          <w:lang w:val="uk-UA" w:eastAsia="uk-UA"/>
        </w:rPr>
        <w:t>Host</w:t>
      </w:r>
      <w:proofErr w:type="spellEnd"/>
      <w:r w:rsidRPr="00FD6182">
        <w:rPr>
          <w:rFonts w:cs="Times New Roman"/>
          <w:sz w:val="28"/>
          <w:szCs w:val="28"/>
          <w:lang w:val="uk-UA" w:eastAsia="uk-UA"/>
        </w:rPr>
        <w:t xml:space="preserve"> є обов’язковим?</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Чому навіть під час використання HTTP/1.0 на сучасних </w:t>
      </w:r>
      <w:proofErr w:type="spellStart"/>
      <w:r w:rsidRPr="00FD6182">
        <w:rPr>
          <w:rFonts w:cs="Times New Roman"/>
          <w:sz w:val="28"/>
          <w:szCs w:val="28"/>
          <w:lang w:val="uk-UA" w:eastAsia="uk-UA"/>
        </w:rPr>
        <w:t>вебсерверах</w:t>
      </w:r>
      <w:proofErr w:type="spellEnd"/>
      <w:r w:rsidRPr="00FD6182">
        <w:rPr>
          <w:rFonts w:cs="Times New Roman"/>
          <w:sz w:val="28"/>
          <w:szCs w:val="28"/>
          <w:lang w:val="uk-UA" w:eastAsia="uk-UA"/>
        </w:rPr>
        <w:t xml:space="preserve"> часто доцільно вказувати заголовок </w:t>
      </w:r>
      <w:proofErr w:type="spellStart"/>
      <w:r w:rsidRPr="00FD6182">
        <w:rPr>
          <w:rFonts w:ascii="Courier New" w:hAnsi="Courier New" w:cs="Courier New"/>
          <w:szCs w:val="24"/>
          <w:lang w:val="uk-UA" w:eastAsia="uk-UA"/>
        </w:rPr>
        <w:t>Host</w:t>
      </w:r>
      <w:proofErr w:type="spellEnd"/>
      <w:r w:rsidRPr="00FD6182">
        <w:rPr>
          <w:rFonts w:cs="Times New Roman"/>
          <w:sz w:val="28"/>
          <w:szCs w:val="28"/>
          <w:lang w:val="uk-UA" w:eastAsia="uk-UA"/>
        </w:rPr>
        <w:t>?</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Чому утиліта </w:t>
      </w:r>
      <w:proofErr w:type="spellStart"/>
      <w:r w:rsidRPr="00FD6182">
        <w:rPr>
          <w:rFonts w:ascii="Courier New" w:hAnsi="Courier New" w:cs="Courier New"/>
          <w:szCs w:val="24"/>
          <w:lang w:val="uk-UA" w:eastAsia="uk-UA"/>
        </w:rPr>
        <w:t>telnet</w:t>
      </w:r>
      <w:proofErr w:type="spellEnd"/>
      <w:r w:rsidRPr="00FD6182">
        <w:rPr>
          <w:rFonts w:cs="Times New Roman"/>
          <w:sz w:val="28"/>
          <w:szCs w:val="28"/>
          <w:lang w:val="uk-UA" w:eastAsia="uk-UA"/>
        </w:rPr>
        <w:t xml:space="preserve"> підходить для демонстрації HTTP-запиту на порт 80, але не підходить для простого ручного перегляду HTTPS-запиту на порт 443?</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Яку роль у HTTPS виконує TLS?</w:t>
      </w:r>
    </w:p>
    <w:p w:rsidR="00FD6182" w:rsidRPr="00FD6182"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 xml:space="preserve">Для чого використовується утиліта </w:t>
      </w:r>
      <w:proofErr w:type="spellStart"/>
      <w:r w:rsidRPr="00FD6182">
        <w:rPr>
          <w:rFonts w:ascii="Courier New" w:hAnsi="Courier New" w:cs="Courier New"/>
          <w:szCs w:val="24"/>
          <w:lang w:val="uk-UA" w:eastAsia="uk-UA"/>
        </w:rPr>
        <w:t>curl</w:t>
      </w:r>
      <w:proofErr w:type="spellEnd"/>
      <w:r w:rsidRPr="00FD6182">
        <w:rPr>
          <w:rFonts w:cs="Times New Roman"/>
          <w:sz w:val="28"/>
          <w:szCs w:val="28"/>
          <w:lang w:val="uk-UA" w:eastAsia="uk-UA"/>
        </w:rPr>
        <w:t>?</w:t>
      </w:r>
    </w:p>
    <w:p w:rsidR="006F4141" w:rsidRPr="00FD7487" w:rsidRDefault="00FD6182" w:rsidP="00BF623E">
      <w:pPr>
        <w:pStyle w:val="ae"/>
        <w:numPr>
          <w:ilvl w:val="0"/>
          <w:numId w:val="7"/>
        </w:numPr>
        <w:spacing w:before="120" w:after="0" w:line="360" w:lineRule="auto"/>
        <w:ind w:left="432" w:hanging="432"/>
        <w:jc w:val="both"/>
        <w:rPr>
          <w:rFonts w:cs="Times New Roman"/>
          <w:sz w:val="28"/>
          <w:szCs w:val="28"/>
          <w:lang w:val="uk-UA" w:eastAsia="uk-UA"/>
        </w:rPr>
      </w:pPr>
      <w:r w:rsidRPr="00FD6182">
        <w:rPr>
          <w:rFonts w:cs="Times New Roman"/>
          <w:sz w:val="28"/>
          <w:szCs w:val="28"/>
          <w:lang w:val="uk-UA" w:eastAsia="uk-UA"/>
        </w:rPr>
        <w:t>Чому для діагностики мережевих проблем зазвичай потрібно використовувати не одну утиліту, а кілька різних інструментів?</w:t>
      </w:r>
    </w:p>
    <w:sectPr w:rsidR="006F4141" w:rsidRPr="00FD7487"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9BA6A936"/>
    <w:lvl w:ilvl="0">
      <w:start w:val="1"/>
      <w:numFmt w:val="bullet"/>
      <w:pStyle w:val="a0"/>
      <w:lvlText w:val=""/>
      <w:lvlJc w:val="left"/>
      <w:pPr>
        <w:ind w:left="360" w:hanging="360"/>
      </w:pPr>
      <w:rPr>
        <w:rFonts w:ascii="Symbol" w:hAnsi="Symbol" w:hint="default"/>
      </w:rPr>
    </w:lvl>
  </w:abstractNum>
  <w:abstractNum w:abstractNumId="6" w15:restartNumberingAfterBreak="0">
    <w:nsid w:val="00A99411"/>
    <w:multiLevelType w:val="multilevel"/>
    <w:tmpl w:val="8C18E8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0A99412"/>
    <w:multiLevelType w:val="multilevel"/>
    <w:tmpl w:val="D5CC977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8" w15:restartNumberingAfterBreak="0">
    <w:nsid w:val="00A99413"/>
    <w:multiLevelType w:val="multilevel"/>
    <w:tmpl w:val="1164721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 w15:restartNumberingAfterBreak="0">
    <w:nsid w:val="00A99414"/>
    <w:multiLevelType w:val="multilevel"/>
    <w:tmpl w:val="9F32CB5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0" w15:restartNumberingAfterBreak="0">
    <w:nsid w:val="00A99415"/>
    <w:multiLevelType w:val="multilevel"/>
    <w:tmpl w:val="472A64C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1" w15:restartNumberingAfterBreak="0">
    <w:nsid w:val="00A99416"/>
    <w:multiLevelType w:val="multilevel"/>
    <w:tmpl w:val="FB4EA15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12" w15:restartNumberingAfterBreak="0">
    <w:nsid w:val="00A99417"/>
    <w:multiLevelType w:val="multilevel"/>
    <w:tmpl w:val="71B6F5A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3" w15:restartNumberingAfterBreak="0">
    <w:nsid w:val="00A99418"/>
    <w:multiLevelType w:val="multilevel"/>
    <w:tmpl w:val="3FF4F4C0"/>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4" w15:restartNumberingAfterBreak="0">
    <w:nsid w:val="00A99419"/>
    <w:multiLevelType w:val="multilevel"/>
    <w:tmpl w:val="2D6E4FD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5" w15:restartNumberingAfterBreak="0">
    <w:nsid w:val="1E305607"/>
    <w:multiLevelType w:val="multilevel"/>
    <w:tmpl w:val="9FF4C9C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32B8740F"/>
    <w:multiLevelType w:val="multilevel"/>
    <w:tmpl w:val="E366534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365B0EE7"/>
    <w:multiLevelType w:val="multilevel"/>
    <w:tmpl w:val="B784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F122EB"/>
    <w:multiLevelType w:val="multilevel"/>
    <w:tmpl w:val="89A6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1D4DF3"/>
    <w:multiLevelType w:val="multilevel"/>
    <w:tmpl w:val="502892D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5923DF9"/>
    <w:multiLevelType w:val="hybridMultilevel"/>
    <w:tmpl w:val="7B0AC77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1" w15:restartNumberingAfterBreak="0">
    <w:nsid w:val="519B7224"/>
    <w:multiLevelType w:val="multilevel"/>
    <w:tmpl w:val="1B16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636A59"/>
    <w:multiLevelType w:val="multilevel"/>
    <w:tmpl w:val="B2DC3AA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55CE74E5"/>
    <w:multiLevelType w:val="multilevel"/>
    <w:tmpl w:val="78E2D81C"/>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58340160"/>
    <w:multiLevelType w:val="multilevel"/>
    <w:tmpl w:val="0C0A2EB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F877AA9"/>
    <w:multiLevelType w:val="multilevel"/>
    <w:tmpl w:val="8842C7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FB449FF"/>
    <w:multiLevelType w:val="multilevel"/>
    <w:tmpl w:val="224AE96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7" w15:restartNumberingAfterBreak="0">
    <w:nsid w:val="643D3A50"/>
    <w:multiLevelType w:val="multilevel"/>
    <w:tmpl w:val="039CD270"/>
    <w:lvl w:ilvl="0">
      <w:start w:val="1"/>
      <w:numFmt w:val="decimal"/>
      <w:lvlText w:val="%1."/>
      <w:lvlJc w:val="left"/>
      <w:pPr>
        <w:ind w:left="720" w:hanging="360"/>
      </w:pPr>
      <w:rPr>
        <w:rFonts w:hint="default"/>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start w:val="2"/>
      <w:numFmt w:val="decimal"/>
      <w:lvlText w:val="%4."/>
      <w:lvlJc w:val="left"/>
      <w:pPr>
        <w:ind w:left="2880" w:hanging="360"/>
      </w:pPr>
      <w:rPr>
        <w:rFonts w:hint="default"/>
      </w:rPr>
    </w:lvl>
    <w:lvl w:ilvl="4">
      <w:start w:val="2"/>
      <w:numFmt w:val="decimal"/>
      <w:lvlText w:val="%5."/>
      <w:lvlJc w:val="left"/>
      <w:pPr>
        <w:ind w:left="3600" w:hanging="360"/>
      </w:pPr>
      <w:rPr>
        <w:rFonts w:hint="default"/>
      </w:rPr>
    </w:lvl>
    <w:lvl w:ilvl="5">
      <w:start w:val="2"/>
      <w:numFmt w:val="decimal"/>
      <w:lvlText w:val="%6."/>
      <w:lvlJc w:val="left"/>
      <w:pPr>
        <w:ind w:left="4320" w:hanging="360"/>
      </w:pPr>
      <w:rPr>
        <w:rFonts w:hint="default"/>
      </w:rPr>
    </w:lvl>
    <w:lvl w:ilvl="6">
      <w:start w:val="2"/>
      <w:numFmt w:val="decimal"/>
      <w:lvlText w:val="%7."/>
      <w:lvlJc w:val="left"/>
      <w:pPr>
        <w:ind w:left="5040" w:hanging="360"/>
      </w:pPr>
      <w:rPr>
        <w:rFonts w:hint="default"/>
      </w:rPr>
    </w:lvl>
    <w:lvl w:ilvl="7">
      <w:start w:val="2"/>
      <w:numFmt w:val="decimal"/>
      <w:lvlText w:val="%8."/>
      <w:lvlJc w:val="left"/>
      <w:pPr>
        <w:ind w:left="5760" w:hanging="360"/>
      </w:pPr>
      <w:rPr>
        <w:rFonts w:hint="default"/>
      </w:rPr>
    </w:lvl>
    <w:lvl w:ilvl="8">
      <w:start w:val="2"/>
      <w:numFmt w:val="decimal"/>
      <w:lvlText w:val="%9."/>
      <w:lvlJc w:val="left"/>
      <w:pPr>
        <w:ind w:left="6480" w:hanging="360"/>
      </w:pPr>
      <w:rPr>
        <w:rFonts w:hint="default"/>
      </w:rPr>
    </w:lvl>
  </w:abstractNum>
  <w:abstractNum w:abstractNumId="28" w15:restartNumberingAfterBreak="0">
    <w:nsid w:val="64FB3654"/>
    <w:multiLevelType w:val="multilevel"/>
    <w:tmpl w:val="CE9A81E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9" w15:restartNumberingAfterBreak="0">
    <w:nsid w:val="68CA69D9"/>
    <w:multiLevelType w:val="multilevel"/>
    <w:tmpl w:val="3FF857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721C6388"/>
    <w:multiLevelType w:val="multilevel"/>
    <w:tmpl w:val="43ACABF8"/>
    <w:lvl w:ilvl="0">
      <w:start w:val="1"/>
      <w:numFmt w:val="decimal"/>
      <w:lvlText w:val="%1."/>
      <w:lvlJc w:val="left"/>
      <w:pPr>
        <w:ind w:left="720" w:hanging="360"/>
      </w:pPr>
      <w:rPr>
        <w:rFonts w:hint="default"/>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start w:val="3"/>
      <w:numFmt w:val="decimal"/>
      <w:lvlText w:val="%5."/>
      <w:lvlJc w:val="left"/>
      <w:pPr>
        <w:ind w:left="3600" w:hanging="360"/>
      </w:pPr>
      <w:rPr>
        <w:rFonts w:hint="default"/>
      </w:rPr>
    </w:lvl>
    <w:lvl w:ilvl="5">
      <w:start w:val="3"/>
      <w:numFmt w:val="decimal"/>
      <w:lvlText w:val="%6."/>
      <w:lvlJc w:val="left"/>
      <w:pPr>
        <w:ind w:left="4320" w:hanging="360"/>
      </w:pPr>
      <w:rPr>
        <w:rFonts w:hint="default"/>
      </w:rPr>
    </w:lvl>
    <w:lvl w:ilvl="6">
      <w:start w:val="3"/>
      <w:numFmt w:val="decimal"/>
      <w:lvlText w:val="%7."/>
      <w:lvlJc w:val="left"/>
      <w:pPr>
        <w:ind w:left="5040" w:hanging="360"/>
      </w:pPr>
      <w:rPr>
        <w:rFonts w:hint="default"/>
      </w:rPr>
    </w:lvl>
    <w:lvl w:ilvl="7">
      <w:start w:val="3"/>
      <w:numFmt w:val="decimal"/>
      <w:lvlText w:val="%8."/>
      <w:lvlJc w:val="left"/>
      <w:pPr>
        <w:ind w:left="5760" w:hanging="360"/>
      </w:pPr>
      <w:rPr>
        <w:rFonts w:hint="default"/>
      </w:rPr>
    </w:lvl>
    <w:lvl w:ilvl="8">
      <w:start w:val="3"/>
      <w:numFmt w:val="decimal"/>
      <w:lvlText w:val="%9."/>
      <w:lvlJc w:val="left"/>
      <w:pPr>
        <w:ind w:left="6480" w:hanging="360"/>
      </w:pPr>
      <w:rPr>
        <w:rFonts w:hint="default"/>
      </w:rPr>
    </w:lvl>
  </w:abstractNum>
  <w:abstractNum w:abstractNumId="31" w15:restartNumberingAfterBreak="0">
    <w:nsid w:val="7E1F2E40"/>
    <w:multiLevelType w:val="multilevel"/>
    <w:tmpl w:val="BF0268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18"/>
  </w:num>
  <w:num w:numId="9">
    <w:abstractNumId w:val="21"/>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1">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8">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3">
    <w:abstractNumId w:val="1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4">
    <w:abstractNumId w:val="1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5">
    <w:abstractNumId w:val="1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6">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
    <w:abstractNumId w:val="23"/>
  </w:num>
  <w:num w:numId="41">
    <w:abstractNumId w:val="27"/>
  </w:num>
  <w:num w:numId="42">
    <w:abstractNumId w:val="24"/>
  </w:num>
  <w:num w:numId="43">
    <w:abstractNumId w:val="25"/>
  </w:num>
  <w:num w:numId="44">
    <w:abstractNumId w:val="22"/>
  </w:num>
  <w:num w:numId="45">
    <w:abstractNumId w:val="19"/>
  </w:num>
  <w:num w:numId="46">
    <w:abstractNumId w:val="15"/>
  </w:num>
  <w:num w:numId="47">
    <w:abstractNumId w:val="29"/>
  </w:num>
  <w:num w:numId="48">
    <w:abstractNumId w:val="16"/>
  </w:num>
  <w:num w:numId="49">
    <w:abstractNumId w:val="30"/>
  </w:num>
  <w:num w:numId="50">
    <w:abstractNumId w:val="31"/>
  </w:num>
  <w:num w:numId="51">
    <w:abstractNumId w:val="26"/>
  </w:num>
  <w:num w:numId="52">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CAC"/>
    <w:rsid w:val="00034616"/>
    <w:rsid w:val="0006063C"/>
    <w:rsid w:val="000C2C51"/>
    <w:rsid w:val="00105D45"/>
    <w:rsid w:val="0015074B"/>
    <w:rsid w:val="002513CA"/>
    <w:rsid w:val="0029639D"/>
    <w:rsid w:val="00326F90"/>
    <w:rsid w:val="00343210"/>
    <w:rsid w:val="003579F3"/>
    <w:rsid w:val="0040317A"/>
    <w:rsid w:val="00445287"/>
    <w:rsid w:val="0058361A"/>
    <w:rsid w:val="005E4AEE"/>
    <w:rsid w:val="0063563D"/>
    <w:rsid w:val="00665D75"/>
    <w:rsid w:val="006F4141"/>
    <w:rsid w:val="007417C5"/>
    <w:rsid w:val="007629BB"/>
    <w:rsid w:val="00927B1F"/>
    <w:rsid w:val="00AA1D8D"/>
    <w:rsid w:val="00AC3CD6"/>
    <w:rsid w:val="00B47730"/>
    <w:rsid w:val="00B55C60"/>
    <w:rsid w:val="00BD41C7"/>
    <w:rsid w:val="00BF623E"/>
    <w:rsid w:val="00C30D76"/>
    <w:rsid w:val="00CB0664"/>
    <w:rsid w:val="00CD637C"/>
    <w:rsid w:val="00D15486"/>
    <w:rsid w:val="00D76334"/>
    <w:rsid w:val="00E576B9"/>
    <w:rsid w:val="00EC669E"/>
    <w:rsid w:val="00EE083B"/>
    <w:rsid w:val="00EE4484"/>
    <w:rsid w:val="00F67917"/>
    <w:rsid w:val="00F67C84"/>
    <w:rsid w:val="00FC693F"/>
    <w:rsid w:val="00FD6182"/>
    <w:rsid w:val="00FD74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974EC"/>
  <w14:defaultImageDpi w14:val="300"/>
  <w15:docId w15:val="{6D736C7E-7A0D-4298-AF98-B7F73697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55C60"/>
    <w:pPr>
      <w:spacing w:after="120" w:line="259"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0"/>
    <w:uiPriority w:val="99"/>
    <w:semiHidden/>
    <w:unhideWhenUsed/>
    <w:rsid w:val="00357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uk-UA" w:eastAsia="uk-UA"/>
    </w:rPr>
  </w:style>
  <w:style w:type="character" w:customStyle="1" w:styleId="HTML0">
    <w:name w:val="Стандартный HTML Знак"/>
    <w:basedOn w:val="a2"/>
    <w:link w:val="HTML"/>
    <w:uiPriority w:val="99"/>
    <w:semiHidden/>
    <w:rsid w:val="003579F3"/>
    <w:rPr>
      <w:rFonts w:ascii="Courier New" w:eastAsia="Times New Roman" w:hAnsi="Courier New" w:cs="Courier New"/>
      <w:sz w:val="20"/>
      <w:szCs w:val="20"/>
      <w:lang w:val="uk-UA" w:eastAsia="uk-UA"/>
    </w:rPr>
  </w:style>
  <w:style w:type="character" w:styleId="HTML1">
    <w:name w:val="HTML Code"/>
    <w:basedOn w:val="a2"/>
    <w:uiPriority w:val="99"/>
    <w:semiHidden/>
    <w:unhideWhenUsed/>
    <w:rsid w:val="003579F3"/>
    <w:rPr>
      <w:rFonts w:ascii="Courier New" w:eastAsia="Times New Roman" w:hAnsi="Courier New" w:cs="Courier New"/>
      <w:sz w:val="20"/>
      <w:szCs w:val="20"/>
    </w:rPr>
  </w:style>
  <w:style w:type="character" w:customStyle="1" w:styleId="l">
    <w:name w:val="ͼl"/>
    <w:basedOn w:val="a2"/>
    <w:rsid w:val="003579F3"/>
  </w:style>
  <w:style w:type="character" w:customStyle="1" w:styleId="j">
    <w:name w:val="ͼj"/>
    <w:basedOn w:val="a2"/>
    <w:rsid w:val="003579F3"/>
  </w:style>
  <w:style w:type="paragraph" w:styleId="aff8">
    <w:name w:val="Normal (Web)"/>
    <w:basedOn w:val="a1"/>
    <w:uiPriority w:val="99"/>
    <w:semiHidden/>
    <w:unhideWhenUsed/>
    <w:rsid w:val="003579F3"/>
    <w:pPr>
      <w:spacing w:before="100" w:beforeAutospacing="1" w:after="100" w:afterAutospacing="1" w:line="240" w:lineRule="auto"/>
    </w:pPr>
    <w:rPr>
      <w:rFonts w:cs="Times New Roman"/>
      <w:szCs w:val="24"/>
      <w:lang w:val="uk-UA" w:eastAsia="uk-UA"/>
    </w:rPr>
  </w:style>
  <w:style w:type="paragraph" w:customStyle="1" w:styleId="isselectedend">
    <w:name w:val="isselectedend"/>
    <w:basedOn w:val="a1"/>
    <w:rsid w:val="000C2C51"/>
    <w:pPr>
      <w:spacing w:before="100" w:beforeAutospacing="1" w:after="100" w:afterAutospacing="1" w:line="240" w:lineRule="auto"/>
    </w:pPr>
    <w:rPr>
      <w:rFonts w:cs="Times New Roman"/>
      <w:szCs w:val="24"/>
      <w:lang w:val="uk-UA" w:eastAsia="uk-UA"/>
    </w:rPr>
  </w:style>
  <w:style w:type="character" w:styleId="aff9">
    <w:name w:val="Hyperlink"/>
    <w:basedOn w:val="a2"/>
    <w:uiPriority w:val="99"/>
    <w:unhideWhenUsed/>
    <w:rsid w:val="00C30D76"/>
    <w:rPr>
      <w:color w:val="0000FF" w:themeColor="hyperlink"/>
      <w:u w:val="single"/>
    </w:rPr>
  </w:style>
  <w:style w:type="paragraph" w:customStyle="1" w:styleId="FirstParagraph">
    <w:name w:val="First Paragraph"/>
    <w:basedOn w:val="af"/>
    <w:next w:val="af"/>
    <w:qFormat/>
    <w:rsid w:val="00EC669E"/>
    <w:pPr>
      <w:spacing w:before="180" w:after="180" w:line="240" w:lineRule="auto"/>
    </w:pPr>
    <w:rPr>
      <w:rFonts w:asciiTheme="minorHAnsi" w:eastAsiaTheme="minorHAnsi" w:hAnsiTheme="minorHAnsi"/>
      <w:szCs w:val="24"/>
    </w:rPr>
  </w:style>
  <w:style w:type="paragraph" w:customStyle="1" w:styleId="Compact">
    <w:name w:val="Compact"/>
    <w:basedOn w:val="af"/>
    <w:qFormat/>
    <w:rsid w:val="00EC669E"/>
    <w:pPr>
      <w:spacing w:before="36" w:after="36" w:line="240" w:lineRule="auto"/>
    </w:pPr>
    <w:rPr>
      <w:rFonts w:asciiTheme="minorHAnsi" w:eastAsiaTheme="minorHAnsi" w:hAnsiTheme="minorHAnsi"/>
      <w:szCs w:val="24"/>
    </w:rPr>
  </w:style>
  <w:style w:type="character" w:customStyle="1" w:styleId="VerbatimChar">
    <w:name w:val="Verbatim Char"/>
    <w:basedOn w:val="a2"/>
    <w:link w:val="SourceCode"/>
    <w:rsid w:val="00EC669E"/>
    <w:rPr>
      <w:rFonts w:ascii="Consolas" w:hAnsi="Consolas"/>
    </w:rPr>
  </w:style>
  <w:style w:type="paragraph" w:customStyle="1" w:styleId="SourceCode">
    <w:name w:val="Source Code"/>
    <w:basedOn w:val="a1"/>
    <w:link w:val="VerbatimChar"/>
    <w:rsid w:val="00EC669E"/>
    <w:pPr>
      <w:wordWrap w:val="0"/>
      <w:spacing w:after="200" w:line="240" w:lineRule="auto"/>
    </w:pPr>
    <w:rPr>
      <w:rFonts w:ascii="Consolas" w:eastAsiaTheme="minorEastAsia" w:hAnsi="Consolas"/>
      <w:sz w:val="22"/>
    </w:rPr>
  </w:style>
  <w:style w:type="table" w:customStyle="1" w:styleId="Table">
    <w:name w:val="Table"/>
    <w:semiHidden/>
    <w:unhideWhenUsed/>
    <w:qFormat/>
    <w:rsid w:val="00AC3CD6"/>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ExtensionTok">
    <w:name w:val="ExtensionTok"/>
    <w:basedOn w:val="VerbatimChar"/>
    <w:rsid w:val="00AC3CD6"/>
    <w:rPr>
      <w:rFonts w:ascii="Consolas" w:hAnsi="Consolas"/>
      <w:sz w:val="22"/>
    </w:rPr>
  </w:style>
  <w:style w:type="character" w:customStyle="1" w:styleId="AttributeTok">
    <w:name w:val="AttributeTok"/>
    <w:basedOn w:val="VerbatimChar"/>
    <w:rsid w:val="00AC3CD6"/>
    <w:rPr>
      <w:rFonts w:ascii="Consolas" w:hAnsi="Consolas"/>
      <w:color w:val="7D9029"/>
      <w:sz w:val="22"/>
    </w:rPr>
  </w:style>
  <w:style w:type="character" w:customStyle="1" w:styleId="NormalTok">
    <w:name w:val="NormalTok"/>
    <w:basedOn w:val="VerbatimChar"/>
    <w:rsid w:val="00AC3CD6"/>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188292">
      <w:bodyDiv w:val="1"/>
      <w:marLeft w:val="0"/>
      <w:marRight w:val="0"/>
      <w:marTop w:val="0"/>
      <w:marBottom w:val="0"/>
      <w:divBdr>
        <w:top w:val="none" w:sz="0" w:space="0" w:color="auto"/>
        <w:left w:val="none" w:sz="0" w:space="0" w:color="auto"/>
        <w:bottom w:val="none" w:sz="0" w:space="0" w:color="auto"/>
        <w:right w:val="none" w:sz="0" w:space="0" w:color="auto"/>
      </w:divBdr>
    </w:div>
    <w:div w:id="245774020">
      <w:bodyDiv w:val="1"/>
      <w:marLeft w:val="0"/>
      <w:marRight w:val="0"/>
      <w:marTop w:val="0"/>
      <w:marBottom w:val="0"/>
      <w:divBdr>
        <w:top w:val="none" w:sz="0" w:space="0" w:color="auto"/>
        <w:left w:val="none" w:sz="0" w:space="0" w:color="auto"/>
        <w:bottom w:val="none" w:sz="0" w:space="0" w:color="auto"/>
        <w:right w:val="none" w:sz="0" w:space="0" w:color="auto"/>
      </w:divBdr>
    </w:div>
    <w:div w:id="385379639">
      <w:bodyDiv w:val="1"/>
      <w:marLeft w:val="0"/>
      <w:marRight w:val="0"/>
      <w:marTop w:val="0"/>
      <w:marBottom w:val="0"/>
      <w:divBdr>
        <w:top w:val="none" w:sz="0" w:space="0" w:color="auto"/>
        <w:left w:val="none" w:sz="0" w:space="0" w:color="auto"/>
        <w:bottom w:val="none" w:sz="0" w:space="0" w:color="auto"/>
        <w:right w:val="none" w:sz="0" w:space="0" w:color="auto"/>
      </w:divBdr>
    </w:div>
    <w:div w:id="629211792">
      <w:bodyDiv w:val="1"/>
      <w:marLeft w:val="0"/>
      <w:marRight w:val="0"/>
      <w:marTop w:val="0"/>
      <w:marBottom w:val="0"/>
      <w:divBdr>
        <w:top w:val="none" w:sz="0" w:space="0" w:color="auto"/>
        <w:left w:val="none" w:sz="0" w:space="0" w:color="auto"/>
        <w:bottom w:val="none" w:sz="0" w:space="0" w:color="auto"/>
        <w:right w:val="none" w:sz="0" w:space="0" w:color="auto"/>
      </w:divBdr>
    </w:div>
    <w:div w:id="886062461">
      <w:bodyDiv w:val="1"/>
      <w:marLeft w:val="0"/>
      <w:marRight w:val="0"/>
      <w:marTop w:val="0"/>
      <w:marBottom w:val="0"/>
      <w:divBdr>
        <w:top w:val="none" w:sz="0" w:space="0" w:color="auto"/>
        <w:left w:val="none" w:sz="0" w:space="0" w:color="auto"/>
        <w:bottom w:val="none" w:sz="0" w:space="0" w:color="auto"/>
        <w:right w:val="none" w:sz="0" w:space="0" w:color="auto"/>
      </w:divBdr>
    </w:div>
    <w:div w:id="1089355287">
      <w:bodyDiv w:val="1"/>
      <w:marLeft w:val="0"/>
      <w:marRight w:val="0"/>
      <w:marTop w:val="0"/>
      <w:marBottom w:val="0"/>
      <w:divBdr>
        <w:top w:val="none" w:sz="0" w:space="0" w:color="auto"/>
        <w:left w:val="none" w:sz="0" w:space="0" w:color="auto"/>
        <w:bottom w:val="none" w:sz="0" w:space="0" w:color="auto"/>
        <w:right w:val="none" w:sz="0" w:space="0" w:color="auto"/>
      </w:divBdr>
    </w:div>
    <w:div w:id="1183473596">
      <w:bodyDiv w:val="1"/>
      <w:marLeft w:val="0"/>
      <w:marRight w:val="0"/>
      <w:marTop w:val="0"/>
      <w:marBottom w:val="0"/>
      <w:divBdr>
        <w:top w:val="none" w:sz="0" w:space="0" w:color="auto"/>
        <w:left w:val="none" w:sz="0" w:space="0" w:color="auto"/>
        <w:bottom w:val="none" w:sz="0" w:space="0" w:color="auto"/>
        <w:right w:val="none" w:sz="0" w:space="0" w:color="auto"/>
      </w:divBdr>
    </w:div>
    <w:div w:id="1503857950">
      <w:bodyDiv w:val="1"/>
      <w:marLeft w:val="0"/>
      <w:marRight w:val="0"/>
      <w:marTop w:val="0"/>
      <w:marBottom w:val="0"/>
      <w:divBdr>
        <w:top w:val="none" w:sz="0" w:space="0" w:color="auto"/>
        <w:left w:val="none" w:sz="0" w:space="0" w:color="auto"/>
        <w:bottom w:val="none" w:sz="0" w:space="0" w:color="auto"/>
        <w:right w:val="none" w:sz="0" w:space="0" w:color="auto"/>
      </w:divBdr>
    </w:div>
    <w:div w:id="1641962836">
      <w:bodyDiv w:val="1"/>
      <w:marLeft w:val="0"/>
      <w:marRight w:val="0"/>
      <w:marTop w:val="0"/>
      <w:marBottom w:val="0"/>
      <w:divBdr>
        <w:top w:val="none" w:sz="0" w:space="0" w:color="auto"/>
        <w:left w:val="none" w:sz="0" w:space="0" w:color="auto"/>
        <w:bottom w:val="none" w:sz="0" w:space="0" w:color="auto"/>
        <w:right w:val="none" w:sz="0" w:space="0" w:color="auto"/>
      </w:divBdr>
    </w:div>
    <w:div w:id="1746806356">
      <w:bodyDiv w:val="1"/>
      <w:marLeft w:val="0"/>
      <w:marRight w:val="0"/>
      <w:marTop w:val="0"/>
      <w:marBottom w:val="0"/>
      <w:divBdr>
        <w:top w:val="none" w:sz="0" w:space="0" w:color="auto"/>
        <w:left w:val="none" w:sz="0" w:space="0" w:color="auto"/>
        <w:bottom w:val="none" w:sz="0" w:space="0" w:color="auto"/>
        <w:right w:val="none" w:sz="0" w:space="0" w:color="auto"/>
      </w:divBdr>
    </w:div>
    <w:div w:id="1782410579">
      <w:bodyDiv w:val="1"/>
      <w:marLeft w:val="0"/>
      <w:marRight w:val="0"/>
      <w:marTop w:val="0"/>
      <w:marBottom w:val="0"/>
      <w:divBdr>
        <w:top w:val="none" w:sz="0" w:space="0" w:color="auto"/>
        <w:left w:val="none" w:sz="0" w:space="0" w:color="auto"/>
        <w:bottom w:val="none" w:sz="0" w:space="0" w:color="auto"/>
        <w:right w:val="none" w:sz="0" w:space="0" w:color="auto"/>
      </w:divBdr>
    </w:div>
    <w:div w:id="1872720018">
      <w:bodyDiv w:val="1"/>
      <w:marLeft w:val="0"/>
      <w:marRight w:val="0"/>
      <w:marTop w:val="0"/>
      <w:marBottom w:val="0"/>
      <w:divBdr>
        <w:top w:val="none" w:sz="0" w:space="0" w:color="auto"/>
        <w:left w:val="none" w:sz="0" w:space="0" w:color="auto"/>
        <w:bottom w:val="none" w:sz="0" w:space="0" w:color="auto"/>
        <w:right w:val="none" w:sz="0" w:space="0" w:color="auto"/>
      </w:divBdr>
    </w:div>
    <w:div w:id="1921523476">
      <w:bodyDiv w:val="1"/>
      <w:marLeft w:val="0"/>
      <w:marRight w:val="0"/>
      <w:marTop w:val="0"/>
      <w:marBottom w:val="0"/>
      <w:divBdr>
        <w:top w:val="none" w:sz="0" w:space="0" w:color="auto"/>
        <w:left w:val="none" w:sz="0" w:space="0" w:color="auto"/>
        <w:bottom w:val="none" w:sz="0" w:space="0" w:color="auto"/>
        <w:right w:val="none" w:sz="0" w:space="0" w:color="auto"/>
      </w:divBdr>
      <w:divsChild>
        <w:div w:id="170800827">
          <w:marLeft w:val="0"/>
          <w:marRight w:val="0"/>
          <w:marTop w:val="0"/>
          <w:marBottom w:val="0"/>
          <w:divBdr>
            <w:top w:val="none" w:sz="0" w:space="0" w:color="auto"/>
            <w:left w:val="none" w:sz="0" w:space="0" w:color="auto"/>
            <w:bottom w:val="none" w:sz="0" w:space="0" w:color="auto"/>
            <w:right w:val="none" w:sz="0" w:space="0" w:color="auto"/>
          </w:divBdr>
          <w:divsChild>
            <w:div w:id="1321075799">
              <w:marLeft w:val="0"/>
              <w:marRight w:val="0"/>
              <w:marTop w:val="0"/>
              <w:marBottom w:val="0"/>
              <w:divBdr>
                <w:top w:val="none" w:sz="0" w:space="0" w:color="auto"/>
                <w:left w:val="none" w:sz="0" w:space="0" w:color="auto"/>
                <w:bottom w:val="none" w:sz="0" w:space="0" w:color="auto"/>
                <w:right w:val="none" w:sz="0" w:space="0" w:color="auto"/>
              </w:divBdr>
              <w:divsChild>
                <w:div w:id="1585795633">
                  <w:marLeft w:val="0"/>
                  <w:marRight w:val="0"/>
                  <w:marTop w:val="0"/>
                  <w:marBottom w:val="0"/>
                  <w:divBdr>
                    <w:top w:val="none" w:sz="0" w:space="0" w:color="auto"/>
                    <w:left w:val="none" w:sz="0" w:space="0" w:color="auto"/>
                    <w:bottom w:val="none" w:sz="0" w:space="0" w:color="auto"/>
                    <w:right w:val="none" w:sz="0" w:space="0" w:color="auto"/>
                  </w:divBdr>
                  <w:divsChild>
                    <w:div w:id="1057433171">
                      <w:marLeft w:val="0"/>
                      <w:marRight w:val="0"/>
                      <w:marTop w:val="0"/>
                      <w:marBottom w:val="0"/>
                      <w:divBdr>
                        <w:top w:val="none" w:sz="0" w:space="0" w:color="auto"/>
                        <w:left w:val="none" w:sz="0" w:space="0" w:color="auto"/>
                        <w:bottom w:val="none" w:sz="0" w:space="0" w:color="auto"/>
                        <w:right w:val="none" w:sz="0" w:space="0" w:color="auto"/>
                      </w:divBdr>
                      <w:divsChild>
                        <w:div w:id="1240097874">
                          <w:marLeft w:val="0"/>
                          <w:marRight w:val="0"/>
                          <w:marTop w:val="0"/>
                          <w:marBottom w:val="0"/>
                          <w:divBdr>
                            <w:top w:val="none" w:sz="0" w:space="0" w:color="auto"/>
                            <w:left w:val="none" w:sz="0" w:space="0" w:color="auto"/>
                            <w:bottom w:val="none" w:sz="0" w:space="0" w:color="auto"/>
                            <w:right w:val="none" w:sz="0" w:space="0" w:color="auto"/>
                          </w:divBdr>
                          <w:divsChild>
                            <w:div w:id="642662006">
                              <w:marLeft w:val="0"/>
                              <w:marRight w:val="0"/>
                              <w:marTop w:val="0"/>
                              <w:marBottom w:val="0"/>
                              <w:divBdr>
                                <w:top w:val="none" w:sz="0" w:space="0" w:color="auto"/>
                                <w:left w:val="none" w:sz="0" w:space="0" w:color="auto"/>
                                <w:bottom w:val="none" w:sz="0" w:space="0" w:color="auto"/>
                                <w:right w:val="none" w:sz="0" w:space="0" w:color="auto"/>
                              </w:divBdr>
                              <w:divsChild>
                                <w:div w:id="490295396">
                                  <w:marLeft w:val="0"/>
                                  <w:marRight w:val="0"/>
                                  <w:marTop w:val="0"/>
                                  <w:marBottom w:val="0"/>
                                  <w:divBdr>
                                    <w:top w:val="none" w:sz="0" w:space="0" w:color="auto"/>
                                    <w:left w:val="none" w:sz="0" w:space="0" w:color="auto"/>
                                    <w:bottom w:val="none" w:sz="0" w:space="0" w:color="auto"/>
                                    <w:right w:val="none" w:sz="0" w:space="0" w:color="auto"/>
                                  </w:divBdr>
                                  <w:divsChild>
                                    <w:div w:id="1803426812">
                                      <w:marLeft w:val="0"/>
                                      <w:marRight w:val="0"/>
                                      <w:marTop w:val="0"/>
                                      <w:marBottom w:val="0"/>
                                      <w:divBdr>
                                        <w:top w:val="none" w:sz="0" w:space="0" w:color="auto"/>
                                        <w:left w:val="none" w:sz="0" w:space="0" w:color="auto"/>
                                        <w:bottom w:val="none" w:sz="0" w:space="0" w:color="auto"/>
                                        <w:right w:val="none" w:sz="0" w:space="0" w:color="auto"/>
                                      </w:divBdr>
                                      <w:divsChild>
                                        <w:div w:id="997344040">
                                          <w:marLeft w:val="0"/>
                                          <w:marRight w:val="0"/>
                                          <w:marTop w:val="0"/>
                                          <w:marBottom w:val="0"/>
                                          <w:divBdr>
                                            <w:top w:val="none" w:sz="0" w:space="0" w:color="auto"/>
                                            <w:left w:val="none" w:sz="0" w:space="0" w:color="auto"/>
                                            <w:bottom w:val="none" w:sz="0" w:space="0" w:color="auto"/>
                                            <w:right w:val="none" w:sz="0" w:space="0" w:color="auto"/>
                                          </w:divBdr>
                                          <w:divsChild>
                                            <w:div w:id="1627270275">
                                              <w:marLeft w:val="0"/>
                                              <w:marRight w:val="0"/>
                                              <w:marTop w:val="0"/>
                                              <w:marBottom w:val="0"/>
                                              <w:divBdr>
                                                <w:top w:val="none" w:sz="0" w:space="0" w:color="auto"/>
                                                <w:left w:val="none" w:sz="0" w:space="0" w:color="auto"/>
                                                <w:bottom w:val="none" w:sz="0" w:space="0" w:color="auto"/>
                                                <w:right w:val="none" w:sz="0" w:space="0" w:color="auto"/>
                                              </w:divBdr>
                                              <w:divsChild>
                                                <w:div w:id="140004493">
                                                  <w:marLeft w:val="0"/>
                                                  <w:marRight w:val="0"/>
                                                  <w:marTop w:val="0"/>
                                                  <w:marBottom w:val="0"/>
                                                  <w:divBdr>
                                                    <w:top w:val="none" w:sz="0" w:space="0" w:color="auto"/>
                                                    <w:left w:val="none" w:sz="0" w:space="0" w:color="auto"/>
                                                    <w:bottom w:val="none" w:sz="0" w:space="0" w:color="auto"/>
                                                    <w:right w:val="none" w:sz="0" w:space="0" w:color="auto"/>
                                                  </w:divBdr>
                                                  <w:divsChild>
                                                    <w:div w:id="330254575">
                                                      <w:marLeft w:val="0"/>
                                                      <w:marRight w:val="0"/>
                                                      <w:marTop w:val="0"/>
                                                      <w:marBottom w:val="0"/>
                                                      <w:divBdr>
                                                        <w:top w:val="none" w:sz="0" w:space="0" w:color="auto"/>
                                                        <w:left w:val="none" w:sz="0" w:space="0" w:color="auto"/>
                                                        <w:bottom w:val="none" w:sz="0" w:space="0" w:color="auto"/>
                                                        <w:right w:val="none" w:sz="0" w:space="0" w:color="auto"/>
                                                      </w:divBdr>
                                                      <w:divsChild>
                                                        <w:div w:id="12167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055261">
          <w:marLeft w:val="0"/>
          <w:marRight w:val="0"/>
          <w:marTop w:val="0"/>
          <w:marBottom w:val="0"/>
          <w:divBdr>
            <w:top w:val="none" w:sz="0" w:space="0" w:color="auto"/>
            <w:left w:val="none" w:sz="0" w:space="0" w:color="auto"/>
            <w:bottom w:val="none" w:sz="0" w:space="0" w:color="auto"/>
            <w:right w:val="none" w:sz="0" w:space="0" w:color="auto"/>
          </w:divBdr>
          <w:divsChild>
            <w:div w:id="547571746">
              <w:marLeft w:val="0"/>
              <w:marRight w:val="0"/>
              <w:marTop w:val="0"/>
              <w:marBottom w:val="0"/>
              <w:divBdr>
                <w:top w:val="none" w:sz="0" w:space="0" w:color="auto"/>
                <w:left w:val="none" w:sz="0" w:space="0" w:color="auto"/>
                <w:bottom w:val="none" w:sz="0" w:space="0" w:color="auto"/>
                <w:right w:val="none" w:sz="0" w:space="0" w:color="auto"/>
              </w:divBdr>
              <w:divsChild>
                <w:div w:id="404958659">
                  <w:marLeft w:val="0"/>
                  <w:marRight w:val="0"/>
                  <w:marTop w:val="0"/>
                  <w:marBottom w:val="0"/>
                  <w:divBdr>
                    <w:top w:val="none" w:sz="0" w:space="0" w:color="auto"/>
                    <w:left w:val="none" w:sz="0" w:space="0" w:color="auto"/>
                    <w:bottom w:val="none" w:sz="0" w:space="0" w:color="auto"/>
                    <w:right w:val="none" w:sz="0" w:space="0" w:color="auto"/>
                  </w:divBdr>
                  <w:divsChild>
                    <w:div w:id="1661422281">
                      <w:marLeft w:val="0"/>
                      <w:marRight w:val="0"/>
                      <w:marTop w:val="0"/>
                      <w:marBottom w:val="0"/>
                      <w:divBdr>
                        <w:top w:val="none" w:sz="0" w:space="0" w:color="auto"/>
                        <w:left w:val="none" w:sz="0" w:space="0" w:color="auto"/>
                        <w:bottom w:val="none" w:sz="0" w:space="0" w:color="auto"/>
                        <w:right w:val="none" w:sz="0" w:space="0" w:color="auto"/>
                      </w:divBdr>
                      <w:divsChild>
                        <w:div w:id="2081244181">
                          <w:marLeft w:val="0"/>
                          <w:marRight w:val="0"/>
                          <w:marTop w:val="0"/>
                          <w:marBottom w:val="0"/>
                          <w:divBdr>
                            <w:top w:val="none" w:sz="0" w:space="0" w:color="auto"/>
                            <w:left w:val="none" w:sz="0" w:space="0" w:color="auto"/>
                            <w:bottom w:val="none" w:sz="0" w:space="0" w:color="auto"/>
                            <w:right w:val="none" w:sz="0" w:space="0" w:color="auto"/>
                          </w:divBdr>
                          <w:divsChild>
                            <w:div w:id="1683361773">
                              <w:marLeft w:val="0"/>
                              <w:marRight w:val="0"/>
                              <w:marTop w:val="0"/>
                              <w:marBottom w:val="0"/>
                              <w:divBdr>
                                <w:top w:val="none" w:sz="0" w:space="0" w:color="auto"/>
                                <w:left w:val="none" w:sz="0" w:space="0" w:color="auto"/>
                                <w:bottom w:val="none" w:sz="0" w:space="0" w:color="auto"/>
                                <w:right w:val="none" w:sz="0" w:space="0" w:color="auto"/>
                              </w:divBdr>
                              <w:divsChild>
                                <w:div w:id="1449812428">
                                  <w:marLeft w:val="0"/>
                                  <w:marRight w:val="0"/>
                                  <w:marTop w:val="0"/>
                                  <w:marBottom w:val="0"/>
                                  <w:divBdr>
                                    <w:top w:val="none" w:sz="0" w:space="0" w:color="auto"/>
                                    <w:left w:val="none" w:sz="0" w:space="0" w:color="auto"/>
                                    <w:bottom w:val="none" w:sz="0" w:space="0" w:color="auto"/>
                                    <w:right w:val="none" w:sz="0" w:space="0" w:color="auto"/>
                                  </w:divBdr>
                                  <w:divsChild>
                                    <w:div w:id="2122872145">
                                      <w:marLeft w:val="0"/>
                                      <w:marRight w:val="0"/>
                                      <w:marTop w:val="0"/>
                                      <w:marBottom w:val="0"/>
                                      <w:divBdr>
                                        <w:top w:val="none" w:sz="0" w:space="0" w:color="auto"/>
                                        <w:left w:val="none" w:sz="0" w:space="0" w:color="auto"/>
                                        <w:bottom w:val="none" w:sz="0" w:space="0" w:color="auto"/>
                                        <w:right w:val="none" w:sz="0" w:space="0" w:color="auto"/>
                                      </w:divBdr>
                                      <w:divsChild>
                                        <w:div w:id="794953672">
                                          <w:marLeft w:val="0"/>
                                          <w:marRight w:val="0"/>
                                          <w:marTop w:val="0"/>
                                          <w:marBottom w:val="0"/>
                                          <w:divBdr>
                                            <w:top w:val="none" w:sz="0" w:space="0" w:color="auto"/>
                                            <w:left w:val="none" w:sz="0" w:space="0" w:color="auto"/>
                                            <w:bottom w:val="none" w:sz="0" w:space="0" w:color="auto"/>
                                            <w:right w:val="none" w:sz="0" w:space="0" w:color="auto"/>
                                          </w:divBdr>
                                          <w:divsChild>
                                            <w:div w:id="1999576537">
                                              <w:marLeft w:val="0"/>
                                              <w:marRight w:val="0"/>
                                              <w:marTop w:val="0"/>
                                              <w:marBottom w:val="0"/>
                                              <w:divBdr>
                                                <w:top w:val="none" w:sz="0" w:space="0" w:color="auto"/>
                                                <w:left w:val="none" w:sz="0" w:space="0" w:color="auto"/>
                                                <w:bottom w:val="none" w:sz="0" w:space="0" w:color="auto"/>
                                                <w:right w:val="none" w:sz="0" w:space="0" w:color="auto"/>
                                              </w:divBdr>
                                              <w:divsChild>
                                                <w:div w:id="1286617308">
                                                  <w:marLeft w:val="0"/>
                                                  <w:marRight w:val="0"/>
                                                  <w:marTop w:val="0"/>
                                                  <w:marBottom w:val="0"/>
                                                  <w:divBdr>
                                                    <w:top w:val="none" w:sz="0" w:space="0" w:color="auto"/>
                                                    <w:left w:val="none" w:sz="0" w:space="0" w:color="auto"/>
                                                    <w:bottom w:val="none" w:sz="0" w:space="0" w:color="auto"/>
                                                    <w:right w:val="none" w:sz="0" w:space="0" w:color="auto"/>
                                                  </w:divBdr>
                                                  <w:divsChild>
                                                    <w:div w:id="1857231495">
                                                      <w:marLeft w:val="0"/>
                                                      <w:marRight w:val="0"/>
                                                      <w:marTop w:val="0"/>
                                                      <w:marBottom w:val="0"/>
                                                      <w:divBdr>
                                                        <w:top w:val="none" w:sz="0" w:space="0" w:color="auto"/>
                                                        <w:left w:val="none" w:sz="0" w:space="0" w:color="auto"/>
                                                        <w:bottom w:val="none" w:sz="0" w:space="0" w:color="auto"/>
                                                        <w:right w:val="none" w:sz="0" w:space="0" w:color="auto"/>
                                                      </w:divBdr>
                                                      <w:divsChild>
                                                        <w:div w:id="11906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748848">
      <w:bodyDiv w:val="1"/>
      <w:marLeft w:val="0"/>
      <w:marRight w:val="0"/>
      <w:marTop w:val="0"/>
      <w:marBottom w:val="0"/>
      <w:divBdr>
        <w:top w:val="none" w:sz="0" w:space="0" w:color="auto"/>
        <w:left w:val="none" w:sz="0" w:space="0" w:color="auto"/>
        <w:bottom w:val="none" w:sz="0" w:space="0" w:color="auto"/>
        <w:right w:val="none" w:sz="0" w:space="0" w:color="auto"/>
      </w:divBdr>
    </w:div>
    <w:div w:id="1988506063">
      <w:bodyDiv w:val="1"/>
      <w:marLeft w:val="0"/>
      <w:marRight w:val="0"/>
      <w:marTop w:val="0"/>
      <w:marBottom w:val="0"/>
      <w:divBdr>
        <w:top w:val="none" w:sz="0" w:space="0" w:color="auto"/>
        <w:left w:val="none" w:sz="0" w:space="0" w:color="auto"/>
        <w:bottom w:val="none" w:sz="0" w:space="0" w:color="auto"/>
        <w:right w:val="none" w:sz="0" w:space="0" w:color="auto"/>
      </w:divBdr>
    </w:div>
    <w:div w:id="20531910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EF5B1-030D-4C5B-9726-9D70950B3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31</Pages>
  <Words>27288</Words>
  <Characters>15555</Characters>
  <Application>Microsoft Office Word</Application>
  <DocSecurity>0</DocSecurity>
  <Lines>129</Lines>
  <Paragraphs>85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Олександрович Лисенко</cp:lastModifiedBy>
  <cp:revision>15</cp:revision>
  <dcterms:created xsi:type="dcterms:W3CDTF">2013-12-23T23:15:00Z</dcterms:created>
  <dcterms:modified xsi:type="dcterms:W3CDTF">2026-06-17T17:24:00Z</dcterms:modified>
  <cp:category/>
</cp:coreProperties>
</file>