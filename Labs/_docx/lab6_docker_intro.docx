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6B5D" w:rsidRPr="000D1789" w:rsidRDefault="00C8339A">
      <w:pPr>
        <w:jc w:val="center"/>
        <w:rPr>
          <w:lang w:val="uk-UA"/>
        </w:rPr>
      </w:pPr>
      <w:r w:rsidRPr="000D1789">
        <w:rPr>
          <w:b/>
          <w:sz w:val="32"/>
          <w:lang w:val="uk-UA"/>
        </w:rPr>
        <w:t>Лабораторна робота №6</w:t>
      </w:r>
    </w:p>
    <w:p w:rsidR="000D1789" w:rsidRPr="000D1789" w:rsidRDefault="00C8339A" w:rsidP="000D1789">
      <w:pPr>
        <w:spacing w:after="0"/>
        <w:jc w:val="center"/>
        <w:rPr>
          <w:b/>
          <w:sz w:val="32"/>
          <w:lang w:val="uk-UA"/>
        </w:rPr>
      </w:pPr>
      <w:r w:rsidRPr="000D1789">
        <w:rPr>
          <w:b/>
          <w:sz w:val="32"/>
          <w:lang w:val="uk-UA"/>
        </w:rPr>
        <w:t>Контейнеризація PHP-застосунку засобами Docker</w:t>
      </w:r>
    </w:p>
    <w:p w:rsidR="003F6B5D" w:rsidRPr="000D1789" w:rsidRDefault="00C8339A" w:rsidP="000D1789">
      <w:pPr>
        <w:spacing w:after="0"/>
        <w:jc w:val="center"/>
        <w:rPr>
          <w:lang w:val="uk-UA"/>
        </w:rPr>
      </w:pPr>
      <w:r w:rsidRPr="000D1789">
        <w:rPr>
          <w:b/>
          <w:sz w:val="32"/>
          <w:lang w:val="uk-UA"/>
        </w:rPr>
        <w:t xml:space="preserve">та підключення СУБД у Docker </w:t>
      </w:r>
      <w:proofErr w:type="spellStart"/>
      <w:r w:rsidRPr="000D1789">
        <w:rPr>
          <w:b/>
          <w:sz w:val="32"/>
          <w:lang w:val="uk-UA"/>
        </w:rPr>
        <w:t>Compose</w:t>
      </w:r>
      <w:proofErr w:type="spellEnd"/>
    </w:p>
    <w:p w:rsidR="003F6B5D" w:rsidRPr="000D1789" w:rsidRDefault="000D1789" w:rsidP="000D1789">
      <w:pPr>
        <w:spacing w:before="360" w:after="120"/>
        <w:ind w:firstLine="576"/>
        <w:jc w:val="both"/>
        <w:rPr>
          <w:lang w:val="uk-UA"/>
        </w:rPr>
      </w:pPr>
      <w:r>
        <w:rPr>
          <w:lang w:val="uk-UA"/>
        </w:rPr>
        <w:t xml:space="preserve">Тема: </w:t>
      </w:r>
      <w:r w:rsidR="00C8339A" w:rsidRPr="000D1789">
        <w:rPr>
          <w:lang w:val="uk-UA"/>
        </w:rPr>
        <w:t xml:space="preserve">Використання Docker для запуску PHP-веб-застосунку в контейнері. Створення </w:t>
      </w:r>
      <w:proofErr w:type="spellStart"/>
      <w:r w:rsidR="00C8339A" w:rsidRPr="000D1789">
        <w:rPr>
          <w:lang w:val="uk-UA"/>
        </w:rPr>
        <w:t>багатоконтейнерного</w:t>
      </w:r>
      <w:proofErr w:type="spellEnd"/>
      <w:r w:rsidR="00C8339A" w:rsidRPr="000D1789">
        <w:rPr>
          <w:lang w:val="uk-UA"/>
        </w:rPr>
        <w:t xml:space="preserve"> середовища за допомогою Docker </w:t>
      </w:r>
      <w:proofErr w:type="spellStart"/>
      <w:r w:rsidR="00C8339A" w:rsidRPr="000D1789">
        <w:rPr>
          <w:lang w:val="uk-UA"/>
        </w:rPr>
        <w:t>Compose</w:t>
      </w:r>
      <w:proofErr w:type="spellEnd"/>
      <w:r w:rsidR="00C8339A" w:rsidRPr="000D1789">
        <w:rPr>
          <w:lang w:val="uk-UA"/>
        </w:rPr>
        <w:t>. Підключення СУБД до PHP-застосунку та перенесення збереження даних користувачів і повідомлень із JSON-файлів до реляційної бази даних.</w:t>
      </w:r>
    </w:p>
    <w:p w:rsidR="003F6B5D" w:rsidRPr="000D1789" w:rsidRDefault="00C8339A" w:rsidP="002C4306">
      <w:pPr>
        <w:spacing w:after="120"/>
        <w:ind w:firstLine="576"/>
        <w:jc w:val="both"/>
        <w:rPr>
          <w:lang w:val="uk-UA"/>
        </w:rPr>
      </w:pPr>
      <w:r w:rsidRPr="000D1789">
        <w:rPr>
          <w:lang w:val="uk-UA"/>
        </w:rPr>
        <w:t xml:space="preserve">Метою лабораторної роботи є ознайомлення з базовими принципами контейнеризації веб-застосунків засобами Docker, вивчення призначення Dockerfile, образів, контейнерів, мереж і томів, а також набуття практичних навичок створення Docker </w:t>
      </w:r>
      <w:proofErr w:type="spellStart"/>
      <w:r w:rsidRPr="000D1789">
        <w:rPr>
          <w:lang w:val="uk-UA"/>
        </w:rPr>
        <w:t>Compose</w:t>
      </w:r>
      <w:proofErr w:type="spellEnd"/>
      <w:r w:rsidRPr="000D1789">
        <w:rPr>
          <w:lang w:val="uk-UA"/>
        </w:rPr>
        <w:t>-середовища для PHP-застосунку та СУБД.</w:t>
      </w:r>
    </w:p>
    <w:p w:rsidR="003F6B5D" w:rsidRPr="000D1789" w:rsidRDefault="00C8339A" w:rsidP="002C4306">
      <w:pPr>
        <w:spacing w:after="120"/>
        <w:ind w:firstLine="576"/>
        <w:jc w:val="both"/>
        <w:rPr>
          <w:lang w:val="uk-UA"/>
        </w:rPr>
      </w:pPr>
      <w:r w:rsidRPr="000D1789">
        <w:rPr>
          <w:lang w:val="uk-UA"/>
        </w:rPr>
        <w:t>У межах роботи студент має зрозуміти, чому сучасні веб-застосунки часто розгортаються не безпосередньо в операційній системі, а в контейнерах, як контейнеризація спрощує налаштування однакового середовища розробки, тестування й запуску, а також як застосунок може взаємодіяти з окремим контейнером бази даних.</w:t>
      </w:r>
    </w:p>
    <w:p w:rsidR="003F6B5D" w:rsidRPr="000D1789" w:rsidRDefault="00C8339A" w:rsidP="002C4306">
      <w:pPr>
        <w:spacing w:after="120"/>
        <w:ind w:firstLine="576"/>
        <w:jc w:val="both"/>
        <w:rPr>
          <w:lang w:val="uk-UA"/>
        </w:rPr>
      </w:pPr>
      <w:r w:rsidRPr="000D1789">
        <w:rPr>
          <w:lang w:val="uk-UA"/>
        </w:rPr>
        <w:t>Після виконання роботи студент має вміти:</w:t>
      </w:r>
    </w:p>
    <w:p w:rsidR="003F6B5D" w:rsidRPr="000D1789" w:rsidRDefault="00C8339A" w:rsidP="000D1789">
      <w:pPr>
        <w:pStyle w:val="ae"/>
        <w:numPr>
          <w:ilvl w:val="0"/>
          <w:numId w:val="10"/>
        </w:numPr>
        <w:spacing w:after="60"/>
        <w:jc w:val="both"/>
        <w:rPr>
          <w:lang w:val="uk-UA"/>
        </w:rPr>
      </w:pPr>
      <w:r w:rsidRPr="000D1789">
        <w:rPr>
          <w:lang w:val="uk-UA"/>
        </w:rPr>
        <w:t>пояснювати різницю між образом і контейнером;</w:t>
      </w:r>
    </w:p>
    <w:p w:rsidR="003F6B5D" w:rsidRPr="000D1789" w:rsidRDefault="00C8339A" w:rsidP="000D1789">
      <w:pPr>
        <w:pStyle w:val="ae"/>
        <w:numPr>
          <w:ilvl w:val="0"/>
          <w:numId w:val="10"/>
        </w:numPr>
        <w:spacing w:after="60"/>
        <w:jc w:val="both"/>
        <w:rPr>
          <w:lang w:val="uk-UA"/>
        </w:rPr>
      </w:pPr>
      <w:r w:rsidRPr="000D1789">
        <w:rPr>
          <w:lang w:val="uk-UA"/>
        </w:rPr>
        <w:t xml:space="preserve">створювати власний </w:t>
      </w:r>
      <w:r w:rsidRPr="002C4306">
        <w:rPr>
          <w:rFonts w:ascii="Courier New" w:hAnsi="Courier New" w:cs="Courier New"/>
          <w:sz w:val="24"/>
          <w:szCs w:val="24"/>
          <w:lang w:val="uk-UA"/>
        </w:rPr>
        <w:t>Dockerfile</w:t>
      </w:r>
      <w:r w:rsidRPr="000D1789">
        <w:rPr>
          <w:lang w:val="uk-UA"/>
        </w:rPr>
        <w:t xml:space="preserve"> для PHP/</w:t>
      </w:r>
      <w:proofErr w:type="spellStart"/>
      <w:r w:rsidRPr="000D1789">
        <w:rPr>
          <w:lang w:val="uk-UA"/>
        </w:rPr>
        <w:t>Apache</w:t>
      </w:r>
      <w:proofErr w:type="spellEnd"/>
      <w:r w:rsidRPr="000D1789">
        <w:rPr>
          <w:lang w:val="uk-UA"/>
        </w:rPr>
        <w:t>-застосунку;</w:t>
      </w:r>
    </w:p>
    <w:p w:rsidR="003F6B5D" w:rsidRPr="000D1789" w:rsidRDefault="00C8339A" w:rsidP="000D1789">
      <w:pPr>
        <w:pStyle w:val="ae"/>
        <w:numPr>
          <w:ilvl w:val="0"/>
          <w:numId w:val="10"/>
        </w:numPr>
        <w:spacing w:after="60"/>
        <w:jc w:val="both"/>
        <w:rPr>
          <w:lang w:val="uk-UA"/>
        </w:rPr>
      </w:pPr>
      <w:r w:rsidRPr="000D1789">
        <w:rPr>
          <w:lang w:val="uk-UA"/>
        </w:rPr>
        <w:t>запускати контейнер із веб-застосунком;</w:t>
      </w:r>
    </w:p>
    <w:p w:rsidR="003F6B5D" w:rsidRPr="000D1789" w:rsidRDefault="00C8339A" w:rsidP="000D1789">
      <w:pPr>
        <w:pStyle w:val="ae"/>
        <w:numPr>
          <w:ilvl w:val="0"/>
          <w:numId w:val="10"/>
        </w:numPr>
        <w:spacing w:after="60"/>
        <w:jc w:val="both"/>
        <w:rPr>
          <w:lang w:val="uk-UA"/>
        </w:rPr>
      </w:pPr>
      <w:r w:rsidRPr="000D1789">
        <w:rPr>
          <w:lang w:val="uk-UA"/>
        </w:rPr>
        <w:t xml:space="preserve">створювати </w:t>
      </w:r>
      <w:r w:rsidRPr="000D1789">
        <w:rPr>
          <w:rFonts w:ascii="Courier New" w:hAnsi="Courier New" w:cs="Courier New"/>
          <w:sz w:val="24"/>
          <w:szCs w:val="24"/>
          <w:lang w:val="uk-UA"/>
        </w:rPr>
        <w:t>docker-</w:t>
      </w:r>
      <w:proofErr w:type="spellStart"/>
      <w:r w:rsidRPr="000D1789">
        <w:rPr>
          <w:rFonts w:ascii="Courier New" w:hAnsi="Courier New" w:cs="Courier New"/>
          <w:sz w:val="24"/>
          <w:szCs w:val="24"/>
          <w:lang w:val="uk-UA"/>
        </w:rPr>
        <w:t>compose.yml</w:t>
      </w:r>
      <w:proofErr w:type="spellEnd"/>
      <w:r w:rsidRPr="000D1789">
        <w:rPr>
          <w:lang w:val="uk-UA"/>
        </w:rPr>
        <w:t xml:space="preserve"> для кількох сервісів;</w:t>
      </w:r>
    </w:p>
    <w:p w:rsidR="003F6B5D" w:rsidRPr="000D1789" w:rsidRDefault="00C8339A" w:rsidP="000D1789">
      <w:pPr>
        <w:pStyle w:val="ae"/>
        <w:numPr>
          <w:ilvl w:val="0"/>
          <w:numId w:val="10"/>
        </w:numPr>
        <w:spacing w:after="60"/>
        <w:jc w:val="both"/>
        <w:rPr>
          <w:lang w:val="uk-UA"/>
        </w:rPr>
      </w:pPr>
      <w:r w:rsidRPr="000D1789">
        <w:rPr>
          <w:lang w:val="uk-UA"/>
        </w:rPr>
        <w:t>підключати PHP-застосунок до СУБД у сусідньому контейнері;</w:t>
      </w:r>
    </w:p>
    <w:p w:rsidR="003F6B5D" w:rsidRPr="000D1789" w:rsidRDefault="00C8339A" w:rsidP="000D1789">
      <w:pPr>
        <w:pStyle w:val="ae"/>
        <w:numPr>
          <w:ilvl w:val="0"/>
          <w:numId w:val="10"/>
        </w:numPr>
        <w:spacing w:after="60"/>
        <w:jc w:val="both"/>
        <w:rPr>
          <w:lang w:val="uk-UA"/>
        </w:rPr>
      </w:pPr>
      <w:r w:rsidRPr="000D1789">
        <w:rPr>
          <w:lang w:val="uk-UA"/>
        </w:rPr>
        <w:t>використовувати змінні середовища для налаштування підключення до бази даних;</w:t>
      </w:r>
    </w:p>
    <w:p w:rsidR="003F6B5D" w:rsidRPr="000D1789" w:rsidRDefault="00C8339A" w:rsidP="000D1789">
      <w:pPr>
        <w:pStyle w:val="ae"/>
        <w:numPr>
          <w:ilvl w:val="0"/>
          <w:numId w:val="10"/>
        </w:numPr>
        <w:spacing w:after="60"/>
        <w:jc w:val="both"/>
        <w:rPr>
          <w:lang w:val="uk-UA"/>
        </w:rPr>
      </w:pPr>
      <w:r w:rsidRPr="000D1789">
        <w:rPr>
          <w:lang w:val="uk-UA"/>
        </w:rPr>
        <w:t>переносити дані з файлового JSON-сховища до таблиць реляційної бази даних;</w:t>
      </w:r>
    </w:p>
    <w:p w:rsidR="003F6B5D" w:rsidRPr="000D1789" w:rsidRDefault="00C8339A" w:rsidP="000D1789">
      <w:pPr>
        <w:pStyle w:val="ae"/>
        <w:numPr>
          <w:ilvl w:val="0"/>
          <w:numId w:val="10"/>
        </w:numPr>
        <w:spacing w:after="60"/>
        <w:jc w:val="both"/>
        <w:rPr>
          <w:lang w:val="uk-UA"/>
        </w:rPr>
      </w:pPr>
      <w:r w:rsidRPr="000D1789">
        <w:rPr>
          <w:lang w:val="uk-UA"/>
        </w:rPr>
        <w:t>перевіряти роботу застосунку після зміни способу збереження даних.</w:t>
      </w:r>
    </w:p>
    <w:p w:rsidR="002C4306" w:rsidRDefault="002C4306" w:rsidP="002C4306">
      <w:pPr>
        <w:spacing w:after="120"/>
        <w:ind w:firstLine="576"/>
        <w:jc w:val="both"/>
        <w:rPr>
          <w:lang w:val="uk-UA"/>
        </w:rPr>
      </w:pPr>
    </w:p>
    <w:p w:rsidR="003F6B5D" w:rsidRPr="000D1789" w:rsidRDefault="00C8339A" w:rsidP="002C4306">
      <w:pPr>
        <w:spacing w:after="120"/>
        <w:ind w:firstLine="576"/>
        <w:jc w:val="both"/>
        <w:rPr>
          <w:lang w:val="uk-UA"/>
        </w:rPr>
      </w:pPr>
      <w:r w:rsidRPr="000D1789">
        <w:rPr>
          <w:lang w:val="uk-UA"/>
        </w:rPr>
        <w:t xml:space="preserve">Для виконання лабораторної роботи </w:t>
      </w:r>
      <w:r w:rsidR="002C4306">
        <w:rPr>
          <w:lang w:val="uk-UA"/>
        </w:rPr>
        <w:t xml:space="preserve">передбачається що </w:t>
      </w:r>
      <w:r w:rsidRPr="000D1789">
        <w:rPr>
          <w:lang w:val="uk-UA"/>
        </w:rPr>
        <w:t xml:space="preserve">студент </w:t>
      </w:r>
      <w:r w:rsidR="002C4306">
        <w:rPr>
          <w:lang w:val="uk-UA"/>
        </w:rPr>
        <w:t>має</w:t>
      </w:r>
      <w:r w:rsidRPr="000D1789">
        <w:rPr>
          <w:lang w:val="uk-UA"/>
        </w:rPr>
        <w:t xml:space="preserve"> завершений PHP-застосунок</w:t>
      </w:r>
      <w:r w:rsidR="002C4306">
        <w:rPr>
          <w:lang w:val="uk-UA"/>
        </w:rPr>
        <w:t>, створений в лабораторних робо</w:t>
      </w:r>
      <w:r w:rsidRPr="000D1789">
        <w:rPr>
          <w:lang w:val="uk-UA"/>
        </w:rPr>
        <w:t>т</w:t>
      </w:r>
      <w:r w:rsidR="002C4306">
        <w:rPr>
          <w:lang w:val="uk-UA"/>
        </w:rPr>
        <w:t>ах</w:t>
      </w:r>
      <w:r w:rsidRPr="000D1789">
        <w:rPr>
          <w:lang w:val="uk-UA"/>
        </w:rPr>
        <w:t xml:space="preserve"> №4 і №5.</w:t>
      </w:r>
    </w:p>
    <w:p w:rsidR="000D1789" w:rsidRDefault="000D1789">
      <w:pPr>
        <w:rPr>
          <w:lang w:val="uk-UA"/>
        </w:rPr>
      </w:pPr>
      <w:r>
        <w:rPr>
          <w:lang w:val="uk-UA"/>
        </w:rPr>
        <w:br w:type="page"/>
      </w:r>
    </w:p>
    <w:p w:rsidR="003F6B5D" w:rsidRPr="000D1789" w:rsidRDefault="002C4306" w:rsidP="002C4306">
      <w:pPr>
        <w:spacing w:after="120"/>
        <w:ind w:firstLine="425"/>
        <w:jc w:val="both"/>
        <w:rPr>
          <w:lang w:val="uk-UA"/>
        </w:rPr>
      </w:pPr>
      <w:r>
        <w:rPr>
          <w:lang w:val="uk-UA"/>
        </w:rPr>
        <w:lastRenderedPageBreak/>
        <w:t xml:space="preserve">При виконанні </w:t>
      </w:r>
      <w:r w:rsidR="00C8339A" w:rsidRPr="000D1789">
        <w:rPr>
          <w:lang w:val="uk-UA"/>
        </w:rPr>
        <w:t>ЛР4 у застосунку було реалізовано:</w:t>
      </w:r>
    </w:p>
    <w:p w:rsidR="003F6B5D" w:rsidRPr="002C4306" w:rsidRDefault="00C8339A" w:rsidP="002C4306">
      <w:pPr>
        <w:pStyle w:val="ae"/>
        <w:numPr>
          <w:ilvl w:val="0"/>
          <w:numId w:val="12"/>
        </w:numPr>
        <w:spacing w:after="60"/>
        <w:jc w:val="both"/>
        <w:rPr>
          <w:lang w:val="uk-UA"/>
        </w:rPr>
      </w:pPr>
      <w:r w:rsidRPr="002C4306">
        <w:rPr>
          <w:lang w:val="uk-UA"/>
        </w:rPr>
        <w:t>реєстрацію користувача;</w:t>
      </w:r>
    </w:p>
    <w:p w:rsidR="003F6B5D" w:rsidRPr="002C4306" w:rsidRDefault="00C8339A" w:rsidP="002C4306">
      <w:pPr>
        <w:pStyle w:val="ae"/>
        <w:numPr>
          <w:ilvl w:val="0"/>
          <w:numId w:val="12"/>
        </w:numPr>
        <w:spacing w:after="60"/>
        <w:jc w:val="both"/>
        <w:rPr>
          <w:lang w:val="uk-UA"/>
        </w:rPr>
      </w:pPr>
      <w:r w:rsidRPr="002C4306">
        <w:rPr>
          <w:lang w:val="uk-UA"/>
        </w:rPr>
        <w:t>вхід до системи;</w:t>
      </w:r>
    </w:p>
    <w:p w:rsidR="003F6B5D" w:rsidRPr="002C4306" w:rsidRDefault="00C8339A" w:rsidP="002C4306">
      <w:pPr>
        <w:pStyle w:val="ae"/>
        <w:numPr>
          <w:ilvl w:val="0"/>
          <w:numId w:val="12"/>
        </w:numPr>
        <w:spacing w:after="60"/>
        <w:jc w:val="both"/>
        <w:rPr>
          <w:lang w:val="uk-UA"/>
        </w:rPr>
      </w:pPr>
      <w:r w:rsidRPr="002C4306">
        <w:rPr>
          <w:lang w:val="uk-UA"/>
        </w:rPr>
        <w:t>створення HTTP-сесії;</w:t>
      </w:r>
    </w:p>
    <w:p w:rsidR="003F6B5D" w:rsidRPr="002C4306" w:rsidRDefault="00C8339A" w:rsidP="002C4306">
      <w:pPr>
        <w:pStyle w:val="ae"/>
        <w:numPr>
          <w:ilvl w:val="0"/>
          <w:numId w:val="12"/>
        </w:numPr>
        <w:spacing w:after="60"/>
        <w:jc w:val="both"/>
        <w:rPr>
          <w:lang w:val="uk-UA"/>
        </w:rPr>
      </w:pPr>
      <w:r w:rsidRPr="002C4306">
        <w:rPr>
          <w:lang w:val="uk-UA"/>
        </w:rPr>
        <w:t>захищений кабінет користувача;</w:t>
      </w:r>
    </w:p>
    <w:p w:rsidR="003F6B5D" w:rsidRPr="002C4306" w:rsidRDefault="00C8339A" w:rsidP="002C4306">
      <w:pPr>
        <w:pStyle w:val="ae"/>
        <w:numPr>
          <w:ilvl w:val="0"/>
          <w:numId w:val="12"/>
        </w:numPr>
        <w:spacing w:after="60"/>
        <w:jc w:val="both"/>
        <w:rPr>
          <w:lang w:val="uk-UA"/>
        </w:rPr>
      </w:pPr>
      <w:r w:rsidRPr="002C4306">
        <w:rPr>
          <w:lang w:val="uk-UA"/>
        </w:rPr>
        <w:t>вихід із системи;</w:t>
      </w:r>
    </w:p>
    <w:p w:rsidR="003F6B5D" w:rsidRPr="002C4306" w:rsidRDefault="00C8339A" w:rsidP="002C4306">
      <w:pPr>
        <w:pStyle w:val="ae"/>
        <w:numPr>
          <w:ilvl w:val="0"/>
          <w:numId w:val="12"/>
        </w:numPr>
        <w:spacing w:after="60"/>
        <w:jc w:val="both"/>
        <w:rPr>
          <w:lang w:val="uk-UA"/>
        </w:rPr>
      </w:pPr>
      <w:r w:rsidRPr="002C4306">
        <w:rPr>
          <w:lang w:val="uk-UA"/>
        </w:rPr>
        <w:t>серверну обробку контактної форми;</w:t>
      </w:r>
    </w:p>
    <w:p w:rsidR="003F6B5D" w:rsidRPr="002C4306" w:rsidRDefault="00C8339A" w:rsidP="002C4306">
      <w:pPr>
        <w:pStyle w:val="ae"/>
        <w:numPr>
          <w:ilvl w:val="0"/>
          <w:numId w:val="12"/>
        </w:numPr>
        <w:spacing w:after="60"/>
        <w:jc w:val="both"/>
        <w:rPr>
          <w:lang w:val="uk-UA"/>
        </w:rPr>
      </w:pPr>
      <w:r w:rsidRPr="002C4306">
        <w:rPr>
          <w:lang w:val="uk-UA"/>
        </w:rPr>
        <w:t xml:space="preserve">збереження користувачів у </w:t>
      </w:r>
      <w:proofErr w:type="spellStart"/>
      <w:r w:rsidRPr="002C4306">
        <w:rPr>
          <w:rFonts w:ascii="Courier New" w:hAnsi="Courier New" w:cs="Courier New"/>
          <w:sz w:val="24"/>
          <w:szCs w:val="24"/>
          <w:lang w:val="uk-UA"/>
        </w:rPr>
        <w:t>users.json</w:t>
      </w:r>
      <w:proofErr w:type="spellEnd"/>
      <w:r w:rsidRPr="002C4306">
        <w:rPr>
          <w:lang w:val="uk-UA"/>
        </w:rPr>
        <w:t>;</w:t>
      </w:r>
    </w:p>
    <w:p w:rsidR="003F6B5D" w:rsidRPr="002C4306" w:rsidRDefault="00C8339A" w:rsidP="002C4306">
      <w:pPr>
        <w:pStyle w:val="ae"/>
        <w:numPr>
          <w:ilvl w:val="0"/>
          <w:numId w:val="12"/>
        </w:numPr>
        <w:spacing w:after="60"/>
        <w:jc w:val="both"/>
        <w:rPr>
          <w:lang w:val="uk-UA"/>
        </w:rPr>
      </w:pPr>
      <w:r w:rsidRPr="002C4306">
        <w:rPr>
          <w:lang w:val="uk-UA"/>
        </w:rPr>
        <w:t xml:space="preserve">збереження повідомлень контактної форми у </w:t>
      </w:r>
      <w:proofErr w:type="spellStart"/>
      <w:r w:rsidRPr="002C4306">
        <w:rPr>
          <w:rFonts w:ascii="Courier New" w:hAnsi="Courier New" w:cs="Courier New"/>
          <w:sz w:val="24"/>
          <w:szCs w:val="24"/>
          <w:lang w:val="uk-UA"/>
        </w:rPr>
        <w:t>messages.json</w:t>
      </w:r>
      <w:proofErr w:type="spellEnd"/>
      <w:r w:rsidRPr="002C4306">
        <w:rPr>
          <w:lang w:val="uk-UA"/>
        </w:rPr>
        <w:t>;</w:t>
      </w:r>
    </w:p>
    <w:p w:rsidR="003F6B5D" w:rsidRPr="002C4306" w:rsidRDefault="00C8339A" w:rsidP="002C4306">
      <w:pPr>
        <w:pStyle w:val="ae"/>
        <w:numPr>
          <w:ilvl w:val="0"/>
          <w:numId w:val="12"/>
        </w:numPr>
        <w:spacing w:after="60"/>
        <w:jc w:val="both"/>
        <w:rPr>
          <w:lang w:val="uk-UA"/>
        </w:rPr>
      </w:pPr>
      <w:r w:rsidRPr="002C4306">
        <w:rPr>
          <w:lang w:val="uk-UA"/>
        </w:rPr>
        <w:t>редагування частини даних профілю користувача.</w:t>
      </w:r>
    </w:p>
    <w:p w:rsidR="002C4306" w:rsidRDefault="002C4306">
      <w:pPr>
        <w:spacing w:after="120"/>
        <w:ind w:firstLine="425"/>
        <w:jc w:val="both"/>
        <w:rPr>
          <w:lang w:val="uk-UA"/>
        </w:rPr>
      </w:pPr>
    </w:p>
    <w:p w:rsidR="003F6B5D" w:rsidRPr="000D1789" w:rsidRDefault="002C4306">
      <w:pPr>
        <w:spacing w:after="120"/>
        <w:ind w:firstLine="425"/>
        <w:jc w:val="both"/>
        <w:rPr>
          <w:lang w:val="uk-UA"/>
        </w:rPr>
      </w:pPr>
      <w:r>
        <w:rPr>
          <w:lang w:val="uk-UA"/>
        </w:rPr>
        <w:t>При виконанні</w:t>
      </w:r>
      <w:r w:rsidR="00C8339A" w:rsidRPr="000D1789">
        <w:rPr>
          <w:lang w:val="uk-UA"/>
        </w:rPr>
        <w:t xml:space="preserve"> ЛР5 цей функціонал було реорганізовано у MVC-подібну структуру з контролерами, представленнями, моделями, сервісами, </w:t>
      </w:r>
      <w:proofErr w:type="spellStart"/>
      <w:r w:rsidR="00C8339A" w:rsidRPr="000D1789">
        <w:rPr>
          <w:lang w:val="uk-UA"/>
        </w:rPr>
        <w:t>репозиторіями</w:t>
      </w:r>
      <w:proofErr w:type="spellEnd"/>
      <w:r w:rsidR="00C8339A" w:rsidRPr="000D1789">
        <w:rPr>
          <w:lang w:val="uk-UA"/>
        </w:rPr>
        <w:t>, маршрутизатором і допоміжним класом для роботи із сесією.</w:t>
      </w:r>
    </w:p>
    <w:p w:rsidR="002C4306" w:rsidRDefault="002C4306">
      <w:pPr>
        <w:spacing w:after="120"/>
        <w:ind w:firstLine="425"/>
        <w:jc w:val="both"/>
        <w:rPr>
          <w:lang w:val="uk-UA"/>
        </w:rPr>
      </w:pPr>
    </w:p>
    <w:p w:rsidR="003F6B5D" w:rsidRPr="000D1789" w:rsidRDefault="00C8339A">
      <w:pPr>
        <w:spacing w:after="120"/>
        <w:ind w:firstLine="425"/>
        <w:jc w:val="both"/>
        <w:rPr>
          <w:lang w:val="uk-UA"/>
        </w:rPr>
      </w:pPr>
      <w:r w:rsidRPr="000D1789">
        <w:rPr>
          <w:lang w:val="uk-UA"/>
        </w:rPr>
        <w:t>У ЛР6 функціональність застосунку має залишитися тією самою для користувача, але змінюються два важливі технічні аспекти:</w:t>
      </w:r>
    </w:p>
    <w:p w:rsidR="003F6B5D" w:rsidRPr="002C4306" w:rsidRDefault="00C8339A" w:rsidP="002C4306">
      <w:pPr>
        <w:pStyle w:val="ae"/>
        <w:numPr>
          <w:ilvl w:val="0"/>
          <w:numId w:val="15"/>
        </w:numPr>
        <w:spacing w:after="60"/>
        <w:jc w:val="both"/>
        <w:rPr>
          <w:lang w:val="uk-UA"/>
        </w:rPr>
      </w:pPr>
      <w:r w:rsidRPr="002C4306">
        <w:rPr>
          <w:lang w:val="uk-UA"/>
        </w:rPr>
        <w:t>Застосунок запускається в Docker-контейнері.</w:t>
      </w:r>
    </w:p>
    <w:p w:rsidR="003F6B5D" w:rsidRPr="002C4306" w:rsidRDefault="00C8339A" w:rsidP="002C4306">
      <w:pPr>
        <w:pStyle w:val="ae"/>
        <w:numPr>
          <w:ilvl w:val="0"/>
          <w:numId w:val="15"/>
        </w:numPr>
        <w:spacing w:after="60"/>
        <w:jc w:val="both"/>
        <w:rPr>
          <w:lang w:val="uk-UA"/>
        </w:rPr>
      </w:pPr>
      <w:r w:rsidRPr="002C4306">
        <w:rPr>
          <w:lang w:val="uk-UA"/>
        </w:rPr>
        <w:t>Дані користувачів і контактних повідомлень зберігаються не в JSON-файлах, а в реальній СУБД.</w:t>
      </w:r>
    </w:p>
    <w:p w:rsidR="002C4306" w:rsidRPr="009438EC" w:rsidRDefault="002C4306">
      <w:pPr>
        <w:rPr>
          <w:rFonts w:asciiTheme="majorHAnsi" w:eastAsiaTheme="majorEastAsia" w:hAnsiTheme="majorHAnsi" w:cstheme="majorBidi"/>
          <w:b/>
          <w:bCs/>
          <w:color w:val="000000"/>
          <w:sz w:val="32"/>
          <w:szCs w:val="28"/>
          <w:lang w:val="ru-RU"/>
        </w:rPr>
      </w:pPr>
      <w:r w:rsidRPr="009438EC">
        <w:rPr>
          <w:lang w:val="ru-RU"/>
        </w:rPr>
        <w:br w:type="page"/>
      </w:r>
    </w:p>
    <w:p w:rsidR="003F6B5D" w:rsidRPr="000D1789" w:rsidRDefault="002C4306">
      <w:pPr>
        <w:pStyle w:val="1"/>
        <w:spacing w:before="200" w:after="120"/>
        <w:rPr>
          <w:lang w:val="uk-UA"/>
        </w:rPr>
      </w:pPr>
      <w:proofErr w:type="spellStart"/>
      <w:r w:rsidRPr="009438EC">
        <w:rPr>
          <w:lang w:val="ru-RU"/>
        </w:rPr>
        <w:lastRenderedPageBreak/>
        <w:t>Завдання</w:t>
      </w:r>
      <w:proofErr w:type="spellEnd"/>
    </w:p>
    <w:p w:rsidR="003F6B5D" w:rsidRPr="000D1789" w:rsidRDefault="00C8339A" w:rsidP="002C4306">
      <w:pPr>
        <w:spacing w:after="120"/>
        <w:ind w:firstLine="425"/>
        <w:jc w:val="both"/>
        <w:rPr>
          <w:lang w:val="uk-UA"/>
        </w:rPr>
      </w:pPr>
      <w:r w:rsidRPr="000D1789">
        <w:rPr>
          <w:lang w:val="uk-UA"/>
        </w:rPr>
        <w:t xml:space="preserve">На основі PHP-застосунку, отриманого після виконання ЛР5, потрібно створити </w:t>
      </w:r>
      <w:proofErr w:type="spellStart"/>
      <w:r w:rsidRPr="000D1789">
        <w:rPr>
          <w:lang w:val="uk-UA"/>
        </w:rPr>
        <w:t>контейнеризовану</w:t>
      </w:r>
      <w:proofErr w:type="spellEnd"/>
      <w:r w:rsidRPr="000D1789">
        <w:rPr>
          <w:lang w:val="uk-UA"/>
        </w:rPr>
        <w:t xml:space="preserve"> версію проєкту та замінити файлове збереження даних на роботу з реляційною базою даних.</w:t>
      </w:r>
      <w:r w:rsidR="002C4306">
        <w:rPr>
          <w:lang w:val="uk-UA"/>
        </w:rPr>
        <w:t xml:space="preserve"> </w:t>
      </w:r>
      <w:r w:rsidRPr="000D1789">
        <w:rPr>
          <w:lang w:val="uk-UA"/>
        </w:rPr>
        <w:t>У межах лабораторної роботи необхідно:</w:t>
      </w:r>
    </w:p>
    <w:p w:rsidR="003F6B5D" w:rsidRPr="002C4306" w:rsidRDefault="00C8339A" w:rsidP="002C4306">
      <w:pPr>
        <w:pStyle w:val="ae"/>
        <w:numPr>
          <w:ilvl w:val="0"/>
          <w:numId w:val="16"/>
        </w:numPr>
        <w:spacing w:after="60"/>
        <w:jc w:val="both"/>
        <w:rPr>
          <w:lang w:val="uk-UA"/>
        </w:rPr>
      </w:pPr>
      <w:r w:rsidRPr="002C4306">
        <w:rPr>
          <w:lang w:val="uk-UA"/>
        </w:rPr>
        <w:t>встановити Docker Desktop або перевірити його наявність і працездатність;</w:t>
      </w:r>
    </w:p>
    <w:p w:rsidR="003F6B5D" w:rsidRPr="002C4306" w:rsidRDefault="00C8339A" w:rsidP="002C4306">
      <w:pPr>
        <w:pStyle w:val="ae"/>
        <w:numPr>
          <w:ilvl w:val="0"/>
          <w:numId w:val="16"/>
        </w:numPr>
        <w:spacing w:after="60"/>
        <w:jc w:val="both"/>
        <w:rPr>
          <w:lang w:val="uk-UA"/>
        </w:rPr>
      </w:pPr>
      <w:r w:rsidRPr="002C4306">
        <w:rPr>
          <w:lang w:val="uk-UA"/>
        </w:rPr>
        <w:t>ознайомитися з базовими командами Docker для роботи з образами та контейнерами;</w:t>
      </w:r>
    </w:p>
    <w:p w:rsidR="003F6B5D" w:rsidRPr="002C4306" w:rsidRDefault="00C8339A" w:rsidP="002C4306">
      <w:pPr>
        <w:pStyle w:val="ae"/>
        <w:numPr>
          <w:ilvl w:val="0"/>
          <w:numId w:val="16"/>
        </w:numPr>
        <w:spacing w:after="60"/>
        <w:jc w:val="both"/>
        <w:rPr>
          <w:lang w:val="uk-UA"/>
        </w:rPr>
      </w:pPr>
      <w:r w:rsidRPr="002C4306">
        <w:rPr>
          <w:lang w:val="uk-UA"/>
        </w:rPr>
        <w:t>створити або проаналізувати Dockerfile для запуску PHP/</w:t>
      </w:r>
      <w:proofErr w:type="spellStart"/>
      <w:r w:rsidRPr="002C4306">
        <w:rPr>
          <w:lang w:val="uk-UA"/>
        </w:rPr>
        <w:t>Apache</w:t>
      </w:r>
      <w:proofErr w:type="spellEnd"/>
      <w:r w:rsidRPr="002C4306">
        <w:rPr>
          <w:lang w:val="uk-UA"/>
        </w:rPr>
        <w:t>-застосунку;</w:t>
      </w:r>
    </w:p>
    <w:p w:rsidR="003F6B5D" w:rsidRPr="002C4306" w:rsidRDefault="00C8339A" w:rsidP="002C4306">
      <w:pPr>
        <w:pStyle w:val="ae"/>
        <w:numPr>
          <w:ilvl w:val="0"/>
          <w:numId w:val="16"/>
        </w:numPr>
        <w:spacing w:after="60"/>
        <w:jc w:val="both"/>
        <w:rPr>
          <w:lang w:val="uk-UA"/>
        </w:rPr>
      </w:pPr>
      <w:r w:rsidRPr="002C4306">
        <w:rPr>
          <w:lang w:val="uk-UA"/>
        </w:rPr>
        <w:t>зібрати Docker-образ власного PHP-застосунку;</w:t>
      </w:r>
    </w:p>
    <w:p w:rsidR="003F6B5D" w:rsidRPr="002C4306" w:rsidRDefault="00C8339A" w:rsidP="002C4306">
      <w:pPr>
        <w:pStyle w:val="ae"/>
        <w:numPr>
          <w:ilvl w:val="0"/>
          <w:numId w:val="16"/>
        </w:numPr>
        <w:spacing w:after="60"/>
        <w:jc w:val="both"/>
        <w:rPr>
          <w:lang w:val="uk-UA"/>
        </w:rPr>
      </w:pPr>
      <w:r w:rsidRPr="002C4306">
        <w:rPr>
          <w:lang w:val="uk-UA"/>
        </w:rPr>
        <w:t>запустити застосунок у контейнері та перевірити його доступність у браузері;</w:t>
      </w:r>
    </w:p>
    <w:p w:rsidR="003F6B5D" w:rsidRPr="002C4306" w:rsidRDefault="00C8339A" w:rsidP="002C4306">
      <w:pPr>
        <w:pStyle w:val="ae"/>
        <w:numPr>
          <w:ilvl w:val="0"/>
          <w:numId w:val="16"/>
        </w:numPr>
        <w:spacing w:after="60"/>
        <w:jc w:val="both"/>
        <w:rPr>
          <w:lang w:val="uk-UA"/>
        </w:rPr>
      </w:pPr>
      <w:r w:rsidRPr="002C4306">
        <w:rPr>
          <w:lang w:val="uk-UA"/>
        </w:rPr>
        <w:t xml:space="preserve">створити файл </w:t>
      </w:r>
      <w:r w:rsidRPr="002C4306">
        <w:rPr>
          <w:rFonts w:ascii="Courier New" w:hAnsi="Courier New" w:cs="Courier New"/>
          <w:sz w:val="24"/>
          <w:szCs w:val="24"/>
          <w:lang w:val="uk-UA"/>
        </w:rPr>
        <w:t>docker-</w:t>
      </w:r>
      <w:proofErr w:type="spellStart"/>
      <w:r w:rsidRPr="002C4306">
        <w:rPr>
          <w:rFonts w:ascii="Courier New" w:hAnsi="Courier New" w:cs="Courier New"/>
          <w:sz w:val="24"/>
          <w:szCs w:val="24"/>
          <w:lang w:val="uk-UA"/>
        </w:rPr>
        <w:t>compose.yml</w:t>
      </w:r>
      <w:proofErr w:type="spellEnd"/>
      <w:r w:rsidRPr="002C4306">
        <w:rPr>
          <w:lang w:val="uk-UA"/>
        </w:rPr>
        <w:t>;</w:t>
      </w:r>
    </w:p>
    <w:p w:rsidR="003F6B5D" w:rsidRPr="002C4306" w:rsidRDefault="00C8339A" w:rsidP="002C4306">
      <w:pPr>
        <w:pStyle w:val="ae"/>
        <w:numPr>
          <w:ilvl w:val="0"/>
          <w:numId w:val="16"/>
        </w:numPr>
        <w:spacing w:after="60"/>
        <w:jc w:val="both"/>
        <w:rPr>
          <w:lang w:val="uk-UA"/>
        </w:rPr>
      </w:pPr>
      <w:r w:rsidRPr="002C4306">
        <w:rPr>
          <w:lang w:val="uk-UA"/>
        </w:rPr>
        <w:t xml:space="preserve">описати у </w:t>
      </w:r>
      <w:r w:rsidRPr="002C4306">
        <w:rPr>
          <w:rFonts w:ascii="Courier New" w:hAnsi="Courier New" w:cs="Courier New"/>
          <w:sz w:val="24"/>
          <w:szCs w:val="24"/>
          <w:lang w:val="uk-UA"/>
        </w:rPr>
        <w:t>docker-</w:t>
      </w:r>
      <w:proofErr w:type="spellStart"/>
      <w:r w:rsidRPr="002C4306">
        <w:rPr>
          <w:rFonts w:ascii="Courier New" w:hAnsi="Courier New" w:cs="Courier New"/>
          <w:sz w:val="24"/>
          <w:szCs w:val="24"/>
          <w:lang w:val="uk-UA"/>
        </w:rPr>
        <w:t>compose.yml</w:t>
      </w:r>
      <w:proofErr w:type="spellEnd"/>
      <w:r w:rsidRPr="002C4306">
        <w:rPr>
          <w:lang w:val="uk-UA"/>
        </w:rPr>
        <w:t xml:space="preserve"> сервіс веб-застосунку PHP/</w:t>
      </w:r>
      <w:proofErr w:type="spellStart"/>
      <w:r w:rsidRPr="002C4306">
        <w:rPr>
          <w:lang w:val="uk-UA"/>
        </w:rPr>
        <w:t>Apache</w:t>
      </w:r>
      <w:proofErr w:type="spellEnd"/>
      <w:r w:rsidRPr="002C4306">
        <w:rPr>
          <w:lang w:val="uk-UA"/>
        </w:rPr>
        <w:t>;</w:t>
      </w:r>
    </w:p>
    <w:p w:rsidR="003F6B5D" w:rsidRPr="002C4306" w:rsidRDefault="00C8339A" w:rsidP="002C4306">
      <w:pPr>
        <w:pStyle w:val="ae"/>
        <w:numPr>
          <w:ilvl w:val="0"/>
          <w:numId w:val="16"/>
        </w:numPr>
        <w:spacing w:after="60"/>
        <w:jc w:val="both"/>
        <w:rPr>
          <w:lang w:val="uk-UA"/>
        </w:rPr>
      </w:pPr>
      <w:r w:rsidRPr="002C4306">
        <w:rPr>
          <w:lang w:val="uk-UA"/>
        </w:rPr>
        <w:t xml:space="preserve">описати у </w:t>
      </w:r>
      <w:r w:rsidRPr="002C4306">
        <w:rPr>
          <w:rFonts w:ascii="Courier New" w:hAnsi="Courier New" w:cs="Courier New"/>
          <w:sz w:val="24"/>
          <w:szCs w:val="24"/>
          <w:lang w:val="uk-UA"/>
        </w:rPr>
        <w:t>docker-</w:t>
      </w:r>
      <w:proofErr w:type="spellStart"/>
      <w:r w:rsidRPr="002C4306">
        <w:rPr>
          <w:rFonts w:ascii="Courier New" w:hAnsi="Courier New" w:cs="Courier New"/>
          <w:sz w:val="24"/>
          <w:szCs w:val="24"/>
          <w:lang w:val="uk-UA"/>
        </w:rPr>
        <w:t>compose.yml</w:t>
      </w:r>
      <w:proofErr w:type="spellEnd"/>
      <w:r w:rsidRPr="002C4306">
        <w:rPr>
          <w:lang w:val="uk-UA"/>
        </w:rPr>
        <w:t xml:space="preserve"> сервіс бази даних, наприклад </w:t>
      </w:r>
      <w:proofErr w:type="spellStart"/>
      <w:r w:rsidRPr="002C4306">
        <w:rPr>
          <w:lang w:val="uk-UA"/>
        </w:rPr>
        <w:t>MySQL</w:t>
      </w:r>
      <w:proofErr w:type="spellEnd"/>
      <w:r w:rsidRPr="002C4306">
        <w:rPr>
          <w:lang w:val="uk-UA"/>
        </w:rPr>
        <w:t xml:space="preserve"> або </w:t>
      </w:r>
      <w:proofErr w:type="spellStart"/>
      <w:r w:rsidRPr="002C4306">
        <w:rPr>
          <w:lang w:val="uk-UA"/>
        </w:rPr>
        <w:t>MariaDB</w:t>
      </w:r>
      <w:proofErr w:type="spellEnd"/>
      <w:r w:rsidRPr="002C4306">
        <w:rPr>
          <w:lang w:val="uk-UA"/>
        </w:rPr>
        <w:t>;</w:t>
      </w:r>
    </w:p>
    <w:p w:rsidR="003F6B5D" w:rsidRPr="002C4306" w:rsidRDefault="00C8339A" w:rsidP="002C4306">
      <w:pPr>
        <w:pStyle w:val="ae"/>
        <w:numPr>
          <w:ilvl w:val="0"/>
          <w:numId w:val="16"/>
        </w:numPr>
        <w:spacing w:after="60"/>
        <w:jc w:val="both"/>
        <w:rPr>
          <w:lang w:val="uk-UA"/>
        </w:rPr>
      </w:pPr>
      <w:r w:rsidRPr="002C4306">
        <w:rPr>
          <w:lang w:val="uk-UA"/>
        </w:rPr>
        <w:t>налаштувати мережеву взаємодію між контейнером застосунку та контейнером СУБД;</w:t>
      </w:r>
    </w:p>
    <w:p w:rsidR="003F6B5D" w:rsidRPr="002C4306" w:rsidRDefault="00C8339A" w:rsidP="002C4306">
      <w:pPr>
        <w:pStyle w:val="ae"/>
        <w:numPr>
          <w:ilvl w:val="0"/>
          <w:numId w:val="16"/>
        </w:numPr>
        <w:spacing w:after="60"/>
        <w:jc w:val="both"/>
        <w:rPr>
          <w:lang w:val="uk-UA"/>
        </w:rPr>
      </w:pPr>
      <w:r w:rsidRPr="002C4306">
        <w:rPr>
          <w:lang w:val="uk-UA"/>
        </w:rPr>
        <w:t xml:space="preserve">налаштувати збереження даних СУБД у Docker </w:t>
      </w:r>
      <w:proofErr w:type="spellStart"/>
      <w:r w:rsidRPr="002C4306">
        <w:rPr>
          <w:lang w:val="uk-UA"/>
        </w:rPr>
        <w:t>volume</w:t>
      </w:r>
      <w:proofErr w:type="spellEnd"/>
      <w:r w:rsidRPr="002C4306">
        <w:rPr>
          <w:lang w:val="uk-UA"/>
        </w:rPr>
        <w:t>;</w:t>
      </w:r>
    </w:p>
    <w:p w:rsidR="003F6B5D" w:rsidRPr="002C4306" w:rsidRDefault="00C8339A" w:rsidP="002C4306">
      <w:pPr>
        <w:pStyle w:val="ae"/>
        <w:numPr>
          <w:ilvl w:val="0"/>
          <w:numId w:val="16"/>
        </w:numPr>
        <w:spacing w:after="60"/>
        <w:jc w:val="both"/>
        <w:rPr>
          <w:lang w:val="uk-UA"/>
        </w:rPr>
      </w:pPr>
      <w:r w:rsidRPr="002C4306">
        <w:rPr>
          <w:lang w:val="uk-UA"/>
        </w:rPr>
        <w:t>створити структуру таблиць для користувачів і контактних повідомлень;</w:t>
      </w:r>
    </w:p>
    <w:p w:rsidR="003F6B5D" w:rsidRPr="002C4306" w:rsidRDefault="00C8339A" w:rsidP="002C4306">
      <w:pPr>
        <w:pStyle w:val="ae"/>
        <w:numPr>
          <w:ilvl w:val="0"/>
          <w:numId w:val="16"/>
        </w:numPr>
        <w:spacing w:after="60"/>
        <w:jc w:val="both"/>
        <w:rPr>
          <w:lang w:val="uk-UA"/>
        </w:rPr>
      </w:pPr>
      <w:r w:rsidRPr="002C4306">
        <w:rPr>
          <w:lang w:val="uk-UA"/>
        </w:rPr>
        <w:t xml:space="preserve">замінити роботу з </w:t>
      </w:r>
      <w:proofErr w:type="spellStart"/>
      <w:r w:rsidRPr="002C4306">
        <w:rPr>
          <w:rFonts w:ascii="Courier New" w:hAnsi="Courier New" w:cs="Courier New"/>
          <w:sz w:val="24"/>
          <w:szCs w:val="24"/>
          <w:lang w:val="uk-UA"/>
        </w:rPr>
        <w:t>users.json</w:t>
      </w:r>
      <w:proofErr w:type="spellEnd"/>
      <w:r w:rsidRPr="002C4306">
        <w:rPr>
          <w:lang w:val="uk-UA"/>
        </w:rPr>
        <w:t xml:space="preserve"> на роботу з таблицею користувачів у СУБД;</w:t>
      </w:r>
    </w:p>
    <w:p w:rsidR="003F6B5D" w:rsidRPr="002C4306" w:rsidRDefault="00C8339A" w:rsidP="002C4306">
      <w:pPr>
        <w:pStyle w:val="ae"/>
        <w:numPr>
          <w:ilvl w:val="0"/>
          <w:numId w:val="16"/>
        </w:numPr>
        <w:spacing w:after="60"/>
        <w:jc w:val="both"/>
        <w:rPr>
          <w:lang w:val="uk-UA"/>
        </w:rPr>
      </w:pPr>
      <w:r w:rsidRPr="002C4306">
        <w:rPr>
          <w:lang w:val="uk-UA"/>
        </w:rPr>
        <w:t xml:space="preserve">замінити роботу з </w:t>
      </w:r>
      <w:proofErr w:type="spellStart"/>
      <w:r w:rsidRPr="002C4306">
        <w:rPr>
          <w:rFonts w:ascii="Courier New" w:hAnsi="Courier New" w:cs="Courier New"/>
          <w:sz w:val="24"/>
          <w:szCs w:val="24"/>
          <w:lang w:val="uk-UA"/>
        </w:rPr>
        <w:t>messages.json</w:t>
      </w:r>
      <w:proofErr w:type="spellEnd"/>
      <w:r w:rsidRPr="002C4306">
        <w:rPr>
          <w:lang w:val="uk-UA"/>
        </w:rPr>
        <w:t xml:space="preserve"> на роботу з таблицею контактних повідомлень у СУБД;</w:t>
      </w:r>
    </w:p>
    <w:p w:rsidR="003F6B5D" w:rsidRPr="002C4306" w:rsidRDefault="00C8339A" w:rsidP="002C4306">
      <w:pPr>
        <w:pStyle w:val="ae"/>
        <w:numPr>
          <w:ilvl w:val="0"/>
          <w:numId w:val="16"/>
        </w:numPr>
        <w:spacing w:after="60"/>
        <w:jc w:val="both"/>
        <w:rPr>
          <w:lang w:val="uk-UA"/>
        </w:rPr>
      </w:pPr>
      <w:r w:rsidRPr="002C4306">
        <w:rPr>
          <w:lang w:val="uk-UA"/>
        </w:rPr>
        <w:t xml:space="preserve">оновити </w:t>
      </w:r>
      <w:proofErr w:type="spellStart"/>
      <w:r w:rsidRPr="002C4306">
        <w:rPr>
          <w:lang w:val="uk-UA"/>
        </w:rPr>
        <w:t>Repository</w:t>
      </w:r>
      <w:proofErr w:type="spellEnd"/>
      <w:r w:rsidRPr="002C4306">
        <w:rPr>
          <w:lang w:val="uk-UA"/>
        </w:rPr>
        <w:t xml:space="preserve">-шар застосунку так, щоб саме </w:t>
      </w:r>
      <w:proofErr w:type="spellStart"/>
      <w:r w:rsidRPr="002C4306">
        <w:rPr>
          <w:lang w:val="uk-UA"/>
        </w:rPr>
        <w:t>репозиторії</w:t>
      </w:r>
      <w:proofErr w:type="spellEnd"/>
      <w:r w:rsidRPr="002C4306">
        <w:rPr>
          <w:lang w:val="uk-UA"/>
        </w:rPr>
        <w:t xml:space="preserve"> відповідали за роботу з базою даних;</w:t>
      </w:r>
    </w:p>
    <w:p w:rsidR="003F6B5D" w:rsidRPr="002C4306" w:rsidRDefault="00C8339A" w:rsidP="002C4306">
      <w:pPr>
        <w:pStyle w:val="ae"/>
        <w:numPr>
          <w:ilvl w:val="0"/>
          <w:numId w:val="16"/>
        </w:numPr>
        <w:spacing w:after="60"/>
        <w:jc w:val="both"/>
        <w:rPr>
          <w:lang w:val="uk-UA"/>
        </w:rPr>
      </w:pPr>
      <w:r w:rsidRPr="002C4306">
        <w:rPr>
          <w:lang w:val="uk-UA"/>
        </w:rPr>
        <w:t>зберегти роботу сервісів, контролерів і представлень після зміни сховища даних;</w:t>
      </w:r>
    </w:p>
    <w:p w:rsidR="003F6B5D" w:rsidRPr="002C4306" w:rsidRDefault="00C8339A" w:rsidP="002C4306">
      <w:pPr>
        <w:pStyle w:val="ae"/>
        <w:numPr>
          <w:ilvl w:val="0"/>
          <w:numId w:val="16"/>
        </w:numPr>
        <w:spacing w:after="60"/>
        <w:jc w:val="both"/>
        <w:rPr>
          <w:lang w:val="uk-UA"/>
        </w:rPr>
      </w:pPr>
      <w:r w:rsidRPr="002C4306">
        <w:rPr>
          <w:lang w:val="uk-UA"/>
        </w:rPr>
        <w:t>перевірити всі основні сценарії роботи застосунку після переходу на СУБД.</w:t>
      </w:r>
    </w:p>
    <w:p w:rsidR="002C4306" w:rsidRDefault="002C4306">
      <w:pPr>
        <w:rPr>
          <w:lang w:val="uk-UA"/>
        </w:rPr>
      </w:pPr>
      <w:r>
        <w:rPr>
          <w:lang w:val="uk-UA"/>
        </w:rPr>
        <w:br w:type="page"/>
      </w:r>
    </w:p>
    <w:p w:rsidR="002C4306" w:rsidRPr="002C4306" w:rsidRDefault="002C4306">
      <w:pPr>
        <w:spacing w:after="120"/>
        <w:ind w:firstLine="425"/>
        <w:jc w:val="both"/>
        <w:rPr>
          <w:b/>
          <w:lang w:val="uk-UA"/>
        </w:rPr>
      </w:pPr>
      <w:proofErr w:type="spellStart"/>
      <w:r w:rsidRPr="009438EC">
        <w:rPr>
          <w:b/>
          <w:lang w:val="ru-RU"/>
        </w:rPr>
        <w:lastRenderedPageBreak/>
        <w:t>Основна</w:t>
      </w:r>
      <w:proofErr w:type="spellEnd"/>
      <w:r w:rsidRPr="009438EC">
        <w:rPr>
          <w:b/>
          <w:lang w:val="ru-RU"/>
        </w:rPr>
        <w:t xml:space="preserve"> </w:t>
      </w:r>
      <w:proofErr w:type="spellStart"/>
      <w:r w:rsidRPr="009438EC">
        <w:rPr>
          <w:b/>
          <w:lang w:val="ru-RU"/>
        </w:rPr>
        <w:t>ідея</w:t>
      </w:r>
      <w:proofErr w:type="spellEnd"/>
      <w:r w:rsidRPr="009438EC">
        <w:rPr>
          <w:b/>
          <w:lang w:val="ru-RU"/>
        </w:rPr>
        <w:t xml:space="preserve"> </w:t>
      </w:r>
      <w:proofErr w:type="spellStart"/>
      <w:r w:rsidRPr="009438EC">
        <w:rPr>
          <w:b/>
          <w:lang w:val="ru-RU"/>
        </w:rPr>
        <w:t>лабораторної</w:t>
      </w:r>
      <w:proofErr w:type="spellEnd"/>
      <w:r w:rsidRPr="009438EC">
        <w:rPr>
          <w:b/>
          <w:lang w:val="ru-RU"/>
        </w:rPr>
        <w:t xml:space="preserve"> </w:t>
      </w:r>
      <w:proofErr w:type="spellStart"/>
      <w:r w:rsidRPr="009438EC">
        <w:rPr>
          <w:b/>
          <w:lang w:val="ru-RU"/>
        </w:rPr>
        <w:t>роботи</w:t>
      </w:r>
      <w:proofErr w:type="spellEnd"/>
    </w:p>
    <w:p w:rsidR="003F6B5D" w:rsidRPr="000D1789" w:rsidRDefault="00C8339A">
      <w:pPr>
        <w:spacing w:after="120"/>
        <w:ind w:firstLine="425"/>
        <w:jc w:val="both"/>
        <w:rPr>
          <w:lang w:val="uk-UA"/>
        </w:rPr>
      </w:pPr>
      <w:r w:rsidRPr="000D1789">
        <w:rPr>
          <w:lang w:val="uk-UA"/>
        </w:rPr>
        <w:t>У попередніх лабораторних роботах дані застосунку зберігалися у JSON-файлах. Такий підхід зручний для першого знайомства із серверною обробкою, тому що дозволяє показати сам факт збереження даних без додаткового налаштування бази даних.</w:t>
      </w:r>
    </w:p>
    <w:p w:rsidR="003F6B5D" w:rsidRPr="000D1789" w:rsidRDefault="00C8339A">
      <w:pPr>
        <w:spacing w:after="120"/>
        <w:ind w:firstLine="425"/>
        <w:jc w:val="both"/>
        <w:rPr>
          <w:lang w:val="uk-UA"/>
        </w:rPr>
      </w:pPr>
      <w:r w:rsidRPr="000D1789">
        <w:rPr>
          <w:lang w:val="uk-UA"/>
        </w:rPr>
        <w:t>Однак у реальних веб-застосунках файлове JSON-сховище має суттєві обмеження. Його складніше використовувати при одночасній роботі багатьох користувачів, важче виконувати пошук, фільтрацію, оновлення окремих записів, забезпечувати цілісність даних і масштабувати застосунок.</w:t>
      </w:r>
    </w:p>
    <w:p w:rsidR="003F6B5D" w:rsidRPr="000D1789" w:rsidRDefault="00C8339A">
      <w:pPr>
        <w:spacing w:after="120"/>
        <w:ind w:firstLine="425"/>
        <w:jc w:val="both"/>
        <w:rPr>
          <w:lang w:val="uk-UA"/>
        </w:rPr>
      </w:pPr>
      <w:r w:rsidRPr="000D1789">
        <w:rPr>
          <w:lang w:val="uk-UA"/>
        </w:rPr>
        <w:t xml:space="preserve">Тому в ЛР6 виконується перехід від навчального файлового сховища до реляційної СУБД. При цьому важливо, що завдяки </w:t>
      </w:r>
      <w:proofErr w:type="spellStart"/>
      <w:r w:rsidRPr="000D1789">
        <w:rPr>
          <w:lang w:val="uk-UA"/>
        </w:rPr>
        <w:t>рефакторингу</w:t>
      </w:r>
      <w:proofErr w:type="spellEnd"/>
      <w:r w:rsidR="002C4306">
        <w:rPr>
          <w:lang w:val="uk-UA"/>
        </w:rPr>
        <w:t>, виконаного в</w:t>
      </w:r>
      <w:r w:rsidRPr="000D1789">
        <w:rPr>
          <w:lang w:val="uk-UA"/>
        </w:rPr>
        <w:t xml:space="preserve">  ЛР5 зміни мають стосуватися переважно </w:t>
      </w:r>
      <w:proofErr w:type="spellStart"/>
      <w:r w:rsidRPr="000D1789">
        <w:rPr>
          <w:lang w:val="uk-UA"/>
        </w:rPr>
        <w:t>Repository</w:t>
      </w:r>
      <w:proofErr w:type="spellEnd"/>
      <w:r w:rsidRPr="000D1789">
        <w:rPr>
          <w:lang w:val="uk-UA"/>
        </w:rPr>
        <w:t xml:space="preserve">-шару. Контролери, </w:t>
      </w:r>
      <w:proofErr w:type="spellStart"/>
      <w:r w:rsidRPr="000D1789">
        <w:rPr>
          <w:lang w:val="uk-UA"/>
        </w:rPr>
        <w:t>View</w:t>
      </w:r>
      <w:proofErr w:type="spellEnd"/>
      <w:r w:rsidRPr="000D1789">
        <w:rPr>
          <w:lang w:val="uk-UA"/>
        </w:rPr>
        <w:t xml:space="preserve"> і значна частина сервісів не повинні напряму </w:t>
      </w:r>
      <w:r w:rsidR="002C4306">
        <w:rPr>
          <w:lang w:val="uk-UA"/>
        </w:rPr>
        <w:t>залежати від того</w:t>
      </w:r>
      <w:r w:rsidRPr="000D1789">
        <w:rPr>
          <w:lang w:val="uk-UA"/>
        </w:rPr>
        <w:t xml:space="preserve">, чи зберігаються користувачі у файлі </w:t>
      </w:r>
      <w:proofErr w:type="spellStart"/>
      <w:r w:rsidRPr="002C4306">
        <w:rPr>
          <w:rFonts w:ascii="Courier New" w:hAnsi="Courier New" w:cs="Courier New"/>
          <w:sz w:val="24"/>
          <w:szCs w:val="24"/>
          <w:lang w:val="uk-UA"/>
        </w:rPr>
        <w:t>users.json</w:t>
      </w:r>
      <w:proofErr w:type="spellEnd"/>
      <w:r w:rsidRPr="000D1789">
        <w:rPr>
          <w:lang w:val="uk-UA"/>
        </w:rPr>
        <w:t>, чи в таблиці бази даних.</w:t>
      </w:r>
    </w:p>
    <w:p w:rsidR="003F6B5D" w:rsidRPr="000D1789" w:rsidRDefault="002C4306">
      <w:pPr>
        <w:spacing w:after="120"/>
        <w:ind w:firstLine="425"/>
        <w:jc w:val="both"/>
        <w:rPr>
          <w:lang w:val="uk-UA"/>
        </w:rPr>
      </w:pPr>
      <w:r>
        <w:rPr>
          <w:lang w:val="uk-UA"/>
        </w:rPr>
        <w:t>Схематично</w:t>
      </w:r>
      <w:r w:rsidR="00C8339A" w:rsidRPr="000D1789">
        <w:rPr>
          <w:lang w:val="uk-UA"/>
        </w:rPr>
        <w:t xml:space="preserve"> перехід можна подати так:</w:t>
      </w:r>
    </w:p>
    <w:p w:rsidR="003F6B5D" w:rsidRPr="000D1789" w:rsidRDefault="00C8339A" w:rsidP="002C4306">
      <w:pPr>
        <w:shd w:val="clear" w:color="auto" w:fill="F2F2F2"/>
        <w:spacing w:after="0" w:line="240" w:lineRule="auto"/>
        <w:ind w:left="425" w:right="113"/>
        <w:rPr>
          <w:lang w:val="uk-UA"/>
        </w:rPr>
      </w:pPr>
      <w:r w:rsidRPr="000D1789">
        <w:rPr>
          <w:rFonts w:ascii="Courier New" w:eastAsia="Courier New" w:hAnsi="Courier New"/>
          <w:sz w:val="24"/>
          <w:lang w:val="uk-UA"/>
        </w:rPr>
        <w:t>ЛР4:</w:t>
      </w:r>
    </w:p>
    <w:p w:rsidR="003F6B5D" w:rsidRPr="000D1789" w:rsidRDefault="00C8339A" w:rsidP="002C4306">
      <w:pPr>
        <w:shd w:val="clear" w:color="auto" w:fill="F2F2F2"/>
        <w:spacing w:after="0" w:line="240" w:lineRule="auto"/>
        <w:ind w:left="425" w:right="113"/>
        <w:rPr>
          <w:lang w:val="uk-UA"/>
        </w:rPr>
      </w:pPr>
      <w:r w:rsidRPr="000D1789">
        <w:rPr>
          <w:rFonts w:ascii="Courier New" w:eastAsia="Courier New" w:hAnsi="Courier New"/>
          <w:sz w:val="24"/>
          <w:lang w:val="uk-UA"/>
        </w:rPr>
        <w:t xml:space="preserve">PHP-файли -&gt; </w:t>
      </w:r>
      <w:proofErr w:type="spellStart"/>
      <w:r w:rsidRPr="000D1789">
        <w:rPr>
          <w:rFonts w:ascii="Courier New" w:eastAsia="Courier New" w:hAnsi="Courier New"/>
          <w:sz w:val="24"/>
          <w:lang w:val="uk-UA"/>
        </w:rPr>
        <w:t>users.json</w:t>
      </w:r>
      <w:proofErr w:type="spellEnd"/>
      <w:r w:rsidRPr="000D1789">
        <w:rPr>
          <w:rFonts w:ascii="Courier New" w:eastAsia="Courier New" w:hAnsi="Courier New"/>
          <w:sz w:val="24"/>
          <w:lang w:val="uk-UA"/>
        </w:rPr>
        <w:t xml:space="preserve"> / </w:t>
      </w:r>
      <w:proofErr w:type="spellStart"/>
      <w:r w:rsidRPr="000D1789">
        <w:rPr>
          <w:rFonts w:ascii="Courier New" w:eastAsia="Courier New" w:hAnsi="Courier New"/>
          <w:sz w:val="24"/>
          <w:lang w:val="uk-UA"/>
        </w:rPr>
        <w:t>messages.json</w:t>
      </w:r>
      <w:proofErr w:type="spellEnd"/>
    </w:p>
    <w:p w:rsidR="003F6B5D" w:rsidRPr="000D1789" w:rsidRDefault="003F6B5D" w:rsidP="002C4306">
      <w:pPr>
        <w:shd w:val="clear" w:color="auto" w:fill="F2F2F2"/>
        <w:spacing w:after="0" w:line="240" w:lineRule="auto"/>
        <w:ind w:left="425" w:right="113"/>
        <w:rPr>
          <w:lang w:val="uk-UA"/>
        </w:rPr>
      </w:pPr>
    </w:p>
    <w:p w:rsidR="003F6B5D" w:rsidRPr="000D1789" w:rsidRDefault="00C8339A" w:rsidP="002C4306">
      <w:pPr>
        <w:shd w:val="clear" w:color="auto" w:fill="F2F2F2"/>
        <w:spacing w:after="0" w:line="240" w:lineRule="auto"/>
        <w:ind w:left="425" w:right="113"/>
        <w:rPr>
          <w:lang w:val="uk-UA"/>
        </w:rPr>
      </w:pPr>
      <w:r w:rsidRPr="000D1789">
        <w:rPr>
          <w:rFonts w:ascii="Courier New" w:eastAsia="Courier New" w:hAnsi="Courier New"/>
          <w:sz w:val="24"/>
          <w:lang w:val="uk-UA"/>
        </w:rPr>
        <w:t>ЛР5:</w:t>
      </w:r>
    </w:p>
    <w:p w:rsidR="003F6B5D" w:rsidRPr="000D1789" w:rsidRDefault="00C8339A" w:rsidP="002C4306">
      <w:pPr>
        <w:shd w:val="clear" w:color="auto" w:fill="F2F2F2"/>
        <w:spacing w:after="0" w:line="240" w:lineRule="auto"/>
        <w:ind w:left="425" w:right="113"/>
        <w:rPr>
          <w:lang w:val="uk-UA"/>
        </w:rPr>
      </w:pPr>
      <w:proofErr w:type="spellStart"/>
      <w:r w:rsidRPr="000D1789">
        <w:rPr>
          <w:rFonts w:ascii="Courier New" w:eastAsia="Courier New" w:hAnsi="Courier New"/>
          <w:sz w:val="24"/>
          <w:lang w:val="uk-UA"/>
        </w:rPr>
        <w:t>Controller</w:t>
      </w:r>
      <w:proofErr w:type="spellEnd"/>
      <w:r w:rsidRPr="000D1789">
        <w:rPr>
          <w:rFonts w:ascii="Courier New" w:eastAsia="Courier New" w:hAnsi="Courier New"/>
          <w:sz w:val="24"/>
          <w:lang w:val="uk-UA"/>
        </w:rPr>
        <w:t xml:space="preserve"> -&gt; </w:t>
      </w:r>
      <w:proofErr w:type="spellStart"/>
      <w:r w:rsidRPr="000D1789">
        <w:rPr>
          <w:rFonts w:ascii="Courier New" w:eastAsia="Courier New" w:hAnsi="Courier New"/>
          <w:sz w:val="24"/>
          <w:lang w:val="uk-UA"/>
        </w:rPr>
        <w:t>Service</w:t>
      </w:r>
      <w:proofErr w:type="spellEnd"/>
      <w:r w:rsidRPr="000D1789">
        <w:rPr>
          <w:rFonts w:ascii="Courier New" w:eastAsia="Courier New" w:hAnsi="Courier New"/>
          <w:sz w:val="24"/>
          <w:lang w:val="uk-UA"/>
        </w:rPr>
        <w:t xml:space="preserve"> -&gt; </w:t>
      </w:r>
      <w:proofErr w:type="spellStart"/>
      <w:r w:rsidRPr="000D1789">
        <w:rPr>
          <w:rFonts w:ascii="Courier New" w:eastAsia="Courier New" w:hAnsi="Courier New"/>
          <w:sz w:val="24"/>
          <w:lang w:val="uk-UA"/>
        </w:rPr>
        <w:t>Repository</w:t>
      </w:r>
      <w:proofErr w:type="spellEnd"/>
      <w:r w:rsidRPr="000D1789">
        <w:rPr>
          <w:rFonts w:ascii="Courier New" w:eastAsia="Courier New" w:hAnsi="Courier New"/>
          <w:sz w:val="24"/>
          <w:lang w:val="uk-UA"/>
        </w:rPr>
        <w:t xml:space="preserve"> -&gt; </w:t>
      </w:r>
      <w:proofErr w:type="spellStart"/>
      <w:r w:rsidRPr="000D1789">
        <w:rPr>
          <w:rFonts w:ascii="Courier New" w:eastAsia="Courier New" w:hAnsi="Courier New"/>
          <w:sz w:val="24"/>
          <w:lang w:val="uk-UA"/>
        </w:rPr>
        <w:t>users.json</w:t>
      </w:r>
      <w:proofErr w:type="spellEnd"/>
      <w:r w:rsidRPr="000D1789">
        <w:rPr>
          <w:rFonts w:ascii="Courier New" w:eastAsia="Courier New" w:hAnsi="Courier New"/>
          <w:sz w:val="24"/>
          <w:lang w:val="uk-UA"/>
        </w:rPr>
        <w:t xml:space="preserve"> / </w:t>
      </w:r>
      <w:proofErr w:type="spellStart"/>
      <w:r w:rsidRPr="000D1789">
        <w:rPr>
          <w:rFonts w:ascii="Courier New" w:eastAsia="Courier New" w:hAnsi="Courier New"/>
          <w:sz w:val="24"/>
          <w:lang w:val="uk-UA"/>
        </w:rPr>
        <w:t>messages.json</w:t>
      </w:r>
      <w:proofErr w:type="spellEnd"/>
    </w:p>
    <w:p w:rsidR="003F6B5D" w:rsidRPr="000D1789" w:rsidRDefault="003F6B5D" w:rsidP="002C4306">
      <w:pPr>
        <w:shd w:val="clear" w:color="auto" w:fill="F2F2F2"/>
        <w:spacing w:after="0" w:line="240" w:lineRule="auto"/>
        <w:ind w:left="425" w:right="113"/>
        <w:rPr>
          <w:lang w:val="uk-UA"/>
        </w:rPr>
      </w:pPr>
    </w:p>
    <w:p w:rsidR="003F6B5D" w:rsidRPr="000D1789" w:rsidRDefault="00C8339A" w:rsidP="002C4306">
      <w:pPr>
        <w:shd w:val="clear" w:color="auto" w:fill="F2F2F2"/>
        <w:spacing w:after="0" w:line="240" w:lineRule="auto"/>
        <w:ind w:left="425" w:right="113"/>
        <w:rPr>
          <w:lang w:val="uk-UA"/>
        </w:rPr>
      </w:pPr>
      <w:r w:rsidRPr="000D1789">
        <w:rPr>
          <w:rFonts w:ascii="Courier New" w:eastAsia="Courier New" w:hAnsi="Courier New"/>
          <w:sz w:val="24"/>
          <w:lang w:val="uk-UA"/>
        </w:rPr>
        <w:t>ЛР6:</w:t>
      </w:r>
    </w:p>
    <w:p w:rsidR="003F6B5D" w:rsidRPr="000D1789" w:rsidRDefault="00C8339A" w:rsidP="002C4306">
      <w:pPr>
        <w:shd w:val="clear" w:color="auto" w:fill="F2F2F2"/>
        <w:spacing w:after="0" w:line="240" w:lineRule="auto"/>
        <w:ind w:left="425" w:right="113"/>
        <w:rPr>
          <w:lang w:val="uk-UA"/>
        </w:rPr>
      </w:pPr>
      <w:proofErr w:type="spellStart"/>
      <w:r w:rsidRPr="000D1789">
        <w:rPr>
          <w:rFonts w:ascii="Courier New" w:eastAsia="Courier New" w:hAnsi="Courier New"/>
          <w:sz w:val="24"/>
          <w:lang w:val="uk-UA"/>
        </w:rPr>
        <w:t>Controller</w:t>
      </w:r>
      <w:proofErr w:type="spellEnd"/>
      <w:r w:rsidRPr="000D1789">
        <w:rPr>
          <w:rFonts w:ascii="Courier New" w:eastAsia="Courier New" w:hAnsi="Courier New"/>
          <w:sz w:val="24"/>
          <w:lang w:val="uk-UA"/>
        </w:rPr>
        <w:t xml:space="preserve"> -&gt; </w:t>
      </w:r>
      <w:proofErr w:type="spellStart"/>
      <w:r w:rsidRPr="000D1789">
        <w:rPr>
          <w:rFonts w:ascii="Courier New" w:eastAsia="Courier New" w:hAnsi="Courier New"/>
          <w:sz w:val="24"/>
          <w:lang w:val="uk-UA"/>
        </w:rPr>
        <w:t>Service</w:t>
      </w:r>
      <w:proofErr w:type="spellEnd"/>
      <w:r w:rsidRPr="000D1789">
        <w:rPr>
          <w:rFonts w:ascii="Courier New" w:eastAsia="Courier New" w:hAnsi="Courier New"/>
          <w:sz w:val="24"/>
          <w:lang w:val="uk-UA"/>
        </w:rPr>
        <w:t xml:space="preserve"> -&gt; </w:t>
      </w:r>
      <w:proofErr w:type="spellStart"/>
      <w:r w:rsidRPr="000D1789">
        <w:rPr>
          <w:rFonts w:ascii="Courier New" w:eastAsia="Courier New" w:hAnsi="Courier New"/>
          <w:sz w:val="24"/>
          <w:lang w:val="uk-UA"/>
        </w:rPr>
        <w:t>Repository</w:t>
      </w:r>
      <w:proofErr w:type="spellEnd"/>
      <w:r w:rsidRPr="000D1789">
        <w:rPr>
          <w:rFonts w:ascii="Courier New" w:eastAsia="Courier New" w:hAnsi="Courier New"/>
          <w:sz w:val="24"/>
          <w:lang w:val="uk-UA"/>
        </w:rPr>
        <w:t xml:space="preserve"> -&gt; СУБД</w:t>
      </w:r>
    </w:p>
    <w:p w:rsidR="003F6B5D" w:rsidRPr="000D1789" w:rsidRDefault="003F6B5D">
      <w:pPr>
        <w:spacing w:after="80"/>
        <w:rPr>
          <w:lang w:val="uk-UA"/>
        </w:rPr>
      </w:pPr>
    </w:p>
    <w:p w:rsidR="003F6B5D" w:rsidRPr="000D1789" w:rsidRDefault="00C8339A">
      <w:pPr>
        <w:spacing w:after="120"/>
        <w:ind w:firstLine="425"/>
        <w:jc w:val="both"/>
        <w:rPr>
          <w:lang w:val="uk-UA"/>
        </w:rPr>
      </w:pPr>
      <w:r w:rsidRPr="000D1789">
        <w:rPr>
          <w:lang w:val="uk-UA"/>
        </w:rPr>
        <w:t xml:space="preserve">Тобто ЛР6 показує практичну користь пошарового поділу коду: якщо доступ до даних був винесений у </w:t>
      </w:r>
      <w:proofErr w:type="spellStart"/>
      <w:r w:rsidRPr="000D1789">
        <w:rPr>
          <w:lang w:val="uk-UA"/>
        </w:rPr>
        <w:t>репозиторії</w:t>
      </w:r>
      <w:proofErr w:type="spellEnd"/>
      <w:r w:rsidRPr="000D1789">
        <w:rPr>
          <w:lang w:val="uk-UA"/>
        </w:rPr>
        <w:t>, то заміна JSON-файлів на базу даних не потребує повного переписування всього застосунку.</w:t>
      </w:r>
    </w:p>
    <w:p w:rsidR="003F6B5D" w:rsidRPr="000D1789" w:rsidRDefault="003F6B5D">
      <w:pPr>
        <w:pStyle w:val="1"/>
        <w:spacing w:before="200" w:after="120"/>
        <w:rPr>
          <w:lang w:val="uk-UA"/>
        </w:rPr>
      </w:pPr>
    </w:p>
    <w:p w:rsidR="00D53E0D" w:rsidRPr="000D1789" w:rsidRDefault="00D53E0D" w:rsidP="00D53E0D">
      <w:pPr>
        <w:spacing w:after="120"/>
        <w:ind w:firstLine="425"/>
        <w:jc w:val="both"/>
        <w:rPr>
          <w:lang w:val="uk-UA"/>
        </w:rPr>
      </w:pPr>
      <w:r>
        <w:rPr>
          <w:lang w:val="uk-UA"/>
        </w:rPr>
        <w:t>Далі наведено рекомендовану структуру проєкту, яка моє утворитись після виконання ЛР6.  Слід розуміти, що це саме</w:t>
      </w:r>
      <w:r w:rsidRPr="000D1789">
        <w:rPr>
          <w:lang w:val="uk-UA"/>
        </w:rPr>
        <w:t xml:space="preserve"> рекомендований варіант, а не єдина можлива структура. Студент може використати іншу організацію файлів, якщо в ній збережено основну ідею: веб-застосунок запускається в контейнері, база даних працює в окремому контейнері, а доступ до даних у PHP-коді винесено до окремого шару.</w:t>
      </w:r>
    </w:p>
    <w:p w:rsidR="002C4306" w:rsidRDefault="002C4306">
      <w:pPr>
        <w:rPr>
          <w:lang w:val="uk-UA"/>
        </w:rPr>
      </w:pPr>
      <w:r>
        <w:rPr>
          <w:lang w:val="uk-UA"/>
        </w:rPr>
        <w:br w:type="page"/>
      </w:r>
    </w:p>
    <w:p w:rsidR="002C4306" w:rsidRPr="002C4306" w:rsidRDefault="002C4306" w:rsidP="002C4306">
      <w:pPr>
        <w:spacing w:after="120"/>
        <w:jc w:val="both"/>
        <w:rPr>
          <w:b/>
          <w:lang w:val="uk-UA"/>
        </w:rPr>
      </w:pPr>
      <w:r w:rsidRPr="002C4306">
        <w:rPr>
          <w:b/>
          <w:lang w:val="ru-RU"/>
        </w:rPr>
        <w:lastRenderedPageBreak/>
        <w:t xml:space="preserve">Рекомендована структура проєкту </w:t>
      </w:r>
      <w:proofErr w:type="spellStart"/>
      <w:r w:rsidRPr="002C4306">
        <w:rPr>
          <w:b/>
          <w:lang w:val="ru-RU"/>
        </w:rPr>
        <w:t>після</w:t>
      </w:r>
      <w:proofErr w:type="spellEnd"/>
      <w:r w:rsidRPr="002C4306">
        <w:rPr>
          <w:b/>
          <w:lang w:val="ru-RU"/>
        </w:rPr>
        <w:t xml:space="preserve"> </w:t>
      </w:r>
      <w:proofErr w:type="spellStart"/>
      <w:r w:rsidRPr="002C4306">
        <w:rPr>
          <w:b/>
          <w:lang w:val="ru-RU"/>
        </w:rPr>
        <w:t>виконання</w:t>
      </w:r>
      <w:proofErr w:type="spellEnd"/>
      <w:r w:rsidRPr="002C4306">
        <w:rPr>
          <w:b/>
          <w:lang w:val="ru-RU"/>
        </w:rPr>
        <w:t xml:space="preserve"> ЛР6</w:t>
      </w:r>
      <w:r w:rsidRPr="002C4306">
        <w:rPr>
          <w:b/>
          <w:lang w:val="uk-UA"/>
        </w:rPr>
        <w:t xml:space="preserve"> </w:t>
      </w:r>
    </w:p>
    <w:p w:rsidR="003F6B5D" w:rsidRPr="000D1789" w:rsidRDefault="00C8339A">
      <w:pPr>
        <w:shd w:val="clear" w:color="auto" w:fill="F2F2F2"/>
        <w:spacing w:after="0" w:line="240" w:lineRule="auto"/>
        <w:ind w:left="283" w:right="113"/>
        <w:rPr>
          <w:lang w:val="uk-UA"/>
        </w:rPr>
      </w:pPr>
      <w:proofErr w:type="spellStart"/>
      <w:r w:rsidRPr="000D1789">
        <w:rPr>
          <w:rFonts w:ascii="Courier New" w:eastAsia="Courier New" w:hAnsi="Courier New"/>
          <w:sz w:val="24"/>
          <w:lang w:val="uk-UA"/>
        </w:rPr>
        <w:t>my_site_docker</w:t>
      </w:r>
      <w:proofErr w:type="spellEnd"/>
      <w:r w:rsidRPr="000D1789">
        <w:rPr>
          <w:rFonts w:ascii="Courier New" w:eastAsia="Courier New" w:hAnsi="Courier New"/>
          <w:sz w:val="24"/>
          <w:lang w:val="uk-UA"/>
        </w:rPr>
        <w:t>/</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docker-</w:t>
      </w:r>
      <w:proofErr w:type="spellStart"/>
      <w:r w:rsidRPr="000D1789">
        <w:rPr>
          <w:rFonts w:ascii="Courier New" w:eastAsia="Courier New" w:hAnsi="Courier New"/>
          <w:sz w:val="24"/>
          <w:lang w:val="uk-UA"/>
        </w:rPr>
        <w:t>compose.yml</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Dockerfile</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src</w:t>
      </w:r>
      <w:proofErr w:type="spellEnd"/>
      <w:r w:rsidRPr="000D1789">
        <w:rPr>
          <w:rFonts w:ascii="Courier New" w:eastAsia="Courier New" w:hAnsi="Courier New"/>
          <w:sz w:val="24"/>
          <w:lang w:val="uk-UA"/>
        </w:rPr>
        <w:t>/</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w:t>
      </w:r>
      <w:proofErr w:type="spellStart"/>
      <w:r w:rsidRPr="000D1789">
        <w:rPr>
          <w:rFonts w:ascii="Courier New" w:eastAsia="Courier New" w:hAnsi="Courier New"/>
          <w:sz w:val="24"/>
          <w:lang w:val="uk-UA"/>
        </w:rPr>
        <w:t>public</w:t>
      </w:r>
      <w:proofErr w:type="spellEnd"/>
      <w:r w:rsidRPr="000D1789">
        <w:rPr>
          <w:rFonts w:ascii="Courier New" w:eastAsia="Courier New" w:hAnsi="Courier New"/>
          <w:sz w:val="24"/>
          <w:lang w:val="uk-UA"/>
        </w:rPr>
        <w:t>/</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index.php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css</w:t>
      </w:r>
      <w:proofErr w:type="spellEnd"/>
      <w:r w:rsidRPr="000D1789">
        <w:rPr>
          <w:rFonts w:ascii="Courier New" w:eastAsia="Courier New" w:hAnsi="Courier New"/>
          <w:sz w:val="24"/>
          <w:lang w:val="uk-UA"/>
        </w:rPr>
        <w:t>/</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   |   `-- style.css</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js</w:t>
      </w:r>
      <w:proofErr w:type="spellEnd"/>
      <w:r w:rsidRPr="000D1789">
        <w:rPr>
          <w:rFonts w:ascii="Courier New" w:eastAsia="Courier New" w:hAnsi="Courier New"/>
          <w:sz w:val="24"/>
          <w:lang w:val="uk-UA"/>
        </w:rPr>
        <w:t>/</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       `-- main.js</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w:t>
      </w:r>
      <w:proofErr w:type="spellStart"/>
      <w:r w:rsidRPr="000D1789">
        <w:rPr>
          <w:rFonts w:ascii="Courier New" w:eastAsia="Courier New" w:hAnsi="Courier New"/>
          <w:sz w:val="24"/>
          <w:lang w:val="uk-UA"/>
        </w:rPr>
        <w:t>app</w:t>
      </w:r>
      <w:proofErr w:type="spellEnd"/>
      <w:r w:rsidRPr="000D1789">
        <w:rPr>
          <w:rFonts w:ascii="Courier New" w:eastAsia="Courier New" w:hAnsi="Courier New"/>
          <w:sz w:val="24"/>
          <w:lang w:val="uk-UA"/>
        </w:rPr>
        <w:t>/</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Controller</w:t>
      </w:r>
      <w:proofErr w:type="spellEnd"/>
      <w:r w:rsidRPr="000D1789">
        <w:rPr>
          <w:rFonts w:ascii="Courier New" w:eastAsia="Courier New" w:hAnsi="Courier New"/>
          <w:sz w:val="24"/>
          <w:lang w:val="uk-UA"/>
        </w:rPr>
        <w:t>/</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Controller.php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HomeController.php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AuthController.php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ContactController.php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ProfileController.php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Model</w:t>
      </w:r>
      <w:proofErr w:type="spellEnd"/>
      <w:r w:rsidRPr="000D1789">
        <w:rPr>
          <w:rFonts w:ascii="Courier New" w:eastAsia="Courier New" w:hAnsi="Courier New"/>
          <w:sz w:val="24"/>
          <w:lang w:val="uk-UA"/>
        </w:rPr>
        <w:t>/</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User.php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Message.php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Repository</w:t>
      </w:r>
      <w:proofErr w:type="spellEnd"/>
      <w:r w:rsidRPr="000D1789">
        <w:rPr>
          <w:rFonts w:ascii="Courier New" w:eastAsia="Courier New" w:hAnsi="Courier New"/>
          <w:sz w:val="24"/>
          <w:lang w:val="uk-UA"/>
        </w:rPr>
        <w:t>/</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UserRepository.php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MessageRepository.php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Service</w:t>
      </w:r>
      <w:proofErr w:type="spellEnd"/>
      <w:r w:rsidRPr="000D1789">
        <w:rPr>
          <w:rFonts w:ascii="Courier New" w:eastAsia="Courier New" w:hAnsi="Courier New"/>
          <w:sz w:val="24"/>
          <w:lang w:val="uk-UA"/>
        </w:rPr>
        <w:t>/</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AuthService.php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ContactService.php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ProfileService.php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Framework</w:t>
      </w:r>
      <w:proofErr w:type="spellEnd"/>
      <w:r w:rsidRPr="000D1789">
        <w:rPr>
          <w:rFonts w:ascii="Courier New" w:eastAsia="Courier New" w:hAnsi="Courier New"/>
          <w:sz w:val="24"/>
          <w:lang w:val="uk-UA"/>
        </w:rPr>
        <w:t>/</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Router.php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Session.php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 </w:t>
      </w:r>
      <w:proofErr w:type="spellStart"/>
      <w:r w:rsidRPr="000D1789">
        <w:rPr>
          <w:rFonts w:ascii="Courier New" w:eastAsia="Courier New" w:hAnsi="Courier New"/>
          <w:sz w:val="24"/>
          <w:lang w:val="uk-UA"/>
        </w:rPr>
        <w:t>Database.php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View</w:t>
      </w:r>
      <w:proofErr w:type="spellEnd"/>
      <w:r w:rsidRPr="000D1789">
        <w:rPr>
          <w:rFonts w:ascii="Courier New" w:eastAsia="Courier New" w:hAnsi="Courier New"/>
          <w:sz w:val="24"/>
          <w:lang w:val="uk-UA"/>
        </w:rPr>
        <w:t>/</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home.php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catalog.php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contacts.php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register.php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login.php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cabinet.php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 </w:t>
      </w:r>
      <w:proofErr w:type="spellStart"/>
      <w:r w:rsidRPr="000D1789">
        <w:rPr>
          <w:rFonts w:ascii="Courier New" w:eastAsia="Courier New" w:hAnsi="Courier New"/>
          <w:sz w:val="24"/>
          <w:lang w:val="uk-UA"/>
        </w:rPr>
        <w:t>profile_edit.php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w:t>
      </w:r>
      <w:proofErr w:type="spellStart"/>
      <w:r w:rsidRPr="000D1789">
        <w:rPr>
          <w:rFonts w:ascii="Courier New" w:eastAsia="Courier New" w:hAnsi="Courier New"/>
          <w:sz w:val="24"/>
          <w:lang w:val="uk-UA"/>
        </w:rPr>
        <w:t>config</w:t>
      </w:r>
      <w:proofErr w:type="spellEnd"/>
      <w:r w:rsidRPr="000D1789">
        <w:rPr>
          <w:rFonts w:ascii="Courier New" w:eastAsia="Courier New" w:hAnsi="Courier New"/>
          <w:sz w:val="24"/>
          <w:lang w:val="uk-UA"/>
        </w:rPr>
        <w:t>/</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w:t>
      </w:r>
      <w:proofErr w:type="spellStart"/>
      <w:r w:rsidRPr="000D1789">
        <w:rPr>
          <w:rFonts w:ascii="Courier New" w:eastAsia="Courier New" w:hAnsi="Courier New"/>
          <w:sz w:val="24"/>
          <w:lang w:val="uk-UA"/>
        </w:rPr>
        <w:t>routes.php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w:t>
      </w:r>
      <w:proofErr w:type="spellStart"/>
      <w:r w:rsidRPr="000D1789">
        <w:rPr>
          <w:rFonts w:ascii="Courier New" w:eastAsia="Courier New" w:hAnsi="Courier New"/>
          <w:sz w:val="24"/>
          <w:lang w:val="uk-UA"/>
        </w:rPr>
        <w:t>database.php</w:t>
      </w:r>
      <w:proofErr w:type="spellEnd"/>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database</w:t>
      </w:r>
      <w:proofErr w:type="spellEnd"/>
      <w:r w:rsidRPr="000D1789">
        <w:rPr>
          <w:rFonts w:ascii="Courier New" w:eastAsia="Courier New" w:hAnsi="Courier New"/>
          <w:sz w:val="24"/>
          <w:lang w:val="uk-UA"/>
        </w:rPr>
        <w:t>/</w:t>
      </w:r>
    </w:p>
    <w:p w:rsidR="003F6B5D" w:rsidRPr="000D1789" w:rsidRDefault="00C8339A">
      <w:pPr>
        <w:shd w:val="clear" w:color="auto" w:fill="F2F2F2"/>
        <w:spacing w:after="0" w:line="240" w:lineRule="auto"/>
        <w:ind w:left="283" w:right="113"/>
        <w:rPr>
          <w:lang w:val="uk-UA"/>
        </w:rPr>
      </w:pPr>
      <w:r w:rsidRPr="000D1789">
        <w:rPr>
          <w:rFonts w:ascii="Courier New" w:eastAsia="Courier New" w:hAnsi="Courier New"/>
          <w:sz w:val="24"/>
          <w:lang w:val="uk-UA"/>
        </w:rPr>
        <w:t xml:space="preserve">    `-- </w:t>
      </w:r>
      <w:proofErr w:type="spellStart"/>
      <w:r w:rsidRPr="000D1789">
        <w:rPr>
          <w:rFonts w:ascii="Courier New" w:eastAsia="Courier New" w:hAnsi="Courier New"/>
          <w:sz w:val="24"/>
          <w:lang w:val="uk-UA"/>
        </w:rPr>
        <w:t>init.sql</w:t>
      </w:r>
      <w:proofErr w:type="spellEnd"/>
    </w:p>
    <w:p w:rsidR="00D53E0D" w:rsidRDefault="00D53E0D">
      <w:pPr>
        <w:spacing w:after="120"/>
        <w:ind w:firstLine="425"/>
        <w:jc w:val="both"/>
        <w:rPr>
          <w:lang w:val="uk-UA"/>
        </w:rPr>
      </w:pPr>
    </w:p>
    <w:p w:rsidR="00D53E0D" w:rsidRPr="009438EC" w:rsidRDefault="00D53E0D">
      <w:pPr>
        <w:rPr>
          <w:rFonts w:eastAsiaTheme="majorEastAsia" w:cs="Times New Roman"/>
          <w:b/>
          <w:bCs/>
          <w:color w:val="000000"/>
          <w:szCs w:val="28"/>
          <w:lang w:val="uk-UA"/>
        </w:rPr>
      </w:pPr>
      <w:r w:rsidRPr="009438EC">
        <w:rPr>
          <w:rFonts w:cs="Times New Roman"/>
          <w:lang w:val="uk-UA"/>
        </w:rPr>
        <w:br w:type="page"/>
      </w:r>
    </w:p>
    <w:p w:rsidR="003F6B5D" w:rsidRPr="009438EC" w:rsidRDefault="00D53E0D">
      <w:pPr>
        <w:pStyle w:val="1"/>
        <w:spacing w:before="200" w:after="120"/>
        <w:rPr>
          <w:rFonts w:ascii="Times New Roman" w:hAnsi="Times New Roman" w:cs="Times New Roman"/>
          <w:sz w:val="28"/>
          <w:lang w:val="uk-UA"/>
        </w:rPr>
      </w:pPr>
      <w:r w:rsidRPr="009438EC">
        <w:rPr>
          <w:rFonts w:ascii="Times New Roman" w:hAnsi="Times New Roman" w:cs="Times New Roman"/>
          <w:sz w:val="28"/>
          <w:lang w:val="uk-UA"/>
        </w:rPr>
        <w:lastRenderedPageBreak/>
        <w:t>Порядок виконання роботи</w:t>
      </w:r>
    </w:p>
    <w:p w:rsidR="003F6B5D" w:rsidRPr="00D53E0D" w:rsidRDefault="00C8339A" w:rsidP="00D53E0D">
      <w:pPr>
        <w:pStyle w:val="ae"/>
        <w:numPr>
          <w:ilvl w:val="0"/>
          <w:numId w:val="19"/>
        </w:numPr>
        <w:spacing w:before="120" w:after="60"/>
        <w:contextualSpacing w:val="0"/>
        <w:jc w:val="both"/>
        <w:rPr>
          <w:lang w:val="uk-UA"/>
        </w:rPr>
      </w:pPr>
      <w:r w:rsidRPr="00D53E0D">
        <w:rPr>
          <w:lang w:val="uk-UA"/>
        </w:rPr>
        <w:t>Переконатися, що Docker Desktop встановлений і запущений.</w:t>
      </w:r>
    </w:p>
    <w:p w:rsidR="003F6B5D" w:rsidRPr="00D53E0D" w:rsidRDefault="00C8339A" w:rsidP="00D53E0D">
      <w:pPr>
        <w:pStyle w:val="ae"/>
        <w:numPr>
          <w:ilvl w:val="0"/>
          <w:numId w:val="19"/>
        </w:numPr>
        <w:spacing w:before="120" w:after="60"/>
        <w:contextualSpacing w:val="0"/>
        <w:jc w:val="both"/>
        <w:rPr>
          <w:lang w:val="uk-UA"/>
        </w:rPr>
      </w:pPr>
      <w:r w:rsidRPr="00D53E0D">
        <w:rPr>
          <w:lang w:val="uk-UA"/>
        </w:rPr>
        <w:t>Перевірити роботу Docker у терміналі.</w:t>
      </w:r>
    </w:p>
    <w:p w:rsidR="003F6B5D" w:rsidRPr="000D1789" w:rsidRDefault="00C8339A" w:rsidP="00D53E0D">
      <w:pPr>
        <w:shd w:val="clear" w:color="auto" w:fill="F2F2F2"/>
        <w:spacing w:after="0" w:line="240" w:lineRule="auto"/>
        <w:ind w:left="720" w:right="113"/>
        <w:rPr>
          <w:lang w:val="uk-UA"/>
        </w:rPr>
      </w:pPr>
      <w:r w:rsidRPr="000D1789">
        <w:rPr>
          <w:rFonts w:ascii="Courier New" w:eastAsia="Courier New" w:hAnsi="Courier New"/>
          <w:color w:val="005CAF"/>
          <w:sz w:val="24"/>
          <w:lang w:val="uk-UA"/>
        </w:rPr>
        <w:t>docker</w:t>
      </w:r>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version</w:t>
      </w:r>
      <w:proofErr w:type="spellEnd"/>
    </w:p>
    <w:p w:rsidR="003F6B5D" w:rsidRPr="000D1789" w:rsidRDefault="00C8339A" w:rsidP="00D53E0D">
      <w:pPr>
        <w:shd w:val="clear" w:color="auto" w:fill="F2F2F2"/>
        <w:spacing w:after="0" w:line="240" w:lineRule="auto"/>
        <w:ind w:left="720" w:right="113"/>
        <w:rPr>
          <w:lang w:val="uk-UA"/>
        </w:rPr>
      </w:pPr>
      <w:r w:rsidRPr="000D1789">
        <w:rPr>
          <w:rFonts w:ascii="Courier New" w:eastAsia="Courier New" w:hAnsi="Courier New"/>
          <w:color w:val="005CAF"/>
          <w:sz w:val="24"/>
          <w:lang w:val="uk-UA"/>
        </w:rPr>
        <w:t>docker</w:t>
      </w:r>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compose</w:t>
      </w:r>
      <w:proofErr w:type="spellEnd"/>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version</w:t>
      </w:r>
      <w:proofErr w:type="spellEnd"/>
    </w:p>
    <w:p w:rsidR="003F6B5D" w:rsidRPr="000D1789" w:rsidRDefault="00C8339A" w:rsidP="00D53E0D">
      <w:pPr>
        <w:shd w:val="clear" w:color="auto" w:fill="F2F2F2"/>
        <w:spacing w:after="0" w:line="240" w:lineRule="auto"/>
        <w:ind w:left="720" w:right="113"/>
        <w:rPr>
          <w:lang w:val="uk-UA"/>
        </w:rPr>
      </w:pPr>
      <w:r w:rsidRPr="000D1789">
        <w:rPr>
          <w:rFonts w:ascii="Courier New" w:eastAsia="Courier New" w:hAnsi="Courier New"/>
          <w:color w:val="005CAF"/>
          <w:sz w:val="24"/>
          <w:lang w:val="uk-UA"/>
        </w:rPr>
        <w:t>docker</w:t>
      </w:r>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info</w:t>
      </w:r>
      <w:proofErr w:type="spellEnd"/>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 xml:space="preserve">Ознайомитися зі структурою </w:t>
      </w:r>
      <w:r w:rsidRPr="00D53E0D">
        <w:rPr>
          <w:rFonts w:ascii="Courier New" w:hAnsi="Courier New" w:cs="Courier New"/>
          <w:sz w:val="24"/>
          <w:szCs w:val="24"/>
          <w:lang w:val="uk-UA"/>
        </w:rPr>
        <w:t>Dockerfile</w:t>
      </w:r>
      <w:r w:rsidRPr="000D1789">
        <w:rPr>
          <w:lang w:val="uk-UA"/>
        </w:rPr>
        <w:t>, який використовується для запуску PHP/</w:t>
      </w:r>
      <w:proofErr w:type="spellStart"/>
      <w:r w:rsidRPr="000D1789">
        <w:rPr>
          <w:lang w:val="uk-UA"/>
        </w:rPr>
        <w:t>Apache</w:t>
      </w:r>
      <w:proofErr w:type="spellEnd"/>
      <w:r w:rsidRPr="000D1789">
        <w:rPr>
          <w:lang w:val="uk-UA"/>
        </w:rPr>
        <w:t>-застосунку.</w:t>
      </w:r>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 xml:space="preserve">Створити </w:t>
      </w:r>
      <w:r w:rsidRPr="00D53E0D">
        <w:rPr>
          <w:rFonts w:ascii="Courier New" w:hAnsi="Courier New" w:cs="Courier New"/>
          <w:sz w:val="24"/>
          <w:szCs w:val="24"/>
          <w:lang w:val="uk-UA"/>
        </w:rPr>
        <w:t>Dockerfile</w:t>
      </w:r>
      <w:r w:rsidRPr="000D1789">
        <w:rPr>
          <w:lang w:val="uk-UA"/>
        </w:rPr>
        <w:t xml:space="preserve"> для власного проєкту або адаптувати наявний </w:t>
      </w:r>
      <w:r w:rsidRPr="00D53E0D">
        <w:rPr>
          <w:rFonts w:ascii="Courier New" w:hAnsi="Courier New" w:cs="Courier New"/>
          <w:sz w:val="24"/>
          <w:szCs w:val="24"/>
          <w:lang w:val="uk-UA"/>
        </w:rPr>
        <w:t>Dockerfile</w:t>
      </w:r>
      <w:r w:rsidRPr="000D1789">
        <w:rPr>
          <w:lang w:val="uk-UA"/>
        </w:rPr>
        <w:t xml:space="preserve"> із еталонного коду.</w:t>
      </w:r>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Зібрати Docker-образ застосунку.</w:t>
      </w:r>
    </w:p>
    <w:p w:rsidR="003F6B5D" w:rsidRPr="000D1789" w:rsidRDefault="00C8339A" w:rsidP="00D53E0D">
      <w:pPr>
        <w:shd w:val="clear" w:color="auto" w:fill="F2F2F2"/>
        <w:spacing w:after="0" w:line="240" w:lineRule="auto"/>
        <w:ind w:left="720" w:right="113"/>
        <w:rPr>
          <w:lang w:val="uk-UA"/>
        </w:rPr>
      </w:pPr>
      <w:r w:rsidRPr="000D1789">
        <w:rPr>
          <w:rFonts w:ascii="Courier New" w:eastAsia="Courier New" w:hAnsi="Courier New"/>
          <w:color w:val="005CAF"/>
          <w:sz w:val="24"/>
          <w:lang w:val="uk-UA"/>
        </w:rPr>
        <w:t>docker</w:t>
      </w:r>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build</w:t>
      </w:r>
      <w:proofErr w:type="spellEnd"/>
      <w:r w:rsidRPr="000D1789">
        <w:rPr>
          <w:rFonts w:ascii="Courier New" w:eastAsia="Courier New" w:hAnsi="Courier New"/>
          <w:sz w:val="24"/>
          <w:lang w:val="uk-UA"/>
        </w:rPr>
        <w:t xml:space="preserve"> -t </w:t>
      </w:r>
      <w:proofErr w:type="spellStart"/>
      <w:r w:rsidRPr="000D1789">
        <w:rPr>
          <w:rFonts w:ascii="Courier New" w:eastAsia="Courier New" w:hAnsi="Courier New"/>
          <w:sz w:val="24"/>
          <w:lang w:val="uk-UA"/>
        </w:rPr>
        <w:t>my-php-site</w:t>
      </w:r>
      <w:proofErr w:type="spellEnd"/>
      <w:r w:rsidRPr="000D1789">
        <w:rPr>
          <w:rFonts w:ascii="Courier New" w:eastAsia="Courier New" w:hAnsi="Courier New"/>
          <w:sz w:val="24"/>
          <w:lang w:val="uk-UA"/>
        </w:rPr>
        <w:t xml:space="preserve"> .</w:t>
      </w:r>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Запустити контейнер із застосунком.</w:t>
      </w:r>
    </w:p>
    <w:p w:rsidR="003F6B5D" w:rsidRPr="000D1789" w:rsidRDefault="00C8339A" w:rsidP="00D53E0D">
      <w:pPr>
        <w:shd w:val="clear" w:color="auto" w:fill="F2F2F2"/>
        <w:spacing w:after="0" w:line="240" w:lineRule="auto"/>
        <w:ind w:left="720" w:right="113"/>
        <w:rPr>
          <w:lang w:val="uk-UA"/>
        </w:rPr>
      </w:pPr>
      <w:r w:rsidRPr="000D1789">
        <w:rPr>
          <w:rFonts w:ascii="Courier New" w:eastAsia="Courier New" w:hAnsi="Courier New"/>
          <w:color w:val="005CAF"/>
          <w:sz w:val="24"/>
          <w:lang w:val="uk-UA"/>
        </w:rPr>
        <w:t>docker</w:t>
      </w:r>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run</w:t>
      </w:r>
      <w:proofErr w:type="spellEnd"/>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rm</w:t>
      </w:r>
      <w:proofErr w:type="spellEnd"/>
      <w:r w:rsidRPr="000D1789">
        <w:rPr>
          <w:rFonts w:ascii="Courier New" w:eastAsia="Courier New" w:hAnsi="Courier New"/>
          <w:sz w:val="24"/>
          <w:lang w:val="uk-UA"/>
        </w:rPr>
        <w:t xml:space="preserve"> -p 8080:80 </w:t>
      </w:r>
      <w:proofErr w:type="spellStart"/>
      <w:r w:rsidRPr="000D1789">
        <w:rPr>
          <w:rFonts w:ascii="Courier New" w:eastAsia="Courier New" w:hAnsi="Courier New"/>
          <w:sz w:val="24"/>
          <w:lang w:val="uk-UA"/>
        </w:rPr>
        <w:t>my-php-site</w:t>
      </w:r>
      <w:proofErr w:type="spellEnd"/>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Відкрити застосунок у браузері за адресою.</w:t>
      </w:r>
    </w:p>
    <w:p w:rsidR="003F6B5D" w:rsidRPr="000D1789" w:rsidRDefault="00C8339A" w:rsidP="00D53E0D">
      <w:pPr>
        <w:shd w:val="clear" w:color="auto" w:fill="F2F2F2"/>
        <w:spacing w:after="0" w:line="240" w:lineRule="auto"/>
        <w:ind w:left="720" w:right="113"/>
        <w:rPr>
          <w:lang w:val="uk-UA"/>
        </w:rPr>
      </w:pPr>
      <w:r w:rsidRPr="000D1789">
        <w:rPr>
          <w:rFonts w:ascii="Courier New" w:eastAsia="Courier New" w:hAnsi="Courier New"/>
          <w:sz w:val="24"/>
          <w:lang w:val="uk-UA"/>
        </w:rPr>
        <w:t>http://localhost:8080</w:t>
      </w:r>
    </w:p>
    <w:p w:rsidR="003F6B5D" w:rsidRPr="00D53E0D" w:rsidRDefault="00C8339A" w:rsidP="00D53E0D">
      <w:pPr>
        <w:pStyle w:val="ae"/>
        <w:numPr>
          <w:ilvl w:val="0"/>
          <w:numId w:val="19"/>
        </w:numPr>
        <w:spacing w:before="120" w:after="60"/>
        <w:contextualSpacing w:val="0"/>
        <w:jc w:val="both"/>
        <w:rPr>
          <w:lang w:val="uk-UA"/>
        </w:rPr>
      </w:pPr>
      <w:r w:rsidRPr="00D53E0D">
        <w:rPr>
          <w:lang w:val="uk-UA"/>
        </w:rPr>
        <w:t xml:space="preserve">Створити файл </w:t>
      </w:r>
      <w:r w:rsidRPr="00D53E0D">
        <w:rPr>
          <w:rFonts w:ascii="Courier New" w:hAnsi="Courier New" w:cs="Courier New"/>
          <w:sz w:val="24"/>
          <w:szCs w:val="24"/>
          <w:lang w:val="uk-UA"/>
        </w:rPr>
        <w:t>docker-</w:t>
      </w:r>
      <w:proofErr w:type="spellStart"/>
      <w:r w:rsidRPr="00D53E0D">
        <w:rPr>
          <w:rFonts w:ascii="Courier New" w:hAnsi="Courier New" w:cs="Courier New"/>
          <w:sz w:val="24"/>
          <w:szCs w:val="24"/>
          <w:lang w:val="uk-UA"/>
        </w:rPr>
        <w:t>compose.yml</w:t>
      </w:r>
      <w:proofErr w:type="spellEnd"/>
      <w:r w:rsidRPr="00D53E0D">
        <w:rPr>
          <w:lang w:val="uk-UA"/>
        </w:rPr>
        <w:t>.</w:t>
      </w:r>
    </w:p>
    <w:p w:rsidR="003F6B5D" w:rsidRPr="00D53E0D" w:rsidRDefault="00C8339A" w:rsidP="00D53E0D">
      <w:pPr>
        <w:pStyle w:val="ae"/>
        <w:numPr>
          <w:ilvl w:val="0"/>
          <w:numId w:val="19"/>
        </w:numPr>
        <w:spacing w:before="120" w:after="60"/>
        <w:contextualSpacing w:val="0"/>
        <w:jc w:val="both"/>
        <w:rPr>
          <w:lang w:val="uk-UA"/>
        </w:rPr>
      </w:pPr>
      <w:r w:rsidRPr="00D53E0D">
        <w:rPr>
          <w:lang w:val="uk-UA"/>
        </w:rPr>
        <w:t xml:space="preserve">Додати до </w:t>
      </w:r>
      <w:r w:rsidRPr="00D53E0D">
        <w:rPr>
          <w:rFonts w:ascii="Courier New" w:hAnsi="Courier New" w:cs="Courier New"/>
          <w:sz w:val="24"/>
          <w:szCs w:val="24"/>
          <w:lang w:val="uk-UA"/>
        </w:rPr>
        <w:t>docker-</w:t>
      </w:r>
      <w:proofErr w:type="spellStart"/>
      <w:r w:rsidRPr="00D53E0D">
        <w:rPr>
          <w:rFonts w:ascii="Courier New" w:hAnsi="Courier New" w:cs="Courier New"/>
          <w:sz w:val="24"/>
          <w:szCs w:val="24"/>
          <w:lang w:val="uk-UA"/>
        </w:rPr>
        <w:t>compose.yml</w:t>
      </w:r>
      <w:proofErr w:type="spellEnd"/>
      <w:r w:rsidRPr="00D53E0D">
        <w:rPr>
          <w:lang w:val="uk-UA"/>
        </w:rPr>
        <w:t xml:space="preserve"> сервіс веб-застосунку.</w:t>
      </w:r>
    </w:p>
    <w:p w:rsidR="003F6B5D" w:rsidRPr="00D53E0D" w:rsidRDefault="00C8339A" w:rsidP="00D53E0D">
      <w:pPr>
        <w:pStyle w:val="ae"/>
        <w:numPr>
          <w:ilvl w:val="0"/>
          <w:numId w:val="19"/>
        </w:numPr>
        <w:spacing w:before="120" w:after="60"/>
        <w:contextualSpacing w:val="0"/>
        <w:jc w:val="both"/>
        <w:rPr>
          <w:lang w:val="uk-UA"/>
        </w:rPr>
      </w:pPr>
      <w:r w:rsidRPr="00D53E0D">
        <w:rPr>
          <w:lang w:val="uk-UA"/>
        </w:rPr>
        <w:t xml:space="preserve">Додати до </w:t>
      </w:r>
      <w:r w:rsidRPr="00D53E0D">
        <w:rPr>
          <w:rFonts w:ascii="Courier New" w:hAnsi="Courier New" w:cs="Courier New"/>
          <w:sz w:val="24"/>
          <w:szCs w:val="24"/>
          <w:lang w:val="uk-UA"/>
        </w:rPr>
        <w:t>docker-</w:t>
      </w:r>
      <w:proofErr w:type="spellStart"/>
      <w:r w:rsidRPr="00D53E0D">
        <w:rPr>
          <w:rFonts w:ascii="Courier New" w:hAnsi="Courier New" w:cs="Courier New"/>
          <w:sz w:val="24"/>
          <w:szCs w:val="24"/>
          <w:lang w:val="uk-UA"/>
        </w:rPr>
        <w:t>compose.yml</w:t>
      </w:r>
      <w:proofErr w:type="spellEnd"/>
      <w:r w:rsidRPr="00D53E0D">
        <w:rPr>
          <w:lang w:val="uk-UA"/>
        </w:rPr>
        <w:t xml:space="preserve"> сервіс СУБД, наприклад </w:t>
      </w:r>
      <w:proofErr w:type="spellStart"/>
      <w:r w:rsidRPr="00D53E0D">
        <w:rPr>
          <w:lang w:val="uk-UA"/>
        </w:rPr>
        <w:t>mysql</w:t>
      </w:r>
      <w:proofErr w:type="spellEnd"/>
      <w:r w:rsidRPr="00D53E0D">
        <w:rPr>
          <w:lang w:val="uk-UA"/>
        </w:rPr>
        <w:t xml:space="preserve"> або </w:t>
      </w:r>
      <w:proofErr w:type="spellStart"/>
      <w:r w:rsidRPr="00D53E0D">
        <w:rPr>
          <w:lang w:val="uk-UA"/>
        </w:rPr>
        <w:t>mariadb</w:t>
      </w:r>
      <w:proofErr w:type="spellEnd"/>
      <w:r w:rsidRPr="00D53E0D">
        <w:rPr>
          <w:lang w:val="uk-UA"/>
        </w:rPr>
        <w:t>.</w:t>
      </w:r>
    </w:p>
    <w:p w:rsidR="003F6B5D" w:rsidRPr="00D53E0D" w:rsidRDefault="00C8339A" w:rsidP="00D53E0D">
      <w:pPr>
        <w:pStyle w:val="ae"/>
        <w:numPr>
          <w:ilvl w:val="0"/>
          <w:numId w:val="19"/>
        </w:numPr>
        <w:spacing w:before="120" w:after="60"/>
        <w:contextualSpacing w:val="0"/>
        <w:jc w:val="both"/>
        <w:rPr>
          <w:lang w:val="uk-UA"/>
        </w:rPr>
      </w:pPr>
      <w:r w:rsidRPr="00D53E0D">
        <w:rPr>
          <w:lang w:val="uk-UA"/>
        </w:rPr>
        <w:t xml:space="preserve">Налаштувати змінні середовища для СУБД: ім’я бази, користувача, пароль і </w:t>
      </w:r>
      <w:proofErr w:type="spellStart"/>
      <w:r w:rsidRPr="00D53E0D">
        <w:rPr>
          <w:lang w:val="uk-UA"/>
        </w:rPr>
        <w:t>root</w:t>
      </w:r>
      <w:proofErr w:type="spellEnd"/>
      <w:r w:rsidRPr="00D53E0D">
        <w:rPr>
          <w:lang w:val="uk-UA"/>
        </w:rPr>
        <w:t>-пароль.</w:t>
      </w:r>
    </w:p>
    <w:p w:rsidR="003F6B5D" w:rsidRPr="00D53E0D" w:rsidRDefault="00C8339A" w:rsidP="00D53E0D">
      <w:pPr>
        <w:pStyle w:val="ae"/>
        <w:numPr>
          <w:ilvl w:val="0"/>
          <w:numId w:val="19"/>
        </w:numPr>
        <w:spacing w:before="120" w:after="60"/>
        <w:contextualSpacing w:val="0"/>
        <w:jc w:val="both"/>
        <w:rPr>
          <w:lang w:val="uk-UA"/>
        </w:rPr>
      </w:pPr>
      <w:r w:rsidRPr="00D53E0D">
        <w:rPr>
          <w:lang w:val="uk-UA"/>
        </w:rPr>
        <w:t xml:space="preserve">Налаштувати Docker </w:t>
      </w:r>
      <w:r w:rsidR="00D53E0D">
        <w:t>V</w:t>
      </w:r>
      <w:proofErr w:type="spellStart"/>
      <w:r w:rsidRPr="00D53E0D">
        <w:rPr>
          <w:lang w:val="uk-UA"/>
        </w:rPr>
        <w:t>olume</w:t>
      </w:r>
      <w:proofErr w:type="spellEnd"/>
      <w:r w:rsidRPr="00D53E0D">
        <w:rPr>
          <w:lang w:val="uk-UA"/>
        </w:rPr>
        <w:t xml:space="preserve"> для збереження даних бази між перезапусками контейнерів.</w:t>
      </w:r>
    </w:p>
    <w:p w:rsidR="003F6B5D" w:rsidRPr="00D53E0D" w:rsidRDefault="00C8339A" w:rsidP="00D53E0D">
      <w:pPr>
        <w:pStyle w:val="ae"/>
        <w:numPr>
          <w:ilvl w:val="0"/>
          <w:numId w:val="19"/>
        </w:numPr>
        <w:spacing w:before="120" w:after="60"/>
        <w:contextualSpacing w:val="0"/>
        <w:jc w:val="both"/>
        <w:rPr>
          <w:lang w:val="uk-UA"/>
        </w:rPr>
      </w:pPr>
      <w:r w:rsidRPr="00D53E0D">
        <w:rPr>
          <w:lang w:val="uk-UA"/>
        </w:rPr>
        <w:t xml:space="preserve">Додати SQL-скрипт ініціалізації бази даних, наприклад </w:t>
      </w:r>
      <w:proofErr w:type="spellStart"/>
      <w:r w:rsidRPr="00D53E0D">
        <w:rPr>
          <w:rFonts w:ascii="Courier New" w:hAnsi="Courier New" w:cs="Courier New"/>
          <w:sz w:val="24"/>
          <w:szCs w:val="24"/>
          <w:lang w:val="uk-UA"/>
        </w:rPr>
        <w:t>database</w:t>
      </w:r>
      <w:proofErr w:type="spellEnd"/>
      <w:r w:rsidRPr="00D53E0D">
        <w:rPr>
          <w:rFonts w:ascii="Courier New" w:hAnsi="Courier New" w:cs="Courier New"/>
          <w:sz w:val="24"/>
          <w:szCs w:val="24"/>
          <w:lang w:val="uk-UA"/>
        </w:rPr>
        <w:t>/</w:t>
      </w:r>
      <w:proofErr w:type="spellStart"/>
      <w:r w:rsidRPr="00D53E0D">
        <w:rPr>
          <w:rFonts w:ascii="Courier New" w:hAnsi="Courier New" w:cs="Courier New"/>
          <w:sz w:val="24"/>
          <w:szCs w:val="24"/>
          <w:lang w:val="uk-UA"/>
        </w:rPr>
        <w:t>init.sql</w:t>
      </w:r>
      <w:proofErr w:type="spellEnd"/>
      <w:r w:rsidRPr="00D53E0D">
        <w:rPr>
          <w:lang w:val="uk-UA"/>
        </w:rPr>
        <w:t>.</w:t>
      </w:r>
    </w:p>
    <w:p w:rsidR="003F6B5D" w:rsidRPr="00D53E0D" w:rsidRDefault="00C8339A" w:rsidP="00D53E0D">
      <w:pPr>
        <w:pStyle w:val="ae"/>
        <w:numPr>
          <w:ilvl w:val="0"/>
          <w:numId w:val="19"/>
        </w:numPr>
        <w:spacing w:before="120" w:after="60"/>
        <w:contextualSpacing w:val="0"/>
        <w:jc w:val="both"/>
        <w:rPr>
          <w:lang w:val="uk-UA"/>
        </w:rPr>
      </w:pPr>
      <w:r w:rsidRPr="00D53E0D">
        <w:rPr>
          <w:lang w:val="uk-UA"/>
        </w:rPr>
        <w:t>У SQL-</w:t>
      </w:r>
      <w:proofErr w:type="spellStart"/>
      <w:r w:rsidRPr="00D53E0D">
        <w:rPr>
          <w:lang w:val="uk-UA"/>
        </w:rPr>
        <w:t>скрипті</w:t>
      </w:r>
      <w:proofErr w:type="spellEnd"/>
      <w:r w:rsidRPr="00D53E0D">
        <w:rPr>
          <w:lang w:val="uk-UA"/>
        </w:rPr>
        <w:t xml:space="preserve"> створити таблицю користувачів.</w:t>
      </w:r>
    </w:p>
    <w:p w:rsidR="003F6B5D" w:rsidRPr="00D53E0D" w:rsidRDefault="00C8339A" w:rsidP="00D53E0D">
      <w:pPr>
        <w:pStyle w:val="ae"/>
        <w:numPr>
          <w:ilvl w:val="0"/>
          <w:numId w:val="19"/>
        </w:numPr>
        <w:spacing w:before="120" w:after="60"/>
        <w:contextualSpacing w:val="0"/>
        <w:jc w:val="both"/>
        <w:rPr>
          <w:lang w:val="uk-UA"/>
        </w:rPr>
      </w:pPr>
      <w:r w:rsidRPr="00D53E0D">
        <w:rPr>
          <w:lang w:val="uk-UA"/>
        </w:rPr>
        <w:t>У SQL-</w:t>
      </w:r>
      <w:proofErr w:type="spellStart"/>
      <w:r w:rsidRPr="00D53E0D">
        <w:rPr>
          <w:lang w:val="uk-UA"/>
        </w:rPr>
        <w:t>скрипті</w:t>
      </w:r>
      <w:proofErr w:type="spellEnd"/>
      <w:r w:rsidRPr="00D53E0D">
        <w:rPr>
          <w:lang w:val="uk-UA"/>
        </w:rPr>
        <w:t xml:space="preserve"> створити таблицю контактних повідомлень.</w:t>
      </w:r>
    </w:p>
    <w:p w:rsidR="003F6B5D" w:rsidRPr="00D53E0D" w:rsidRDefault="00C8339A" w:rsidP="00D53E0D">
      <w:pPr>
        <w:pStyle w:val="ae"/>
        <w:numPr>
          <w:ilvl w:val="0"/>
          <w:numId w:val="19"/>
        </w:numPr>
        <w:spacing w:before="120" w:after="60"/>
        <w:contextualSpacing w:val="0"/>
        <w:jc w:val="both"/>
        <w:rPr>
          <w:lang w:val="uk-UA"/>
        </w:rPr>
      </w:pPr>
      <w:r w:rsidRPr="00D53E0D">
        <w:rPr>
          <w:lang w:val="uk-UA"/>
        </w:rPr>
        <w:t>Запустити композицію контейнерів.</w:t>
      </w:r>
    </w:p>
    <w:p w:rsidR="003F6B5D" w:rsidRPr="000D1789" w:rsidRDefault="00C8339A" w:rsidP="00D53E0D">
      <w:pPr>
        <w:shd w:val="clear" w:color="auto" w:fill="F2F2F2"/>
        <w:spacing w:after="0" w:line="240" w:lineRule="auto"/>
        <w:ind w:left="720" w:right="113"/>
        <w:rPr>
          <w:lang w:val="uk-UA"/>
        </w:rPr>
      </w:pPr>
      <w:r w:rsidRPr="000D1789">
        <w:rPr>
          <w:rFonts w:ascii="Courier New" w:eastAsia="Courier New" w:hAnsi="Courier New"/>
          <w:color w:val="005CAF"/>
          <w:sz w:val="24"/>
          <w:lang w:val="uk-UA"/>
        </w:rPr>
        <w:t>docker</w:t>
      </w:r>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compose</w:t>
      </w:r>
      <w:proofErr w:type="spellEnd"/>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up</w:t>
      </w:r>
      <w:proofErr w:type="spellEnd"/>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build</w:t>
      </w:r>
      <w:proofErr w:type="spellEnd"/>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Перевірити, що контейнер веб-застосунку та контейнер СУБД запущені.</w:t>
      </w:r>
    </w:p>
    <w:p w:rsidR="003F6B5D" w:rsidRPr="000D1789" w:rsidRDefault="00C8339A" w:rsidP="00D53E0D">
      <w:pPr>
        <w:shd w:val="clear" w:color="auto" w:fill="F2F2F2"/>
        <w:spacing w:after="0" w:line="240" w:lineRule="auto"/>
        <w:ind w:left="720" w:right="113"/>
        <w:rPr>
          <w:lang w:val="uk-UA"/>
        </w:rPr>
      </w:pPr>
      <w:r w:rsidRPr="000D1789">
        <w:rPr>
          <w:rFonts w:ascii="Courier New" w:eastAsia="Courier New" w:hAnsi="Courier New"/>
          <w:color w:val="005CAF"/>
          <w:sz w:val="24"/>
          <w:lang w:val="uk-UA"/>
        </w:rPr>
        <w:t>docker</w:t>
      </w:r>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compose</w:t>
      </w:r>
      <w:proofErr w:type="spellEnd"/>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ps</w:t>
      </w:r>
      <w:proofErr w:type="spellEnd"/>
    </w:p>
    <w:p w:rsidR="00D53E0D" w:rsidRDefault="00D53E0D">
      <w:pPr>
        <w:rPr>
          <w:lang w:val="uk-UA"/>
        </w:rPr>
      </w:pPr>
      <w:r>
        <w:rPr>
          <w:lang w:val="uk-UA"/>
        </w:rPr>
        <w:br w:type="page"/>
      </w:r>
    </w:p>
    <w:p w:rsidR="003F6B5D" w:rsidRPr="000D1789" w:rsidRDefault="00C8339A" w:rsidP="00D53E0D">
      <w:pPr>
        <w:pStyle w:val="ae"/>
        <w:numPr>
          <w:ilvl w:val="0"/>
          <w:numId w:val="19"/>
        </w:numPr>
        <w:spacing w:before="120" w:after="60"/>
        <w:contextualSpacing w:val="0"/>
        <w:jc w:val="both"/>
        <w:rPr>
          <w:lang w:val="uk-UA"/>
        </w:rPr>
      </w:pPr>
      <w:r w:rsidRPr="000D1789">
        <w:rPr>
          <w:lang w:val="uk-UA"/>
        </w:rPr>
        <w:lastRenderedPageBreak/>
        <w:t>Перевірити журнали контейнерів у разі помилок.</w:t>
      </w:r>
    </w:p>
    <w:p w:rsidR="003F6B5D" w:rsidRPr="000D1789" w:rsidRDefault="00C8339A" w:rsidP="00D53E0D">
      <w:pPr>
        <w:shd w:val="clear" w:color="auto" w:fill="F2F2F2"/>
        <w:spacing w:after="0" w:line="240" w:lineRule="auto"/>
        <w:ind w:left="720" w:right="113"/>
        <w:rPr>
          <w:lang w:val="uk-UA"/>
        </w:rPr>
      </w:pPr>
      <w:r w:rsidRPr="000D1789">
        <w:rPr>
          <w:rFonts w:ascii="Courier New" w:eastAsia="Courier New" w:hAnsi="Courier New"/>
          <w:color w:val="005CAF"/>
          <w:sz w:val="24"/>
          <w:lang w:val="uk-UA"/>
        </w:rPr>
        <w:t>docker</w:t>
      </w:r>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compose</w:t>
      </w:r>
      <w:proofErr w:type="spellEnd"/>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logs</w:t>
      </w:r>
      <w:proofErr w:type="spellEnd"/>
    </w:p>
    <w:p w:rsidR="003F6B5D" w:rsidRPr="000D1789" w:rsidRDefault="00C8339A" w:rsidP="00D53E0D">
      <w:pPr>
        <w:shd w:val="clear" w:color="auto" w:fill="F2F2F2"/>
        <w:spacing w:after="0" w:line="240" w:lineRule="auto"/>
        <w:ind w:left="720" w:right="113"/>
        <w:rPr>
          <w:lang w:val="uk-UA"/>
        </w:rPr>
      </w:pPr>
      <w:r w:rsidRPr="000D1789">
        <w:rPr>
          <w:rFonts w:ascii="Courier New" w:eastAsia="Courier New" w:hAnsi="Courier New"/>
          <w:color w:val="005CAF"/>
          <w:sz w:val="24"/>
          <w:lang w:val="uk-UA"/>
        </w:rPr>
        <w:t>docker</w:t>
      </w:r>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compose</w:t>
      </w:r>
      <w:proofErr w:type="spellEnd"/>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logs</w:t>
      </w:r>
      <w:proofErr w:type="spellEnd"/>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app</w:t>
      </w:r>
      <w:proofErr w:type="spellEnd"/>
    </w:p>
    <w:p w:rsidR="003F6B5D" w:rsidRPr="000D1789" w:rsidRDefault="00C8339A" w:rsidP="00D53E0D">
      <w:pPr>
        <w:shd w:val="clear" w:color="auto" w:fill="F2F2F2"/>
        <w:spacing w:after="0" w:line="240" w:lineRule="auto"/>
        <w:ind w:left="720" w:right="113"/>
        <w:rPr>
          <w:lang w:val="uk-UA"/>
        </w:rPr>
      </w:pPr>
      <w:r w:rsidRPr="000D1789">
        <w:rPr>
          <w:rFonts w:ascii="Courier New" w:eastAsia="Courier New" w:hAnsi="Courier New"/>
          <w:color w:val="005CAF"/>
          <w:sz w:val="24"/>
          <w:lang w:val="uk-UA"/>
        </w:rPr>
        <w:t>docker</w:t>
      </w:r>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compose</w:t>
      </w:r>
      <w:proofErr w:type="spellEnd"/>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logs</w:t>
      </w:r>
      <w:proofErr w:type="spellEnd"/>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db</w:t>
      </w:r>
      <w:proofErr w:type="spellEnd"/>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Додати до PHP-застосунку налаштування підключення до СУБД через змінні середовища.</w:t>
      </w:r>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 xml:space="preserve">Створити допоміжний клас або функції для підключення до бази даних, наприклад </w:t>
      </w:r>
      <w:proofErr w:type="spellStart"/>
      <w:r w:rsidRPr="00D53E0D">
        <w:rPr>
          <w:rFonts w:ascii="Courier New" w:hAnsi="Courier New" w:cs="Courier New"/>
          <w:sz w:val="24"/>
          <w:szCs w:val="24"/>
          <w:lang w:val="uk-UA"/>
        </w:rPr>
        <w:t>Database.php</w:t>
      </w:r>
      <w:proofErr w:type="spellEnd"/>
      <w:r w:rsidRPr="000D1789">
        <w:rPr>
          <w:lang w:val="uk-UA"/>
        </w:rPr>
        <w:t>.</w:t>
      </w:r>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 xml:space="preserve">Оновити </w:t>
      </w:r>
      <w:proofErr w:type="spellStart"/>
      <w:r w:rsidRPr="00D53E0D">
        <w:rPr>
          <w:rFonts w:ascii="Courier New" w:hAnsi="Courier New" w:cs="Courier New"/>
          <w:sz w:val="24"/>
          <w:szCs w:val="24"/>
          <w:lang w:val="uk-UA"/>
        </w:rPr>
        <w:t>UserRepository</w:t>
      </w:r>
      <w:proofErr w:type="spellEnd"/>
      <w:r w:rsidRPr="000D1789">
        <w:rPr>
          <w:lang w:val="uk-UA"/>
        </w:rPr>
        <w:t xml:space="preserve">: замінити читання й запис </w:t>
      </w:r>
      <w:proofErr w:type="spellStart"/>
      <w:r w:rsidRPr="00D53E0D">
        <w:rPr>
          <w:rFonts w:ascii="Courier New" w:hAnsi="Courier New" w:cs="Courier New"/>
          <w:sz w:val="24"/>
          <w:szCs w:val="24"/>
          <w:lang w:val="uk-UA"/>
        </w:rPr>
        <w:t>users.json</w:t>
      </w:r>
      <w:proofErr w:type="spellEnd"/>
      <w:r w:rsidRPr="000D1789">
        <w:rPr>
          <w:lang w:val="uk-UA"/>
        </w:rPr>
        <w:t xml:space="preserve"> на SQL-запити до таблиці користувачів.</w:t>
      </w:r>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 xml:space="preserve">Оновити </w:t>
      </w:r>
      <w:proofErr w:type="spellStart"/>
      <w:r w:rsidRPr="00D53E0D">
        <w:rPr>
          <w:rFonts w:ascii="Courier New" w:hAnsi="Courier New" w:cs="Courier New"/>
          <w:sz w:val="24"/>
          <w:szCs w:val="24"/>
          <w:lang w:val="uk-UA"/>
        </w:rPr>
        <w:t>MessageRepository</w:t>
      </w:r>
      <w:proofErr w:type="spellEnd"/>
      <w:r w:rsidRPr="000D1789">
        <w:rPr>
          <w:lang w:val="uk-UA"/>
        </w:rPr>
        <w:t xml:space="preserve">: замінити читання й запис </w:t>
      </w:r>
      <w:proofErr w:type="spellStart"/>
      <w:r w:rsidRPr="00D53E0D">
        <w:rPr>
          <w:rFonts w:ascii="Courier New" w:hAnsi="Courier New" w:cs="Courier New"/>
          <w:sz w:val="24"/>
          <w:szCs w:val="24"/>
          <w:lang w:val="uk-UA"/>
        </w:rPr>
        <w:t>messages.json</w:t>
      </w:r>
      <w:proofErr w:type="spellEnd"/>
      <w:r w:rsidRPr="000D1789">
        <w:rPr>
          <w:lang w:val="uk-UA"/>
        </w:rPr>
        <w:t xml:space="preserve"> на SQL-запити до таблиці повідомлень.</w:t>
      </w:r>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Перевірити реєстрацію нового користувача.</w:t>
      </w:r>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Перевірити вхід користувача до системи.</w:t>
      </w:r>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Перевірити відкриття захищеного кабінету.</w:t>
      </w:r>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Перевірити редагування профілю користувача.</w:t>
      </w:r>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Перевірити надсилання контактної форми.</w:t>
      </w:r>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Перевірити, що дані справді зберігаються в СУБД, а не в JSON-файлах.</w:t>
      </w:r>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Зупинити композицію.</w:t>
      </w:r>
    </w:p>
    <w:p w:rsidR="003F6B5D" w:rsidRPr="000D1789" w:rsidRDefault="00C8339A" w:rsidP="00D53E0D">
      <w:pPr>
        <w:shd w:val="clear" w:color="auto" w:fill="F2F2F2"/>
        <w:spacing w:after="0" w:line="240" w:lineRule="auto"/>
        <w:ind w:left="720" w:right="113"/>
        <w:rPr>
          <w:lang w:val="uk-UA"/>
        </w:rPr>
      </w:pPr>
      <w:r w:rsidRPr="000D1789">
        <w:rPr>
          <w:rFonts w:ascii="Courier New" w:eastAsia="Courier New" w:hAnsi="Courier New"/>
          <w:color w:val="005CAF"/>
          <w:sz w:val="24"/>
          <w:lang w:val="uk-UA"/>
        </w:rPr>
        <w:t>docker</w:t>
      </w:r>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compose</w:t>
      </w:r>
      <w:proofErr w:type="spellEnd"/>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down</w:t>
      </w:r>
      <w:proofErr w:type="spellEnd"/>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 xml:space="preserve">Повторно запустити композицію та перевірити, що дані бази не зникли завдяки </w:t>
      </w:r>
      <w:r w:rsidR="00D53E0D">
        <w:rPr>
          <w:lang w:val="uk-UA"/>
        </w:rPr>
        <w:t xml:space="preserve">використанню Docker </w:t>
      </w:r>
      <w:r w:rsidR="00D53E0D">
        <w:t>V</w:t>
      </w:r>
      <w:proofErr w:type="spellStart"/>
      <w:r w:rsidRPr="000D1789">
        <w:rPr>
          <w:lang w:val="uk-UA"/>
        </w:rPr>
        <w:t>olume</w:t>
      </w:r>
      <w:proofErr w:type="spellEnd"/>
      <w:r w:rsidRPr="000D1789">
        <w:rPr>
          <w:lang w:val="uk-UA"/>
        </w:rPr>
        <w:t>.</w:t>
      </w:r>
    </w:p>
    <w:p w:rsidR="003F6B5D" w:rsidRPr="000D1789" w:rsidRDefault="00C8339A" w:rsidP="00D53E0D">
      <w:pPr>
        <w:shd w:val="clear" w:color="auto" w:fill="F2F2F2"/>
        <w:spacing w:after="0" w:line="240" w:lineRule="auto"/>
        <w:ind w:left="720" w:right="113"/>
        <w:rPr>
          <w:lang w:val="uk-UA"/>
        </w:rPr>
      </w:pPr>
      <w:r w:rsidRPr="000D1789">
        <w:rPr>
          <w:rFonts w:ascii="Courier New" w:eastAsia="Courier New" w:hAnsi="Courier New"/>
          <w:color w:val="005CAF"/>
          <w:sz w:val="24"/>
          <w:lang w:val="uk-UA"/>
        </w:rPr>
        <w:t>docker</w:t>
      </w:r>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compose</w:t>
      </w:r>
      <w:proofErr w:type="spellEnd"/>
      <w:r w:rsidRPr="000D1789">
        <w:rPr>
          <w:rFonts w:ascii="Courier New" w:eastAsia="Courier New" w:hAnsi="Courier New"/>
          <w:sz w:val="24"/>
          <w:lang w:val="uk-UA"/>
        </w:rPr>
        <w:t xml:space="preserve"> </w:t>
      </w:r>
      <w:proofErr w:type="spellStart"/>
      <w:r w:rsidRPr="000D1789">
        <w:rPr>
          <w:rFonts w:ascii="Courier New" w:eastAsia="Courier New" w:hAnsi="Courier New"/>
          <w:sz w:val="24"/>
          <w:lang w:val="uk-UA"/>
        </w:rPr>
        <w:t>up</w:t>
      </w:r>
      <w:proofErr w:type="spellEnd"/>
    </w:p>
    <w:p w:rsidR="003F6B5D" w:rsidRPr="000D1789" w:rsidRDefault="00C8339A" w:rsidP="00D53E0D">
      <w:pPr>
        <w:pStyle w:val="ae"/>
        <w:numPr>
          <w:ilvl w:val="0"/>
          <w:numId w:val="19"/>
        </w:numPr>
        <w:spacing w:before="120" w:after="60"/>
        <w:contextualSpacing w:val="0"/>
        <w:jc w:val="both"/>
        <w:rPr>
          <w:lang w:val="uk-UA"/>
        </w:rPr>
      </w:pPr>
      <w:r w:rsidRPr="000D1789">
        <w:rPr>
          <w:lang w:val="uk-UA"/>
        </w:rPr>
        <w:t xml:space="preserve">Підготувати звіт із поясненням структури </w:t>
      </w:r>
      <w:r w:rsidRPr="00D53E0D">
        <w:rPr>
          <w:rFonts w:ascii="Courier New" w:hAnsi="Courier New" w:cs="Courier New"/>
          <w:sz w:val="24"/>
          <w:szCs w:val="24"/>
          <w:lang w:val="uk-UA"/>
        </w:rPr>
        <w:t>Dockerfile</w:t>
      </w:r>
      <w:r w:rsidRPr="000D1789">
        <w:rPr>
          <w:lang w:val="uk-UA"/>
        </w:rPr>
        <w:t xml:space="preserve">, </w:t>
      </w:r>
      <w:r w:rsidRPr="00D53E0D">
        <w:rPr>
          <w:rFonts w:ascii="Courier New" w:hAnsi="Courier New" w:cs="Courier New"/>
          <w:sz w:val="24"/>
          <w:szCs w:val="24"/>
          <w:lang w:val="uk-UA"/>
        </w:rPr>
        <w:t>docker-</w:t>
      </w:r>
      <w:proofErr w:type="spellStart"/>
      <w:r w:rsidRPr="00D53E0D">
        <w:rPr>
          <w:rFonts w:ascii="Courier New" w:hAnsi="Courier New" w:cs="Courier New"/>
          <w:sz w:val="24"/>
          <w:szCs w:val="24"/>
          <w:lang w:val="uk-UA"/>
        </w:rPr>
        <w:t>compose.yml</w:t>
      </w:r>
      <w:proofErr w:type="spellEnd"/>
      <w:r w:rsidRPr="000D1789">
        <w:rPr>
          <w:lang w:val="uk-UA"/>
        </w:rPr>
        <w:t xml:space="preserve">, схеми бази даних і змін у </w:t>
      </w:r>
      <w:proofErr w:type="spellStart"/>
      <w:r w:rsidRPr="000D1789">
        <w:rPr>
          <w:lang w:val="uk-UA"/>
        </w:rPr>
        <w:t>Repository</w:t>
      </w:r>
      <w:proofErr w:type="spellEnd"/>
      <w:r w:rsidRPr="000D1789">
        <w:rPr>
          <w:lang w:val="uk-UA"/>
        </w:rPr>
        <w:t>-шарі.</w:t>
      </w:r>
    </w:p>
    <w:p w:rsidR="003F6B5D" w:rsidRPr="000D1789" w:rsidRDefault="003F6B5D">
      <w:pPr>
        <w:pStyle w:val="1"/>
        <w:spacing w:before="200" w:after="120"/>
        <w:rPr>
          <w:lang w:val="uk-UA"/>
        </w:rPr>
      </w:pPr>
    </w:p>
    <w:p w:rsidR="00D53E0D" w:rsidRDefault="00D53E0D">
      <w:pPr>
        <w:rPr>
          <w:lang w:val="uk-UA"/>
        </w:rPr>
      </w:pPr>
      <w:r>
        <w:rPr>
          <w:lang w:val="uk-UA"/>
        </w:rPr>
        <w:br w:type="page"/>
      </w:r>
    </w:p>
    <w:p w:rsidR="00D53E0D" w:rsidRPr="00DD2AE6" w:rsidRDefault="00D53E0D">
      <w:pPr>
        <w:spacing w:after="120"/>
        <w:ind w:firstLine="425"/>
        <w:jc w:val="both"/>
        <w:rPr>
          <w:b/>
          <w:lang w:val="uk-UA"/>
        </w:rPr>
      </w:pPr>
      <w:proofErr w:type="spellStart"/>
      <w:r w:rsidRPr="009438EC">
        <w:rPr>
          <w:b/>
          <w:lang w:val="ru-RU"/>
        </w:rPr>
        <w:lastRenderedPageBreak/>
        <w:t>Очікуваний</w:t>
      </w:r>
      <w:proofErr w:type="spellEnd"/>
      <w:r w:rsidRPr="009438EC">
        <w:rPr>
          <w:b/>
          <w:lang w:val="ru-RU"/>
        </w:rPr>
        <w:t xml:space="preserve"> результат</w:t>
      </w:r>
    </w:p>
    <w:p w:rsidR="003F6B5D" w:rsidRPr="000D1789" w:rsidRDefault="00C8339A">
      <w:pPr>
        <w:spacing w:after="120"/>
        <w:ind w:firstLine="425"/>
        <w:jc w:val="both"/>
        <w:rPr>
          <w:lang w:val="uk-UA"/>
        </w:rPr>
      </w:pPr>
      <w:r w:rsidRPr="000D1789">
        <w:rPr>
          <w:lang w:val="uk-UA"/>
        </w:rPr>
        <w:t xml:space="preserve">Результатом виконання лабораторної роботи має бути </w:t>
      </w:r>
      <w:proofErr w:type="spellStart"/>
      <w:r w:rsidRPr="000D1789">
        <w:rPr>
          <w:lang w:val="uk-UA"/>
        </w:rPr>
        <w:t>контейнеризований</w:t>
      </w:r>
      <w:proofErr w:type="spellEnd"/>
      <w:r w:rsidRPr="000D1789">
        <w:rPr>
          <w:lang w:val="uk-UA"/>
        </w:rPr>
        <w:t xml:space="preserve"> PHP-застосунок, який запускається за допомогою Docker </w:t>
      </w:r>
      <w:proofErr w:type="spellStart"/>
      <w:r w:rsidRPr="000D1789">
        <w:rPr>
          <w:lang w:val="uk-UA"/>
        </w:rPr>
        <w:t>Compose</w:t>
      </w:r>
      <w:proofErr w:type="spellEnd"/>
      <w:r w:rsidRPr="000D1789">
        <w:rPr>
          <w:lang w:val="uk-UA"/>
        </w:rPr>
        <w:t xml:space="preserve"> і використовує окремий контейнер із СУБД для збереження даних.</w:t>
      </w:r>
    </w:p>
    <w:p w:rsidR="003F6B5D" w:rsidRPr="000D1789" w:rsidRDefault="00C8339A">
      <w:pPr>
        <w:spacing w:after="120"/>
        <w:ind w:firstLine="425"/>
        <w:jc w:val="both"/>
        <w:rPr>
          <w:lang w:val="uk-UA"/>
        </w:rPr>
      </w:pPr>
      <w:r w:rsidRPr="000D1789">
        <w:rPr>
          <w:lang w:val="uk-UA"/>
        </w:rPr>
        <w:t>Після виконання роботи мають працювати всі основні сценарії, реалізовані в попередніх лабораторних роботах:</w:t>
      </w:r>
    </w:p>
    <w:p w:rsidR="003F6B5D" w:rsidRPr="00DD2AE6" w:rsidRDefault="00C8339A" w:rsidP="00DD2AE6">
      <w:pPr>
        <w:pStyle w:val="ae"/>
        <w:numPr>
          <w:ilvl w:val="0"/>
          <w:numId w:val="20"/>
        </w:numPr>
        <w:spacing w:after="60"/>
        <w:jc w:val="both"/>
        <w:rPr>
          <w:lang w:val="uk-UA"/>
        </w:rPr>
      </w:pPr>
      <w:r w:rsidRPr="00DD2AE6">
        <w:rPr>
          <w:lang w:val="uk-UA"/>
        </w:rPr>
        <w:t>відкриття головної сторінки;</w:t>
      </w:r>
    </w:p>
    <w:p w:rsidR="003F6B5D" w:rsidRPr="00DD2AE6" w:rsidRDefault="00C8339A" w:rsidP="00DD2AE6">
      <w:pPr>
        <w:pStyle w:val="ae"/>
        <w:numPr>
          <w:ilvl w:val="0"/>
          <w:numId w:val="20"/>
        </w:numPr>
        <w:spacing w:after="60"/>
        <w:jc w:val="both"/>
        <w:rPr>
          <w:lang w:val="uk-UA"/>
        </w:rPr>
      </w:pPr>
      <w:r w:rsidRPr="00DD2AE6">
        <w:rPr>
          <w:lang w:val="uk-UA"/>
        </w:rPr>
        <w:t>реєстрація користувача;</w:t>
      </w:r>
    </w:p>
    <w:p w:rsidR="003F6B5D" w:rsidRPr="00DD2AE6" w:rsidRDefault="00C8339A" w:rsidP="00DD2AE6">
      <w:pPr>
        <w:pStyle w:val="ae"/>
        <w:numPr>
          <w:ilvl w:val="0"/>
          <w:numId w:val="20"/>
        </w:numPr>
        <w:spacing w:after="60"/>
        <w:jc w:val="both"/>
        <w:rPr>
          <w:lang w:val="uk-UA"/>
        </w:rPr>
      </w:pPr>
      <w:r w:rsidRPr="00DD2AE6">
        <w:rPr>
          <w:lang w:val="uk-UA"/>
        </w:rPr>
        <w:t>вхід до системи;</w:t>
      </w:r>
    </w:p>
    <w:p w:rsidR="003F6B5D" w:rsidRPr="00DD2AE6" w:rsidRDefault="00C8339A" w:rsidP="00DD2AE6">
      <w:pPr>
        <w:pStyle w:val="ae"/>
        <w:numPr>
          <w:ilvl w:val="0"/>
          <w:numId w:val="20"/>
        </w:numPr>
        <w:spacing w:after="60"/>
        <w:jc w:val="both"/>
        <w:rPr>
          <w:lang w:val="uk-UA"/>
        </w:rPr>
      </w:pPr>
      <w:r w:rsidRPr="00DD2AE6">
        <w:rPr>
          <w:lang w:val="uk-UA"/>
        </w:rPr>
        <w:t>створення сесії;</w:t>
      </w:r>
    </w:p>
    <w:p w:rsidR="003F6B5D" w:rsidRPr="00DD2AE6" w:rsidRDefault="00C8339A" w:rsidP="00DD2AE6">
      <w:pPr>
        <w:pStyle w:val="ae"/>
        <w:numPr>
          <w:ilvl w:val="0"/>
          <w:numId w:val="20"/>
        </w:numPr>
        <w:spacing w:after="60"/>
        <w:jc w:val="both"/>
        <w:rPr>
          <w:lang w:val="uk-UA"/>
        </w:rPr>
      </w:pPr>
      <w:r w:rsidRPr="00DD2AE6">
        <w:rPr>
          <w:lang w:val="uk-UA"/>
        </w:rPr>
        <w:t>відкриття захищеного кабінету;</w:t>
      </w:r>
    </w:p>
    <w:p w:rsidR="003F6B5D" w:rsidRPr="00DD2AE6" w:rsidRDefault="00C8339A" w:rsidP="00DD2AE6">
      <w:pPr>
        <w:pStyle w:val="ae"/>
        <w:numPr>
          <w:ilvl w:val="0"/>
          <w:numId w:val="20"/>
        </w:numPr>
        <w:spacing w:after="60"/>
        <w:jc w:val="both"/>
        <w:rPr>
          <w:lang w:val="uk-UA"/>
        </w:rPr>
      </w:pPr>
      <w:r w:rsidRPr="00DD2AE6">
        <w:rPr>
          <w:lang w:val="uk-UA"/>
        </w:rPr>
        <w:t>редагування профілю користувача;</w:t>
      </w:r>
    </w:p>
    <w:p w:rsidR="003F6B5D" w:rsidRPr="00DD2AE6" w:rsidRDefault="00C8339A" w:rsidP="00DD2AE6">
      <w:pPr>
        <w:pStyle w:val="ae"/>
        <w:numPr>
          <w:ilvl w:val="0"/>
          <w:numId w:val="20"/>
        </w:numPr>
        <w:spacing w:after="60"/>
        <w:jc w:val="both"/>
        <w:rPr>
          <w:lang w:val="uk-UA"/>
        </w:rPr>
      </w:pPr>
      <w:r w:rsidRPr="00DD2AE6">
        <w:rPr>
          <w:lang w:val="uk-UA"/>
        </w:rPr>
        <w:t>вихід із системи;</w:t>
      </w:r>
    </w:p>
    <w:p w:rsidR="003F6B5D" w:rsidRPr="00DD2AE6" w:rsidRDefault="00C8339A" w:rsidP="00DD2AE6">
      <w:pPr>
        <w:pStyle w:val="ae"/>
        <w:numPr>
          <w:ilvl w:val="0"/>
          <w:numId w:val="20"/>
        </w:numPr>
        <w:spacing w:after="60"/>
        <w:jc w:val="both"/>
        <w:rPr>
          <w:lang w:val="uk-UA"/>
        </w:rPr>
      </w:pPr>
      <w:r w:rsidRPr="00DD2AE6">
        <w:rPr>
          <w:lang w:val="uk-UA"/>
        </w:rPr>
        <w:t>серверна обробка контактної форми;</w:t>
      </w:r>
    </w:p>
    <w:p w:rsidR="003F6B5D" w:rsidRPr="00DD2AE6" w:rsidRDefault="00C8339A" w:rsidP="00DD2AE6">
      <w:pPr>
        <w:pStyle w:val="ae"/>
        <w:numPr>
          <w:ilvl w:val="0"/>
          <w:numId w:val="20"/>
        </w:numPr>
        <w:spacing w:after="60"/>
        <w:jc w:val="both"/>
        <w:rPr>
          <w:lang w:val="uk-UA"/>
        </w:rPr>
      </w:pPr>
      <w:r w:rsidRPr="00DD2AE6">
        <w:rPr>
          <w:lang w:val="uk-UA"/>
        </w:rPr>
        <w:t>збереження контактних повідомлень.</w:t>
      </w:r>
    </w:p>
    <w:p w:rsidR="003F6B5D" w:rsidRPr="000D1789" w:rsidRDefault="00C8339A">
      <w:pPr>
        <w:spacing w:after="120"/>
        <w:ind w:firstLine="425"/>
        <w:jc w:val="both"/>
        <w:rPr>
          <w:lang w:val="uk-UA"/>
        </w:rPr>
      </w:pPr>
      <w:r w:rsidRPr="000D1789">
        <w:rPr>
          <w:lang w:val="uk-UA"/>
        </w:rPr>
        <w:t xml:space="preserve">При цьому користувачі та контактні повідомлення мають зберігатися не у файлах </w:t>
      </w:r>
      <w:proofErr w:type="spellStart"/>
      <w:r w:rsidRPr="00DD2AE6">
        <w:rPr>
          <w:rFonts w:ascii="Courier New" w:hAnsi="Courier New" w:cs="Courier New"/>
          <w:sz w:val="24"/>
          <w:szCs w:val="24"/>
          <w:lang w:val="uk-UA"/>
        </w:rPr>
        <w:t>users.json</w:t>
      </w:r>
      <w:proofErr w:type="spellEnd"/>
      <w:r w:rsidRPr="000D1789">
        <w:rPr>
          <w:lang w:val="uk-UA"/>
        </w:rPr>
        <w:t xml:space="preserve"> і </w:t>
      </w:r>
      <w:proofErr w:type="spellStart"/>
      <w:r w:rsidRPr="00DD2AE6">
        <w:rPr>
          <w:rFonts w:ascii="Courier New" w:hAnsi="Courier New" w:cs="Courier New"/>
          <w:sz w:val="24"/>
          <w:szCs w:val="24"/>
          <w:lang w:val="uk-UA"/>
        </w:rPr>
        <w:t>messages.json</w:t>
      </w:r>
      <w:proofErr w:type="spellEnd"/>
      <w:r w:rsidRPr="000D1789">
        <w:rPr>
          <w:lang w:val="uk-UA"/>
        </w:rPr>
        <w:t>, а в таблицях бази даних.</w:t>
      </w:r>
    </w:p>
    <w:p w:rsidR="003F6B5D" w:rsidRPr="000D1789" w:rsidRDefault="003F6B5D">
      <w:pPr>
        <w:pStyle w:val="1"/>
        <w:spacing w:before="200" w:after="120"/>
        <w:rPr>
          <w:lang w:val="uk-UA"/>
        </w:rPr>
      </w:pPr>
    </w:p>
    <w:p w:rsidR="00DD2AE6" w:rsidRDefault="00DD2AE6">
      <w:pPr>
        <w:rPr>
          <w:lang w:val="uk-UA"/>
        </w:rPr>
      </w:pPr>
      <w:r>
        <w:rPr>
          <w:lang w:val="uk-UA"/>
        </w:rPr>
        <w:br w:type="page"/>
      </w:r>
    </w:p>
    <w:p w:rsidR="00DD2AE6" w:rsidRPr="00DD2AE6" w:rsidRDefault="00DD2AE6" w:rsidP="00DD2AE6">
      <w:pPr>
        <w:spacing w:after="120"/>
        <w:jc w:val="both"/>
        <w:rPr>
          <w:b/>
          <w:lang w:val="ru-RU"/>
        </w:rPr>
      </w:pPr>
      <w:proofErr w:type="spellStart"/>
      <w:r w:rsidRPr="00DD2AE6">
        <w:rPr>
          <w:b/>
          <w:lang w:val="ru-RU"/>
        </w:rPr>
        <w:lastRenderedPageBreak/>
        <w:t>Вимоги</w:t>
      </w:r>
      <w:proofErr w:type="spellEnd"/>
      <w:r w:rsidRPr="00DD2AE6">
        <w:rPr>
          <w:b/>
          <w:lang w:val="ru-RU"/>
        </w:rPr>
        <w:t xml:space="preserve"> до </w:t>
      </w:r>
      <w:proofErr w:type="spellStart"/>
      <w:r w:rsidRPr="00DD2AE6">
        <w:rPr>
          <w:b/>
          <w:lang w:val="ru-RU"/>
        </w:rPr>
        <w:t>звіту</w:t>
      </w:r>
      <w:proofErr w:type="spellEnd"/>
    </w:p>
    <w:p w:rsidR="003F6B5D" w:rsidRPr="000D1789" w:rsidRDefault="00C8339A" w:rsidP="00DD2AE6">
      <w:pPr>
        <w:spacing w:after="120"/>
        <w:jc w:val="both"/>
        <w:rPr>
          <w:lang w:val="uk-UA"/>
        </w:rPr>
      </w:pPr>
      <w:r w:rsidRPr="000D1789">
        <w:rPr>
          <w:lang w:val="uk-UA"/>
        </w:rPr>
        <w:t>Звіт до лабораторної роботи має містити:</w:t>
      </w:r>
    </w:p>
    <w:p w:rsidR="003F6B5D" w:rsidRPr="00DD2AE6" w:rsidRDefault="00C8339A" w:rsidP="00DD2AE6">
      <w:pPr>
        <w:pStyle w:val="ae"/>
        <w:numPr>
          <w:ilvl w:val="0"/>
          <w:numId w:val="22"/>
        </w:numPr>
        <w:spacing w:after="60"/>
        <w:jc w:val="both"/>
        <w:rPr>
          <w:lang w:val="uk-UA"/>
        </w:rPr>
      </w:pPr>
      <w:r w:rsidRPr="00DD2AE6">
        <w:rPr>
          <w:lang w:val="uk-UA"/>
        </w:rPr>
        <w:t>тему та мету лабораторної роботи;</w:t>
      </w:r>
    </w:p>
    <w:p w:rsidR="003F6B5D" w:rsidRPr="00DD2AE6" w:rsidRDefault="00C8339A" w:rsidP="00DD2AE6">
      <w:pPr>
        <w:pStyle w:val="ae"/>
        <w:numPr>
          <w:ilvl w:val="0"/>
          <w:numId w:val="22"/>
        </w:numPr>
        <w:spacing w:after="60"/>
        <w:rPr>
          <w:lang w:val="uk-UA"/>
        </w:rPr>
      </w:pPr>
      <w:r w:rsidRPr="00DD2AE6">
        <w:rPr>
          <w:lang w:val="uk-UA"/>
        </w:rPr>
        <w:t>коротке пояснення, що таке Docker і для чого використовується контейнеризація;</w:t>
      </w:r>
    </w:p>
    <w:p w:rsidR="003F6B5D" w:rsidRPr="00DD2AE6" w:rsidRDefault="00C8339A" w:rsidP="00DD2AE6">
      <w:pPr>
        <w:pStyle w:val="ae"/>
        <w:numPr>
          <w:ilvl w:val="0"/>
          <w:numId w:val="22"/>
        </w:numPr>
        <w:spacing w:after="60"/>
        <w:jc w:val="both"/>
        <w:rPr>
          <w:lang w:val="uk-UA"/>
        </w:rPr>
      </w:pPr>
      <w:r w:rsidRPr="00DD2AE6">
        <w:rPr>
          <w:lang w:val="uk-UA"/>
        </w:rPr>
        <w:t>пояснення різниці між образом і контейнером;</w:t>
      </w:r>
    </w:p>
    <w:p w:rsidR="003F6B5D" w:rsidRPr="00DD2AE6" w:rsidRDefault="00C8339A" w:rsidP="00DD2AE6">
      <w:pPr>
        <w:pStyle w:val="ae"/>
        <w:numPr>
          <w:ilvl w:val="0"/>
          <w:numId w:val="22"/>
        </w:numPr>
        <w:spacing w:after="60"/>
        <w:jc w:val="both"/>
        <w:rPr>
          <w:lang w:val="uk-UA"/>
        </w:rPr>
      </w:pPr>
      <w:r w:rsidRPr="00DD2AE6">
        <w:rPr>
          <w:lang w:val="uk-UA"/>
        </w:rPr>
        <w:t xml:space="preserve">опис </w:t>
      </w:r>
      <w:r w:rsidRPr="00DD2AE6">
        <w:rPr>
          <w:rFonts w:ascii="Courier New" w:hAnsi="Courier New" w:cs="Courier New"/>
          <w:sz w:val="24"/>
          <w:szCs w:val="24"/>
          <w:lang w:val="uk-UA"/>
        </w:rPr>
        <w:t>Dockerfile</w:t>
      </w:r>
      <w:r w:rsidRPr="00DD2AE6">
        <w:rPr>
          <w:lang w:val="uk-UA"/>
        </w:rPr>
        <w:t>, використаного для PHP-застосунку;</w:t>
      </w:r>
    </w:p>
    <w:p w:rsidR="003F6B5D" w:rsidRPr="00DD2AE6" w:rsidRDefault="00C8339A" w:rsidP="00DD2AE6">
      <w:pPr>
        <w:pStyle w:val="ae"/>
        <w:numPr>
          <w:ilvl w:val="0"/>
          <w:numId w:val="22"/>
        </w:numPr>
        <w:spacing w:after="60"/>
        <w:jc w:val="both"/>
        <w:rPr>
          <w:lang w:val="uk-UA"/>
        </w:rPr>
      </w:pPr>
      <w:r w:rsidRPr="00DD2AE6">
        <w:rPr>
          <w:lang w:val="uk-UA"/>
        </w:rPr>
        <w:t xml:space="preserve">опис структури </w:t>
      </w:r>
      <w:r w:rsidRPr="00DD2AE6">
        <w:rPr>
          <w:rFonts w:ascii="Courier New" w:hAnsi="Courier New" w:cs="Courier New"/>
          <w:sz w:val="24"/>
          <w:szCs w:val="24"/>
          <w:lang w:val="uk-UA"/>
        </w:rPr>
        <w:t>docker-</w:t>
      </w:r>
      <w:proofErr w:type="spellStart"/>
      <w:r w:rsidRPr="00DD2AE6">
        <w:rPr>
          <w:rFonts w:ascii="Courier New" w:hAnsi="Courier New" w:cs="Courier New"/>
          <w:sz w:val="24"/>
          <w:szCs w:val="24"/>
          <w:lang w:val="uk-UA"/>
        </w:rPr>
        <w:t>compose.yml</w:t>
      </w:r>
      <w:proofErr w:type="spellEnd"/>
      <w:r w:rsidRPr="00DD2AE6">
        <w:rPr>
          <w:lang w:val="uk-UA"/>
        </w:rPr>
        <w:t>;</w:t>
      </w:r>
    </w:p>
    <w:p w:rsidR="003F6B5D" w:rsidRPr="00DD2AE6" w:rsidRDefault="00C8339A" w:rsidP="00DD2AE6">
      <w:pPr>
        <w:pStyle w:val="ae"/>
        <w:numPr>
          <w:ilvl w:val="0"/>
          <w:numId w:val="22"/>
        </w:numPr>
        <w:spacing w:after="60"/>
        <w:jc w:val="both"/>
        <w:rPr>
          <w:lang w:val="uk-UA"/>
        </w:rPr>
      </w:pPr>
      <w:r w:rsidRPr="00DD2AE6">
        <w:rPr>
          <w:lang w:val="uk-UA"/>
        </w:rPr>
        <w:t xml:space="preserve">пояснення сервісів, описаних у Docker </w:t>
      </w:r>
      <w:proofErr w:type="spellStart"/>
      <w:r w:rsidRPr="00DD2AE6">
        <w:rPr>
          <w:lang w:val="uk-UA"/>
        </w:rPr>
        <w:t>Compose</w:t>
      </w:r>
      <w:proofErr w:type="spellEnd"/>
      <w:r w:rsidRPr="00DD2AE6">
        <w:rPr>
          <w:lang w:val="uk-UA"/>
        </w:rPr>
        <w:t>;</w:t>
      </w:r>
    </w:p>
    <w:p w:rsidR="003F6B5D" w:rsidRPr="00DD2AE6" w:rsidRDefault="00C8339A" w:rsidP="00DD2AE6">
      <w:pPr>
        <w:pStyle w:val="ae"/>
        <w:numPr>
          <w:ilvl w:val="0"/>
          <w:numId w:val="22"/>
        </w:numPr>
        <w:spacing w:after="60"/>
        <w:jc w:val="both"/>
        <w:rPr>
          <w:lang w:val="uk-UA"/>
        </w:rPr>
      </w:pPr>
      <w:r w:rsidRPr="00DD2AE6">
        <w:rPr>
          <w:lang w:val="uk-UA"/>
        </w:rPr>
        <w:t>схему взаємодії контейнера PHP-застосунку з контейнером СУБД;</w:t>
      </w:r>
    </w:p>
    <w:p w:rsidR="003F6B5D" w:rsidRPr="00DD2AE6" w:rsidRDefault="00C8339A" w:rsidP="00DD2AE6">
      <w:pPr>
        <w:pStyle w:val="ae"/>
        <w:numPr>
          <w:ilvl w:val="0"/>
          <w:numId w:val="22"/>
        </w:numPr>
        <w:spacing w:after="60"/>
        <w:jc w:val="both"/>
        <w:rPr>
          <w:lang w:val="uk-UA"/>
        </w:rPr>
      </w:pPr>
      <w:r w:rsidRPr="00DD2AE6">
        <w:rPr>
          <w:lang w:val="uk-UA"/>
        </w:rPr>
        <w:t>опис використаних змінних середовища;</w:t>
      </w:r>
    </w:p>
    <w:p w:rsidR="003F6B5D" w:rsidRPr="00DD2AE6" w:rsidRDefault="00C8339A" w:rsidP="00DD2AE6">
      <w:pPr>
        <w:pStyle w:val="ae"/>
        <w:numPr>
          <w:ilvl w:val="0"/>
          <w:numId w:val="22"/>
        </w:numPr>
        <w:spacing w:after="60"/>
        <w:jc w:val="both"/>
        <w:rPr>
          <w:lang w:val="uk-UA"/>
        </w:rPr>
      </w:pPr>
      <w:r w:rsidRPr="00DD2AE6">
        <w:rPr>
          <w:lang w:val="uk-UA"/>
        </w:rPr>
        <w:t xml:space="preserve">опис Docker </w:t>
      </w:r>
      <w:proofErr w:type="spellStart"/>
      <w:r w:rsidRPr="00DD2AE6">
        <w:rPr>
          <w:lang w:val="uk-UA"/>
        </w:rPr>
        <w:t>volume</w:t>
      </w:r>
      <w:proofErr w:type="spellEnd"/>
      <w:r w:rsidRPr="00DD2AE6">
        <w:rPr>
          <w:lang w:val="uk-UA"/>
        </w:rPr>
        <w:t xml:space="preserve"> для збереження даних СУБД;</w:t>
      </w:r>
    </w:p>
    <w:p w:rsidR="003F6B5D" w:rsidRPr="00DD2AE6" w:rsidRDefault="00C8339A" w:rsidP="00DD2AE6">
      <w:pPr>
        <w:pStyle w:val="ae"/>
        <w:numPr>
          <w:ilvl w:val="0"/>
          <w:numId w:val="22"/>
        </w:numPr>
        <w:spacing w:after="60"/>
        <w:jc w:val="both"/>
        <w:rPr>
          <w:lang w:val="uk-UA"/>
        </w:rPr>
      </w:pPr>
      <w:r w:rsidRPr="00DD2AE6">
        <w:rPr>
          <w:lang w:val="uk-UA"/>
        </w:rPr>
        <w:t>SQL-структуру таблиць користувачів і повідомлень;</w:t>
      </w:r>
    </w:p>
    <w:p w:rsidR="003F6B5D" w:rsidRPr="00DD2AE6" w:rsidRDefault="00C8339A" w:rsidP="00DD2AE6">
      <w:pPr>
        <w:pStyle w:val="ae"/>
        <w:numPr>
          <w:ilvl w:val="0"/>
          <w:numId w:val="22"/>
        </w:numPr>
        <w:spacing w:after="60"/>
        <w:jc w:val="both"/>
        <w:rPr>
          <w:lang w:val="uk-UA"/>
        </w:rPr>
      </w:pPr>
      <w:r w:rsidRPr="00DD2AE6">
        <w:rPr>
          <w:lang w:val="uk-UA"/>
        </w:rPr>
        <w:t>фрагменти коду підключення PHP до СУБД;</w:t>
      </w:r>
    </w:p>
    <w:p w:rsidR="003F6B5D" w:rsidRPr="00DD2AE6" w:rsidRDefault="00C8339A" w:rsidP="00DD2AE6">
      <w:pPr>
        <w:pStyle w:val="ae"/>
        <w:numPr>
          <w:ilvl w:val="0"/>
          <w:numId w:val="22"/>
        </w:numPr>
        <w:spacing w:after="60"/>
        <w:jc w:val="both"/>
        <w:rPr>
          <w:lang w:val="uk-UA"/>
        </w:rPr>
      </w:pPr>
      <w:r w:rsidRPr="00DD2AE6">
        <w:rPr>
          <w:lang w:val="uk-UA"/>
        </w:rPr>
        <w:t xml:space="preserve">фрагменти оновлених </w:t>
      </w:r>
      <w:proofErr w:type="spellStart"/>
      <w:r w:rsidRPr="00DD2AE6">
        <w:rPr>
          <w:lang w:val="uk-UA"/>
        </w:rPr>
        <w:t>репозиторіїв</w:t>
      </w:r>
      <w:proofErr w:type="spellEnd"/>
      <w:r w:rsidRPr="00DD2AE6">
        <w:rPr>
          <w:lang w:val="uk-UA"/>
        </w:rPr>
        <w:t xml:space="preserve"> </w:t>
      </w:r>
      <w:proofErr w:type="spellStart"/>
      <w:r w:rsidRPr="00DD2AE6">
        <w:rPr>
          <w:rFonts w:ascii="Courier New" w:hAnsi="Courier New" w:cs="Courier New"/>
          <w:sz w:val="24"/>
          <w:szCs w:val="24"/>
          <w:lang w:val="uk-UA"/>
        </w:rPr>
        <w:t>UserRepository</w:t>
      </w:r>
      <w:proofErr w:type="spellEnd"/>
      <w:r w:rsidRPr="00DD2AE6">
        <w:rPr>
          <w:lang w:val="uk-UA"/>
        </w:rPr>
        <w:t xml:space="preserve"> і </w:t>
      </w:r>
      <w:proofErr w:type="spellStart"/>
      <w:r w:rsidRPr="00DD2AE6">
        <w:rPr>
          <w:rFonts w:ascii="Courier New" w:hAnsi="Courier New" w:cs="Courier New"/>
          <w:sz w:val="24"/>
          <w:szCs w:val="24"/>
          <w:lang w:val="uk-UA"/>
        </w:rPr>
        <w:t>MessageRepository</w:t>
      </w:r>
      <w:proofErr w:type="spellEnd"/>
      <w:r w:rsidRPr="00DD2AE6">
        <w:rPr>
          <w:lang w:val="uk-UA"/>
        </w:rPr>
        <w:t>;</w:t>
      </w:r>
    </w:p>
    <w:p w:rsidR="003F6B5D" w:rsidRPr="00DD2AE6" w:rsidRDefault="00C8339A" w:rsidP="00DD2AE6">
      <w:pPr>
        <w:pStyle w:val="ae"/>
        <w:numPr>
          <w:ilvl w:val="0"/>
          <w:numId w:val="22"/>
        </w:numPr>
        <w:spacing w:after="60"/>
        <w:jc w:val="both"/>
        <w:rPr>
          <w:lang w:val="uk-UA"/>
        </w:rPr>
      </w:pPr>
      <w:proofErr w:type="spellStart"/>
      <w:r w:rsidRPr="00DD2AE6">
        <w:rPr>
          <w:lang w:val="uk-UA"/>
        </w:rPr>
        <w:t>скріншоти</w:t>
      </w:r>
      <w:proofErr w:type="spellEnd"/>
      <w:r w:rsidRPr="00DD2AE6">
        <w:rPr>
          <w:lang w:val="uk-UA"/>
        </w:rPr>
        <w:t xml:space="preserve"> запуску Docker </w:t>
      </w:r>
      <w:proofErr w:type="spellStart"/>
      <w:r w:rsidRPr="00DD2AE6">
        <w:rPr>
          <w:lang w:val="uk-UA"/>
        </w:rPr>
        <w:t>Compose</w:t>
      </w:r>
      <w:proofErr w:type="spellEnd"/>
      <w:r w:rsidRPr="00DD2AE6">
        <w:rPr>
          <w:lang w:val="uk-UA"/>
        </w:rPr>
        <w:t>;</w:t>
      </w:r>
    </w:p>
    <w:p w:rsidR="003F6B5D" w:rsidRPr="00DD2AE6" w:rsidRDefault="00C8339A" w:rsidP="00DD2AE6">
      <w:pPr>
        <w:pStyle w:val="ae"/>
        <w:numPr>
          <w:ilvl w:val="0"/>
          <w:numId w:val="22"/>
        </w:numPr>
        <w:spacing w:after="60"/>
        <w:jc w:val="both"/>
        <w:rPr>
          <w:lang w:val="uk-UA"/>
        </w:rPr>
      </w:pPr>
      <w:proofErr w:type="spellStart"/>
      <w:r w:rsidRPr="00DD2AE6">
        <w:rPr>
          <w:lang w:val="uk-UA"/>
        </w:rPr>
        <w:t>скріншоти</w:t>
      </w:r>
      <w:proofErr w:type="spellEnd"/>
      <w:r w:rsidRPr="00DD2AE6">
        <w:rPr>
          <w:lang w:val="uk-UA"/>
        </w:rPr>
        <w:t xml:space="preserve"> працюючого сайту в браузері;</w:t>
      </w:r>
    </w:p>
    <w:p w:rsidR="003F6B5D" w:rsidRPr="00DD2AE6" w:rsidRDefault="00C8339A" w:rsidP="00DD2AE6">
      <w:pPr>
        <w:pStyle w:val="ae"/>
        <w:numPr>
          <w:ilvl w:val="0"/>
          <w:numId w:val="22"/>
        </w:numPr>
        <w:spacing w:after="60"/>
        <w:jc w:val="both"/>
        <w:rPr>
          <w:lang w:val="uk-UA"/>
        </w:rPr>
      </w:pPr>
      <w:proofErr w:type="spellStart"/>
      <w:r w:rsidRPr="00DD2AE6">
        <w:rPr>
          <w:lang w:val="uk-UA"/>
        </w:rPr>
        <w:t>скріншоти</w:t>
      </w:r>
      <w:proofErr w:type="spellEnd"/>
      <w:r w:rsidRPr="00DD2AE6">
        <w:rPr>
          <w:lang w:val="uk-UA"/>
        </w:rPr>
        <w:t xml:space="preserve"> або консольний вивід, які підтверджують наявність даних у СУБД;</w:t>
      </w:r>
    </w:p>
    <w:p w:rsidR="003F6B5D" w:rsidRPr="00DD2AE6" w:rsidRDefault="00C8339A" w:rsidP="00DD2AE6">
      <w:pPr>
        <w:pStyle w:val="ae"/>
        <w:numPr>
          <w:ilvl w:val="0"/>
          <w:numId w:val="22"/>
        </w:numPr>
        <w:spacing w:after="60"/>
        <w:jc w:val="both"/>
        <w:rPr>
          <w:lang w:val="uk-UA"/>
        </w:rPr>
      </w:pPr>
      <w:r w:rsidRPr="00DD2AE6">
        <w:rPr>
          <w:lang w:val="uk-UA"/>
        </w:rPr>
        <w:t xml:space="preserve">висновки щодо переваг запуску веб-застосунку в </w:t>
      </w:r>
      <w:proofErr w:type="spellStart"/>
      <w:r w:rsidRPr="00DD2AE6">
        <w:rPr>
          <w:lang w:val="uk-UA"/>
        </w:rPr>
        <w:t>контейнеризованому</w:t>
      </w:r>
      <w:proofErr w:type="spellEnd"/>
      <w:r w:rsidRPr="00DD2AE6">
        <w:rPr>
          <w:lang w:val="uk-UA"/>
        </w:rPr>
        <w:t xml:space="preserve"> середовищі.</w:t>
      </w:r>
    </w:p>
    <w:p w:rsidR="003F6B5D" w:rsidRPr="000D1789" w:rsidRDefault="003F6B5D">
      <w:pPr>
        <w:pStyle w:val="1"/>
        <w:spacing w:before="200" w:after="120"/>
        <w:rPr>
          <w:lang w:val="uk-UA"/>
        </w:rPr>
      </w:pPr>
    </w:p>
    <w:p w:rsidR="00DD2AE6" w:rsidRDefault="00DD2AE6">
      <w:pPr>
        <w:rPr>
          <w:lang w:val="uk-UA"/>
        </w:rPr>
      </w:pPr>
      <w:r>
        <w:rPr>
          <w:lang w:val="uk-UA"/>
        </w:rPr>
        <w:br w:type="page"/>
      </w:r>
    </w:p>
    <w:p w:rsidR="00DD2AE6" w:rsidRPr="00DD2AE6" w:rsidRDefault="00DD2AE6">
      <w:pPr>
        <w:spacing w:after="120"/>
        <w:ind w:firstLine="425"/>
        <w:jc w:val="both"/>
        <w:rPr>
          <w:b/>
          <w:lang w:val="ru-RU"/>
        </w:rPr>
      </w:pPr>
      <w:proofErr w:type="spellStart"/>
      <w:r w:rsidRPr="00DD2AE6">
        <w:rPr>
          <w:b/>
          <w:lang w:val="ru-RU"/>
        </w:rPr>
        <w:lastRenderedPageBreak/>
        <w:t>Критерії</w:t>
      </w:r>
      <w:proofErr w:type="spellEnd"/>
      <w:r w:rsidRPr="00DD2AE6">
        <w:rPr>
          <w:b/>
          <w:lang w:val="ru-RU"/>
        </w:rPr>
        <w:t xml:space="preserve"> </w:t>
      </w:r>
      <w:proofErr w:type="spellStart"/>
      <w:r w:rsidRPr="00DD2AE6">
        <w:rPr>
          <w:b/>
          <w:lang w:val="ru-RU"/>
        </w:rPr>
        <w:t>зарахування</w:t>
      </w:r>
      <w:proofErr w:type="spellEnd"/>
    </w:p>
    <w:p w:rsidR="003F6B5D" w:rsidRPr="000D1789" w:rsidRDefault="00C8339A">
      <w:pPr>
        <w:spacing w:after="120"/>
        <w:ind w:firstLine="425"/>
        <w:jc w:val="both"/>
        <w:rPr>
          <w:lang w:val="uk-UA"/>
        </w:rPr>
      </w:pPr>
      <w:r w:rsidRPr="000D1789">
        <w:rPr>
          <w:lang w:val="uk-UA"/>
        </w:rPr>
        <w:t>Лабораторна робота зараховується, якщо:</w:t>
      </w:r>
    </w:p>
    <w:p w:rsidR="003F6B5D" w:rsidRPr="00DD2AE6" w:rsidRDefault="00C8339A" w:rsidP="00DD2AE6">
      <w:pPr>
        <w:pStyle w:val="ae"/>
        <w:numPr>
          <w:ilvl w:val="0"/>
          <w:numId w:val="25"/>
        </w:numPr>
        <w:spacing w:after="60"/>
        <w:jc w:val="both"/>
        <w:rPr>
          <w:lang w:val="uk-UA"/>
        </w:rPr>
      </w:pPr>
      <w:r w:rsidRPr="00DD2AE6">
        <w:rPr>
          <w:lang w:val="uk-UA"/>
        </w:rPr>
        <w:t>Docker встановлено й працездатність перевірено;</w:t>
      </w:r>
    </w:p>
    <w:p w:rsidR="003F6B5D" w:rsidRPr="00DD2AE6" w:rsidRDefault="00C8339A" w:rsidP="00DD2AE6">
      <w:pPr>
        <w:pStyle w:val="ae"/>
        <w:numPr>
          <w:ilvl w:val="0"/>
          <w:numId w:val="25"/>
        </w:numPr>
        <w:spacing w:after="60"/>
        <w:jc w:val="both"/>
        <w:rPr>
          <w:lang w:val="uk-UA"/>
        </w:rPr>
      </w:pPr>
      <w:r w:rsidRPr="00DD2AE6">
        <w:rPr>
          <w:lang w:val="uk-UA"/>
        </w:rPr>
        <w:t>створено Dockerfile для PHP/</w:t>
      </w:r>
      <w:proofErr w:type="spellStart"/>
      <w:r w:rsidRPr="00DD2AE6">
        <w:rPr>
          <w:lang w:val="uk-UA"/>
        </w:rPr>
        <w:t>Apache</w:t>
      </w:r>
      <w:proofErr w:type="spellEnd"/>
      <w:r w:rsidRPr="00DD2AE6">
        <w:rPr>
          <w:lang w:val="uk-UA"/>
        </w:rPr>
        <w:t>-застосунку;</w:t>
      </w:r>
    </w:p>
    <w:p w:rsidR="003F6B5D" w:rsidRPr="00DD2AE6" w:rsidRDefault="00C8339A" w:rsidP="00DD2AE6">
      <w:pPr>
        <w:pStyle w:val="ae"/>
        <w:numPr>
          <w:ilvl w:val="0"/>
          <w:numId w:val="25"/>
        </w:numPr>
        <w:spacing w:after="60"/>
        <w:jc w:val="both"/>
        <w:rPr>
          <w:lang w:val="uk-UA"/>
        </w:rPr>
      </w:pPr>
      <w:r w:rsidRPr="00DD2AE6">
        <w:rPr>
          <w:lang w:val="uk-UA"/>
        </w:rPr>
        <w:t>застосунок успішно збирається в Docker-образ;</w:t>
      </w:r>
    </w:p>
    <w:p w:rsidR="003F6B5D" w:rsidRPr="00DD2AE6" w:rsidRDefault="00C8339A" w:rsidP="00DD2AE6">
      <w:pPr>
        <w:pStyle w:val="ae"/>
        <w:numPr>
          <w:ilvl w:val="0"/>
          <w:numId w:val="25"/>
        </w:numPr>
        <w:spacing w:after="60"/>
        <w:jc w:val="both"/>
        <w:rPr>
          <w:lang w:val="uk-UA"/>
        </w:rPr>
      </w:pPr>
      <w:r w:rsidRPr="00DD2AE6">
        <w:rPr>
          <w:lang w:val="uk-UA"/>
        </w:rPr>
        <w:t>застосунок запускається в контейнері;</w:t>
      </w:r>
    </w:p>
    <w:p w:rsidR="003F6B5D" w:rsidRPr="00DD2AE6" w:rsidRDefault="00C8339A" w:rsidP="00DD2AE6">
      <w:pPr>
        <w:pStyle w:val="ae"/>
        <w:numPr>
          <w:ilvl w:val="0"/>
          <w:numId w:val="25"/>
        </w:numPr>
        <w:spacing w:after="60"/>
        <w:jc w:val="both"/>
        <w:rPr>
          <w:lang w:val="uk-UA"/>
        </w:rPr>
      </w:pPr>
      <w:r w:rsidRPr="00DD2AE6">
        <w:rPr>
          <w:lang w:val="uk-UA"/>
        </w:rPr>
        <w:t xml:space="preserve">створено коректний </w:t>
      </w:r>
      <w:r w:rsidRPr="00DD2AE6">
        <w:rPr>
          <w:rFonts w:ascii="Courier New" w:hAnsi="Courier New" w:cs="Courier New"/>
          <w:sz w:val="24"/>
          <w:szCs w:val="24"/>
          <w:lang w:val="uk-UA"/>
        </w:rPr>
        <w:t>docker-</w:t>
      </w:r>
      <w:proofErr w:type="spellStart"/>
      <w:r w:rsidRPr="00DD2AE6">
        <w:rPr>
          <w:rFonts w:ascii="Courier New" w:hAnsi="Courier New" w:cs="Courier New"/>
          <w:sz w:val="24"/>
          <w:szCs w:val="24"/>
          <w:lang w:val="uk-UA"/>
        </w:rPr>
        <w:t>compose.yml</w:t>
      </w:r>
      <w:proofErr w:type="spellEnd"/>
      <w:r w:rsidRPr="00DD2AE6">
        <w:rPr>
          <w:lang w:val="uk-UA"/>
        </w:rPr>
        <w:t>;</w:t>
      </w:r>
    </w:p>
    <w:p w:rsidR="003F6B5D" w:rsidRPr="00DD2AE6" w:rsidRDefault="00C8339A" w:rsidP="00DD2AE6">
      <w:pPr>
        <w:pStyle w:val="ae"/>
        <w:numPr>
          <w:ilvl w:val="0"/>
          <w:numId w:val="25"/>
        </w:numPr>
        <w:spacing w:after="60"/>
        <w:jc w:val="both"/>
        <w:rPr>
          <w:lang w:val="uk-UA"/>
        </w:rPr>
      </w:pPr>
      <w:r w:rsidRPr="00DD2AE6">
        <w:rPr>
          <w:lang w:val="uk-UA"/>
        </w:rPr>
        <w:t xml:space="preserve">у Docker </w:t>
      </w:r>
      <w:proofErr w:type="spellStart"/>
      <w:r w:rsidRPr="00DD2AE6">
        <w:rPr>
          <w:lang w:val="uk-UA"/>
        </w:rPr>
        <w:t>Compose</w:t>
      </w:r>
      <w:proofErr w:type="spellEnd"/>
      <w:r w:rsidRPr="00DD2AE6">
        <w:rPr>
          <w:lang w:val="uk-UA"/>
        </w:rPr>
        <w:t xml:space="preserve"> описано </w:t>
      </w:r>
      <w:r w:rsidRPr="00DD2AE6">
        <w:rPr>
          <w:u w:val="single"/>
          <w:lang w:val="uk-UA"/>
        </w:rPr>
        <w:t>окремий сервіс веб-застосунку</w:t>
      </w:r>
      <w:r w:rsidRPr="00DD2AE6">
        <w:rPr>
          <w:lang w:val="uk-UA"/>
        </w:rPr>
        <w:t>;</w:t>
      </w:r>
    </w:p>
    <w:p w:rsidR="003F6B5D" w:rsidRPr="00DD2AE6" w:rsidRDefault="00C8339A" w:rsidP="00DD2AE6">
      <w:pPr>
        <w:pStyle w:val="ae"/>
        <w:numPr>
          <w:ilvl w:val="0"/>
          <w:numId w:val="25"/>
        </w:numPr>
        <w:spacing w:after="60"/>
        <w:jc w:val="both"/>
        <w:rPr>
          <w:lang w:val="uk-UA"/>
        </w:rPr>
      </w:pPr>
      <w:r w:rsidRPr="00DD2AE6">
        <w:rPr>
          <w:lang w:val="uk-UA"/>
        </w:rPr>
        <w:t xml:space="preserve">у Docker </w:t>
      </w:r>
      <w:proofErr w:type="spellStart"/>
      <w:r w:rsidRPr="00DD2AE6">
        <w:rPr>
          <w:lang w:val="uk-UA"/>
        </w:rPr>
        <w:t>Compose</w:t>
      </w:r>
      <w:proofErr w:type="spellEnd"/>
      <w:r w:rsidRPr="00DD2AE6">
        <w:rPr>
          <w:lang w:val="uk-UA"/>
        </w:rPr>
        <w:t xml:space="preserve"> описано </w:t>
      </w:r>
      <w:r w:rsidRPr="00DD2AE6">
        <w:rPr>
          <w:u w:val="single"/>
          <w:lang w:val="uk-UA"/>
        </w:rPr>
        <w:t>окремий сервіс СУБД</w:t>
      </w:r>
      <w:r w:rsidRPr="00DD2AE6">
        <w:rPr>
          <w:lang w:val="uk-UA"/>
        </w:rPr>
        <w:t>;</w:t>
      </w:r>
    </w:p>
    <w:p w:rsidR="003F6B5D" w:rsidRPr="00DD2AE6" w:rsidRDefault="00C8339A" w:rsidP="00DD2AE6">
      <w:pPr>
        <w:pStyle w:val="ae"/>
        <w:numPr>
          <w:ilvl w:val="0"/>
          <w:numId w:val="25"/>
        </w:numPr>
        <w:spacing w:after="60"/>
        <w:jc w:val="both"/>
        <w:rPr>
          <w:lang w:val="uk-UA"/>
        </w:rPr>
      </w:pPr>
      <w:r w:rsidRPr="00DD2AE6">
        <w:rPr>
          <w:lang w:val="uk-UA"/>
        </w:rPr>
        <w:t>контейнер застосунку може підключитися до контейнера СУБД;</w:t>
      </w:r>
    </w:p>
    <w:p w:rsidR="003F6B5D" w:rsidRPr="00DD2AE6" w:rsidRDefault="00C8339A" w:rsidP="00DD2AE6">
      <w:pPr>
        <w:pStyle w:val="ae"/>
        <w:numPr>
          <w:ilvl w:val="0"/>
          <w:numId w:val="25"/>
        </w:numPr>
        <w:spacing w:after="60"/>
        <w:jc w:val="both"/>
        <w:rPr>
          <w:lang w:val="uk-UA"/>
        </w:rPr>
      </w:pPr>
      <w:r w:rsidRPr="00DD2AE6">
        <w:rPr>
          <w:lang w:val="uk-UA"/>
        </w:rPr>
        <w:t xml:space="preserve">для СУБД налаштовано Docker </w:t>
      </w:r>
      <w:r w:rsidR="00DD2AE6">
        <w:t>V</w:t>
      </w:r>
      <w:proofErr w:type="spellStart"/>
      <w:r w:rsidRPr="00DD2AE6">
        <w:rPr>
          <w:lang w:val="uk-UA"/>
        </w:rPr>
        <w:t>olume</w:t>
      </w:r>
      <w:proofErr w:type="spellEnd"/>
      <w:r w:rsidRPr="00DD2AE6">
        <w:rPr>
          <w:lang w:val="uk-UA"/>
        </w:rPr>
        <w:t>;</w:t>
      </w:r>
    </w:p>
    <w:p w:rsidR="003F6B5D" w:rsidRPr="00DD2AE6" w:rsidRDefault="00C8339A" w:rsidP="00DD2AE6">
      <w:pPr>
        <w:pStyle w:val="ae"/>
        <w:numPr>
          <w:ilvl w:val="0"/>
          <w:numId w:val="25"/>
        </w:numPr>
        <w:spacing w:after="60"/>
        <w:jc w:val="both"/>
        <w:rPr>
          <w:lang w:val="uk-UA"/>
        </w:rPr>
      </w:pPr>
      <w:r w:rsidRPr="00DD2AE6">
        <w:rPr>
          <w:lang w:val="uk-UA"/>
        </w:rPr>
        <w:t>створено таблицю користувачів;</w:t>
      </w:r>
    </w:p>
    <w:p w:rsidR="003F6B5D" w:rsidRPr="00DD2AE6" w:rsidRDefault="00C8339A" w:rsidP="00DD2AE6">
      <w:pPr>
        <w:pStyle w:val="ae"/>
        <w:numPr>
          <w:ilvl w:val="0"/>
          <w:numId w:val="25"/>
        </w:numPr>
        <w:spacing w:after="60"/>
        <w:jc w:val="both"/>
        <w:rPr>
          <w:lang w:val="uk-UA"/>
        </w:rPr>
      </w:pPr>
      <w:r w:rsidRPr="00DD2AE6">
        <w:rPr>
          <w:lang w:val="uk-UA"/>
        </w:rPr>
        <w:t>створено таблицю контактних повідомлень;</w:t>
      </w:r>
    </w:p>
    <w:p w:rsidR="003F6B5D" w:rsidRPr="00DD2AE6" w:rsidRDefault="00C8339A" w:rsidP="00DD2AE6">
      <w:pPr>
        <w:pStyle w:val="ae"/>
        <w:numPr>
          <w:ilvl w:val="0"/>
          <w:numId w:val="25"/>
        </w:numPr>
        <w:spacing w:after="60"/>
        <w:jc w:val="both"/>
        <w:rPr>
          <w:lang w:val="uk-UA"/>
        </w:rPr>
      </w:pPr>
      <w:r w:rsidRPr="00DD2AE6">
        <w:rPr>
          <w:lang w:val="uk-UA"/>
        </w:rPr>
        <w:t>реєстрація користувача зберігає дані в СУБД;</w:t>
      </w:r>
    </w:p>
    <w:p w:rsidR="003F6B5D" w:rsidRPr="00DD2AE6" w:rsidRDefault="00C8339A" w:rsidP="00DD2AE6">
      <w:pPr>
        <w:pStyle w:val="ae"/>
        <w:numPr>
          <w:ilvl w:val="0"/>
          <w:numId w:val="25"/>
        </w:numPr>
        <w:spacing w:after="60"/>
        <w:jc w:val="both"/>
        <w:rPr>
          <w:lang w:val="uk-UA"/>
        </w:rPr>
      </w:pPr>
      <w:r w:rsidRPr="00DD2AE6">
        <w:rPr>
          <w:lang w:val="uk-UA"/>
        </w:rPr>
        <w:t>вхід користувача перевіряє дані через СУБД;</w:t>
      </w:r>
    </w:p>
    <w:p w:rsidR="003F6B5D" w:rsidRPr="00DD2AE6" w:rsidRDefault="00C8339A" w:rsidP="00DD2AE6">
      <w:pPr>
        <w:pStyle w:val="ae"/>
        <w:numPr>
          <w:ilvl w:val="0"/>
          <w:numId w:val="25"/>
        </w:numPr>
        <w:spacing w:after="60"/>
        <w:jc w:val="both"/>
        <w:rPr>
          <w:lang w:val="uk-UA"/>
        </w:rPr>
      </w:pPr>
      <w:r w:rsidRPr="00DD2AE6">
        <w:rPr>
          <w:lang w:val="uk-UA"/>
        </w:rPr>
        <w:t>редагування профілю оновлює дані в СУБД;</w:t>
      </w:r>
    </w:p>
    <w:p w:rsidR="003F6B5D" w:rsidRPr="00DD2AE6" w:rsidRDefault="00C8339A" w:rsidP="00DD2AE6">
      <w:pPr>
        <w:pStyle w:val="ae"/>
        <w:numPr>
          <w:ilvl w:val="0"/>
          <w:numId w:val="25"/>
        </w:numPr>
        <w:spacing w:after="60"/>
        <w:jc w:val="both"/>
        <w:rPr>
          <w:lang w:val="uk-UA"/>
        </w:rPr>
      </w:pPr>
      <w:r w:rsidRPr="00DD2AE6">
        <w:rPr>
          <w:lang w:val="uk-UA"/>
        </w:rPr>
        <w:t>контактна форма зберігає повідомлення в СУБД;</w:t>
      </w:r>
    </w:p>
    <w:p w:rsidR="003F6B5D" w:rsidRPr="00DD2AE6" w:rsidRDefault="00C8339A" w:rsidP="00DD2AE6">
      <w:pPr>
        <w:pStyle w:val="ae"/>
        <w:numPr>
          <w:ilvl w:val="0"/>
          <w:numId w:val="25"/>
        </w:numPr>
        <w:spacing w:after="60"/>
        <w:jc w:val="both"/>
        <w:rPr>
          <w:lang w:val="uk-UA"/>
        </w:rPr>
      </w:pPr>
      <w:r w:rsidRPr="00DD2AE6">
        <w:rPr>
          <w:lang w:val="uk-UA"/>
        </w:rPr>
        <w:t>JSON-файли більше не використовуються як основне сховище для користувачів і повідомлень;</w:t>
      </w:r>
    </w:p>
    <w:p w:rsidR="003F6B5D" w:rsidRPr="00DD2AE6" w:rsidRDefault="00C8339A" w:rsidP="00DD2AE6">
      <w:pPr>
        <w:pStyle w:val="ae"/>
        <w:numPr>
          <w:ilvl w:val="0"/>
          <w:numId w:val="25"/>
        </w:numPr>
        <w:spacing w:after="60"/>
        <w:jc w:val="both"/>
        <w:rPr>
          <w:lang w:val="uk-UA"/>
        </w:rPr>
      </w:pPr>
      <w:r w:rsidRPr="00DD2AE6">
        <w:rPr>
          <w:lang w:val="uk-UA"/>
        </w:rPr>
        <w:t>після перезапуску контейнерів дані СУБД не втрачаються;</w:t>
      </w:r>
    </w:p>
    <w:p w:rsidR="001C7904" w:rsidRDefault="00C8339A" w:rsidP="00DD2AE6">
      <w:pPr>
        <w:pStyle w:val="ae"/>
        <w:numPr>
          <w:ilvl w:val="0"/>
          <w:numId w:val="25"/>
        </w:numPr>
        <w:spacing w:after="60"/>
        <w:jc w:val="both"/>
        <w:rPr>
          <w:lang w:val="uk-UA"/>
        </w:rPr>
      </w:pPr>
      <w:r w:rsidRPr="00DD2AE6">
        <w:rPr>
          <w:lang w:val="uk-UA"/>
        </w:rPr>
        <w:t xml:space="preserve">підготовлено звіт зі скріншотами, описом </w:t>
      </w:r>
      <w:r w:rsidRPr="00DD2AE6">
        <w:rPr>
          <w:rFonts w:ascii="Courier New" w:hAnsi="Courier New" w:cs="Courier New"/>
          <w:sz w:val="24"/>
          <w:szCs w:val="24"/>
          <w:lang w:val="uk-UA"/>
        </w:rPr>
        <w:t>Dockerfile</w:t>
      </w:r>
      <w:r w:rsidRPr="00DD2AE6">
        <w:rPr>
          <w:lang w:val="uk-UA"/>
        </w:rPr>
        <w:t xml:space="preserve">, </w:t>
      </w:r>
      <w:r w:rsidRPr="00DD2AE6">
        <w:rPr>
          <w:rFonts w:ascii="Courier New" w:hAnsi="Courier New" w:cs="Courier New"/>
          <w:sz w:val="24"/>
          <w:szCs w:val="24"/>
          <w:lang w:val="uk-UA"/>
        </w:rPr>
        <w:t>docker-</w:t>
      </w:r>
      <w:proofErr w:type="spellStart"/>
      <w:r w:rsidRPr="00DD2AE6">
        <w:rPr>
          <w:rFonts w:ascii="Courier New" w:hAnsi="Courier New" w:cs="Courier New"/>
          <w:sz w:val="24"/>
          <w:szCs w:val="24"/>
          <w:lang w:val="uk-UA"/>
        </w:rPr>
        <w:t>compose.yml</w:t>
      </w:r>
      <w:proofErr w:type="spellEnd"/>
      <w:r w:rsidRPr="00DD2AE6">
        <w:rPr>
          <w:lang w:val="uk-UA"/>
        </w:rPr>
        <w:t>, структури бази даних і ключових змін у коді.</w:t>
      </w:r>
    </w:p>
    <w:p w:rsidR="001C7904" w:rsidRDefault="001C7904">
      <w:pPr>
        <w:rPr>
          <w:lang w:val="uk-UA"/>
        </w:rPr>
      </w:pPr>
      <w:r>
        <w:rPr>
          <w:lang w:val="uk-UA"/>
        </w:rPr>
        <w:br w:type="page"/>
      </w:r>
    </w:p>
    <w:p w:rsidR="001C7904" w:rsidRPr="001C7904" w:rsidRDefault="001C7904" w:rsidP="001C7904">
      <w:pPr>
        <w:keepNext/>
        <w:keepLines/>
        <w:spacing w:before="120" w:after="120"/>
        <w:outlineLvl w:val="0"/>
        <w:rPr>
          <w:rFonts w:asciiTheme="majorHAnsi" w:eastAsiaTheme="majorEastAsia" w:hAnsiTheme="majorHAnsi" w:cstheme="majorBidi"/>
          <w:b/>
          <w:bCs/>
          <w:color w:val="365F91" w:themeColor="accent1" w:themeShade="BF"/>
          <w:szCs w:val="28"/>
          <w:lang w:val="uk-UA"/>
        </w:rPr>
      </w:pPr>
      <w:r w:rsidRPr="001C7904">
        <w:rPr>
          <w:rFonts w:cstheme="majorBidi"/>
          <w:b/>
          <w:bCs/>
          <w:color w:val="365F91" w:themeColor="accent1" w:themeShade="BF"/>
          <w:szCs w:val="28"/>
          <w:lang w:val="uk-UA"/>
        </w:rPr>
        <w:lastRenderedPageBreak/>
        <w:t>1. Чому веб-застосунки розгортають у контейнерах</w:t>
      </w:r>
    </w:p>
    <w:p w:rsidR="001C7904" w:rsidRPr="001C7904" w:rsidRDefault="001C7904" w:rsidP="001C7904">
      <w:pPr>
        <w:spacing w:after="0"/>
        <w:ind w:firstLine="706"/>
        <w:jc w:val="both"/>
        <w:rPr>
          <w:lang w:val="uk-UA"/>
        </w:rPr>
      </w:pPr>
      <w:r w:rsidRPr="001C7904">
        <w:rPr>
          <w:lang w:val="uk-UA"/>
        </w:rPr>
        <w:t xml:space="preserve">У попередніх лабораторних роботах PHP-застосунок запускався у локальному серверному середовищі. Для цього використовувався </w:t>
      </w:r>
      <w:proofErr w:type="spellStart"/>
      <w:r w:rsidRPr="001C7904">
        <w:rPr>
          <w:lang w:val="uk-UA"/>
        </w:rPr>
        <w:t>Apache</w:t>
      </w:r>
      <w:proofErr w:type="spellEnd"/>
      <w:r w:rsidRPr="001C7904">
        <w:rPr>
          <w:lang w:val="uk-UA"/>
        </w:rPr>
        <w:t xml:space="preserve"> HTTP Server, інтерпретатор PHP, файли проєкту, а також додаткові налаштування для обробки PHP-сторінок. Такий підхід добре підходить для першого знайомства із серверною веб-розробкою, оскільки студент бачить, з яких частин складається локальне середовище запуску сайту.</w:t>
      </w:r>
    </w:p>
    <w:p w:rsidR="001C7904" w:rsidRPr="001C7904" w:rsidRDefault="001C7904" w:rsidP="001C7904">
      <w:pPr>
        <w:spacing w:after="0"/>
        <w:ind w:firstLine="706"/>
        <w:jc w:val="both"/>
        <w:rPr>
          <w:lang w:val="uk-UA"/>
        </w:rPr>
      </w:pPr>
      <w:r w:rsidRPr="001C7904">
        <w:rPr>
          <w:lang w:val="uk-UA"/>
        </w:rPr>
        <w:t xml:space="preserve">Однак у реальній розробці швидко виникає проблема різних середовищ. Один студент може мати встановлену версію PHP 8.2, інший - PHP 8.3, а третій може використовувати старішу версію PHP. В одного </w:t>
      </w:r>
      <w:proofErr w:type="spellStart"/>
      <w:r w:rsidRPr="001C7904">
        <w:rPr>
          <w:lang w:val="uk-UA"/>
        </w:rPr>
        <w:t>Apache</w:t>
      </w:r>
      <w:proofErr w:type="spellEnd"/>
      <w:r w:rsidRPr="001C7904">
        <w:rPr>
          <w:lang w:val="uk-UA"/>
        </w:rPr>
        <w:t xml:space="preserve"> налаштований правильно, в іншого не підключений потрібний модуль. В одного встановлене розширення PHP для роботи з базою даних, а в іншого це розширення відсутнє. В одного </w:t>
      </w:r>
      <w:proofErr w:type="spellStart"/>
      <w:r w:rsidRPr="001C7904">
        <w:rPr>
          <w:lang w:val="uk-UA"/>
        </w:rPr>
        <w:t>проєкт</w:t>
      </w:r>
      <w:proofErr w:type="spellEnd"/>
      <w:r w:rsidRPr="001C7904">
        <w:rPr>
          <w:lang w:val="uk-UA"/>
        </w:rPr>
        <w:t xml:space="preserve"> відкривається через </w:t>
      </w:r>
      <w:r w:rsidRPr="001C7904">
        <w:rPr>
          <w:rFonts w:ascii="Courier New" w:eastAsia="Courier New" w:hAnsi="Courier New"/>
          <w:color w:val="003366"/>
          <w:sz w:val="24"/>
          <w:lang w:val="uk-UA"/>
        </w:rPr>
        <w:t>http://localhost/</w:t>
      </w:r>
      <w:r w:rsidRPr="001C7904">
        <w:rPr>
          <w:lang w:val="uk-UA"/>
        </w:rPr>
        <w:t>, а в іншого виникають помилки через інший каталог веб-сервера, зайнятий порт або відмінності в конфігурації.</w:t>
      </w:r>
    </w:p>
    <w:p w:rsidR="001C7904" w:rsidRPr="001C7904" w:rsidRDefault="001C7904" w:rsidP="001C7904">
      <w:pPr>
        <w:spacing w:after="0"/>
        <w:ind w:firstLine="706"/>
        <w:jc w:val="both"/>
        <w:rPr>
          <w:lang w:val="uk-UA"/>
        </w:rPr>
      </w:pPr>
      <w:r w:rsidRPr="001C7904">
        <w:rPr>
          <w:lang w:val="uk-UA"/>
        </w:rPr>
        <w:t>Через це може виникнути ситуація, коли один і той самий код працює на комп’ютері одного розробника, але не працює на іншому комп’ютері або на сервері. Часто таку проблему неформально описують фразою: “у мене на комп’ютері працює”. Причина полягає в тому, що для веб-застосунку важливий не тільки сам програмний код, а й середовище, у якому цей код запускається.</w:t>
      </w:r>
    </w:p>
    <w:p w:rsidR="001C7904" w:rsidRPr="001C7904" w:rsidRDefault="001C7904" w:rsidP="001C7904">
      <w:pPr>
        <w:spacing w:after="0"/>
        <w:ind w:firstLine="706"/>
        <w:jc w:val="both"/>
        <w:rPr>
          <w:lang w:val="uk-UA"/>
        </w:rPr>
      </w:pPr>
      <w:r w:rsidRPr="001C7904">
        <w:rPr>
          <w:lang w:val="uk-UA"/>
        </w:rPr>
        <w:t>Для PHP-застосунку опис середовища може включати:</w:t>
      </w:r>
    </w:p>
    <w:p w:rsidR="001C7904" w:rsidRPr="001C7904" w:rsidRDefault="001C7904" w:rsidP="001C7904">
      <w:pPr>
        <w:numPr>
          <w:ilvl w:val="0"/>
          <w:numId w:val="26"/>
        </w:numPr>
        <w:spacing w:after="0"/>
        <w:contextualSpacing/>
        <w:jc w:val="both"/>
        <w:rPr>
          <w:lang w:val="uk-UA"/>
        </w:rPr>
      </w:pPr>
      <w:r w:rsidRPr="001C7904">
        <w:rPr>
          <w:lang w:val="uk-UA"/>
        </w:rPr>
        <w:t>версію PHP;</w:t>
      </w:r>
    </w:p>
    <w:p w:rsidR="001C7904" w:rsidRPr="001C7904" w:rsidRDefault="001C7904" w:rsidP="001C7904">
      <w:pPr>
        <w:numPr>
          <w:ilvl w:val="0"/>
          <w:numId w:val="26"/>
        </w:numPr>
        <w:spacing w:after="0"/>
        <w:contextualSpacing/>
        <w:jc w:val="both"/>
        <w:rPr>
          <w:lang w:val="uk-UA"/>
        </w:rPr>
      </w:pPr>
      <w:r w:rsidRPr="001C7904">
        <w:rPr>
          <w:lang w:val="uk-UA"/>
        </w:rPr>
        <w:t xml:space="preserve">веб-сервер </w:t>
      </w:r>
      <w:proofErr w:type="spellStart"/>
      <w:r w:rsidRPr="001C7904">
        <w:rPr>
          <w:lang w:val="uk-UA"/>
        </w:rPr>
        <w:t>Apache</w:t>
      </w:r>
      <w:proofErr w:type="spellEnd"/>
      <w:r w:rsidRPr="001C7904">
        <w:rPr>
          <w:lang w:val="uk-UA"/>
        </w:rPr>
        <w:t xml:space="preserve"> або інший сервер;</w:t>
      </w:r>
    </w:p>
    <w:p w:rsidR="001C7904" w:rsidRPr="001C7904" w:rsidRDefault="001C7904" w:rsidP="001C7904">
      <w:pPr>
        <w:numPr>
          <w:ilvl w:val="0"/>
          <w:numId w:val="26"/>
        </w:numPr>
        <w:spacing w:after="0"/>
        <w:contextualSpacing/>
        <w:jc w:val="both"/>
        <w:rPr>
          <w:lang w:val="uk-UA"/>
        </w:rPr>
      </w:pPr>
      <w:r w:rsidRPr="001C7904">
        <w:rPr>
          <w:lang w:val="uk-UA"/>
        </w:rPr>
        <w:t>налаштування веб-сервера;</w:t>
      </w:r>
    </w:p>
    <w:p w:rsidR="001C7904" w:rsidRPr="001C7904" w:rsidRDefault="001C7904" w:rsidP="001C7904">
      <w:pPr>
        <w:numPr>
          <w:ilvl w:val="0"/>
          <w:numId w:val="26"/>
        </w:numPr>
        <w:spacing w:after="0"/>
        <w:contextualSpacing/>
        <w:jc w:val="both"/>
        <w:rPr>
          <w:lang w:val="uk-UA"/>
        </w:rPr>
      </w:pPr>
      <w:r w:rsidRPr="001C7904">
        <w:rPr>
          <w:lang w:val="uk-UA"/>
        </w:rPr>
        <w:t>розширення PHP;</w:t>
      </w:r>
    </w:p>
    <w:p w:rsidR="001C7904" w:rsidRPr="001C7904" w:rsidRDefault="001C7904" w:rsidP="001C7904">
      <w:pPr>
        <w:numPr>
          <w:ilvl w:val="0"/>
          <w:numId w:val="26"/>
        </w:numPr>
        <w:spacing w:after="0"/>
        <w:contextualSpacing/>
        <w:jc w:val="both"/>
        <w:rPr>
          <w:lang w:val="uk-UA"/>
        </w:rPr>
      </w:pPr>
      <w:r w:rsidRPr="001C7904">
        <w:rPr>
          <w:lang w:val="uk-UA"/>
        </w:rPr>
        <w:t>структуру каталогів;</w:t>
      </w:r>
    </w:p>
    <w:p w:rsidR="001C7904" w:rsidRPr="001C7904" w:rsidRDefault="001C7904" w:rsidP="001C7904">
      <w:pPr>
        <w:numPr>
          <w:ilvl w:val="0"/>
          <w:numId w:val="26"/>
        </w:numPr>
        <w:spacing w:after="0"/>
        <w:contextualSpacing/>
        <w:jc w:val="both"/>
        <w:rPr>
          <w:lang w:val="uk-UA"/>
        </w:rPr>
      </w:pPr>
      <w:r w:rsidRPr="001C7904">
        <w:rPr>
          <w:lang w:val="uk-UA"/>
        </w:rPr>
        <w:t>права доступу до файлів;</w:t>
      </w:r>
    </w:p>
    <w:p w:rsidR="001C7904" w:rsidRPr="001C7904" w:rsidRDefault="001C7904" w:rsidP="001C7904">
      <w:pPr>
        <w:numPr>
          <w:ilvl w:val="0"/>
          <w:numId w:val="26"/>
        </w:numPr>
        <w:spacing w:after="0"/>
        <w:contextualSpacing/>
        <w:jc w:val="both"/>
        <w:rPr>
          <w:lang w:val="uk-UA"/>
        </w:rPr>
      </w:pPr>
      <w:r w:rsidRPr="001C7904">
        <w:rPr>
          <w:lang w:val="uk-UA"/>
        </w:rPr>
        <w:t>відкриті мережеві порти;</w:t>
      </w:r>
    </w:p>
    <w:p w:rsidR="001C7904" w:rsidRPr="001C7904" w:rsidRDefault="001C7904" w:rsidP="001C7904">
      <w:pPr>
        <w:numPr>
          <w:ilvl w:val="0"/>
          <w:numId w:val="26"/>
        </w:numPr>
        <w:spacing w:after="0"/>
        <w:contextualSpacing/>
        <w:jc w:val="both"/>
        <w:rPr>
          <w:lang w:val="uk-UA"/>
        </w:rPr>
      </w:pPr>
      <w:r w:rsidRPr="001C7904">
        <w:rPr>
          <w:lang w:val="uk-UA"/>
        </w:rPr>
        <w:t>змінні середовища;</w:t>
      </w:r>
    </w:p>
    <w:p w:rsidR="001C7904" w:rsidRPr="001C7904" w:rsidRDefault="001C7904" w:rsidP="001C7904">
      <w:pPr>
        <w:numPr>
          <w:ilvl w:val="0"/>
          <w:numId w:val="26"/>
        </w:numPr>
        <w:spacing w:after="0"/>
        <w:contextualSpacing/>
        <w:jc w:val="both"/>
        <w:rPr>
          <w:lang w:val="uk-UA"/>
        </w:rPr>
      </w:pPr>
      <w:r w:rsidRPr="001C7904">
        <w:rPr>
          <w:lang w:val="uk-UA"/>
        </w:rPr>
        <w:t>наявність СУБД;</w:t>
      </w:r>
    </w:p>
    <w:p w:rsidR="001C7904" w:rsidRPr="001C7904" w:rsidRDefault="001C7904" w:rsidP="001C7904">
      <w:pPr>
        <w:numPr>
          <w:ilvl w:val="0"/>
          <w:numId w:val="26"/>
        </w:numPr>
        <w:spacing w:after="0"/>
        <w:contextualSpacing/>
        <w:jc w:val="both"/>
        <w:rPr>
          <w:lang w:val="uk-UA"/>
        </w:rPr>
      </w:pPr>
      <w:r w:rsidRPr="001C7904">
        <w:rPr>
          <w:lang w:val="uk-UA"/>
        </w:rPr>
        <w:t>параметри підключення до бази даних.</w:t>
      </w:r>
    </w:p>
    <w:p w:rsidR="001C7904" w:rsidRPr="001C7904" w:rsidRDefault="001C7904" w:rsidP="001C7904">
      <w:pPr>
        <w:spacing w:after="0"/>
        <w:ind w:firstLine="706"/>
        <w:jc w:val="both"/>
        <w:rPr>
          <w:lang w:val="uk-UA"/>
        </w:rPr>
      </w:pPr>
      <w:r w:rsidRPr="001C7904">
        <w:rPr>
          <w:lang w:val="uk-UA"/>
        </w:rPr>
        <w:t>Якщо всі ці частини налаштовуються вручну на кожному комп’ютері, дуже легко отримати відмінності між середовищами. Навіть невелика різниця може призвести до помилок: сторінка не відкривається, PHP-код не виконується, застосунок не може підключитися до бази даних, файл не має прав на запис або відсутнє потрібне розширення PHP.</w:t>
      </w:r>
    </w:p>
    <w:p w:rsidR="001C7904" w:rsidRPr="001C7904" w:rsidRDefault="001C7904" w:rsidP="001C7904">
      <w:pPr>
        <w:spacing w:after="0"/>
        <w:ind w:firstLine="706"/>
        <w:jc w:val="both"/>
        <w:rPr>
          <w:lang w:val="uk-UA"/>
        </w:rPr>
      </w:pPr>
      <w:r w:rsidRPr="001C7904">
        <w:rPr>
          <w:lang w:val="uk-UA"/>
        </w:rPr>
        <w:lastRenderedPageBreak/>
        <w:t xml:space="preserve">Контейнеризація дозволяє зменшити цю проблему. Основна ідея полягає в тому, що </w:t>
      </w:r>
      <w:r w:rsidRPr="001C7904">
        <w:rPr>
          <w:u w:val="single"/>
          <w:lang w:val="uk-UA"/>
        </w:rPr>
        <w:t>середовище запуску застосунку описується як частина самого проєкту</w:t>
      </w:r>
      <w:r w:rsidRPr="001C7904">
        <w:rPr>
          <w:lang w:val="uk-UA"/>
        </w:rPr>
        <w:t>. Тобто розробник описує не тільки PHP-код, а й те, у якому середовищі цей код має виконуватися.</w:t>
      </w:r>
    </w:p>
    <w:p w:rsidR="001C7904" w:rsidRPr="001C7904" w:rsidRDefault="001C7904" w:rsidP="001C7904">
      <w:pPr>
        <w:spacing w:after="0"/>
        <w:ind w:firstLine="706"/>
        <w:jc w:val="both"/>
        <w:rPr>
          <w:lang w:val="uk-UA"/>
        </w:rPr>
      </w:pPr>
      <w:r w:rsidRPr="001C7904">
        <w:rPr>
          <w:lang w:val="uk-UA"/>
        </w:rPr>
        <w:t>Для цього використовується Dockerfile. У Dockerfile можна описати:</w:t>
      </w:r>
    </w:p>
    <w:p w:rsidR="001C7904" w:rsidRPr="001C7904" w:rsidRDefault="001C7904" w:rsidP="001C7904">
      <w:pPr>
        <w:numPr>
          <w:ilvl w:val="0"/>
          <w:numId w:val="27"/>
        </w:numPr>
        <w:spacing w:after="0"/>
        <w:contextualSpacing/>
        <w:jc w:val="both"/>
        <w:rPr>
          <w:lang w:val="uk-UA"/>
        </w:rPr>
      </w:pPr>
      <w:r w:rsidRPr="001C7904">
        <w:rPr>
          <w:lang w:val="uk-UA"/>
        </w:rPr>
        <w:t>який базовий образ використовувати;</w:t>
      </w:r>
    </w:p>
    <w:p w:rsidR="001C7904" w:rsidRPr="001C7904" w:rsidRDefault="001C7904" w:rsidP="001C7904">
      <w:pPr>
        <w:numPr>
          <w:ilvl w:val="0"/>
          <w:numId w:val="27"/>
        </w:numPr>
        <w:spacing w:after="0"/>
        <w:contextualSpacing/>
        <w:jc w:val="both"/>
        <w:rPr>
          <w:lang w:val="uk-UA"/>
        </w:rPr>
      </w:pPr>
      <w:r w:rsidRPr="001C7904">
        <w:rPr>
          <w:lang w:val="uk-UA"/>
        </w:rPr>
        <w:t>яку версію PHP взяти;</w:t>
      </w:r>
    </w:p>
    <w:p w:rsidR="001C7904" w:rsidRPr="001C7904" w:rsidRDefault="001C7904" w:rsidP="001C7904">
      <w:pPr>
        <w:numPr>
          <w:ilvl w:val="0"/>
          <w:numId w:val="27"/>
        </w:numPr>
        <w:spacing w:after="0"/>
        <w:contextualSpacing/>
        <w:jc w:val="both"/>
        <w:rPr>
          <w:lang w:val="uk-UA"/>
        </w:rPr>
      </w:pPr>
      <w:r w:rsidRPr="001C7904">
        <w:rPr>
          <w:lang w:val="uk-UA"/>
        </w:rPr>
        <w:t>які розширення встановити;</w:t>
      </w:r>
    </w:p>
    <w:p w:rsidR="001C7904" w:rsidRPr="001C7904" w:rsidRDefault="001C7904" w:rsidP="001C7904">
      <w:pPr>
        <w:numPr>
          <w:ilvl w:val="0"/>
          <w:numId w:val="27"/>
        </w:numPr>
        <w:spacing w:after="0"/>
        <w:contextualSpacing/>
        <w:jc w:val="both"/>
        <w:rPr>
          <w:lang w:val="uk-UA"/>
        </w:rPr>
      </w:pPr>
      <w:r w:rsidRPr="001C7904">
        <w:rPr>
          <w:lang w:val="uk-UA"/>
        </w:rPr>
        <w:t>які файли застосунку скопіювати в контейнер;</w:t>
      </w:r>
    </w:p>
    <w:p w:rsidR="001C7904" w:rsidRPr="001C7904" w:rsidRDefault="001C7904" w:rsidP="001C7904">
      <w:pPr>
        <w:numPr>
          <w:ilvl w:val="0"/>
          <w:numId w:val="27"/>
        </w:numPr>
        <w:spacing w:after="0"/>
        <w:contextualSpacing/>
        <w:jc w:val="both"/>
        <w:rPr>
          <w:lang w:val="uk-UA"/>
        </w:rPr>
      </w:pPr>
      <w:r w:rsidRPr="001C7904">
        <w:rPr>
          <w:lang w:val="uk-UA"/>
        </w:rPr>
        <w:t>який каталог буде робочим;</w:t>
      </w:r>
    </w:p>
    <w:p w:rsidR="001C7904" w:rsidRPr="001C7904" w:rsidRDefault="001C7904" w:rsidP="001C7904">
      <w:pPr>
        <w:numPr>
          <w:ilvl w:val="0"/>
          <w:numId w:val="27"/>
        </w:numPr>
        <w:spacing w:after="0"/>
        <w:contextualSpacing/>
        <w:jc w:val="both"/>
        <w:rPr>
          <w:lang w:val="uk-UA"/>
        </w:rPr>
      </w:pPr>
      <w:r w:rsidRPr="001C7904">
        <w:rPr>
          <w:lang w:val="uk-UA"/>
        </w:rPr>
        <w:t>який мережевий порт використовує застосунок;</w:t>
      </w:r>
    </w:p>
    <w:p w:rsidR="001C7904" w:rsidRPr="001C7904" w:rsidRDefault="001C7904" w:rsidP="001C7904">
      <w:pPr>
        <w:numPr>
          <w:ilvl w:val="0"/>
          <w:numId w:val="27"/>
        </w:numPr>
        <w:spacing w:after="0"/>
        <w:contextualSpacing/>
        <w:jc w:val="both"/>
        <w:rPr>
          <w:lang w:val="uk-UA"/>
        </w:rPr>
      </w:pPr>
      <w:r w:rsidRPr="001C7904">
        <w:rPr>
          <w:lang w:val="uk-UA"/>
        </w:rPr>
        <w:t>які команди потрібно виконати під час створення образу.</w:t>
      </w:r>
    </w:p>
    <w:p w:rsidR="001C7904" w:rsidRPr="001C7904" w:rsidRDefault="001C7904" w:rsidP="001C7904">
      <w:pPr>
        <w:spacing w:after="0"/>
        <w:ind w:firstLine="706"/>
        <w:jc w:val="both"/>
        <w:rPr>
          <w:lang w:val="uk-UA"/>
        </w:rPr>
      </w:pPr>
      <w:r w:rsidRPr="001C7904">
        <w:rPr>
          <w:lang w:val="uk-UA"/>
        </w:rPr>
        <w:t xml:space="preserve">Наприклад, якщо для PHP-застосунку використовується образ </w:t>
      </w:r>
      <w:r w:rsidRPr="001C7904">
        <w:rPr>
          <w:rFonts w:ascii="Courier New" w:eastAsia="Courier New" w:hAnsi="Courier New"/>
          <w:color w:val="003366"/>
          <w:sz w:val="24"/>
          <w:lang w:val="uk-UA"/>
        </w:rPr>
        <w:t>php:8.2-apache</w:t>
      </w:r>
      <w:r w:rsidRPr="001C7904">
        <w:rPr>
          <w:lang w:val="uk-UA"/>
        </w:rPr>
        <w:t xml:space="preserve">, це означає, що застосунок буде запускатися у середовищі, де вже є PHP 8.2 і </w:t>
      </w:r>
      <w:proofErr w:type="spellStart"/>
      <w:r w:rsidRPr="001C7904">
        <w:rPr>
          <w:lang w:val="uk-UA"/>
        </w:rPr>
        <w:t>Apache</w:t>
      </w:r>
      <w:proofErr w:type="spellEnd"/>
      <w:r w:rsidRPr="001C7904">
        <w:rPr>
          <w:lang w:val="uk-UA"/>
        </w:rPr>
        <w:t xml:space="preserve">. Студенту не потрібно вручну встановлювати </w:t>
      </w:r>
      <w:proofErr w:type="spellStart"/>
      <w:r w:rsidRPr="001C7904">
        <w:rPr>
          <w:lang w:val="uk-UA"/>
        </w:rPr>
        <w:t>Apache</w:t>
      </w:r>
      <w:proofErr w:type="spellEnd"/>
      <w:r w:rsidRPr="001C7904">
        <w:rPr>
          <w:lang w:val="uk-UA"/>
        </w:rPr>
        <w:t xml:space="preserve"> і PHP у свою операційну систему саме для цього проєкту. Достатньо мати Docker і виконати команди для збирання та запуску контейнера. Схематично це можна подати так:</w:t>
      </w:r>
    </w:p>
    <w:p w:rsidR="001C7904" w:rsidRPr="001C7904" w:rsidRDefault="001C7904" w:rsidP="001C7904">
      <w:pPr>
        <w:shd w:val="clear" w:color="auto" w:fill="F2F2F2"/>
        <w:spacing w:before="80" w:after="80" w:line="240" w:lineRule="auto"/>
        <w:ind w:left="706" w:right="144"/>
        <w:rPr>
          <w:rFonts w:ascii="Courier New" w:eastAsia="Courier New" w:hAnsi="Courier New"/>
          <w:sz w:val="24"/>
          <w:lang w:val="uk-UA"/>
        </w:rPr>
      </w:pPr>
      <w:r w:rsidRPr="001C7904">
        <w:rPr>
          <w:rFonts w:ascii="Courier New" w:eastAsia="Courier New" w:hAnsi="Courier New"/>
          <w:color w:val="003366"/>
          <w:sz w:val="24"/>
          <w:lang w:val="uk-UA"/>
        </w:rPr>
        <w:t>Код застосунку + Dockerfile = описане середовище запуску</w:t>
      </w:r>
    </w:p>
    <w:p w:rsidR="001C7904" w:rsidRPr="001C7904" w:rsidRDefault="001C7904" w:rsidP="001C7904">
      <w:pPr>
        <w:spacing w:after="0"/>
        <w:ind w:firstLine="706"/>
        <w:jc w:val="both"/>
        <w:rPr>
          <w:lang w:val="uk-UA"/>
        </w:rPr>
      </w:pPr>
      <w:r w:rsidRPr="001C7904">
        <w:rPr>
          <w:lang w:val="uk-UA"/>
        </w:rPr>
        <w:t>Docker не просто запускає програму. Він дозволяє зафіксувати середовище, у якому ця програма має працювати. Це особливо важливо для веб-застосунків, тому що вони зазвичай залежать від кількох компонентів або технологій: веб-сервера, мови програмування, розширень, бази даних, файлової системи, мережевих портів і конфігурації.</w:t>
      </w:r>
    </w:p>
    <w:p w:rsidR="001C7904" w:rsidRPr="001C7904" w:rsidRDefault="001C7904" w:rsidP="001C7904">
      <w:pPr>
        <w:spacing w:after="0"/>
        <w:ind w:firstLine="706"/>
        <w:jc w:val="both"/>
        <w:rPr>
          <w:lang w:val="uk-UA"/>
        </w:rPr>
      </w:pPr>
      <w:r w:rsidRPr="001C7904">
        <w:rPr>
          <w:lang w:val="uk-UA"/>
        </w:rPr>
        <w:t xml:space="preserve">У межах цієї лабораторної роботи контейнеризація використовується для запуску PHP-застосунку, створеного в попередніх лабораторних роботах. Замість того щоб налаштовувати PHP і </w:t>
      </w:r>
      <w:proofErr w:type="spellStart"/>
      <w:r w:rsidRPr="001C7904">
        <w:rPr>
          <w:lang w:val="uk-UA"/>
        </w:rPr>
        <w:t>Apache</w:t>
      </w:r>
      <w:proofErr w:type="spellEnd"/>
      <w:r w:rsidRPr="001C7904">
        <w:rPr>
          <w:lang w:val="uk-UA"/>
        </w:rPr>
        <w:t xml:space="preserve"> безпосередньо в операційній системі, студент запускає застосунок у Docker-контейнері.</w:t>
      </w:r>
    </w:p>
    <w:p w:rsidR="001C7904" w:rsidRPr="001C7904" w:rsidRDefault="001C7904" w:rsidP="001C7904">
      <w:pPr>
        <w:spacing w:after="0"/>
        <w:ind w:firstLine="706"/>
        <w:jc w:val="both"/>
        <w:rPr>
          <w:lang w:val="uk-UA"/>
        </w:rPr>
      </w:pPr>
      <w:r w:rsidRPr="001C7904">
        <w:rPr>
          <w:lang w:val="uk-UA"/>
        </w:rPr>
        <w:t>Це дає кілька переваг.</w:t>
      </w:r>
    </w:p>
    <w:p w:rsidR="001C7904" w:rsidRPr="001C7904" w:rsidRDefault="001C7904" w:rsidP="001C7904">
      <w:pPr>
        <w:spacing w:after="0"/>
        <w:ind w:firstLine="706"/>
        <w:jc w:val="both"/>
        <w:rPr>
          <w:lang w:val="uk-UA"/>
        </w:rPr>
      </w:pPr>
      <w:r w:rsidRPr="001C7904">
        <w:rPr>
          <w:lang w:val="uk-UA"/>
        </w:rPr>
        <w:t>По-перше, середовище стає більш передбачуваним. Якщо Dockerfile однаковий, то образ застосунку буде збиратися за однаковими правилами.</w:t>
      </w:r>
    </w:p>
    <w:p w:rsidR="001C7904" w:rsidRPr="001C7904" w:rsidRDefault="001C7904" w:rsidP="001C7904">
      <w:pPr>
        <w:spacing w:after="0"/>
        <w:ind w:firstLine="706"/>
        <w:jc w:val="both"/>
        <w:rPr>
          <w:lang w:val="uk-UA"/>
        </w:rPr>
      </w:pPr>
      <w:r w:rsidRPr="001C7904">
        <w:rPr>
          <w:lang w:val="uk-UA"/>
        </w:rPr>
        <w:t xml:space="preserve">По-друге, </w:t>
      </w:r>
      <w:proofErr w:type="spellStart"/>
      <w:r w:rsidRPr="001C7904">
        <w:rPr>
          <w:lang w:val="uk-UA"/>
        </w:rPr>
        <w:t>проєкт</w:t>
      </w:r>
      <w:proofErr w:type="spellEnd"/>
      <w:r w:rsidRPr="001C7904">
        <w:rPr>
          <w:lang w:val="uk-UA"/>
        </w:rPr>
        <w:t xml:space="preserve"> легше передати іншому студенту, викладачу або розгорнути на іншому комп’ютері. Разом із кодом передаються файли, які описують середовище запуску.</w:t>
      </w:r>
    </w:p>
    <w:p w:rsidR="001C7904" w:rsidRPr="001C7904" w:rsidRDefault="001C7904" w:rsidP="001C7904">
      <w:pPr>
        <w:spacing w:after="0"/>
        <w:ind w:firstLine="706"/>
        <w:jc w:val="both"/>
        <w:rPr>
          <w:lang w:val="uk-UA"/>
        </w:rPr>
      </w:pPr>
      <w:r w:rsidRPr="001C7904">
        <w:rPr>
          <w:lang w:val="uk-UA"/>
        </w:rPr>
        <w:t>По-третє, контейнер можна швидко створити, зупинити, видалити і створити знову. Це зручно під час навчання, експериментів і перевірки роботи.</w:t>
      </w:r>
    </w:p>
    <w:p w:rsidR="001C7904" w:rsidRPr="001C7904" w:rsidRDefault="001C7904" w:rsidP="001C7904">
      <w:pPr>
        <w:spacing w:after="0"/>
        <w:ind w:firstLine="706"/>
        <w:jc w:val="both"/>
        <w:rPr>
          <w:lang w:val="uk-UA"/>
        </w:rPr>
      </w:pPr>
      <w:r w:rsidRPr="001C7904">
        <w:rPr>
          <w:lang w:val="uk-UA"/>
        </w:rPr>
        <w:lastRenderedPageBreak/>
        <w:t xml:space="preserve">По-четверте, контейнер дозволяє ізолювати застосунок від інших програм на комп’ютері. Наприклад, один </w:t>
      </w:r>
      <w:proofErr w:type="spellStart"/>
      <w:r w:rsidRPr="001C7904">
        <w:rPr>
          <w:lang w:val="uk-UA"/>
        </w:rPr>
        <w:t>проєкт</w:t>
      </w:r>
      <w:proofErr w:type="spellEnd"/>
      <w:r w:rsidRPr="001C7904">
        <w:rPr>
          <w:lang w:val="uk-UA"/>
        </w:rPr>
        <w:t xml:space="preserve"> може використовувати PHP 8.2, інший - іншу версію PHP або інший набір розширень.</w:t>
      </w:r>
    </w:p>
    <w:p w:rsidR="001C7904" w:rsidRPr="001C7904" w:rsidRDefault="001C7904" w:rsidP="001C7904">
      <w:pPr>
        <w:spacing w:after="0"/>
        <w:ind w:firstLine="706"/>
        <w:jc w:val="both"/>
        <w:rPr>
          <w:lang w:val="uk-UA"/>
        </w:rPr>
      </w:pPr>
      <w:r w:rsidRPr="001C7904">
        <w:rPr>
          <w:lang w:val="uk-UA"/>
        </w:rPr>
        <w:t xml:space="preserve">У реальних веб-проєктах часто використовується не один контейнер, а кілька. Наприклад, один контейнер містить PHP-застосунок і </w:t>
      </w:r>
      <w:proofErr w:type="spellStart"/>
      <w:r w:rsidRPr="001C7904">
        <w:rPr>
          <w:lang w:val="uk-UA"/>
        </w:rPr>
        <w:t>Apache</w:t>
      </w:r>
      <w:proofErr w:type="spellEnd"/>
      <w:r w:rsidRPr="001C7904">
        <w:rPr>
          <w:lang w:val="uk-UA"/>
        </w:rPr>
        <w:t xml:space="preserve">, другий контейнер містить базу даних, третій може містити кеш або інший допоміжний сервіс. Для опису такого </w:t>
      </w:r>
      <w:proofErr w:type="spellStart"/>
      <w:r w:rsidRPr="001C7904">
        <w:rPr>
          <w:lang w:val="uk-UA"/>
        </w:rPr>
        <w:t>багатоконтейнерного</w:t>
      </w:r>
      <w:proofErr w:type="spellEnd"/>
      <w:r w:rsidRPr="001C7904">
        <w:rPr>
          <w:lang w:val="uk-UA"/>
        </w:rPr>
        <w:t xml:space="preserve"> середовища використовується Docker </w:t>
      </w:r>
      <w:proofErr w:type="spellStart"/>
      <w:r w:rsidRPr="001C7904">
        <w:rPr>
          <w:lang w:val="uk-UA"/>
        </w:rPr>
        <w:t>Compose</w:t>
      </w:r>
      <w:proofErr w:type="spellEnd"/>
      <w:r w:rsidRPr="001C7904">
        <w:rPr>
          <w:lang w:val="uk-UA"/>
        </w:rPr>
        <w:t>.</w:t>
      </w:r>
    </w:p>
    <w:p w:rsidR="001C7904" w:rsidRPr="001C7904" w:rsidRDefault="001C7904" w:rsidP="001C7904">
      <w:pPr>
        <w:spacing w:after="0"/>
        <w:ind w:firstLine="706"/>
        <w:jc w:val="both"/>
        <w:rPr>
          <w:lang w:val="uk-UA"/>
        </w:rPr>
      </w:pPr>
      <w:r w:rsidRPr="001C7904">
        <w:rPr>
          <w:lang w:val="uk-UA"/>
        </w:rPr>
        <w:t xml:space="preserve">У цій лабораторній роботі Docker використовується не тільки для запуску PHP-застосунку, а й для створення середовища з базою даних. Тобто застосунок і СУБД працюватимуть в окремих контейнерах, але в межах однієї Docker-композиції. Це наближає навчальний </w:t>
      </w:r>
      <w:proofErr w:type="spellStart"/>
      <w:r w:rsidRPr="001C7904">
        <w:rPr>
          <w:lang w:val="uk-UA"/>
        </w:rPr>
        <w:t>проєкт</w:t>
      </w:r>
      <w:proofErr w:type="spellEnd"/>
      <w:r w:rsidRPr="001C7904">
        <w:rPr>
          <w:lang w:val="uk-UA"/>
        </w:rPr>
        <w:t xml:space="preserve"> до реальної практики розгортання веб-застосунків.</w:t>
      </w:r>
    </w:p>
    <w:p w:rsidR="001C7904" w:rsidRPr="001C7904" w:rsidRDefault="001C7904" w:rsidP="001C7904">
      <w:pPr>
        <w:spacing w:after="0"/>
        <w:ind w:firstLine="706"/>
        <w:jc w:val="both"/>
        <w:rPr>
          <w:lang w:val="uk-UA"/>
        </w:rPr>
      </w:pPr>
      <w:r w:rsidRPr="001C7904">
        <w:rPr>
          <w:lang w:val="uk-UA"/>
        </w:rPr>
        <w:t>Отже, контейнеризація дозволяє описати середовище запуску застосунку як частину проєкту. Завдяки цьому зменшується залежність від локальних налаштувань комп’ютера, спрощується запуск застосунку на різних машинах і з’являється можливість будувати більш реалістичне середовище з кількох сервісів.</w:t>
      </w:r>
    </w:p>
    <w:p w:rsidR="001C7904" w:rsidRDefault="001C7904">
      <w:pPr>
        <w:rPr>
          <w:lang w:val="uk-UA"/>
        </w:rPr>
      </w:pPr>
      <w:r>
        <w:rPr>
          <w:lang w:val="uk-UA"/>
        </w:rPr>
        <w:br w:type="page"/>
      </w:r>
    </w:p>
    <w:p w:rsidR="001C7904" w:rsidRPr="001C7904" w:rsidRDefault="001C7904" w:rsidP="001C7904">
      <w:pPr>
        <w:keepNext/>
        <w:keepLines/>
        <w:spacing w:before="120" w:after="120"/>
        <w:outlineLvl w:val="0"/>
        <w:rPr>
          <w:rFonts w:asciiTheme="majorHAnsi" w:eastAsiaTheme="majorEastAsia" w:hAnsiTheme="majorHAnsi" w:cstheme="majorBidi"/>
          <w:b/>
          <w:bCs/>
          <w:color w:val="365F91" w:themeColor="accent1" w:themeShade="BF"/>
          <w:szCs w:val="28"/>
          <w:lang w:val="uk-UA"/>
        </w:rPr>
      </w:pPr>
      <w:r w:rsidRPr="001C7904">
        <w:rPr>
          <w:rFonts w:cstheme="majorBidi"/>
          <w:b/>
          <w:bCs/>
          <w:color w:val="365F91" w:themeColor="accent1" w:themeShade="BF"/>
          <w:szCs w:val="28"/>
          <w:lang w:val="uk-UA"/>
        </w:rPr>
        <w:lastRenderedPageBreak/>
        <w:t>2. Контейнеризація і віртуалізація</w:t>
      </w:r>
    </w:p>
    <w:p w:rsidR="001C7904" w:rsidRPr="001C7904" w:rsidRDefault="001C7904" w:rsidP="001C7904">
      <w:pPr>
        <w:spacing w:after="0"/>
        <w:ind w:firstLine="706"/>
        <w:jc w:val="both"/>
        <w:rPr>
          <w:lang w:val="uk-UA"/>
        </w:rPr>
      </w:pPr>
      <w:r w:rsidRPr="001C7904">
        <w:rPr>
          <w:lang w:val="uk-UA"/>
        </w:rPr>
        <w:t>Контейнеризацію часто порівнюють із віртуалізацією, оскільки обидва підходи дозволяють запускати програмне забезпечення в ізольованому середовищі. Однак між ними є важлива різниця.</w:t>
      </w:r>
    </w:p>
    <w:p w:rsidR="001C7904" w:rsidRPr="001C7904" w:rsidRDefault="001C7904" w:rsidP="001C7904">
      <w:pPr>
        <w:spacing w:after="0"/>
        <w:ind w:firstLine="706"/>
        <w:jc w:val="both"/>
        <w:rPr>
          <w:lang w:val="uk-UA"/>
        </w:rPr>
      </w:pPr>
      <w:r w:rsidRPr="001C7904">
        <w:rPr>
          <w:lang w:val="uk-UA"/>
        </w:rPr>
        <w:t xml:space="preserve">Віртуальна машина - це ізольоване середовище, у якому зазвичай запускається повноцінна гостьова операційна система. Для цього використовується </w:t>
      </w:r>
      <w:proofErr w:type="spellStart"/>
      <w:r w:rsidRPr="001C7904">
        <w:rPr>
          <w:lang w:val="uk-UA"/>
        </w:rPr>
        <w:t>гіпервізор</w:t>
      </w:r>
      <w:proofErr w:type="spellEnd"/>
      <w:r w:rsidRPr="001C7904">
        <w:rPr>
          <w:lang w:val="uk-UA"/>
        </w:rPr>
        <w:t>, який надає віртуальній машині віртуальне апаратне забезпечення: процесор, пам’ять, диск, мережевий адаптер та інші ресурси. Усередині віртуальної машини встановлюється власна операційна система зі своїм ядром, службами, бібліотеками і програмами.</w:t>
      </w:r>
    </w:p>
    <w:p w:rsidR="001C7904" w:rsidRPr="001C7904" w:rsidRDefault="001C7904" w:rsidP="001C7904">
      <w:pPr>
        <w:spacing w:after="0"/>
        <w:ind w:firstLine="706"/>
        <w:jc w:val="both"/>
        <w:rPr>
          <w:lang w:val="uk-UA"/>
        </w:rPr>
      </w:pPr>
      <w:r w:rsidRPr="001C7904">
        <w:rPr>
          <w:lang w:val="uk-UA"/>
        </w:rPr>
        <w:t xml:space="preserve">Наприклад, на комп’ютері з Windows можна створити віртуальну машину з </w:t>
      </w:r>
      <w:proofErr w:type="spellStart"/>
      <w:r w:rsidRPr="001C7904">
        <w:rPr>
          <w:lang w:val="uk-UA"/>
        </w:rPr>
        <w:t>Linux</w:t>
      </w:r>
      <w:proofErr w:type="spellEnd"/>
      <w:r w:rsidRPr="001C7904">
        <w:rPr>
          <w:lang w:val="uk-UA"/>
        </w:rPr>
        <w:t xml:space="preserve">. У такому випадку гостьова </w:t>
      </w:r>
      <w:proofErr w:type="spellStart"/>
      <w:r w:rsidRPr="001C7904">
        <w:rPr>
          <w:lang w:val="uk-UA"/>
        </w:rPr>
        <w:t>Linux</w:t>
      </w:r>
      <w:proofErr w:type="spellEnd"/>
      <w:r w:rsidRPr="001C7904">
        <w:rPr>
          <w:lang w:val="uk-UA"/>
        </w:rPr>
        <w:t>-система працюватиме як окрема операційна система всередині віртуальної машини. Вона матиме власне ядро, власну файлову систему, власні системні процеси і власні налаштування.</w:t>
      </w:r>
    </w:p>
    <w:p w:rsidR="001C7904" w:rsidRPr="001C7904" w:rsidRDefault="001C7904" w:rsidP="001C7904">
      <w:pPr>
        <w:spacing w:after="0"/>
        <w:ind w:firstLine="706"/>
        <w:jc w:val="both"/>
        <w:rPr>
          <w:lang w:val="uk-UA"/>
        </w:rPr>
      </w:pPr>
      <w:r w:rsidRPr="001C7904">
        <w:rPr>
          <w:lang w:val="uk-UA"/>
        </w:rPr>
        <w:t xml:space="preserve">Контейнер працює інакше. Контейнер не запускає повну окрему операційну систему з власним ядром. Він ізолює процеси на рівні операційної системи і використовує ядро </w:t>
      </w:r>
      <w:proofErr w:type="spellStart"/>
      <w:r w:rsidRPr="001C7904">
        <w:rPr>
          <w:lang w:val="uk-UA"/>
        </w:rPr>
        <w:t>хостової</w:t>
      </w:r>
      <w:proofErr w:type="spellEnd"/>
      <w:r w:rsidRPr="001C7904">
        <w:rPr>
          <w:lang w:val="uk-UA"/>
        </w:rPr>
        <w:t xml:space="preserve"> системи. Усередині контейнера є потрібні бібліотеки, файли, залежності та процеси застосунку, але контейнер не є повноцінною віртуальною машиною. Схематично різницю можна описати так:</w:t>
      </w:r>
    </w:p>
    <w:p w:rsidR="001C7904" w:rsidRPr="001C7904" w:rsidRDefault="001C7904" w:rsidP="001C7904">
      <w:pPr>
        <w:shd w:val="clear" w:color="auto" w:fill="F2F2F2"/>
        <w:spacing w:before="80" w:after="80" w:line="240" w:lineRule="auto"/>
        <w:ind w:left="706" w:right="144"/>
        <w:rPr>
          <w:rFonts w:ascii="Courier New" w:eastAsia="Courier New" w:hAnsi="Courier New"/>
          <w:sz w:val="24"/>
          <w:lang w:val="uk-UA"/>
        </w:rPr>
      </w:pPr>
      <w:r w:rsidRPr="001C7904">
        <w:rPr>
          <w:rFonts w:ascii="Courier New" w:eastAsia="Courier New" w:hAnsi="Courier New"/>
          <w:color w:val="003366"/>
          <w:sz w:val="24"/>
          <w:lang w:val="uk-UA"/>
        </w:rPr>
        <w:t>Віртуальна машина:</w:t>
      </w:r>
      <w:r w:rsidRPr="001C7904">
        <w:rPr>
          <w:rFonts w:ascii="Courier New" w:eastAsia="Courier New" w:hAnsi="Courier New"/>
          <w:sz w:val="24"/>
          <w:lang w:val="uk-UA"/>
        </w:rPr>
        <w:br/>
      </w:r>
      <w:r w:rsidRPr="001C7904">
        <w:rPr>
          <w:rFonts w:ascii="Courier New" w:eastAsia="Courier New" w:hAnsi="Courier New"/>
          <w:sz w:val="22"/>
          <w:lang w:val="uk-UA"/>
        </w:rPr>
        <w:t xml:space="preserve">застосунок -&gt; гостьова ОС -&gt; віртуальне обладнання -&gt; </w:t>
      </w:r>
      <w:proofErr w:type="spellStart"/>
      <w:r w:rsidRPr="001C7904">
        <w:rPr>
          <w:rFonts w:ascii="Courier New" w:eastAsia="Courier New" w:hAnsi="Courier New"/>
          <w:sz w:val="22"/>
          <w:lang w:val="uk-UA"/>
        </w:rPr>
        <w:t>хостова</w:t>
      </w:r>
      <w:proofErr w:type="spellEnd"/>
      <w:r w:rsidRPr="001C7904">
        <w:rPr>
          <w:rFonts w:ascii="Courier New" w:eastAsia="Courier New" w:hAnsi="Courier New"/>
          <w:sz w:val="22"/>
          <w:lang w:val="uk-UA"/>
        </w:rPr>
        <w:t xml:space="preserve"> ОС</w:t>
      </w:r>
      <w:r w:rsidRPr="001C7904">
        <w:rPr>
          <w:rFonts w:ascii="Courier New" w:eastAsia="Courier New" w:hAnsi="Courier New"/>
          <w:sz w:val="24"/>
          <w:lang w:val="uk-UA"/>
        </w:rPr>
        <w:br/>
      </w:r>
      <w:r w:rsidRPr="001C7904">
        <w:rPr>
          <w:rFonts w:ascii="Courier New" w:eastAsia="Courier New" w:hAnsi="Courier New"/>
          <w:sz w:val="24"/>
          <w:lang w:val="uk-UA"/>
        </w:rPr>
        <w:br/>
      </w:r>
      <w:r w:rsidRPr="001C7904">
        <w:rPr>
          <w:rFonts w:ascii="Courier New" w:eastAsia="Courier New" w:hAnsi="Courier New"/>
          <w:color w:val="003366"/>
          <w:sz w:val="24"/>
          <w:lang w:val="uk-UA"/>
        </w:rPr>
        <w:t>Контейнер:</w:t>
      </w:r>
      <w:r w:rsidRPr="001C7904">
        <w:rPr>
          <w:rFonts w:ascii="Courier New" w:eastAsia="Courier New" w:hAnsi="Courier New"/>
          <w:sz w:val="24"/>
          <w:lang w:val="uk-UA"/>
        </w:rPr>
        <w:br/>
      </w:r>
      <w:r w:rsidRPr="001C7904">
        <w:rPr>
          <w:rFonts w:ascii="Courier New" w:eastAsia="Courier New" w:hAnsi="Courier New"/>
          <w:sz w:val="22"/>
          <w:lang w:val="uk-UA"/>
        </w:rPr>
        <w:t xml:space="preserve">застосунок -&gt; ізольоване середовище -&gt; ядро </w:t>
      </w:r>
      <w:proofErr w:type="spellStart"/>
      <w:r w:rsidRPr="001C7904">
        <w:rPr>
          <w:rFonts w:ascii="Courier New" w:eastAsia="Courier New" w:hAnsi="Courier New"/>
          <w:sz w:val="22"/>
          <w:lang w:val="uk-UA"/>
        </w:rPr>
        <w:t>хостової</w:t>
      </w:r>
      <w:proofErr w:type="spellEnd"/>
      <w:r w:rsidRPr="001C7904">
        <w:rPr>
          <w:rFonts w:ascii="Courier New" w:eastAsia="Courier New" w:hAnsi="Courier New"/>
          <w:sz w:val="22"/>
          <w:lang w:val="uk-UA"/>
        </w:rPr>
        <w:t xml:space="preserve"> ОС</w:t>
      </w:r>
    </w:p>
    <w:p w:rsidR="001C7904" w:rsidRPr="001C7904" w:rsidRDefault="001C7904" w:rsidP="001C7904">
      <w:pPr>
        <w:spacing w:after="0"/>
        <w:ind w:firstLine="706"/>
        <w:jc w:val="both"/>
        <w:rPr>
          <w:lang w:val="uk-UA"/>
        </w:rPr>
      </w:pPr>
      <w:r w:rsidRPr="001C7904">
        <w:rPr>
          <w:lang w:val="uk-UA"/>
        </w:rPr>
        <w:t>Через це контейнери зазвичай легші за віртуальні машини. Віртуальній машині потрібно запускати цілу операційну систему, а контейнер запускає лише потрібні процеси в ізольованому середовищі. Тому контейнер зазвичай стартує швидше і потребує менше ресурсів.</w:t>
      </w:r>
    </w:p>
    <w:p w:rsidR="001C7904" w:rsidRPr="001C7904" w:rsidRDefault="001C7904" w:rsidP="001C7904">
      <w:pPr>
        <w:spacing w:after="0"/>
        <w:ind w:firstLine="706"/>
        <w:jc w:val="both"/>
        <w:rPr>
          <w:lang w:val="uk-UA"/>
        </w:rPr>
      </w:pPr>
      <w:r w:rsidRPr="001C7904">
        <w:rPr>
          <w:lang w:val="uk-UA"/>
        </w:rPr>
        <w:t xml:space="preserve">Для веб-розробки це дуже зручно. Наприклад, якщо потрібно запустити PHP-застосунок, не обов’язково створювати окрему віртуальну машину з </w:t>
      </w:r>
      <w:proofErr w:type="spellStart"/>
      <w:r w:rsidRPr="001C7904">
        <w:rPr>
          <w:lang w:val="uk-UA"/>
        </w:rPr>
        <w:t>Linux</w:t>
      </w:r>
      <w:proofErr w:type="spellEnd"/>
      <w:r w:rsidRPr="001C7904">
        <w:rPr>
          <w:lang w:val="uk-UA"/>
        </w:rPr>
        <w:t xml:space="preserve">, встановлювати в неї </w:t>
      </w:r>
      <w:proofErr w:type="spellStart"/>
      <w:r w:rsidRPr="001C7904">
        <w:rPr>
          <w:lang w:val="uk-UA"/>
        </w:rPr>
        <w:t>Apache</w:t>
      </w:r>
      <w:proofErr w:type="spellEnd"/>
      <w:r w:rsidRPr="001C7904">
        <w:rPr>
          <w:lang w:val="uk-UA"/>
        </w:rPr>
        <w:t>, PHP, розширення, налаштовувати каталоги й порти. Можна створити Docker-образ, у якому вже описано потрібне середовище, і запустити контейнер з цього образу.</w:t>
      </w:r>
    </w:p>
    <w:p w:rsidR="001C7904" w:rsidRPr="001C7904" w:rsidRDefault="001C7904" w:rsidP="001C7904">
      <w:pPr>
        <w:rPr>
          <w:lang w:val="uk-UA"/>
        </w:rPr>
      </w:pPr>
      <w:r w:rsidRPr="001C7904">
        <w:rPr>
          <w:lang w:val="uk-UA"/>
        </w:rPr>
        <w:br w:type="page"/>
      </w:r>
    </w:p>
    <w:p w:rsidR="001C7904" w:rsidRPr="001C7904" w:rsidRDefault="001C7904" w:rsidP="001C7904">
      <w:pPr>
        <w:spacing w:after="0"/>
        <w:ind w:firstLine="706"/>
        <w:jc w:val="both"/>
        <w:rPr>
          <w:lang w:val="uk-UA"/>
        </w:rPr>
      </w:pPr>
      <w:r w:rsidRPr="001C7904">
        <w:rPr>
          <w:lang w:val="uk-UA"/>
        </w:rPr>
        <w:lastRenderedPageBreak/>
        <w:t>Контейнери також зручні для пакування окремих сервісів. У типовому веб-застосунку можуть бути різні частини:</w:t>
      </w:r>
    </w:p>
    <w:p w:rsidR="001C7904" w:rsidRPr="001C7904" w:rsidRDefault="001C7904" w:rsidP="001C7904">
      <w:pPr>
        <w:numPr>
          <w:ilvl w:val="0"/>
          <w:numId w:val="28"/>
        </w:numPr>
        <w:spacing w:after="0"/>
        <w:contextualSpacing/>
        <w:jc w:val="both"/>
        <w:rPr>
          <w:lang w:val="uk-UA"/>
        </w:rPr>
      </w:pPr>
      <w:r w:rsidRPr="001C7904">
        <w:rPr>
          <w:lang w:val="uk-UA"/>
        </w:rPr>
        <w:t>PHP-застосунок;</w:t>
      </w:r>
    </w:p>
    <w:p w:rsidR="001C7904" w:rsidRPr="001C7904" w:rsidRDefault="001C7904" w:rsidP="001C7904">
      <w:pPr>
        <w:numPr>
          <w:ilvl w:val="0"/>
          <w:numId w:val="28"/>
        </w:numPr>
        <w:spacing w:after="0"/>
        <w:contextualSpacing/>
        <w:jc w:val="both"/>
        <w:rPr>
          <w:lang w:val="uk-UA"/>
        </w:rPr>
      </w:pPr>
      <w:r w:rsidRPr="001C7904">
        <w:rPr>
          <w:lang w:val="uk-UA"/>
        </w:rPr>
        <w:t>веб-сервер;</w:t>
      </w:r>
    </w:p>
    <w:p w:rsidR="001C7904" w:rsidRPr="001C7904" w:rsidRDefault="001C7904" w:rsidP="001C7904">
      <w:pPr>
        <w:numPr>
          <w:ilvl w:val="0"/>
          <w:numId w:val="28"/>
        </w:numPr>
        <w:spacing w:after="0"/>
        <w:contextualSpacing/>
        <w:jc w:val="both"/>
        <w:rPr>
          <w:lang w:val="uk-UA"/>
        </w:rPr>
      </w:pPr>
      <w:r w:rsidRPr="001C7904">
        <w:rPr>
          <w:lang w:val="uk-UA"/>
        </w:rPr>
        <w:t>база даних;</w:t>
      </w:r>
    </w:p>
    <w:p w:rsidR="001C7904" w:rsidRPr="001C7904" w:rsidRDefault="001C7904" w:rsidP="001C7904">
      <w:pPr>
        <w:numPr>
          <w:ilvl w:val="0"/>
          <w:numId w:val="28"/>
        </w:numPr>
        <w:spacing w:after="0"/>
        <w:contextualSpacing/>
        <w:jc w:val="both"/>
        <w:rPr>
          <w:lang w:val="uk-UA"/>
        </w:rPr>
      </w:pPr>
      <w:r w:rsidRPr="001C7904">
        <w:rPr>
          <w:lang w:val="uk-UA"/>
        </w:rPr>
        <w:t>кеш;</w:t>
      </w:r>
    </w:p>
    <w:p w:rsidR="001C7904" w:rsidRPr="001C7904" w:rsidRDefault="001C7904" w:rsidP="001C7904">
      <w:pPr>
        <w:numPr>
          <w:ilvl w:val="0"/>
          <w:numId w:val="28"/>
        </w:numPr>
        <w:spacing w:after="0"/>
        <w:contextualSpacing/>
        <w:jc w:val="both"/>
        <w:rPr>
          <w:lang w:val="uk-UA"/>
        </w:rPr>
      </w:pPr>
      <w:r w:rsidRPr="001C7904">
        <w:rPr>
          <w:lang w:val="uk-UA"/>
        </w:rPr>
        <w:t>сервіс для фонових задач;</w:t>
      </w:r>
    </w:p>
    <w:p w:rsidR="001C7904" w:rsidRPr="001C7904" w:rsidRDefault="001C7904" w:rsidP="001C7904">
      <w:pPr>
        <w:numPr>
          <w:ilvl w:val="0"/>
          <w:numId w:val="28"/>
        </w:numPr>
        <w:spacing w:after="0"/>
        <w:contextualSpacing/>
        <w:jc w:val="both"/>
        <w:rPr>
          <w:lang w:val="uk-UA"/>
        </w:rPr>
      </w:pPr>
      <w:r w:rsidRPr="001C7904">
        <w:rPr>
          <w:lang w:val="uk-UA"/>
        </w:rPr>
        <w:t>поштовий сервіс для тестування;</w:t>
      </w:r>
    </w:p>
    <w:p w:rsidR="001C7904" w:rsidRPr="001C7904" w:rsidRDefault="001C7904" w:rsidP="001C7904">
      <w:pPr>
        <w:numPr>
          <w:ilvl w:val="0"/>
          <w:numId w:val="28"/>
        </w:numPr>
        <w:spacing w:after="0"/>
        <w:contextualSpacing/>
        <w:jc w:val="both"/>
        <w:rPr>
          <w:lang w:val="uk-UA"/>
        </w:rPr>
      </w:pPr>
      <w:r w:rsidRPr="001C7904">
        <w:rPr>
          <w:lang w:val="uk-UA"/>
        </w:rPr>
        <w:t>адміністративний інтерфейс для бази даних.</w:t>
      </w:r>
    </w:p>
    <w:p w:rsidR="001C7904" w:rsidRPr="001C7904" w:rsidRDefault="001C7904" w:rsidP="001C7904">
      <w:pPr>
        <w:spacing w:after="0"/>
        <w:ind w:firstLine="706"/>
        <w:jc w:val="both"/>
        <w:rPr>
          <w:lang w:val="uk-UA"/>
        </w:rPr>
      </w:pPr>
      <w:r w:rsidRPr="001C7904">
        <w:rPr>
          <w:lang w:val="uk-UA"/>
        </w:rPr>
        <w:t xml:space="preserve">Кожну таку частину можна запускати в окремому контейнері. Наприклад, PHP-застосунок може працювати в одному контейнері, а база даних </w:t>
      </w:r>
      <w:proofErr w:type="spellStart"/>
      <w:r w:rsidRPr="001C7904">
        <w:rPr>
          <w:lang w:val="uk-UA"/>
        </w:rPr>
        <w:t>MySQL</w:t>
      </w:r>
      <w:proofErr w:type="spellEnd"/>
      <w:r w:rsidRPr="001C7904">
        <w:rPr>
          <w:lang w:val="uk-UA"/>
        </w:rPr>
        <w:t xml:space="preserve"> або </w:t>
      </w:r>
      <w:proofErr w:type="spellStart"/>
      <w:r w:rsidRPr="001C7904">
        <w:rPr>
          <w:lang w:val="uk-UA"/>
        </w:rPr>
        <w:t>MariaDB</w:t>
      </w:r>
      <w:proofErr w:type="spellEnd"/>
      <w:r w:rsidRPr="001C7904">
        <w:rPr>
          <w:lang w:val="uk-UA"/>
        </w:rPr>
        <w:t xml:space="preserve"> - в іншому. Ці контейнери можуть взаємодіяти між собою через внутрішню Docker-мережу.</w:t>
      </w:r>
    </w:p>
    <w:p w:rsidR="001C7904" w:rsidRPr="001C7904" w:rsidRDefault="001C7904" w:rsidP="001C7904">
      <w:pPr>
        <w:spacing w:after="0"/>
        <w:ind w:firstLine="706"/>
        <w:jc w:val="both"/>
        <w:rPr>
          <w:lang w:val="uk-UA"/>
        </w:rPr>
      </w:pPr>
      <w:r w:rsidRPr="001C7904">
        <w:rPr>
          <w:lang w:val="uk-UA"/>
        </w:rPr>
        <w:t xml:space="preserve">У такій схемі кожен контейнер має свою відповідальність. Контейнер застосунку відповідає за виконання PHP-коду і обробку HTTP-запитів. Контейнер бази даних відповідає за збереження даних. Якщо потрібно оновити або перезапустити один сервіс, це не обов’язково означає повне </w:t>
      </w:r>
      <w:proofErr w:type="spellStart"/>
      <w:r w:rsidRPr="001C7904">
        <w:rPr>
          <w:lang w:val="uk-UA"/>
        </w:rPr>
        <w:t>перевстановлення</w:t>
      </w:r>
      <w:proofErr w:type="spellEnd"/>
      <w:r w:rsidRPr="001C7904">
        <w:rPr>
          <w:lang w:val="uk-UA"/>
        </w:rPr>
        <w:t xml:space="preserve"> всього середовища.</w:t>
      </w:r>
    </w:p>
    <w:p w:rsidR="001C7904" w:rsidRPr="001C7904" w:rsidRDefault="001C7904" w:rsidP="001C7904">
      <w:pPr>
        <w:spacing w:after="0"/>
        <w:ind w:firstLine="706"/>
        <w:jc w:val="both"/>
        <w:rPr>
          <w:lang w:val="uk-UA"/>
        </w:rPr>
      </w:pPr>
      <w:r w:rsidRPr="001C7904">
        <w:rPr>
          <w:lang w:val="uk-UA"/>
        </w:rPr>
        <w:t>Разом з тим контейнер не потрібно сприймати як повну заміну віртуальної машини в усіх випадках. Віртуальні машини залишаються корисними тоді, коли потрібно запускати різні операційні системи з різними ядрами, повністю ізолювати цілу систему або моделювати окремий сервер на рівні операційної системи.</w:t>
      </w:r>
    </w:p>
    <w:p w:rsidR="001C7904" w:rsidRPr="001C7904" w:rsidRDefault="001C7904" w:rsidP="001C7904">
      <w:pPr>
        <w:spacing w:after="0"/>
        <w:ind w:firstLine="706"/>
        <w:jc w:val="both"/>
        <w:rPr>
          <w:lang w:val="uk-UA"/>
        </w:rPr>
      </w:pPr>
      <w:r w:rsidRPr="001C7904">
        <w:rPr>
          <w:lang w:val="uk-UA"/>
        </w:rPr>
        <w:t xml:space="preserve">Контейнер краще підходить для іншої задачі: упакувати й запустити окремий застосунок або сервіс разом із його </w:t>
      </w:r>
      <w:proofErr w:type="spellStart"/>
      <w:r w:rsidRPr="001C7904">
        <w:rPr>
          <w:lang w:val="uk-UA"/>
        </w:rPr>
        <w:t>залежностями</w:t>
      </w:r>
      <w:proofErr w:type="spellEnd"/>
      <w:r w:rsidRPr="001C7904">
        <w:rPr>
          <w:lang w:val="uk-UA"/>
        </w:rPr>
        <w:t xml:space="preserve">. Саме тому Docker особливо часто використовують у веб-розробці, </w:t>
      </w:r>
      <w:proofErr w:type="spellStart"/>
      <w:r w:rsidRPr="001C7904">
        <w:rPr>
          <w:lang w:val="uk-UA"/>
        </w:rPr>
        <w:t>мікросервісній</w:t>
      </w:r>
      <w:proofErr w:type="spellEnd"/>
      <w:r w:rsidRPr="001C7904">
        <w:rPr>
          <w:lang w:val="uk-UA"/>
        </w:rPr>
        <w:t xml:space="preserve"> архітектурі, тестових середовищах і автоматизованому розгортанні.</w:t>
      </w:r>
    </w:p>
    <w:p w:rsidR="001C7904" w:rsidRPr="001C7904" w:rsidRDefault="001C7904" w:rsidP="001C7904">
      <w:pPr>
        <w:rPr>
          <w:lang w:val="uk-UA"/>
        </w:rPr>
      </w:pPr>
      <w:r w:rsidRPr="001C7904">
        <w:rPr>
          <w:lang w:val="uk-UA"/>
        </w:rPr>
        <w:br w:type="page"/>
      </w:r>
    </w:p>
    <w:p w:rsidR="001C7904" w:rsidRPr="001C7904" w:rsidRDefault="001C7904" w:rsidP="001C7904">
      <w:pPr>
        <w:spacing w:after="0"/>
        <w:jc w:val="both"/>
        <w:rPr>
          <w:lang w:val="uk-UA"/>
        </w:rPr>
      </w:pPr>
      <w:r w:rsidRPr="001C7904">
        <w:rPr>
          <w:lang w:val="uk-UA"/>
        </w:rPr>
        <w:lastRenderedPageBreak/>
        <w:t>Для лабораторної роботи №6 важливо розуміти такі практичні висновки:</w:t>
      </w:r>
    </w:p>
    <w:p w:rsidR="001C7904" w:rsidRPr="001C7904" w:rsidRDefault="001C7904" w:rsidP="001C7904">
      <w:pPr>
        <w:numPr>
          <w:ilvl w:val="0"/>
          <w:numId w:val="29"/>
        </w:numPr>
        <w:spacing w:after="0"/>
        <w:contextualSpacing/>
        <w:jc w:val="both"/>
        <w:rPr>
          <w:lang w:val="uk-UA"/>
        </w:rPr>
      </w:pPr>
      <w:r w:rsidRPr="001C7904">
        <w:rPr>
          <w:lang w:val="uk-UA"/>
        </w:rPr>
        <w:t>контейнер не є повноцінною віртуальною машиною;</w:t>
      </w:r>
    </w:p>
    <w:p w:rsidR="001C7904" w:rsidRPr="001C7904" w:rsidRDefault="001C7904" w:rsidP="001C7904">
      <w:pPr>
        <w:numPr>
          <w:ilvl w:val="0"/>
          <w:numId w:val="29"/>
        </w:numPr>
        <w:spacing w:after="0"/>
        <w:contextualSpacing/>
        <w:jc w:val="both"/>
        <w:rPr>
          <w:lang w:val="uk-UA"/>
        </w:rPr>
      </w:pPr>
      <w:r w:rsidRPr="001C7904">
        <w:rPr>
          <w:lang w:val="uk-UA"/>
        </w:rPr>
        <w:t xml:space="preserve">контейнер </w:t>
      </w:r>
      <w:r w:rsidRPr="001C7904">
        <w:rPr>
          <w:u w:val="single"/>
          <w:lang w:val="uk-UA"/>
        </w:rPr>
        <w:t xml:space="preserve">використовує ядро </w:t>
      </w:r>
      <w:proofErr w:type="spellStart"/>
      <w:r w:rsidRPr="001C7904">
        <w:rPr>
          <w:u w:val="single"/>
          <w:lang w:val="uk-UA"/>
        </w:rPr>
        <w:t>хостової</w:t>
      </w:r>
      <w:proofErr w:type="spellEnd"/>
      <w:r w:rsidRPr="001C7904">
        <w:rPr>
          <w:u w:val="single"/>
          <w:lang w:val="uk-UA"/>
        </w:rPr>
        <w:t xml:space="preserve"> операційної системи</w:t>
      </w:r>
      <w:r w:rsidRPr="001C7904">
        <w:rPr>
          <w:lang w:val="uk-UA"/>
        </w:rPr>
        <w:t>;</w:t>
      </w:r>
    </w:p>
    <w:p w:rsidR="001C7904" w:rsidRPr="001C7904" w:rsidRDefault="001C7904" w:rsidP="001C7904">
      <w:pPr>
        <w:numPr>
          <w:ilvl w:val="0"/>
          <w:numId w:val="29"/>
        </w:numPr>
        <w:spacing w:after="0"/>
        <w:contextualSpacing/>
        <w:jc w:val="both"/>
        <w:rPr>
          <w:lang w:val="uk-UA"/>
        </w:rPr>
      </w:pPr>
      <w:r w:rsidRPr="001C7904">
        <w:rPr>
          <w:lang w:val="uk-UA"/>
        </w:rPr>
        <w:t>контейнер ізолює процеси, файлову систему, мережеве середовище та залежності застосунку;</w:t>
      </w:r>
    </w:p>
    <w:p w:rsidR="001C7904" w:rsidRPr="001C7904" w:rsidRDefault="001C7904" w:rsidP="001C7904">
      <w:pPr>
        <w:numPr>
          <w:ilvl w:val="0"/>
          <w:numId w:val="29"/>
        </w:numPr>
        <w:spacing w:after="0"/>
        <w:contextualSpacing/>
        <w:jc w:val="both"/>
        <w:rPr>
          <w:lang w:val="uk-UA"/>
        </w:rPr>
      </w:pPr>
      <w:r w:rsidRPr="001C7904">
        <w:rPr>
          <w:lang w:val="uk-UA"/>
        </w:rPr>
        <w:t>контейнери зазвичай легші і швидше запускаються, ніж віртуальні машини;</w:t>
      </w:r>
    </w:p>
    <w:p w:rsidR="001C7904" w:rsidRPr="001C7904" w:rsidRDefault="001C7904" w:rsidP="001C7904">
      <w:pPr>
        <w:numPr>
          <w:ilvl w:val="0"/>
          <w:numId w:val="29"/>
        </w:numPr>
        <w:spacing w:after="0"/>
        <w:contextualSpacing/>
        <w:jc w:val="both"/>
        <w:rPr>
          <w:lang w:val="uk-UA"/>
        </w:rPr>
      </w:pPr>
      <w:r w:rsidRPr="001C7904">
        <w:rPr>
          <w:lang w:val="uk-UA"/>
        </w:rPr>
        <w:t>контейнери зручно використовувати для запуску окремих сервісів веб-застосунку;</w:t>
      </w:r>
    </w:p>
    <w:p w:rsidR="001C7904" w:rsidRPr="001C7904" w:rsidRDefault="001C7904" w:rsidP="001C7904">
      <w:pPr>
        <w:numPr>
          <w:ilvl w:val="0"/>
          <w:numId w:val="29"/>
        </w:numPr>
        <w:spacing w:after="0"/>
        <w:contextualSpacing/>
        <w:jc w:val="both"/>
        <w:rPr>
          <w:lang w:val="uk-UA"/>
        </w:rPr>
      </w:pPr>
      <w:r w:rsidRPr="001C7904">
        <w:rPr>
          <w:lang w:val="uk-UA"/>
        </w:rPr>
        <w:t xml:space="preserve">Docker </w:t>
      </w:r>
      <w:proofErr w:type="spellStart"/>
      <w:r w:rsidRPr="001C7904">
        <w:rPr>
          <w:lang w:val="uk-UA"/>
        </w:rPr>
        <w:t>Compose</w:t>
      </w:r>
      <w:proofErr w:type="spellEnd"/>
      <w:r w:rsidRPr="001C7904">
        <w:rPr>
          <w:lang w:val="uk-UA"/>
        </w:rPr>
        <w:t xml:space="preserve"> дозволяє об’єднати кілька контейнерів в одне середовище.</w:t>
      </w:r>
    </w:p>
    <w:p w:rsidR="001C7904" w:rsidRPr="001C7904" w:rsidRDefault="001C7904" w:rsidP="001C7904">
      <w:pPr>
        <w:spacing w:after="0"/>
        <w:ind w:firstLine="706"/>
        <w:jc w:val="both"/>
        <w:rPr>
          <w:lang w:val="uk-UA"/>
        </w:rPr>
      </w:pPr>
    </w:p>
    <w:p w:rsidR="001C7904" w:rsidRPr="001C7904" w:rsidRDefault="001C7904" w:rsidP="001C7904">
      <w:pPr>
        <w:spacing w:after="0"/>
        <w:ind w:firstLine="706"/>
        <w:jc w:val="both"/>
        <w:rPr>
          <w:lang w:val="uk-UA"/>
        </w:rPr>
      </w:pPr>
      <w:r w:rsidRPr="001C7904">
        <w:rPr>
          <w:lang w:val="uk-UA"/>
        </w:rPr>
        <w:t>У контексті цієї лабораторної роботи контейнеризація використовується для того, щоб запустити PHP-застосунок і СУБД як окремі сервіси. Це дозволяє студенту побачити, як навчальний веб-</w:t>
      </w:r>
      <w:proofErr w:type="spellStart"/>
      <w:r w:rsidRPr="001C7904">
        <w:rPr>
          <w:lang w:val="uk-UA"/>
        </w:rPr>
        <w:t>проєкт</w:t>
      </w:r>
      <w:proofErr w:type="spellEnd"/>
      <w:r w:rsidRPr="001C7904">
        <w:rPr>
          <w:lang w:val="uk-UA"/>
        </w:rPr>
        <w:t xml:space="preserve"> може бути організований ближче до реального середовища розробки та розгортання.</w:t>
      </w:r>
    </w:p>
    <w:p w:rsidR="001C7904" w:rsidRPr="001C7904" w:rsidRDefault="001C7904" w:rsidP="001C7904">
      <w:pPr>
        <w:spacing w:after="0"/>
        <w:ind w:firstLine="706"/>
        <w:jc w:val="both"/>
        <w:rPr>
          <w:lang w:val="uk-UA"/>
        </w:rPr>
      </w:pPr>
      <w:r w:rsidRPr="001C7904">
        <w:rPr>
          <w:lang w:val="uk-UA"/>
        </w:rPr>
        <w:t xml:space="preserve">Отже, віртуальна машина ізолює цілу операційну систему, а </w:t>
      </w:r>
      <w:r w:rsidRPr="001C7904">
        <w:rPr>
          <w:u w:val="single"/>
          <w:lang w:val="uk-UA"/>
        </w:rPr>
        <w:t xml:space="preserve">контейнер ізолює застосунок або сервіс разом із його </w:t>
      </w:r>
      <w:proofErr w:type="spellStart"/>
      <w:r w:rsidRPr="001C7904">
        <w:rPr>
          <w:u w:val="single"/>
          <w:lang w:val="uk-UA"/>
        </w:rPr>
        <w:t>залежностями</w:t>
      </w:r>
      <w:proofErr w:type="spellEnd"/>
      <w:r w:rsidRPr="001C7904">
        <w:rPr>
          <w:lang w:val="uk-UA"/>
        </w:rPr>
        <w:t>. Саме ця легкість і орієнтація на окремі сервіси робить контейнери зручним інструментом для сучасної веб-розробки.</w:t>
      </w:r>
    </w:p>
    <w:p w:rsidR="001C7904" w:rsidRDefault="001C7904">
      <w:pPr>
        <w:rPr>
          <w:lang w:val="uk-UA"/>
        </w:rPr>
      </w:pPr>
      <w:r>
        <w:rPr>
          <w:lang w:val="uk-UA"/>
        </w:rPr>
        <w:br w:type="page"/>
      </w:r>
    </w:p>
    <w:p w:rsidR="005A0F29" w:rsidRPr="005A0F29" w:rsidRDefault="005A0F29" w:rsidP="005A0F29">
      <w:pPr>
        <w:keepNext/>
        <w:keepLines/>
        <w:spacing w:before="120" w:after="120"/>
        <w:outlineLvl w:val="0"/>
        <w:rPr>
          <w:rFonts w:asciiTheme="majorHAnsi" w:eastAsiaTheme="majorEastAsia" w:hAnsiTheme="majorHAnsi" w:cstheme="majorBidi"/>
          <w:b/>
          <w:bCs/>
          <w:color w:val="365F91" w:themeColor="accent1" w:themeShade="BF"/>
          <w:szCs w:val="28"/>
          <w:lang w:val="uk-UA"/>
        </w:rPr>
      </w:pPr>
      <w:r w:rsidRPr="005A0F29">
        <w:rPr>
          <w:rFonts w:cstheme="majorBidi"/>
          <w:b/>
          <w:bCs/>
          <w:color w:val="365F91" w:themeColor="accent1" w:themeShade="BF"/>
          <w:szCs w:val="28"/>
          <w:lang w:val="uk-UA"/>
        </w:rPr>
        <w:lastRenderedPageBreak/>
        <w:t>3. Основні поняття Docker</w:t>
      </w:r>
    </w:p>
    <w:p w:rsidR="005A0F29" w:rsidRPr="005A0F29" w:rsidRDefault="005A0F29" w:rsidP="005A0F29">
      <w:pPr>
        <w:spacing w:after="0"/>
        <w:ind w:firstLine="709"/>
        <w:jc w:val="both"/>
        <w:rPr>
          <w:lang w:val="uk-UA"/>
        </w:rPr>
      </w:pPr>
      <w:r w:rsidRPr="005A0F29">
        <w:rPr>
          <w:lang w:val="uk-UA"/>
        </w:rPr>
        <w:t>Перед практичним використанням Docker потрібно розуміти кілька базових понять. Docker складається не лише з команди запуску контейнера. Він використовує образи, контейнери, Dockerfile, реєстри образів, мережі, томи та змінні середовища. Ці поняття пов’язані між собою і разом описують, як застосунок пакується, запускається та взаємодіє з іншими сервісами.</w:t>
      </w:r>
    </w:p>
    <w:p w:rsidR="005A0F29" w:rsidRPr="005A0F29" w:rsidRDefault="005A0F29" w:rsidP="005A0F29">
      <w:pPr>
        <w:spacing w:after="0"/>
        <w:jc w:val="center"/>
        <w:rPr>
          <w:lang w:val="uk-UA"/>
        </w:rPr>
      </w:pPr>
      <w:r w:rsidRPr="005A0F29">
        <w:rPr>
          <w:noProof/>
          <w:lang w:val="uk-UA" w:eastAsia="uk-UA"/>
        </w:rPr>
        <w:drawing>
          <wp:inline distT="0" distB="0" distL="0" distR="0" wp14:anchorId="45408FC5" wp14:editId="58D8630A">
            <wp:extent cx="6332855" cy="3752215"/>
            <wp:effectExtent l="0" t="0" r="0" b="63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32855" cy="3752215"/>
                    </a:xfrm>
                    <a:prstGeom prst="rect">
                      <a:avLst/>
                    </a:prstGeom>
                    <a:noFill/>
                    <a:ln>
                      <a:noFill/>
                    </a:ln>
                    <a:extLst/>
                  </pic:spPr>
                </pic:pic>
              </a:graphicData>
            </a:graphic>
          </wp:inline>
        </w:drawing>
      </w:r>
    </w:p>
    <w:p w:rsidR="005A0F29" w:rsidRPr="005A0F29" w:rsidRDefault="005A0F29" w:rsidP="005A0F29">
      <w:pPr>
        <w:spacing w:after="0"/>
        <w:ind w:firstLine="709"/>
        <w:jc w:val="both"/>
        <w:rPr>
          <w:lang w:val="uk-UA"/>
        </w:rPr>
      </w:pPr>
      <w:r w:rsidRPr="005A0F29">
        <w:rPr>
          <w:lang w:val="uk-UA"/>
        </w:rPr>
        <w:t>У межах цієї лабораторної роботи Docker використовується для запуску PHP-застосунку та бази даних. Тому важливо розуміти не тільки сам факт запуску контейнера, а й те, звідки береться середовище контейнера, як до нього потрапляє код застосунку, як відкриваються порти і як зберігаються дані.</w:t>
      </w:r>
    </w:p>
    <w:p w:rsidR="005A0F29" w:rsidRPr="005A0F29" w:rsidRDefault="005A0F29" w:rsidP="005A0F29">
      <w:pPr>
        <w:spacing w:after="0"/>
        <w:ind w:firstLine="709"/>
        <w:jc w:val="both"/>
        <w:rPr>
          <w:lang w:val="uk-UA"/>
        </w:rPr>
      </w:pPr>
      <w:r w:rsidRPr="005A0F29">
        <w:rPr>
          <w:u w:val="single"/>
          <w:lang w:val="uk-UA"/>
        </w:rPr>
        <w:t>Dockerfile</w:t>
      </w:r>
      <w:r w:rsidRPr="005A0F29">
        <w:rPr>
          <w:lang w:val="uk-UA"/>
        </w:rPr>
        <w:t xml:space="preserve"> - це текстовий файл з інструкціями для створення Docker-образу. У ньому описується, з якого базового образу почати, які файли скопіювати, які залежності встановити, який каталог зробити робочим і які команди виконати під час збирання образу. Для PHP-застосунку Dockerfile може описувати середовище з </w:t>
      </w:r>
      <w:proofErr w:type="spellStart"/>
      <w:r w:rsidRPr="005A0F29">
        <w:rPr>
          <w:lang w:val="uk-UA"/>
        </w:rPr>
        <w:t>Apache</w:t>
      </w:r>
      <w:proofErr w:type="spellEnd"/>
      <w:r w:rsidRPr="005A0F29">
        <w:rPr>
          <w:lang w:val="uk-UA"/>
        </w:rPr>
        <w:t>, PHP і потрібними розширеннями.</w:t>
      </w:r>
    </w:p>
    <w:p w:rsidR="005A0F29" w:rsidRPr="005A0F29" w:rsidRDefault="005A0F29" w:rsidP="005A0F29">
      <w:pPr>
        <w:spacing w:after="0"/>
        <w:ind w:firstLine="709"/>
        <w:jc w:val="both"/>
        <w:rPr>
          <w:lang w:val="uk-UA"/>
        </w:rPr>
      </w:pPr>
      <w:r w:rsidRPr="005A0F29">
        <w:rPr>
          <w:u w:val="single"/>
          <w:lang w:val="uk-UA"/>
        </w:rPr>
        <w:t xml:space="preserve">Docker </w:t>
      </w:r>
      <w:r w:rsidRPr="005A0F29">
        <w:rPr>
          <w:u w:val="single"/>
        </w:rPr>
        <w:t>I</w:t>
      </w:r>
      <w:proofErr w:type="spellStart"/>
      <w:r w:rsidRPr="005A0F29">
        <w:rPr>
          <w:u w:val="single"/>
          <w:lang w:val="uk-UA"/>
        </w:rPr>
        <w:t>mage</w:t>
      </w:r>
      <w:proofErr w:type="spellEnd"/>
      <w:r w:rsidRPr="005A0F29">
        <w:rPr>
          <w:u w:val="single"/>
          <w:lang w:val="uk-UA"/>
        </w:rPr>
        <w:t>, або Docker-образ</w:t>
      </w:r>
      <w:r w:rsidRPr="005A0F29">
        <w:rPr>
          <w:lang w:val="uk-UA"/>
        </w:rPr>
        <w:t xml:space="preserve">, - це шаблон, на основі якого створюються контейнери. Образ містить файлову систему, встановлені залежності, </w:t>
      </w:r>
      <w:proofErr w:type="spellStart"/>
      <w:r w:rsidRPr="005A0F29">
        <w:rPr>
          <w:lang w:val="uk-UA"/>
        </w:rPr>
        <w:t>конфігу</w:t>
      </w:r>
      <w:proofErr w:type="spellEnd"/>
      <w:r w:rsidRPr="005A0F29">
        <w:rPr>
          <w:lang w:val="ru-RU"/>
        </w:rPr>
        <w:t>-</w:t>
      </w:r>
      <w:r w:rsidRPr="005A0F29">
        <w:rPr>
          <w:lang w:val="uk-UA"/>
        </w:rPr>
        <w:t xml:space="preserve">рацію і команди, потрібні для запуску застосунку. Образ сам по собі не є </w:t>
      </w:r>
      <w:proofErr w:type="spellStart"/>
      <w:r w:rsidRPr="005A0F29">
        <w:rPr>
          <w:lang w:val="uk-UA"/>
        </w:rPr>
        <w:t>запуще</w:t>
      </w:r>
      <w:proofErr w:type="spellEnd"/>
      <w:r w:rsidRPr="005A0F29">
        <w:rPr>
          <w:lang w:val="ru-RU"/>
        </w:rPr>
        <w:t>-</w:t>
      </w:r>
      <w:proofErr w:type="spellStart"/>
      <w:r w:rsidRPr="005A0F29">
        <w:rPr>
          <w:lang w:val="uk-UA"/>
        </w:rPr>
        <w:t>ною</w:t>
      </w:r>
      <w:proofErr w:type="spellEnd"/>
      <w:r w:rsidRPr="005A0F29">
        <w:rPr>
          <w:lang w:val="uk-UA"/>
        </w:rPr>
        <w:t xml:space="preserve"> програмою. Його можна порівняти з підготовленим шаблоном або знімком середовища.</w:t>
      </w:r>
    </w:p>
    <w:p w:rsidR="005A0F29" w:rsidRPr="005A0F29" w:rsidRDefault="005A0F29" w:rsidP="005A0F29">
      <w:pPr>
        <w:spacing w:after="0"/>
        <w:ind w:firstLine="709"/>
        <w:jc w:val="both"/>
        <w:rPr>
          <w:lang w:val="uk-UA"/>
        </w:rPr>
      </w:pPr>
      <w:r w:rsidRPr="005A0F29">
        <w:rPr>
          <w:u w:val="single"/>
          <w:lang w:val="uk-UA"/>
        </w:rPr>
        <w:lastRenderedPageBreak/>
        <w:t xml:space="preserve">Docker </w:t>
      </w:r>
      <w:r w:rsidRPr="005A0F29">
        <w:rPr>
          <w:u w:val="single"/>
        </w:rPr>
        <w:t>C</w:t>
      </w:r>
      <w:proofErr w:type="spellStart"/>
      <w:r w:rsidRPr="005A0F29">
        <w:rPr>
          <w:u w:val="single"/>
          <w:lang w:val="uk-UA"/>
        </w:rPr>
        <w:t>ontainer</w:t>
      </w:r>
      <w:proofErr w:type="spellEnd"/>
      <w:r w:rsidRPr="005A0F29">
        <w:rPr>
          <w:u w:val="single"/>
          <w:lang w:val="uk-UA"/>
        </w:rPr>
        <w:t>, або Docker-контейнер</w:t>
      </w:r>
      <w:r w:rsidRPr="005A0F29">
        <w:rPr>
          <w:lang w:val="uk-UA"/>
        </w:rPr>
        <w:t>, - це запущений екземпляр образу. Якщо образ є шаблоном, то контейнер є конкретним процесом або набором процесів, які працюють на основі цього шаблону. З одного образу можна створити багато контейнерів. Вони можуть мати однакове початкове середовище, але виконуватися окремо.</w:t>
      </w:r>
    </w:p>
    <w:p w:rsidR="005A0F29" w:rsidRPr="005A0F29" w:rsidRDefault="005A0F29" w:rsidP="005A0F29">
      <w:pPr>
        <w:spacing w:after="0"/>
        <w:ind w:firstLine="709"/>
        <w:jc w:val="both"/>
        <w:rPr>
          <w:lang w:val="uk-UA"/>
        </w:rPr>
      </w:pPr>
      <w:r w:rsidRPr="005A0F29">
        <w:rPr>
          <w:lang w:val="uk-UA"/>
        </w:rPr>
        <w:t>Особливо важливо розвести ці два поняття:</w:t>
      </w:r>
    </w:p>
    <w:p w:rsidR="005A0F29" w:rsidRPr="005A0F29" w:rsidRDefault="005A0F29" w:rsidP="005A0F29">
      <w:pPr>
        <w:numPr>
          <w:ilvl w:val="0"/>
          <w:numId w:val="30"/>
        </w:numPr>
        <w:spacing w:after="0"/>
        <w:contextualSpacing/>
        <w:jc w:val="both"/>
        <w:rPr>
          <w:lang w:val="uk-UA"/>
        </w:rPr>
      </w:pPr>
      <w:r w:rsidRPr="005A0F29">
        <w:rPr>
          <w:lang w:val="uk-UA"/>
        </w:rPr>
        <w:t>образ - шаблон для створення контейнера;</w:t>
      </w:r>
    </w:p>
    <w:p w:rsidR="005A0F29" w:rsidRPr="005A0F29" w:rsidRDefault="005A0F29" w:rsidP="005A0F29">
      <w:pPr>
        <w:numPr>
          <w:ilvl w:val="0"/>
          <w:numId w:val="30"/>
        </w:numPr>
        <w:spacing w:after="0"/>
        <w:contextualSpacing/>
        <w:jc w:val="both"/>
        <w:rPr>
          <w:lang w:val="uk-UA"/>
        </w:rPr>
      </w:pPr>
      <w:r w:rsidRPr="005A0F29">
        <w:rPr>
          <w:lang w:val="uk-UA"/>
        </w:rPr>
        <w:t>контейнер - запущений екземпляр образу.</w:t>
      </w:r>
    </w:p>
    <w:p w:rsidR="005A0F29" w:rsidRPr="005A0F29" w:rsidRDefault="005A0F29" w:rsidP="005A0F29">
      <w:pPr>
        <w:spacing w:after="0"/>
        <w:ind w:firstLine="709"/>
        <w:jc w:val="both"/>
        <w:rPr>
          <w:lang w:val="uk-UA"/>
        </w:rPr>
      </w:pPr>
      <w:r w:rsidRPr="005A0F29">
        <w:rPr>
          <w:lang w:val="uk-UA"/>
        </w:rPr>
        <w:t xml:space="preserve">Наприклад, образ </w:t>
      </w:r>
      <w:r w:rsidRPr="005A0F29">
        <w:rPr>
          <w:rFonts w:ascii="Courier New" w:hAnsi="Courier New" w:cs="Courier New"/>
          <w:sz w:val="24"/>
          <w:lang w:val="uk-UA"/>
        </w:rPr>
        <w:t>php:8.2-apache</w:t>
      </w:r>
      <w:r w:rsidRPr="005A0F29">
        <w:rPr>
          <w:lang w:val="uk-UA"/>
        </w:rPr>
        <w:t xml:space="preserve"> містить готове середовище з PHP 8.2 та </w:t>
      </w:r>
      <w:proofErr w:type="spellStart"/>
      <w:r w:rsidRPr="005A0F29">
        <w:rPr>
          <w:lang w:val="uk-UA"/>
        </w:rPr>
        <w:t>Apache</w:t>
      </w:r>
      <w:proofErr w:type="spellEnd"/>
      <w:r w:rsidRPr="005A0F29">
        <w:rPr>
          <w:lang w:val="uk-UA"/>
        </w:rPr>
        <w:t>. Коли на основі цього образу запускається контейнер, у ньому вже може виконуватися веб-сервер, який обробляє HTTP-запити до PHP-застосунку.</w:t>
      </w:r>
    </w:p>
    <w:p w:rsidR="005A0F29" w:rsidRPr="005A0F29" w:rsidRDefault="005A0F29" w:rsidP="005A0F29">
      <w:pPr>
        <w:spacing w:after="0"/>
        <w:ind w:firstLine="709"/>
        <w:jc w:val="both"/>
        <w:rPr>
          <w:lang w:val="uk-UA"/>
        </w:rPr>
      </w:pPr>
      <w:r w:rsidRPr="005A0F29">
        <w:rPr>
          <w:u w:val="single"/>
          <w:lang w:val="uk-UA"/>
        </w:rPr>
        <w:t xml:space="preserve">Docker </w:t>
      </w:r>
      <w:r w:rsidRPr="005A0F29">
        <w:rPr>
          <w:u w:val="single"/>
        </w:rPr>
        <w:t>R</w:t>
      </w:r>
      <w:proofErr w:type="spellStart"/>
      <w:r w:rsidRPr="005A0F29">
        <w:rPr>
          <w:u w:val="single"/>
          <w:lang w:val="uk-UA"/>
        </w:rPr>
        <w:t>egistry</w:t>
      </w:r>
      <w:proofErr w:type="spellEnd"/>
      <w:r w:rsidRPr="005A0F29">
        <w:rPr>
          <w:lang w:val="uk-UA"/>
        </w:rPr>
        <w:t xml:space="preserve"> - це сховище Docker-образів. У реєстрі можна зберігати образи, завантажувати їх або публікувати власні. Реєстр може бути публічним або приватним. У великих командах приватні реєстри часто використовуються для збереження внутрішніх образів компанії.</w:t>
      </w:r>
    </w:p>
    <w:p w:rsidR="005A0F29" w:rsidRPr="005A0F29" w:rsidRDefault="005A0F29" w:rsidP="005A0F29">
      <w:pPr>
        <w:spacing w:after="0"/>
        <w:ind w:firstLine="709"/>
        <w:jc w:val="both"/>
        <w:rPr>
          <w:lang w:val="uk-UA"/>
        </w:rPr>
      </w:pPr>
      <w:r w:rsidRPr="005A0F29">
        <w:rPr>
          <w:u w:val="single"/>
          <w:lang w:val="uk-UA"/>
        </w:rPr>
        <w:t xml:space="preserve">Docker </w:t>
      </w:r>
      <w:proofErr w:type="spellStart"/>
      <w:r w:rsidRPr="005A0F29">
        <w:rPr>
          <w:u w:val="single"/>
          <w:lang w:val="uk-UA"/>
        </w:rPr>
        <w:t>Hub</w:t>
      </w:r>
      <w:proofErr w:type="spellEnd"/>
      <w:r w:rsidRPr="005A0F29">
        <w:rPr>
          <w:lang w:val="uk-UA"/>
        </w:rPr>
        <w:t xml:space="preserve"> - це найвідоміший публічний реєстр Docker-образів. На Docker </w:t>
      </w:r>
      <w:proofErr w:type="spellStart"/>
      <w:r w:rsidRPr="005A0F29">
        <w:rPr>
          <w:lang w:val="uk-UA"/>
        </w:rPr>
        <w:t>Hub</w:t>
      </w:r>
      <w:proofErr w:type="spellEnd"/>
      <w:r w:rsidRPr="005A0F29">
        <w:rPr>
          <w:lang w:val="uk-UA"/>
        </w:rPr>
        <w:t xml:space="preserve"> можна знайти готові образи для PHP, </w:t>
      </w:r>
      <w:proofErr w:type="spellStart"/>
      <w:r w:rsidRPr="005A0F29">
        <w:rPr>
          <w:lang w:val="uk-UA"/>
        </w:rPr>
        <w:t>Apache</w:t>
      </w:r>
      <w:proofErr w:type="spellEnd"/>
      <w:r w:rsidRPr="005A0F29">
        <w:rPr>
          <w:lang w:val="uk-UA"/>
        </w:rPr>
        <w:t xml:space="preserve">, Nginx, </w:t>
      </w:r>
      <w:proofErr w:type="spellStart"/>
      <w:r w:rsidRPr="005A0F29">
        <w:rPr>
          <w:lang w:val="uk-UA"/>
        </w:rPr>
        <w:t>MySQL</w:t>
      </w:r>
      <w:proofErr w:type="spellEnd"/>
      <w:r w:rsidRPr="005A0F29">
        <w:rPr>
          <w:lang w:val="uk-UA"/>
        </w:rPr>
        <w:t xml:space="preserve">, </w:t>
      </w:r>
      <w:proofErr w:type="spellStart"/>
      <w:r w:rsidRPr="005A0F29">
        <w:rPr>
          <w:lang w:val="uk-UA"/>
        </w:rPr>
        <w:t>MariaDB</w:t>
      </w:r>
      <w:proofErr w:type="spellEnd"/>
      <w:r w:rsidRPr="005A0F29">
        <w:rPr>
          <w:lang w:val="uk-UA"/>
        </w:rPr>
        <w:t xml:space="preserve">, PostgreSQL та багатьох інших сервісів. У цій лабораторній роботі базові образи для PHP-застосунку та СУБД можуть бути взяті саме з Docker </w:t>
      </w:r>
      <w:proofErr w:type="spellStart"/>
      <w:r w:rsidRPr="005A0F29">
        <w:rPr>
          <w:lang w:val="uk-UA"/>
        </w:rPr>
        <w:t>Hub</w:t>
      </w:r>
      <w:proofErr w:type="spellEnd"/>
      <w:r w:rsidRPr="005A0F29">
        <w:rPr>
          <w:lang w:val="uk-UA"/>
        </w:rPr>
        <w:t>.</w:t>
      </w:r>
    </w:p>
    <w:p w:rsidR="005A0F29" w:rsidRPr="005A0F29" w:rsidRDefault="005A0F29" w:rsidP="005A0F29">
      <w:pPr>
        <w:spacing w:after="0"/>
        <w:ind w:firstLine="709"/>
        <w:jc w:val="both"/>
        <w:rPr>
          <w:lang w:val="uk-UA"/>
        </w:rPr>
      </w:pPr>
      <w:proofErr w:type="spellStart"/>
      <w:r w:rsidRPr="005A0F29">
        <w:rPr>
          <w:u w:val="single"/>
          <w:lang w:val="uk-UA"/>
        </w:rPr>
        <w:t>Port</w:t>
      </w:r>
      <w:proofErr w:type="spellEnd"/>
      <w:r w:rsidRPr="005A0F29">
        <w:rPr>
          <w:u w:val="single"/>
          <w:lang w:val="uk-UA"/>
        </w:rPr>
        <w:t xml:space="preserve"> </w:t>
      </w:r>
      <w:r w:rsidRPr="005A0F29">
        <w:rPr>
          <w:u w:val="single"/>
        </w:rPr>
        <w:t>M</w:t>
      </w:r>
      <w:proofErr w:type="spellStart"/>
      <w:r w:rsidRPr="005A0F29">
        <w:rPr>
          <w:u w:val="single"/>
          <w:lang w:val="uk-UA"/>
        </w:rPr>
        <w:t>apping</w:t>
      </w:r>
      <w:proofErr w:type="spellEnd"/>
      <w:r w:rsidRPr="005A0F29">
        <w:rPr>
          <w:lang w:val="uk-UA"/>
        </w:rPr>
        <w:t xml:space="preserve">, або </w:t>
      </w:r>
      <w:proofErr w:type="spellStart"/>
      <w:r w:rsidRPr="005A0F29">
        <w:rPr>
          <w:lang w:val="uk-UA"/>
        </w:rPr>
        <w:t>перенаправлення</w:t>
      </w:r>
      <w:proofErr w:type="spellEnd"/>
      <w:r w:rsidRPr="005A0F29">
        <w:rPr>
          <w:lang w:val="uk-UA"/>
        </w:rPr>
        <w:t xml:space="preserve"> портів, використовується для доступу до сервісу всередині контейнера з комп’ютера користувача. Наприклад, веб-сервер у контейнері може слухати порт 80, але на комп’ютері користувача застосунок буде відкриватися через порт 8080. У такому випадку Docker перенаправляє запити з порту 8080 </w:t>
      </w:r>
      <w:proofErr w:type="spellStart"/>
      <w:r w:rsidRPr="005A0F29">
        <w:rPr>
          <w:lang w:val="uk-UA"/>
        </w:rPr>
        <w:t>хостової</w:t>
      </w:r>
      <w:proofErr w:type="spellEnd"/>
      <w:r w:rsidRPr="005A0F29">
        <w:rPr>
          <w:lang w:val="uk-UA"/>
        </w:rPr>
        <w:t xml:space="preserve"> системи на порт 80 контейнера:</w:t>
      </w:r>
    </w:p>
    <w:p w:rsidR="005A0F29" w:rsidRPr="005A0F29" w:rsidRDefault="005A0F29" w:rsidP="005A0F29">
      <w:pPr>
        <w:shd w:val="clear" w:color="auto" w:fill="F2F2F2"/>
        <w:spacing w:before="60" w:after="60" w:line="240" w:lineRule="auto"/>
        <w:ind w:left="1440"/>
        <w:rPr>
          <w:rFonts w:ascii="Courier New" w:eastAsia="Courier New" w:hAnsi="Courier New"/>
          <w:sz w:val="24"/>
          <w:lang w:val="uk-UA"/>
        </w:rPr>
      </w:pPr>
      <w:r w:rsidRPr="005A0F29">
        <w:rPr>
          <w:rFonts w:ascii="Courier New" w:eastAsia="Courier New" w:hAnsi="Courier New"/>
          <w:sz w:val="24"/>
          <w:lang w:val="uk-UA"/>
        </w:rPr>
        <w:t>8080:80</w:t>
      </w:r>
    </w:p>
    <w:p w:rsidR="005A0F29" w:rsidRPr="005A0F29" w:rsidRDefault="005A0F29" w:rsidP="005A0F29">
      <w:pPr>
        <w:spacing w:after="0"/>
        <w:ind w:firstLine="709"/>
        <w:jc w:val="both"/>
        <w:rPr>
          <w:lang w:val="uk-UA"/>
        </w:rPr>
      </w:pPr>
      <w:r w:rsidRPr="005A0F29">
        <w:rPr>
          <w:lang w:val="uk-UA"/>
        </w:rPr>
        <w:t>У цьому записі перше число означає порт на комп’ютері користувача, а друге число означає порт усередині контейнера.</w:t>
      </w:r>
    </w:p>
    <w:p w:rsidR="005A0F29" w:rsidRPr="005A0F29" w:rsidRDefault="005A0F29" w:rsidP="005A0F29">
      <w:pPr>
        <w:spacing w:after="0"/>
        <w:ind w:firstLine="709"/>
        <w:jc w:val="both"/>
        <w:rPr>
          <w:lang w:val="uk-UA"/>
        </w:rPr>
      </w:pPr>
      <w:proofErr w:type="spellStart"/>
      <w:r w:rsidRPr="005A0F29">
        <w:rPr>
          <w:u w:val="single"/>
          <w:lang w:val="uk-UA"/>
        </w:rPr>
        <w:t>Volume</w:t>
      </w:r>
      <w:proofErr w:type="spellEnd"/>
      <w:r w:rsidRPr="005A0F29">
        <w:rPr>
          <w:u w:val="single"/>
          <w:lang w:val="uk-UA"/>
        </w:rPr>
        <w:t>, або том</w:t>
      </w:r>
      <w:r w:rsidRPr="005A0F29">
        <w:rPr>
          <w:lang w:val="uk-UA"/>
        </w:rPr>
        <w:t xml:space="preserve">, використовується для збереження даних поза життєвим циклом контейнера. Контейнер можна зупинити, видалити і створити заново. Якщо дані зберігалися лише всередині файлової системи контейнера, вони можуть бути втрачені. Для бази даних це неприпустимо, тому дані СУБД зазвичай зберігають у Docker </w:t>
      </w:r>
      <w:r w:rsidRPr="005A0F29">
        <w:t>V</w:t>
      </w:r>
      <w:proofErr w:type="spellStart"/>
      <w:r w:rsidRPr="005A0F29">
        <w:rPr>
          <w:lang w:val="uk-UA"/>
        </w:rPr>
        <w:t>olume</w:t>
      </w:r>
      <w:proofErr w:type="spellEnd"/>
      <w:r w:rsidRPr="005A0F29">
        <w:rPr>
          <w:lang w:val="uk-UA"/>
        </w:rPr>
        <w:t>.</w:t>
      </w:r>
    </w:p>
    <w:p w:rsidR="005A0F29" w:rsidRPr="005A0F29" w:rsidRDefault="005A0F29" w:rsidP="005A0F29">
      <w:pPr>
        <w:spacing w:after="0"/>
        <w:ind w:firstLine="709"/>
        <w:jc w:val="both"/>
        <w:rPr>
          <w:lang w:val="uk-UA"/>
        </w:rPr>
      </w:pPr>
      <w:proofErr w:type="spellStart"/>
      <w:r w:rsidRPr="005A0F29">
        <w:rPr>
          <w:lang w:val="uk-UA"/>
        </w:rPr>
        <w:t>Network</w:t>
      </w:r>
      <w:proofErr w:type="spellEnd"/>
      <w:r w:rsidRPr="005A0F29">
        <w:rPr>
          <w:lang w:val="uk-UA"/>
        </w:rPr>
        <w:t xml:space="preserve">, або мережа Docker, дозволяє контейнерам взаємодіяти між собою. У Docker </w:t>
      </w:r>
      <w:proofErr w:type="spellStart"/>
      <w:r w:rsidRPr="005A0F29">
        <w:rPr>
          <w:lang w:val="uk-UA"/>
        </w:rPr>
        <w:t>Compose</w:t>
      </w:r>
      <w:proofErr w:type="spellEnd"/>
      <w:r w:rsidRPr="005A0F29">
        <w:rPr>
          <w:lang w:val="uk-UA"/>
        </w:rPr>
        <w:t xml:space="preserve"> контейнери одного проєкту зазвичай автоматично потрапляють в одну спільну віртуальну мережу. Завдяки цьому PHP-застосунок може звертатися до контейнера бази даних не за IP-адресою, а за іменем сервісу, наприклад `</w:t>
      </w:r>
      <w:proofErr w:type="spellStart"/>
      <w:r w:rsidRPr="005A0F29">
        <w:rPr>
          <w:rFonts w:ascii="Courier New" w:hAnsi="Courier New" w:cs="Courier New"/>
          <w:sz w:val="24"/>
          <w:lang w:val="uk-UA"/>
        </w:rPr>
        <w:t>db</w:t>
      </w:r>
      <w:proofErr w:type="spellEnd"/>
      <w:r w:rsidRPr="005A0F29">
        <w:rPr>
          <w:lang w:val="uk-UA"/>
        </w:rPr>
        <w:t>`.</w:t>
      </w:r>
    </w:p>
    <w:p w:rsidR="005A0F29" w:rsidRPr="005A0F29" w:rsidRDefault="005A0F29" w:rsidP="005A0F29">
      <w:pPr>
        <w:spacing w:after="0"/>
        <w:ind w:firstLine="709"/>
        <w:jc w:val="both"/>
        <w:rPr>
          <w:lang w:val="uk-UA"/>
        </w:rPr>
      </w:pPr>
      <w:proofErr w:type="spellStart"/>
      <w:r w:rsidRPr="005A0F29">
        <w:rPr>
          <w:lang w:val="uk-UA"/>
        </w:rPr>
        <w:lastRenderedPageBreak/>
        <w:t>Environment</w:t>
      </w:r>
      <w:proofErr w:type="spellEnd"/>
      <w:r w:rsidRPr="005A0F29">
        <w:rPr>
          <w:lang w:val="uk-UA"/>
        </w:rPr>
        <w:t xml:space="preserve"> </w:t>
      </w:r>
      <w:r w:rsidRPr="005A0F29">
        <w:t>V</w:t>
      </w:r>
      <w:proofErr w:type="spellStart"/>
      <w:r w:rsidRPr="005A0F29">
        <w:rPr>
          <w:lang w:val="uk-UA"/>
        </w:rPr>
        <w:t>ariables</w:t>
      </w:r>
      <w:proofErr w:type="spellEnd"/>
      <w:r w:rsidRPr="005A0F29">
        <w:rPr>
          <w:lang w:val="uk-UA"/>
        </w:rPr>
        <w:t>, або змінні середовища, використовуються для передавання налаштувань у контейнер. Наприклад, через змінні середовища можна передати ім’я бази даних, користувача, пароль і адресу сервера бази даних. Це зручно, тому що код застосунку не потрібно змінювати при зміні параметрів середовища.</w:t>
      </w:r>
    </w:p>
    <w:p w:rsidR="005A0F29" w:rsidRPr="005A0F29" w:rsidRDefault="005A0F29" w:rsidP="005A0F29">
      <w:pPr>
        <w:spacing w:after="0"/>
        <w:ind w:firstLine="709"/>
        <w:jc w:val="both"/>
        <w:rPr>
          <w:lang w:val="uk-UA"/>
        </w:rPr>
      </w:pPr>
      <w:r w:rsidRPr="005A0F29">
        <w:rPr>
          <w:lang w:val="uk-UA"/>
        </w:rPr>
        <w:t xml:space="preserve">У контексті лабораторної роботи №6 ці поняття використовуються разом. Dockerfile описує образ PHP-застосунку. З образу запускається контейнер. Docker </w:t>
      </w:r>
      <w:proofErr w:type="spellStart"/>
      <w:r w:rsidRPr="005A0F29">
        <w:rPr>
          <w:lang w:val="uk-UA"/>
        </w:rPr>
        <w:t>Compose</w:t>
      </w:r>
      <w:proofErr w:type="spellEnd"/>
      <w:r w:rsidRPr="005A0F29">
        <w:rPr>
          <w:lang w:val="uk-UA"/>
        </w:rPr>
        <w:t xml:space="preserve"> запускає контейнер застосунку і контейнер бази даних. Мережа дозволяє їм взаємодіяти. Порти дозволяють відкрити сайт у браузері. </w:t>
      </w:r>
      <w:proofErr w:type="spellStart"/>
      <w:r w:rsidRPr="005A0F29">
        <w:rPr>
          <w:lang w:val="uk-UA"/>
        </w:rPr>
        <w:t>Volume</w:t>
      </w:r>
      <w:proofErr w:type="spellEnd"/>
      <w:r w:rsidRPr="005A0F29">
        <w:rPr>
          <w:lang w:val="uk-UA"/>
        </w:rPr>
        <w:t xml:space="preserve"> зберігає дані бази. Через змінні середовища передаються застосунку параметри підключення до СУБД.</w:t>
      </w:r>
    </w:p>
    <w:p w:rsidR="005A0F29" w:rsidRDefault="005A0F29">
      <w:pPr>
        <w:rPr>
          <w:lang w:val="uk-UA"/>
        </w:rPr>
      </w:pPr>
      <w:r>
        <w:rPr>
          <w:lang w:val="uk-UA"/>
        </w:rPr>
        <w:br w:type="page"/>
      </w:r>
    </w:p>
    <w:p w:rsidR="0071376C" w:rsidRPr="0071376C" w:rsidRDefault="0071376C" w:rsidP="0071376C">
      <w:pPr>
        <w:keepNext/>
        <w:keepLines/>
        <w:spacing w:before="120" w:after="120"/>
        <w:outlineLvl w:val="0"/>
        <w:rPr>
          <w:rFonts w:asciiTheme="majorHAnsi" w:eastAsiaTheme="majorEastAsia" w:hAnsiTheme="majorHAnsi" w:cstheme="majorBidi"/>
          <w:b/>
          <w:bCs/>
          <w:color w:val="365F91" w:themeColor="accent1" w:themeShade="BF"/>
          <w:szCs w:val="28"/>
          <w:lang w:val="uk-UA"/>
        </w:rPr>
      </w:pPr>
      <w:r w:rsidRPr="0071376C">
        <w:rPr>
          <w:rFonts w:cstheme="majorBidi"/>
          <w:b/>
          <w:bCs/>
          <w:color w:val="365F91" w:themeColor="accent1" w:themeShade="BF"/>
          <w:szCs w:val="28"/>
          <w:lang w:val="uk-UA"/>
        </w:rPr>
        <w:lastRenderedPageBreak/>
        <w:t>4. Dockerfile для PHP/</w:t>
      </w:r>
      <w:proofErr w:type="spellStart"/>
      <w:r w:rsidRPr="0071376C">
        <w:rPr>
          <w:rFonts w:cstheme="majorBidi"/>
          <w:b/>
          <w:bCs/>
          <w:color w:val="365F91" w:themeColor="accent1" w:themeShade="BF"/>
          <w:szCs w:val="28"/>
          <w:lang w:val="uk-UA"/>
        </w:rPr>
        <w:t>Apache</w:t>
      </w:r>
      <w:proofErr w:type="spellEnd"/>
      <w:r w:rsidRPr="0071376C">
        <w:rPr>
          <w:rFonts w:cstheme="majorBidi"/>
          <w:b/>
          <w:bCs/>
          <w:color w:val="365F91" w:themeColor="accent1" w:themeShade="BF"/>
          <w:szCs w:val="28"/>
          <w:lang w:val="uk-UA"/>
        </w:rPr>
        <w:t>-застосунку</w:t>
      </w:r>
    </w:p>
    <w:p w:rsidR="0071376C" w:rsidRPr="0071376C" w:rsidRDefault="0071376C" w:rsidP="0071376C">
      <w:pPr>
        <w:spacing w:after="0"/>
        <w:ind w:firstLine="709"/>
        <w:jc w:val="both"/>
        <w:rPr>
          <w:lang w:val="uk-UA"/>
        </w:rPr>
      </w:pPr>
      <w:r w:rsidRPr="0071376C">
        <w:rPr>
          <w:lang w:val="uk-UA"/>
        </w:rPr>
        <w:t>Dockerfile є основним файлом, у якому описується процес створення Docker-образу. Для PHP/</w:t>
      </w:r>
      <w:proofErr w:type="spellStart"/>
      <w:r w:rsidRPr="0071376C">
        <w:rPr>
          <w:lang w:val="uk-UA"/>
        </w:rPr>
        <w:t>Apache</w:t>
      </w:r>
      <w:proofErr w:type="spellEnd"/>
      <w:r w:rsidRPr="0071376C">
        <w:rPr>
          <w:lang w:val="uk-UA"/>
        </w:rPr>
        <w:t xml:space="preserve">-застосунку Dockerfile дозволяє зафіксувати середовище запуску: версію PHP, наявність </w:t>
      </w:r>
      <w:proofErr w:type="spellStart"/>
      <w:r w:rsidRPr="0071376C">
        <w:rPr>
          <w:lang w:val="uk-UA"/>
        </w:rPr>
        <w:t>Apache</w:t>
      </w:r>
      <w:proofErr w:type="spellEnd"/>
      <w:r w:rsidRPr="0071376C">
        <w:rPr>
          <w:lang w:val="uk-UA"/>
        </w:rPr>
        <w:t>, потрібні розширення, розташування файлів проєкту та робочий каталог веб-сервера. У найпростішому випадку Dockerfile для PHP-застосунку може виглядати так:</w:t>
      </w:r>
    </w:p>
    <w:p w:rsidR="0071376C" w:rsidRPr="0071376C" w:rsidRDefault="0071376C" w:rsidP="0071376C">
      <w:pPr>
        <w:shd w:val="clear" w:color="auto" w:fill="F2F2F2"/>
        <w:spacing w:before="60" w:after="60" w:line="240" w:lineRule="auto"/>
        <w:ind w:left="720"/>
        <w:rPr>
          <w:rFonts w:ascii="Courier New" w:eastAsia="Courier New" w:hAnsi="Courier New"/>
          <w:sz w:val="24"/>
          <w:lang w:val="uk-UA"/>
        </w:rPr>
      </w:pPr>
      <w:r w:rsidRPr="0071376C">
        <w:rPr>
          <w:rFonts w:ascii="Courier New" w:eastAsia="Courier New" w:hAnsi="Courier New"/>
          <w:color w:val="005CB8"/>
          <w:sz w:val="24"/>
          <w:lang w:val="uk-UA"/>
        </w:rPr>
        <w:t>FROM</w:t>
      </w:r>
      <w:r w:rsidRPr="0071376C">
        <w:rPr>
          <w:rFonts w:ascii="Courier New" w:eastAsia="Courier New" w:hAnsi="Courier New"/>
          <w:sz w:val="24"/>
          <w:lang w:val="uk-UA"/>
        </w:rPr>
        <w:t xml:space="preserve"> php:8.2-apache</w:t>
      </w:r>
    </w:p>
    <w:p w:rsidR="0071376C" w:rsidRPr="0071376C" w:rsidRDefault="0071376C" w:rsidP="0071376C">
      <w:pPr>
        <w:shd w:val="clear" w:color="auto" w:fill="F2F2F2"/>
        <w:spacing w:before="60" w:after="60" w:line="240" w:lineRule="auto"/>
        <w:ind w:left="720"/>
        <w:rPr>
          <w:rFonts w:ascii="Courier New" w:eastAsia="Courier New" w:hAnsi="Courier New"/>
          <w:sz w:val="24"/>
          <w:lang w:val="uk-UA"/>
        </w:rPr>
      </w:pPr>
      <w:r w:rsidRPr="0071376C">
        <w:rPr>
          <w:rFonts w:ascii="Courier New" w:eastAsia="Courier New" w:hAnsi="Courier New"/>
          <w:color w:val="005CB8"/>
          <w:sz w:val="24"/>
          <w:lang w:val="uk-UA"/>
        </w:rPr>
        <w:t>COPY</w:t>
      </w:r>
      <w:r w:rsidRPr="0071376C">
        <w:rPr>
          <w:rFonts w:ascii="Courier New" w:eastAsia="Courier New" w:hAnsi="Courier New"/>
          <w:sz w:val="24"/>
          <w:lang w:val="uk-UA"/>
        </w:rPr>
        <w:t xml:space="preserve"> </w:t>
      </w:r>
      <w:proofErr w:type="spellStart"/>
      <w:r w:rsidRPr="0071376C">
        <w:rPr>
          <w:rFonts w:ascii="Courier New" w:eastAsia="Courier New" w:hAnsi="Courier New"/>
          <w:sz w:val="24"/>
          <w:lang w:val="uk-UA"/>
        </w:rPr>
        <w:t>src</w:t>
      </w:r>
      <w:proofErr w:type="spellEnd"/>
      <w:r w:rsidRPr="0071376C">
        <w:rPr>
          <w:rFonts w:ascii="Courier New" w:eastAsia="Courier New" w:hAnsi="Courier New"/>
          <w:sz w:val="24"/>
          <w:lang w:val="uk-UA"/>
        </w:rPr>
        <w:t>/ /</w:t>
      </w:r>
      <w:proofErr w:type="spellStart"/>
      <w:r w:rsidRPr="0071376C">
        <w:rPr>
          <w:rFonts w:ascii="Courier New" w:eastAsia="Courier New" w:hAnsi="Courier New"/>
          <w:sz w:val="24"/>
          <w:lang w:val="uk-UA"/>
        </w:rPr>
        <w:t>var</w:t>
      </w:r>
      <w:proofErr w:type="spellEnd"/>
      <w:r w:rsidRPr="0071376C">
        <w:rPr>
          <w:rFonts w:ascii="Courier New" w:eastAsia="Courier New" w:hAnsi="Courier New"/>
          <w:sz w:val="24"/>
          <w:lang w:val="uk-UA"/>
        </w:rPr>
        <w:t>/</w:t>
      </w:r>
      <w:proofErr w:type="spellStart"/>
      <w:r w:rsidRPr="0071376C">
        <w:rPr>
          <w:rFonts w:ascii="Courier New" w:eastAsia="Courier New" w:hAnsi="Courier New"/>
          <w:sz w:val="24"/>
          <w:lang w:val="uk-UA"/>
        </w:rPr>
        <w:t>www</w:t>
      </w:r>
      <w:proofErr w:type="spellEnd"/>
      <w:r w:rsidRPr="0071376C">
        <w:rPr>
          <w:rFonts w:ascii="Courier New" w:eastAsia="Courier New" w:hAnsi="Courier New"/>
          <w:sz w:val="24"/>
          <w:lang w:val="uk-UA"/>
        </w:rPr>
        <w:t>/</w:t>
      </w:r>
      <w:proofErr w:type="spellStart"/>
      <w:r w:rsidRPr="0071376C">
        <w:rPr>
          <w:rFonts w:ascii="Courier New" w:eastAsia="Courier New" w:hAnsi="Courier New"/>
          <w:sz w:val="24"/>
          <w:lang w:val="uk-UA"/>
        </w:rPr>
        <w:t>html</w:t>
      </w:r>
      <w:proofErr w:type="spellEnd"/>
      <w:r w:rsidRPr="0071376C">
        <w:rPr>
          <w:rFonts w:ascii="Courier New" w:eastAsia="Courier New" w:hAnsi="Courier New"/>
          <w:sz w:val="24"/>
          <w:lang w:val="uk-UA"/>
        </w:rPr>
        <w:t>/</w:t>
      </w:r>
    </w:p>
    <w:p w:rsidR="0071376C" w:rsidRPr="0071376C" w:rsidRDefault="0071376C" w:rsidP="0071376C">
      <w:pPr>
        <w:shd w:val="clear" w:color="auto" w:fill="F2F2F2"/>
        <w:spacing w:before="60" w:after="60" w:line="240" w:lineRule="auto"/>
        <w:ind w:left="720"/>
        <w:rPr>
          <w:rFonts w:ascii="Courier New" w:eastAsia="Courier New" w:hAnsi="Courier New"/>
          <w:sz w:val="24"/>
          <w:lang w:val="uk-UA"/>
        </w:rPr>
      </w:pPr>
      <w:r w:rsidRPr="0071376C">
        <w:rPr>
          <w:rFonts w:ascii="Courier New" w:eastAsia="Courier New" w:hAnsi="Courier New"/>
          <w:color w:val="005CB8"/>
          <w:sz w:val="24"/>
          <w:lang w:val="uk-UA"/>
        </w:rPr>
        <w:t>EXPOSE</w:t>
      </w:r>
      <w:r w:rsidRPr="0071376C">
        <w:rPr>
          <w:rFonts w:ascii="Courier New" w:eastAsia="Courier New" w:hAnsi="Courier New"/>
          <w:sz w:val="24"/>
          <w:lang w:val="uk-UA"/>
        </w:rPr>
        <w:t xml:space="preserve"> 80</w:t>
      </w:r>
    </w:p>
    <w:p w:rsidR="0071376C" w:rsidRPr="0071376C" w:rsidRDefault="0071376C" w:rsidP="0071376C">
      <w:pPr>
        <w:spacing w:after="0"/>
        <w:ind w:firstLine="709"/>
        <w:jc w:val="both"/>
        <w:rPr>
          <w:lang w:val="uk-UA"/>
        </w:rPr>
      </w:pPr>
      <w:r w:rsidRPr="0071376C">
        <w:rPr>
          <w:lang w:val="uk-UA"/>
        </w:rPr>
        <w:t xml:space="preserve">Цей приклад дуже короткий, але він уже показує головну ідею Dockerfile. Замість ручного встановлення PHP і </w:t>
      </w:r>
      <w:proofErr w:type="spellStart"/>
      <w:r w:rsidRPr="0071376C">
        <w:rPr>
          <w:lang w:val="uk-UA"/>
        </w:rPr>
        <w:t>Apache</w:t>
      </w:r>
      <w:proofErr w:type="spellEnd"/>
      <w:r w:rsidRPr="0071376C">
        <w:rPr>
          <w:lang w:val="uk-UA"/>
        </w:rPr>
        <w:t xml:space="preserve"> на кожному комп’ютері використовується готовий базовий образ, у який копіюється код застосунку.</w:t>
      </w:r>
    </w:p>
    <w:p w:rsidR="0071376C" w:rsidRPr="0071376C" w:rsidRDefault="0071376C" w:rsidP="0071376C">
      <w:pPr>
        <w:spacing w:after="0"/>
        <w:ind w:firstLine="709"/>
        <w:jc w:val="both"/>
        <w:rPr>
          <w:lang w:val="uk-UA"/>
        </w:rPr>
      </w:pPr>
      <w:r w:rsidRPr="0071376C">
        <w:rPr>
          <w:lang w:val="uk-UA"/>
        </w:rPr>
        <w:t xml:space="preserve">Інструкція </w:t>
      </w:r>
      <w:r w:rsidRPr="0071376C">
        <w:rPr>
          <w:rFonts w:ascii="Courier New" w:hAnsi="Courier New" w:cs="Courier New"/>
          <w:sz w:val="24"/>
          <w:lang w:val="uk-UA"/>
        </w:rPr>
        <w:t>FROM</w:t>
      </w:r>
      <w:r w:rsidRPr="0071376C">
        <w:rPr>
          <w:lang w:val="uk-UA"/>
        </w:rPr>
        <w:t xml:space="preserve"> задає базовий образ, з якого починається створення власного образу. У прикладі використовується образ </w:t>
      </w:r>
      <w:r w:rsidRPr="0071376C">
        <w:rPr>
          <w:rFonts w:ascii="Courier New" w:hAnsi="Courier New" w:cs="Courier New"/>
          <w:sz w:val="24"/>
          <w:lang w:val="uk-UA"/>
        </w:rPr>
        <w:t>php:8.2-apache</w:t>
      </w:r>
      <w:r w:rsidRPr="0071376C">
        <w:rPr>
          <w:lang w:val="uk-UA"/>
        </w:rPr>
        <w:t xml:space="preserve">. Це означає, що всередині майбутнього контейнера вже буде середовище з PHP 8.2 та </w:t>
      </w:r>
      <w:proofErr w:type="spellStart"/>
      <w:r w:rsidRPr="0071376C">
        <w:rPr>
          <w:lang w:val="uk-UA"/>
        </w:rPr>
        <w:t>Apache</w:t>
      </w:r>
      <w:proofErr w:type="spellEnd"/>
      <w:r w:rsidRPr="0071376C">
        <w:rPr>
          <w:lang w:val="uk-UA"/>
        </w:rPr>
        <w:t xml:space="preserve"> HTTP Server. Такий образ зручний для навчального PHP-застосунку, тому що він одразу містить веб-сервер і PHP-інтерпретатор.</w:t>
      </w:r>
    </w:p>
    <w:p w:rsidR="0071376C" w:rsidRPr="0071376C" w:rsidRDefault="0071376C" w:rsidP="0071376C">
      <w:pPr>
        <w:spacing w:after="0"/>
        <w:ind w:firstLine="709"/>
        <w:jc w:val="both"/>
        <w:rPr>
          <w:lang w:val="uk-UA"/>
        </w:rPr>
      </w:pPr>
      <w:r w:rsidRPr="0071376C">
        <w:rPr>
          <w:lang w:val="uk-UA"/>
        </w:rPr>
        <w:t xml:space="preserve">Інструкція COPY копіює файли з комп’ютера розробника всередину образу. У прикладі каталог </w:t>
      </w:r>
      <w:proofErr w:type="spellStart"/>
      <w:r w:rsidRPr="0071376C">
        <w:rPr>
          <w:rFonts w:ascii="Courier New" w:hAnsi="Courier New" w:cs="Courier New"/>
          <w:sz w:val="24"/>
          <w:lang w:val="uk-UA"/>
        </w:rPr>
        <w:t>src</w:t>
      </w:r>
      <w:proofErr w:type="spellEnd"/>
      <w:r w:rsidRPr="0071376C">
        <w:rPr>
          <w:rFonts w:ascii="Courier New" w:hAnsi="Courier New" w:cs="Courier New"/>
          <w:sz w:val="24"/>
          <w:lang w:val="uk-UA"/>
        </w:rPr>
        <w:t>/</w:t>
      </w:r>
      <w:r w:rsidRPr="0071376C">
        <w:rPr>
          <w:lang w:val="uk-UA"/>
        </w:rPr>
        <w:t xml:space="preserve"> копіюється до каталогу </w:t>
      </w:r>
      <w:r w:rsidRPr="0071376C">
        <w:rPr>
          <w:rFonts w:ascii="Courier New" w:hAnsi="Courier New" w:cs="Courier New"/>
          <w:sz w:val="24"/>
          <w:lang w:val="uk-UA"/>
        </w:rPr>
        <w:t>/</w:t>
      </w:r>
      <w:proofErr w:type="spellStart"/>
      <w:r w:rsidRPr="0071376C">
        <w:rPr>
          <w:rFonts w:ascii="Courier New" w:hAnsi="Courier New" w:cs="Courier New"/>
          <w:sz w:val="24"/>
          <w:lang w:val="uk-UA"/>
        </w:rPr>
        <w:t>var</w:t>
      </w:r>
      <w:proofErr w:type="spellEnd"/>
      <w:r w:rsidRPr="0071376C">
        <w:rPr>
          <w:rFonts w:ascii="Courier New" w:hAnsi="Courier New" w:cs="Courier New"/>
          <w:sz w:val="24"/>
          <w:lang w:val="uk-UA"/>
        </w:rPr>
        <w:t>/</w:t>
      </w:r>
      <w:proofErr w:type="spellStart"/>
      <w:r w:rsidRPr="0071376C">
        <w:rPr>
          <w:rFonts w:ascii="Courier New" w:hAnsi="Courier New" w:cs="Courier New"/>
          <w:sz w:val="24"/>
          <w:lang w:val="uk-UA"/>
        </w:rPr>
        <w:t>www</w:t>
      </w:r>
      <w:proofErr w:type="spellEnd"/>
      <w:r w:rsidRPr="0071376C">
        <w:rPr>
          <w:rFonts w:ascii="Courier New" w:hAnsi="Courier New" w:cs="Courier New"/>
          <w:sz w:val="24"/>
          <w:lang w:val="uk-UA"/>
        </w:rPr>
        <w:t>/</w:t>
      </w:r>
      <w:proofErr w:type="spellStart"/>
      <w:r w:rsidRPr="0071376C">
        <w:rPr>
          <w:rFonts w:ascii="Courier New" w:hAnsi="Courier New" w:cs="Courier New"/>
          <w:sz w:val="24"/>
          <w:lang w:val="uk-UA"/>
        </w:rPr>
        <w:t>html</w:t>
      </w:r>
      <w:proofErr w:type="spellEnd"/>
      <w:r w:rsidRPr="0071376C">
        <w:rPr>
          <w:rFonts w:ascii="Courier New" w:hAnsi="Courier New" w:cs="Courier New"/>
          <w:sz w:val="24"/>
          <w:lang w:val="uk-UA"/>
        </w:rPr>
        <w:t>/</w:t>
      </w:r>
      <w:r w:rsidRPr="0071376C">
        <w:rPr>
          <w:lang w:val="uk-UA"/>
        </w:rPr>
        <w:t xml:space="preserve">. Саме цей каталог у типовому </w:t>
      </w:r>
      <w:proofErr w:type="spellStart"/>
      <w:r w:rsidRPr="0071376C">
        <w:rPr>
          <w:lang w:val="uk-UA"/>
        </w:rPr>
        <w:t>Apache</w:t>
      </w:r>
      <w:proofErr w:type="spellEnd"/>
      <w:r w:rsidRPr="0071376C">
        <w:rPr>
          <w:lang w:val="uk-UA"/>
        </w:rPr>
        <w:t xml:space="preserve">-образі використовується як каталог веб-документів. Якщо в ньому знаходиться файл </w:t>
      </w:r>
      <w:proofErr w:type="spellStart"/>
      <w:r w:rsidRPr="0071376C">
        <w:rPr>
          <w:rFonts w:ascii="Courier New" w:hAnsi="Courier New" w:cs="Courier New"/>
          <w:sz w:val="24"/>
          <w:lang w:val="uk-UA"/>
        </w:rPr>
        <w:t>index.php</w:t>
      </w:r>
      <w:proofErr w:type="spellEnd"/>
      <w:r w:rsidRPr="0071376C">
        <w:rPr>
          <w:lang w:val="uk-UA"/>
        </w:rPr>
        <w:t xml:space="preserve">, </w:t>
      </w:r>
      <w:proofErr w:type="spellStart"/>
      <w:r w:rsidRPr="0071376C">
        <w:rPr>
          <w:lang w:val="uk-UA"/>
        </w:rPr>
        <w:t>Apache</w:t>
      </w:r>
      <w:proofErr w:type="spellEnd"/>
      <w:r w:rsidRPr="0071376C">
        <w:rPr>
          <w:lang w:val="uk-UA"/>
        </w:rPr>
        <w:t xml:space="preserve"> може віддати його браузеру після обробки PHP-коду.</w:t>
      </w:r>
    </w:p>
    <w:p w:rsidR="0071376C" w:rsidRPr="0071376C" w:rsidRDefault="0071376C" w:rsidP="0071376C">
      <w:pPr>
        <w:spacing w:after="0"/>
        <w:ind w:firstLine="709"/>
        <w:jc w:val="both"/>
        <w:rPr>
          <w:lang w:val="uk-UA"/>
        </w:rPr>
      </w:pPr>
      <w:r w:rsidRPr="0071376C">
        <w:rPr>
          <w:lang w:val="uk-UA"/>
        </w:rPr>
        <w:t xml:space="preserve">Інструкція </w:t>
      </w:r>
      <w:r w:rsidRPr="0071376C">
        <w:rPr>
          <w:rFonts w:ascii="Courier New" w:hAnsi="Courier New" w:cs="Courier New"/>
          <w:sz w:val="24"/>
          <w:lang w:val="uk-UA"/>
        </w:rPr>
        <w:t>EXPOSE</w:t>
      </w:r>
      <w:r w:rsidRPr="0071376C">
        <w:rPr>
          <w:lang w:val="uk-UA"/>
        </w:rPr>
        <w:t xml:space="preserve"> документує порт, який використовує застосунок усередині контейнера. У прикладі це порт 80, тому що </w:t>
      </w:r>
      <w:proofErr w:type="spellStart"/>
      <w:r w:rsidRPr="0071376C">
        <w:rPr>
          <w:lang w:val="uk-UA"/>
        </w:rPr>
        <w:t>Apache</w:t>
      </w:r>
      <w:proofErr w:type="spellEnd"/>
      <w:r w:rsidRPr="0071376C">
        <w:rPr>
          <w:lang w:val="uk-UA"/>
        </w:rPr>
        <w:t xml:space="preserve"> зазвичай приймає HTTP-запити саме на цьому порту. Важливо розуміти, що інструкція </w:t>
      </w:r>
      <w:r w:rsidRPr="0071376C">
        <w:rPr>
          <w:rFonts w:ascii="Courier New" w:hAnsi="Courier New" w:cs="Courier New"/>
          <w:sz w:val="24"/>
          <w:lang w:val="uk-UA"/>
        </w:rPr>
        <w:t>EXPOSE 80</w:t>
      </w:r>
      <w:r w:rsidRPr="0071376C">
        <w:rPr>
          <w:lang w:val="uk-UA"/>
        </w:rPr>
        <w:t xml:space="preserve"> сама по собі не відкриває порт на комп’ютері користувача. Для доступу з браузера (тобто зовні контейнера) потрібно виконати </w:t>
      </w:r>
      <w:proofErr w:type="spellStart"/>
      <w:r w:rsidRPr="0071376C">
        <w:rPr>
          <w:lang w:val="uk-UA"/>
        </w:rPr>
        <w:t>перенаправлення</w:t>
      </w:r>
      <w:proofErr w:type="spellEnd"/>
      <w:r w:rsidRPr="0071376C">
        <w:rPr>
          <w:lang w:val="uk-UA"/>
        </w:rPr>
        <w:t xml:space="preserve"> порту під час запуску контейнера або описати його у </w:t>
      </w:r>
      <w:r w:rsidRPr="0071376C">
        <w:rPr>
          <w:rFonts w:ascii="Courier New" w:hAnsi="Courier New" w:cs="Courier New"/>
          <w:sz w:val="24"/>
          <w:lang w:val="uk-UA"/>
        </w:rPr>
        <w:t>docker-</w:t>
      </w:r>
      <w:proofErr w:type="spellStart"/>
      <w:r w:rsidRPr="0071376C">
        <w:rPr>
          <w:rFonts w:ascii="Courier New" w:hAnsi="Courier New" w:cs="Courier New"/>
          <w:sz w:val="24"/>
          <w:lang w:val="uk-UA"/>
        </w:rPr>
        <w:t>compose.yml</w:t>
      </w:r>
      <w:proofErr w:type="spellEnd"/>
      <w:r w:rsidRPr="0071376C">
        <w:rPr>
          <w:lang w:val="uk-UA"/>
        </w:rPr>
        <w:t>.</w:t>
      </w:r>
    </w:p>
    <w:p w:rsidR="0071376C" w:rsidRPr="0071376C" w:rsidRDefault="0071376C" w:rsidP="0071376C">
      <w:pPr>
        <w:spacing w:after="0"/>
        <w:ind w:firstLine="709"/>
        <w:jc w:val="both"/>
        <w:rPr>
          <w:lang w:val="uk-UA"/>
        </w:rPr>
      </w:pPr>
      <w:r w:rsidRPr="0071376C">
        <w:rPr>
          <w:lang w:val="uk-UA"/>
        </w:rPr>
        <w:t xml:space="preserve">Для простого PHP-сайту можна скопіювати весь код безпосередньо до </w:t>
      </w:r>
      <w:r w:rsidRPr="0071376C">
        <w:rPr>
          <w:rFonts w:ascii="Courier New" w:hAnsi="Courier New" w:cs="Courier New"/>
          <w:sz w:val="24"/>
          <w:lang w:val="uk-UA"/>
        </w:rPr>
        <w:t>/</w:t>
      </w:r>
      <w:proofErr w:type="spellStart"/>
      <w:r w:rsidRPr="0071376C">
        <w:rPr>
          <w:rFonts w:ascii="Courier New" w:hAnsi="Courier New" w:cs="Courier New"/>
          <w:sz w:val="24"/>
          <w:lang w:val="uk-UA"/>
        </w:rPr>
        <w:t>var</w:t>
      </w:r>
      <w:proofErr w:type="spellEnd"/>
      <w:r w:rsidRPr="0071376C">
        <w:rPr>
          <w:rFonts w:ascii="Courier New" w:hAnsi="Courier New" w:cs="Courier New"/>
          <w:sz w:val="24"/>
          <w:lang w:val="uk-UA"/>
        </w:rPr>
        <w:t>/</w:t>
      </w:r>
      <w:proofErr w:type="spellStart"/>
      <w:r w:rsidRPr="0071376C">
        <w:rPr>
          <w:rFonts w:ascii="Courier New" w:hAnsi="Courier New" w:cs="Courier New"/>
          <w:sz w:val="24"/>
          <w:lang w:val="uk-UA"/>
        </w:rPr>
        <w:t>www</w:t>
      </w:r>
      <w:proofErr w:type="spellEnd"/>
      <w:r w:rsidRPr="0071376C">
        <w:rPr>
          <w:rFonts w:ascii="Courier New" w:hAnsi="Courier New" w:cs="Courier New"/>
          <w:sz w:val="24"/>
          <w:lang w:val="uk-UA"/>
        </w:rPr>
        <w:t>/</w:t>
      </w:r>
      <w:proofErr w:type="spellStart"/>
      <w:r w:rsidRPr="0071376C">
        <w:rPr>
          <w:rFonts w:ascii="Courier New" w:hAnsi="Courier New" w:cs="Courier New"/>
          <w:sz w:val="24"/>
          <w:lang w:val="uk-UA"/>
        </w:rPr>
        <w:t>html</w:t>
      </w:r>
      <w:proofErr w:type="spellEnd"/>
      <w:r w:rsidRPr="0071376C">
        <w:rPr>
          <w:rFonts w:ascii="Courier New" w:hAnsi="Courier New" w:cs="Courier New"/>
          <w:sz w:val="24"/>
          <w:lang w:val="uk-UA"/>
        </w:rPr>
        <w:t>/</w:t>
      </w:r>
      <w:r w:rsidRPr="0071376C">
        <w:rPr>
          <w:lang w:val="uk-UA"/>
        </w:rPr>
        <w:t xml:space="preserve">. Але після ЛР5 застосунок має MVC-подібну структуру, де публічною частиною є лише каталог </w:t>
      </w:r>
      <w:proofErr w:type="spellStart"/>
      <w:r w:rsidRPr="0071376C">
        <w:rPr>
          <w:rFonts w:ascii="Courier New" w:hAnsi="Courier New" w:cs="Courier New"/>
          <w:sz w:val="24"/>
          <w:lang w:val="uk-UA"/>
        </w:rPr>
        <w:t>public</w:t>
      </w:r>
      <w:proofErr w:type="spellEnd"/>
      <w:r w:rsidRPr="0071376C">
        <w:rPr>
          <w:rFonts w:ascii="Courier New" w:hAnsi="Courier New" w:cs="Courier New"/>
          <w:sz w:val="24"/>
          <w:lang w:val="uk-UA"/>
        </w:rPr>
        <w:t>/</w:t>
      </w:r>
      <w:r w:rsidRPr="0071376C">
        <w:rPr>
          <w:lang w:val="uk-UA"/>
        </w:rPr>
        <w:t xml:space="preserve">. Саме в ньому знаходиться єдина точка входу </w:t>
      </w:r>
      <w:proofErr w:type="spellStart"/>
      <w:r w:rsidRPr="0071376C">
        <w:rPr>
          <w:rFonts w:ascii="Courier New" w:hAnsi="Courier New" w:cs="Courier New"/>
          <w:sz w:val="24"/>
          <w:lang w:val="uk-UA"/>
        </w:rPr>
        <w:t>index.php</w:t>
      </w:r>
      <w:proofErr w:type="spellEnd"/>
      <w:r w:rsidRPr="0071376C">
        <w:rPr>
          <w:lang w:val="uk-UA"/>
        </w:rPr>
        <w:t>, а CSS, JavaScript та інші файли (пов’язані ресурси) мають бути доступні браузеру напряму.</w:t>
      </w:r>
    </w:p>
    <w:p w:rsidR="0071376C" w:rsidRPr="0071376C" w:rsidRDefault="0071376C" w:rsidP="0071376C">
      <w:pPr>
        <w:spacing w:after="0"/>
        <w:ind w:firstLine="709"/>
        <w:jc w:val="both"/>
        <w:rPr>
          <w:lang w:val="uk-UA"/>
        </w:rPr>
      </w:pPr>
      <w:r w:rsidRPr="0071376C">
        <w:rPr>
          <w:lang w:val="uk-UA"/>
        </w:rPr>
        <w:t xml:space="preserve">У такій структурі небажано, щоб </w:t>
      </w:r>
      <w:proofErr w:type="spellStart"/>
      <w:r w:rsidRPr="0071376C">
        <w:rPr>
          <w:lang w:val="uk-UA"/>
        </w:rPr>
        <w:t>Apache</w:t>
      </w:r>
      <w:proofErr w:type="spellEnd"/>
      <w:r w:rsidRPr="0071376C">
        <w:rPr>
          <w:lang w:val="uk-UA"/>
        </w:rPr>
        <w:t xml:space="preserve"> дивився на корінь усього проєкту. Якщо веб-сервер відкриває корінь проєкту, користувач потенційно може отримати доступ до внутрішніх каталогів, наприклад </w:t>
      </w:r>
      <w:proofErr w:type="spellStart"/>
      <w:r w:rsidRPr="0071376C">
        <w:rPr>
          <w:rFonts w:ascii="Courier New" w:hAnsi="Courier New" w:cs="Courier New"/>
          <w:sz w:val="24"/>
          <w:lang w:val="uk-UA"/>
        </w:rPr>
        <w:t>app</w:t>
      </w:r>
      <w:proofErr w:type="spellEnd"/>
      <w:r w:rsidRPr="0071376C">
        <w:rPr>
          <w:rFonts w:ascii="Courier New" w:hAnsi="Courier New" w:cs="Courier New"/>
          <w:sz w:val="24"/>
          <w:lang w:val="uk-UA"/>
        </w:rPr>
        <w:t>/</w:t>
      </w:r>
      <w:r w:rsidRPr="0071376C">
        <w:rPr>
          <w:lang w:val="uk-UA"/>
        </w:rPr>
        <w:t xml:space="preserve">, </w:t>
      </w:r>
      <w:proofErr w:type="spellStart"/>
      <w:r w:rsidRPr="0071376C">
        <w:rPr>
          <w:rFonts w:ascii="Courier New" w:hAnsi="Courier New" w:cs="Courier New"/>
          <w:sz w:val="24"/>
          <w:lang w:val="uk-UA"/>
        </w:rPr>
        <w:t>config</w:t>
      </w:r>
      <w:proofErr w:type="spellEnd"/>
      <w:r w:rsidRPr="0071376C">
        <w:rPr>
          <w:rFonts w:ascii="Courier New" w:hAnsi="Courier New" w:cs="Courier New"/>
          <w:sz w:val="24"/>
          <w:lang w:val="uk-UA"/>
        </w:rPr>
        <w:t>/</w:t>
      </w:r>
      <w:r w:rsidRPr="0071376C">
        <w:rPr>
          <w:lang w:val="uk-UA"/>
        </w:rPr>
        <w:t xml:space="preserve"> або </w:t>
      </w:r>
      <w:proofErr w:type="spellStart"/>
      <w:r w:rsidRPr="0071376C">
        <w:rPr>
          <w:rFonts w:ascii="Courier New" w:hAnsi="Courier New" w:cs="Courier New"/>
          <w:sz w:val="24"/>
          <w:lang w:val="uk-UA"/>
        </w:rPr>
        <w:t>database</w:t>
      </w:r>
      <w:proofErr w:type="spellEnd"/>
      <w:r w:rsidRPr="0071376C">
        <w:rPr>
          <w:rFonts w:ascii="Courier New" w:hAnsi="Courier New" w:cs="Courier New"/>
          <w:sz w:val="24"/>
          <w:lang w:val="uk-UA"/>
        </w:rPr>
        <w:t>/</w:t>
      </w:r>
      <w:r w:rsidRPr="0071376C">
        <w:rPr>
          <w:lang w:val="uk-UA"/>
        </w:rPr>
        <w:t xml:space="preserve">. У цих </w:t>
      </w:r>
      <w:r w:rsidRPr="0071376C">
        <w:rPr>
          <w:lang w:val="uk-UA"/>
        </w:rPr>
        <w:lastRenderedPageBreak/>
        <w:t>каталогах можуть знаходитися класи застосунку, конфігураційні файли, SQL-скрипти або інші службові файли.</w:t>
      </w:r>
    </w:p>
    <w:p w:rsidR="0071376C" w:rsidRPr="0071376C" w:rsidRDefault="0071376C" w:rsidP="0071376C">
      <w:pPr>
        <w:spacing w:after="0"/>
        <w:ind w:firstLine="709"/>
        <w:jc w:val="both"/>
        <w:rPr>
          <w:lang w:val="uk-UA"/>
        </w:rPr>
      </w:pPr>
      <w:r w:rsidRPr="0071376C">
        <w:rPr>
          <w:lang w:val="uk-UA"/>
        </w:rPr>
        <w:t xml:space="preserve">Тому для MVC-застосунку правильніше налаштувати </w:t>
      </w:r>
      <w:proofErr w:type="spellStart"/>
      <w:r w:rsidRPr="0071376C">
        <w:rPr>
          <w:lang w:val="uk-UA"/>
        </w:rPr>
        <w:t>Apache</w:t>
      </w:r>
      <w:proofErr w:type="spellEnd"/>
      <w:r w:rsidRPr="0071376C">
        <w:rPr>
          <w:lang w:val="uk-UA"/>
        </w:rPr>
        <w:t xml:space="preserve"> так, щоб </w:t>
      </w:r>
      <w:proofErr w:type="spellStart"/>
      <w:r w:rsidRPr="0071376C">
        <w:rPr>
          <w:rFonts w:ascii="Courier New" w:hAnsi="Courier New" w:cs="Courier New"/>
          <w:sz w:val="24"/>
          <w:lang w:val="uk-UA"/>
        </w:rPr>
        <w:t>DocumentRoot</w:t>
      </w:r>
      <w:proofErr w:type="spellEnd"/>
      <w:r w:rsidRPr="0071376C">
        <w:rPr>
          <w:lang w:val="uk-UA"/>
        </w:rPr>
        <w:t xml:space="preserve"> вказував саме на каталог </w:t>
      </w:r>
      <w:proofErr w:type="spellStart"/>
      <w:r w:rsidRPr="0071376C">
        <w:rPr>
          <w:rFonts w:ascii="Courier New" w:hAnsi="Courier New" w:cs="Courier New"/>
          <w:sz w:val="24"/>
          <w:lang w:val="uk-UA"/>
        </w:rPr>
        <w:t>public</w:t>
      </w:r>
      <w:proofErr w:type="spellEnd"/>
      <w:r w:rsidRPr="0071376C">
        <w:rPr>
          <w:rFonts w:ascii="Courier New" w:hAnsi="Courier New" w:cs="Courier New"/>
          <w:sz w:val="24"/>
          <w:lang w:val="uk-UA"/>
        </w:rPr>
        <w:t>/</w:t>
      </w:r>
      <w:r w:rsidRPr="0071376C">
        <w:rPr>
          <w:lang w:val="uk-UA"/>
        </w:rPr>
        <w:t>. У цьому випадку браузер бачить тільки публічну частину проєкту, а внутрішній код застосунку залишається поза прямим доступом через URL. Схематично це можна подати так:</w:t>
      </w:r>
    </w:p>
    <w:p w:rsidR="0071376C" w:rsidRPr="0071376C" w:rsidRDefault="0071376C" w:rsidP="0071376C">
      <w:pPr>
        <w:shd w:val="clear" w:color="auto" w:fill="F2F2F2"/>
        <w:spacing w:before="60" w:after="60" w:line="240" w:lineRule="auto"/>
        <w:ind w:left="1440"/>
        <w:rPr>
          <w:rFonts w:ascii="Courier New" w:eastAsia="Courier New" w:hAnsi="Courier New"/>
          <w:sz w:val="24"/>
          <w:lang w:val="uk-UA"/>
        </w:rPr>
      </w:pPr>
      <w:r w:rsidRPr="0071376C">
        <w:rPr>
          <w:rFonts w:ascii="Courier New" w:eastAsia="Courier New" w:hAnsi="Courier New"/>
          <w:sz w:val="24"/>
          <w:lang w:val="uk-UA"/>
        </w:rPr>
        <w:t>Корінь проєкту</w:t>
      </w:r>
      <w:r w:rsidRPr="0071376C">
        <w:rPr>
          <w:rFonts w:ascii="Courier New" w:eastAsia="Courier New" w:hAnsi="Courier New"/>
          <w:sz w:val="24"/>
          <w:lang w:val="uk-UA"/>
        </w:rPr>
        <w:br/>
        <w:t xml:space="preserve">├── </w:t>
      </w:r>
      <w:proofErr w:type="spellStart"/>
      <w:r w:rsidRPr="0071376C">
        <w:rPr>
          <w:rFonts w:ascii="Courier New" w:eastAsia="Courier New" w:hAnsi="Courier New"/>
          <w:sz w:val="24"/>
          <w:lang w:val="uk-UA"/>
        </w:rPr>
        <w:t>app</w:t>
      </w:r>
      <w:proofErr w:type="spellEnd"/>
      <w:r w:rsidRPr="0071376C">
        <w:rPr>
          <w:rFonts w:ascii="Courier New" w:eastAsia="Courier New" w:hAnsi="Courier New"/>
          <w:sz w:val="24"/>
          <w:lang w:val="uk-UA"/>
        </w:rPr>
        <w:t>/        внутрішній код застосунку</w:t>
      </w:r>
      <w:r w:rsidRPr="0071376C">
        <w:rPr>
          <w:rFonts w:ascii="Courier New" w:eastAsia="Courier New" w:hAnsi="Courier New"/>
          <w:sz w:val="24"/>
          <w:lang w:val="uk-UA"/>
        </w:rPr>
        <w:br/>
        <w:t xml:space="preserve">├── </w:t>
      </w:r>
      <w:proofErr w:type="spellStart"/>
      <w:r w:rsidRPr="0071376C">
        <w:rPr>
          <w:rFonts w:ascii="Courier New" w:eastAsia="Courier New" w:hAnsi="Courier New"/>
          <w:sz w:val="24"/>
          <w:lang w:val="uk-UA"/>
        </w:rPr>
        <w:t>config</w:t>
      </w:r>
      <w:proofErr w:type="spellEnd"/>
      <w:r w:rsidRPr="0071376C">
        <w:rPr>
          <w:rFonts w:ascii="Courier New" w:eastAsia="Courier New" w:hAnsi="Courier New"/>
          <w:sz w:val="24"/>
          <w:lang w:val="uk-UA"/>
        </w:rPr>
        <w:t>/     конфігурація</w:t>
      </w:r>
      <w:r w:rsidRPr="0071376C">
        <w:rPr>
          <w:rFonts w:ascii="Courier New" w:eastAsia="Courier New" w:hAnsi="Courier New"/>
          <w:sz w:val="24"/>
          <w:lang w:val="uk-UA"/>
        </w:rPr>
        <w:br/>
        <w:t xml:space="preserve">├── </w:t>
      </w:r>
      <w:proofErr w:type="spellStart"/>
      <w:r w:rsidRPr="0071376C">
        <w:rPr>
          <w:rFonts w:ascii="Courier New" w:eastAsia="Courier New" w:hAnsi="Courier New"/>
          <w:sz w:val="24"/>
          <w:lang w:val="uk-UA"/>
        </w:rPr>
        <w:t>database</w:t>
      </w:r>
      <w:proofErr w:type="spellEnd"/>
      <w:r w:rsidRPr="0071376C">
        <w:rPr>
          <w:rFonts w:ascii="Courier New" w:eastAsia="Courier New" w:hAnsi="Courier New"/>
          <w:sz w:val="24"/>
          <w:lang w:val="uk-UA"/>
        </w:rPr>
        <w:t>/   SQL-скрипти</w:t>
      </w:r>
      <w:r w:rsidRPr="0071376C">
        <w:rPr>
          <w:rFonts w:ascii="Courier New" w:eastAsia="Courier New" w:hAnsi="Courier New"/>
          <w:sz w:val="24"/>
          <w:lang w:val="uk-UA"/>
        </w:rPr>
        <w:br/>
        <w:t xml:space="preserve">└── </w:t>
      </w:r>
      <w:proofErr w:type="spellStart"/>
      <w:r w:rsidRPr="0071376C">
        <w:rPr>
          <w:rFonts w:ascii="Courier New" w:eastAsia="Courier New" w:hAnsi="Courier New"/>
          <w:sz w:val="24"/>
          <w:lang w:val="uk-UA"/>
        </w:rPr>
        <w:t>public</w:t>
      </w:r>
      <w:proofErr w:type="spellEnd"/>
      <w:r w:rsidRPr="0071376C">
        <w:rPr>
          <w:rFonts w:ascii="Courier New" w:eastAsia="Courier New" w:hAnsi="Courier New"/>
          <w:sz w:val="24"/>
          <w:lang w:val="uk-UA"/>
        </w:rPr>
        <w:t>/     каталог, доступний браузеру</w:t>
      </w:r>
    </w:p>
    <w:p w:rsidR="0071376C" w:rsidRPr="0071376C" w:rsidRDefault="0071376C" w:rsidP="0071376C">
      <w:pPr>
        <w:spacing w:after="0"/>
        <w:ind w:firstLine="709"/>
        <w:jc w:val="both"/>
        <w:rPr>
          <w:lang w:val="uk-UA"/>
        </w:rPr>
      </w:pPr>
      <w:r w:rsidRPr="0071376C">
        <w:rPr>
          <w:lang w:val="uk-UA"/>
        </w:rPr>
        <w:t xml:space="preserve">Якщо </w:t>
      </w:r>
      <w:proofErr w:type="spellStart"/>
      <w:r w:rsidRPr="0071376C">
        <w:rPr>
          <w:rFonts w:ascii="Courier New" w:hAnsi="Courier New" w:cs="Courier New"/>
          <w:sz w:val="24"/>
          <w:lang w:val="uk-UA"/>
        </w:rPr>
        <w:t>DocumentRoot</w:t>
      </w:r>
      <w:proofErr w:type="spellEnd"/>
      <w:r w:rsidRPr="0071376C">
        <w:rPr>
          <w:lang w:val="uk-UA"/>
        </w:rPr>
        <w:t xml:space="preserve"> налаштований на </w:t>
      </w:r>
      <w:proofErr w:type="spellStart"/>
      <w:r w:rsidRPr="0071376C">
        <w:rPr>
          <w:rFonts w:ascii="Courier New" w:hAnsi="Courier New" w:cs="Courier New"/>
          <w:sz w:val="24"/>
          <w:lang w:val="uk-UA"/>
        </w:rPr>
        <w:t>public</w:t>
      </w:r>
      <w:proofErr w:type="spellEnd"/>
      <w:r w:rsidRPr="0071376C">
        <w:rPr>
          <w:rFonts w:ascii="Courier New" w:hAnsi="Courier New" w:cs="Courier New"/>
          <w:sz w:val="24"/>
          <w:lang w:val="uk-UA"/>
        </w:rPr>
        <w:t>/</w:t>
      </w:r>
      <w:r w:rsidRPr="0071376C">
        <w:rPr>
          <w:lang w:val="uk-UA"/>
        </w:rPr>
        <w:t xml:space="preserve">, то запит до сайту проходить через </w:t>
      </w:r>
      <w:proofErr w:type="spellStart"/>
      <w:r w:rsidRPr="0071376C">
        <w:rPr>
          <w:rFonts w:ascii="Courier New" w:hAnsi="Courier New" w:cs="Courier New"/>
          <w:sz w:val="24"/>
          <w:lang w:val="uk-UA"/>
        </w:rPr>
        <w:t>public</w:t>
      </w:r>
      <w:proofErr w:type="spellEnd"/>
      <w:r w:rsidRPr="0071376C">
        <w:rPr>
          <w:rFonts w:ascii="Courier New" w:hAnsi="Courier New" w:cs="Courier New"/>
          <w:sz w:val="24"/>
          <w:lang w:val="uk-UA"/>
        </w:rPr>
        <w:t>/</w:t>
      </w:r>
      <w:proofErr w:type="spellStart"/>
      <w:r w:rsidRPr="0071376C">
        <w:rPr>
          <w:rFonts w:ascii="Courier New" w:hAnsi="Courier New" w:cs="Courier New"/>
          <w:sz w:val="24"/>
          <w:lang w:val="uk-UA"/>
        </w:rPr>
        <w:t>index.php</w:t>
      </w:r>
      <w:proofErr w:type="spellEnd"/>
      <w:r w:rsidRPr="0071376C">
        <w:rPr>
          <w:lang w:val="uk-UA"/>
        </w:rPr>
        <w:t xml:space="preserve">. Далі маршрутизатор визначає потрібний контролер і метод. Такий підхід відповідає ідеї </w:t>
      </w:r>
      <w:proofErr w:type="spellStart"/>
      <w:r w:rsidRPr="0071376C">
        <w:rPr>
          <w:lang w:val="uk-UA"/>
        </w:rPr>
        <w:t>Front</w:t>
      </w:r>
      <w:proofErr w:type="spellEnd"/>
      <w:r w:rsidRPr="0071376C">
        <w:rPr>
          <w:lang w:val="uk-UA"/>
        </w:rPr>
        <w:t xml:space="preserve"> </w:t>
      </w:r>
      <w:proofErr w:type="spellStart"/>
      <w:r w:rsidRPr="0071376C">
        <w:rPr>
          <w:lang w:val="uk-UA"/>
        </w:rPr>
        <w:t>Controller</w:t>
      </w:r>
      <w:proofErr w:type="spellEnd"/>
      <w:r w:rsidRPr="0071376C">
        <w:rPr>
          <w:lang w:val="uk-UA"/>
        </w:rPr>
        <w:t>, розглянутій у попередній лабораторній роботі.</w:t>
      </w:r>
    </w:p>
    <w:p w:rsidR="0071376C" w:rsidRPr="0071376C" w:rsidRDefault="0071376C" w:rsidP="0071376C">
      <w:pPr>
        <w:spacing w:after="0"/>
        <w:ind w:firstLine="709"/>
        <w:jc w:val="both"/>
        <w:rPr>
          <w:lang w:val="uk-UA"/>
        </w:rPr>
      </w:pPr>
      <w:r w:rsidRPr="0071376C">
        <w:rPr>
          <w:lang w:val="uk-UA"/>
        </w:rPr>
        <w:t xml:space="preserve">У більш реальному </w:t>
      </w:r>
      <w:r w:rsidRPr="0071376C">
        <w:rPr>
          <w:rFonts w:ascii="Courier New" w:hAnsi="Courier New" w:cs="Courier New"/>
          <w:sz w:val="24"/>
          <w:lang w:val="uk-UA"/>
        </w:rPr>
        <w:t>Dockerfile</w:t>
      </w:r>
      <w:r w:rsidRPr="0071376C">
        <w:rPr>
          <w:lang w:val="uk-UA"/>
        </w:rPr>
        <w:t xml:space="preserve"> для MVC-застосунку може знадобитися не тільки скопіювати файли, а й змінити </w:t>
      </w:r>
      <w:proofErr w:type="spellStart"/>
      <w:r w:rsidRPr="0071376C">
        <w:rPr>
          <w:rFonts w:ascii="Courier New" w:hAnsi="Courier New" w:cs="Courier New"/>
          <w:sz w:val="24"/>
          <w:lang w:val="uk-UA"/>
        </w:rPr>
        <w:t>DocumentRoot</w:t>
      </w:r>
      <w:proofErr w:type="spellEnd"/>
      <w:r w:rsidRPr="0071376C">
        <w:rPr>
          <w:lang w:val="uk-UA"/>
        </w:rPr>
        <w:t xml:space="preserve"> </w:t>
      </w:r>
      <w:proofErr w:type="spellStart"/>
      <w:r w:rsidRPr="0071376C">
        <w:rPr>
          <w:lang w:val="uk-UA"/>
        </w:rPr>
        <w:t>Apache</w:t>
      </w:r>
      <w:proofErr w:type="spellEnd"/>
      <w:r w:rsidRPr="0071376C">
        <w:rPr>
          <w:lang w:val="uk-UA"/>
        </w:rPr>
        <w:t xml:space="preserve">, встановити розширення PHP для роботи з </w:t>
      </w:r>
      <w:proofErr w:type="spellStart"/>
      <w:r w:rsidRPr="0071376C">
        <w:rPr>
          <w:lang w:val="uk-UA"/>
        </w:rPr>
        <w:t>MySQL</w:t>
      </w:r>
      <w:proofErr w:type="spellEnd"/>
      <w:r w:rsidRPr="0071376C">
        <w:rPr>
          <w:lang w:val="uk-UA"/>
        </w:rPr>
        <w:t xml:space="preserve"> або </w:t>
      </w:r>
      <w:proofErr w:type="spellStart"/>
      <w:r w:rsidRPr="0071376C">
        <w:rPr>
          <w:lang w:val="uk-UA"/>
        </w:rPr>
        <w:t>MariaDB</w:t>
      </w:r>
      <w:proofErr w:type="spellEnd"/>
      <w:r w:rsidRPr="0071376C">
        <w:rPr>
          <w:lang w:val="uk-UA"/>
        </w:rPr>
        <w:t xml:space="preserve">, увімкнути модуль </w:t>
      </w:r>
      <w:proofErr w:type="spellStart"/>
      <w:r w:rsidRPr="0071376C">
        <w:rPr>
          <w:rFonts w:ascii="Courier New" w:hAnsi="Courier New" w:cs="Courier New"/>
          <w:sz w:val="24"/>
          <w:lang w:val="uk-UA"/>
        </w:rPr>
        <w:t>rewrite</w:t>
      </w:r>
      <w:proofErr w:type="spellEnd"/>
      <w:r w:rsidRPr="0071376C">
        <w:rPr>
          <w:lang w:val="uk-UA"/>
        </w:rPr>
        <w:t xml:space="preserve"> та підготувати конфігурацію віртуального </w:t>
      </w:r>
      <w:proofErr w:type="spellStart"/>
      <w:r w:rsidRPr="0071376C">
        <w:rPr>
          <w:lang w:val="uk-UA"/>
        </w:rPr>
        <w:t>хоста</w:t>
      </w:r>
      <w:proofErr w:type="spellEnd"/>
      <w:r w:rsidRPr="0071376C">
        <w:rPr>
          <w:lang w:val="uk-UA"/>
        </w:rPr>
        <w:t>. Але навіть у такому випадку основна ідея залишається тією самою: Dockerfile описує середовище, у якому має працювати PHP-застосунок.</w:t>
      </w:r>
    </w:p>
    <w:p w:rsidR="0071376C" w:rsidRPr="0071376C" w:rsidRDefault="0071376C" w:rsidP="0071376C">
      <w:pPr>
        <w:spacing w:after="0"/>
        <w:ind w:firstLine="709"/>
        <w:jc w:val="both"/>
        <w:rPr>
          <w:lang w:val="uk-UA"/>
        </w:rPr>
      </w:pPr>
      <w:r w:rsidRPr="0071376C">
        <w:rPr>
          <w:lang w:val="uk-UA"/>
        </w:rPr>
        <w:t xml:space="preserve">Отже, Dockerfile дозволяє перетворити налаштування середовища на частину проєкту. Для ЛР6 це важливо тому, що студент працює вже не просто з окремими PHP-файлами, а з веб-застосунком, який повинен запускатися однаково на різних комп’ютерах і взаємодіяти з базою даних у Docker </w:t>
      </w:r>
      <w:proofErr w:type="spellStart"/>
      <w:r w:rsidRPr="0071376C">
        <w:rPr>
          <w:lang w:val="uk-UA"/>
        </w:rPr>
        <w:t>Compose</w:t>
      </w:r>
      <w:proofErr w:type="spellEnd"/>
      <w:r w:rsidRPr="0071376C">
        <w:rPr>
          <w:lang w:val="uk-UA"/>
        </w:rPr>
        <w:t>.</w:t>
      </w:r>
    </w:p>
    <w:p w:rsidR="0071376C" w:rsidRPr="0071376C" w:rsidRDefault="0071376C" w:rsidP="0071376C">
      <w:pPr>
        <w:rPr>
          <w:lang w:val="uk-UA"/>
        </w:rPr>
      </w:pPr>
      <w:r w:rsidRPr="0071376C">
        <w:rPr>
          <w:lang w:val="uk-UA"/>
        </w:rPr>
        <w:br w:type="page"/>
      </w:r>
    </w:p>
    <w:p w:rsidR="0071376C" w:rsidRPr="0071376C" w:rsidRDefault="0071376C" w:rsidP="0071376C">
      <w:pPr>
        <w:spacing w:after="0"/>
        <w:jc w:val="both"/>
        <w:rPr>
          <w:lang w:val="uk-UA"/>
        </w:rPr>
      </w:pPr>
    </w:p>
    <w:p w:rsidR="00BF1791" w:rsidRPr="00BF1791" w:rsidRDefault="00BF1791" w:rsidP="00BF1791">
      <w:pPr>
        <w:keepNext/>
        <w:keepLines/>
        <w:spacing w:before="120" w:after="120"/>
        <w:outlineLvl w:val="0"/>
        <w:rPr>
          <w:rFonts w:asciiTheme="majorHAnsi" w:eastAsiaTheme="majorEastAsia" w:hAnsiTheme="majorHAnsi" w:cstheme="majorBidi"/>
          <w:b/>
          <w:bCs/>
          <w:color w:val="365F91" w:themeColor="accent1" w:themeShade="BF"/>
          <w:szCs w:val="28"/>
          <w:lang w:val="uk-UA"/>
        </w:rPr>
      </w:pPr>
      <w:r w:rsidRPr="00BF1791">
        <w:rPr>
          <w:rFonts w:cstheme="majorBidi"/>
          <w:b/>
          <w:bCs/>
          <w:color w:val="365F91" w:themeColor="accent1" w:themeShade="BF"/>
          <w:szCs w:val="28"/>
          <w:lang w:val="uk-UA"/>
        </w:rPr>
        <w:t>5. Запуск контейнера з PHP-застосунком</w:t>
      </w:r>
    </w:p>
    <w:p w:rsidR="00BF1791" w:rsidRPr="00BF1791" w:rsidRDefault="00BF1791" w:rsidP="00BF1791">
      <w:pPr>
        <w:spacing w:after="0"/>
        <w:ind w:firstLine="709"/>
        <w:jc w:val="both"/>
        <w:rPr>
          <w:lang w:val="uk-UA"/>
        </w:rPr>
      </w:pPr>
      <w:r w:rsidRPr="00BF1791">
        <w:rPr>
          <w:lang w:val="uk-UA"/>
        </w:rPr>
        <w:t xml:space="preserve">Після створення Dockerfile можна зібрати Docker-образ і запустити контейнер із PHP-застосунком. На цьому етапі важливо зрозуміти кілька базових команд Docker, які використовуються майже в кожному </w:t>
      </w:r>
      <w:proofErr w:type="spellStart"/>
      <w:r w:rsidRPr="00BF1791">
        <w:rPr>
          <w:lang w:val="uk-UA"/>
        </w:rPr>
        <w:t>проєкті</w:t>
      </w:r>
      <w:proofErr w:type="spellEnd"/>
      <w:r w:rsidRPr="00BF1791">
        <w:rPr>
          <w:lang w:val="uk-UA"/>
        </w:rPr>
        <w:t>.</w:t>
      </w:r>
    </w:p>
    <w:p w:rsidR="00BF1791" w:rsidRPr="00BF1791" w:rsidRDefault="00BF1791" w:rsidP="00BF1791">
      <w:pPr>
        <w:spacing w:after="0"/>
        <w:jc w:val="both"/>
        <w:rPr>
          <w:lang w:val="uk-UA"/>
        </w:rPr>
      </w:pPr>
      <w:r w:rsidRPr="00BF1791">
        <w:rPr>
          <w:lang w:val="uk-UA"/>
        </w:rPr>
        <w:t>Команда `</w:t>
      </w:r>
      <w:r w:rsidRPr="00BF1791">
        <w:rPr>
          <w:rFonts w:ascii="Courier New" w:hAnsi="Courier New" w:cs="Courier New"/>
          <w:sz w:val="24"/>
          <w:lang w:val="uk-UA"/>
        </w:rPr>
        <w:t xml:space="preserve">docker </w:t>
      </w:r>
      <w:proofErr w:type="spellStart"/>
      <w:r w:rsidRPr="00BF1791">
        <w:rPr>
          <w:rFonts w:ascii="Courier New" w:hAnsi="Courier New" w:cs="Courier New"/>
          <w:sz w:val="24"/>
          <w:lang w:val="uk-UA"/>
        </w:rPr>
        <w:t>build</w:t>
      </w:r>
      <w:proofErr w:type="spellEnd"/>
      <w:r w:rsidRPr="00BF1791">
        <w:rPr>
          <w:lang w:val="uk-UA"/>
        </w:rPr>
        <w:t>` створює Docker-образ на основі Dockerfile. Наприклад:</w:t>
      </w:r>
    </w:p>
    <w:p w:rsidR="00BF1791" w:rsidRPr="00BF1791" w:rsidRDefault="00BF1791" w:rsidP="00BF1791">
      <w:pPr>
        <w:shd w:val="clear" w:color="auto" w:fill="F2F2F2"/>
        <w:spacing w:before="60" w:after="60" w:line="240" w:lineRule="auto"/>
        <w:ind w:left="709"/>
        <w:rPr>
          <w:rFonts w:ascii="Courier New" w:eastAsia="Courier New" w:hAnsi="Courier New"/>
          <w:sz w:val="24"/>
          <w:lang w:val="uk-UA"/>
        </w:rPr>
      </w:pPr>
      <w:r w:rsidRPr="00BF1791">
        <w:rPr>
          <w:rFonts w:ascii="Courier New" w:eastAsia="Courier New" w:hAnsi="Courier New"/>
          <w:b/>
          <w:color w:val="005CB8"/>
          <w:sz w:val="24"/>
          <w:lang w:val="uk-UA"/>
        </w:rPr>
        <w:t>docker</w:t>
      </w:r>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build</w:t>
      </w:r>
      <w:proofErr w:type="spellEnd"/>
      <w:r w:rsidRPr="00BF1791">
        <w:rPr>
          <w:rFonts w:ascii="Courier New" w:eastAsia="Courier New" w:hAnsi="Courier New"/>
          <w:sz w:val="24"/>
          <w:lang w:val="uk-UA"/>
        </w:rPr>
        <w:t xml:space="preserve"> -t </w:t>
      </w:r>
      <w:proofErr w:type="spellStart"/>
      <w:r w:rsidRPr="00BF1791">
        <w:rPr>
          <w:rFonts w:ascii="Courier New" w:eastAsia="Courier New" w:hAnsi="Courier New"/>
          <w:sz w:val="24"/>
          <w:lang w:val="uk-UA"/>
        </w:rPr>
        <w:t>my-php-site</w:t>
      </w:r>
      <w:proofErr w:type="spellEnd"/>
      <w:r w:rsidRPr="00BF1791">
        <w:rPr>
          <w:rFonts w:ascii="Courier New" w:eastAsia="Courier New" w:hAnsi="Courier New"/>
          <w:sz w:val="24"/>
          <w:lang w:val="uk-UA"/>
        </w:rPr>
        <w:t xml:space="preserve"> .</w:t>
      </w:r>
    </w:p>
    <w:p w:rsidR="00BF1791" w:rsidRPr="00BF1791" w:rsidRDefault="00BF1791" w:rsidP="00BF1791">
      <w:pPr>
        <w:spacing w:after="0"/>
        <w:ind w:firstLine="709"/>
        <w:jc w:val="both"/>
        <w:rPr>
          <w:lang w:val="uk-UA"/>
        </w:rPr>
      </w:pPr>
      <w:r w:rsidRPr="00BF1791">
        <w:rPr>
          <w:lang w:val="uk-UA"/>
        </w:rPr>
        <w:t>У цій команді параметр `</w:t>
      </w:r>
      <w:r w:rsidRPr="00BF1791">
        <w:rPr>
          <w:rFonts w:ascii="Courier New" w:hAnsi="Courier New" w:cs="Courier New"/>
          <w:sz w:val="24"/>
          <w:lang w:val="uk-UA"/>
        </w:rPr>
        <w:t xml:space="preserve">-t </w:t>
      </w:r>
      <w:proofErr w:type="spellStart"/>
      <w:r w:rsidRPr="00BF1791">
        <w:rPr>
          <w:rFonts w:ascii="Courier New" w:hAnsi="Courier New" w:cs="Courier New"/>
          <w:sz w:val="24"/>
          <w:lang w:val="uk-UA"/>
        </w:rPr>
        <w:t>my-php-site</w:t>
      </w:r>
      <w:proofErr w:type="spellEnd"/>
      <w:r w:rsidRPr="00BF1791">
        <w:rPr>
          <w:lang w:val="uk-UA"/>
        </w:rPr>
        <w:t>` задає ім’я образу, а крапка в кінці означає, що контекст збирання знаходиться в поточному каталозі. Саме з цього каталогу Docker бере Dockerfile і файли, які можуть бути скопійовані в образ.</w:t>
      </w:r>
    </w:p>
    <w:p w:rsidR="00BF1791" w:rsidRPr="00BF1791" w:rsidRDefault="00BF1791" w:rsidP="00BF1791">
      <w:pPr>
        <w:spacing w:after="0"/>
        <w:jc w:val="both"/>
        <w:rPr>
          <w:lang w:val="uk-UA"/>
        </w:rPr>
      </w:pPr>
      <w:r w:rsidRPr="00BF1791">
        <w:rPr>
          <w:lang w:val="uk-UA"/>
        </w:rPr>
        <w:t>Команда `</w:t>
      </w:r>
      <w:r w:rsidRPr="00BF1791">
        <w:rPr>
          <w:rFonts w:ascii="Courier New" w:hAnsi="Courier New" w:cs="Courier New"/>
          <w:sz w:val="24"/>
          <w:lang w:val="uk-UA"/>
        </w:rPr>
        <w:t xml:space="preserve">docker </w:t>
      </w:r>
      <w:proofErr w:type="spellStart"/>
      <w:r w:rsidRPr="00BF1791">
        <w:rPr>
          <w:rFonts w:ascii="Courier New" w:hAnsi="Courier New" w:cs="Courier New"/>
          <w:sz w:val="24"/>
          <w:lang w:val="uk-UA"/>
        </w:rPr>
        <w:t>run</w:t>
      </w:r>
      <w:proofErr w:type="spellEnd"/>
      <w:r w:rsidRPr="00BF1791">
        <w:rPr>
          <w:lang w:val="uk-UA"/>
        </w:rPr>
        <w:t>` запускає контейнер на основі образу. Наприклад:</w:t>
      </w:r>
    </w:p>
    <w:p w:rsidR="00BF1791" w:rsidRPr="00BF1791" w:rsidRDefault="00BF1791" w:rsidP="00BF1791">
      <w:pPr>
        <w:shd w:val="clear" w:color="auto" w:fill="F2F2F2"/>
        <w:spacing w:before="60" w:after="60" w:line="240" w:lineRule="auto"/>
        <w:ind w:left="709"/>
        <w:rPr>
          <w:rFonts w:ascii="Courier New" w:eastAsia="Courier New" w:hAnsi="Courier New"/>
          <w:sz w:val="24"/>
          <w:lang w:val="uk-UA"/>
        </w:rPr>
      </w:pPr>
      <w:r w:rsidRPr="00BF1791">
        <w:rPr>
          <w:rFonts w:ascii="Courier New" w:eastAsia="Courier New" w:hAnsi="Courier New"/>
          <w:b/>
          <w:color w:val="005CB8"/>
          <w:sz w:val="24"/>
          <w:lang w:val="uk-UA"/>
        </w:rPr>
        <w:t>docker</w:t>
      </w:r>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run</w:t>
      </w:r>
      <w:proofErr w:type="spellEnd"/>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rm</w:t>
      </w:r>
      <w:proofErr w:type="spellEnd"/>
      <w:r w:rsidRPr="00BF1791">
        <w:rPr>
          <w:rFonts w:ascii="Courier New" w:eastAsia="Courier New" w:hAnsi="Courier New"/>
          <w:sz w:val="24"/>
          <w:lang w:val="uk-UA"/>
        </w:rPr>
        <w:t xml:space="preserve"> -p 8080:80 </w:t>
      </w:r>
      <w:proofErr w:type="spellStart"/>
      <w:r w:rsidRPr="00BF1791">
        <w:rPr>
          <w:rFonts w:ascii="Courier New" w:eastAsia="Courier New" w:hAnsi="Courier New"/>
          <w:sz w:val="24"/>
          <w:lang w:val="uk-UA"/>
        </w:rPr>
        <w:t>my-php-site</w:t>
      </w:r>
      <w:proofErr w:type="spellEnd"/>
    </w:p>
    <w:p w:rsidR="00BF1791" w:rsidRPr="00BF1791" w:rsidRDefault="00BF1791" w:rsidP="00BF1791">
      <w:pPr>
        <w:spacing w:after="0"/>
        <w:ind w:firstLine="709"/>
        <w:jc w:val="both"/>
        <w:rPr>
          <w:lang w:val="uk-UA"/>
        </w:rPr>
      </w:pPr>
      <w:r w:rsidRPr="00BF1791">
        <w:rPr>
          <w:lang w:val="uk-UA"/>
        </w:rPr>
        <w:t>У цьому прикладі Docker створює і запускає контейнер з образу `</w:t>
      </w:r>
      <w:proofErr w:type="spellStart"/>
      <w:r w:rsidRPr="00BF1791">
        <w:rPr>
          <w:rFonts w:ascii="Courier New" w:hAnsi="Courier New" w:cs="Courier New"/>
          <w:sz w:val="24"/>
          <w:lang w:val="uk-UA"/>
        </w:rPr>
        <w:t>my-php-site</w:t>
      </w:r>
      <w:proofErr w:type="spellEnd"/>
      <w:r w:rsidRPr="00BF1791">
        <w:rPr>
          <w:rFonts w:ascii="Courier New" w:hAnsi="Courier New" w:cs="Courier New"/>
          <w:sz w:val="24"/>
          <w:lang w:val="uk-UA"/>
        </w:rPr>
        <w:t xml:space="preserve">`. </w:t>
      </w:r>
      <w:r w:rsidRPr="00BF1791">
        <w:rPr>
          <w:lang w:val="uk-UA"/>
        </w:rPr>
        <w:t>Параметр `</w:t>
      </w:r>
      <w:r w:rsidRPr="00BF1791">
        <w:rPr>
          <w:rFonts w:ascii="Courier New" w:hAnsi="Courier New" w:cs="Courier New"/>
          <w:sz w:val="24"/>
          <w:lang w:val="uk-UA"/>
        </w:rPr>
        <w:t>--</w:t>
      </w:r>
      <w:proofErr w:type="spellStart"/>
      <w:r w:rsidRPr="00BF1791">
        <w:rPr>
          <w:rFonts w:ascii="Courier New" w:hAnsi="Courier New" w:cs="Courier New"/>
          <w:sz w:val="24"/>
          <w:lang w:val="uk-UA"/>
        </w:rPr>
        <w:t>rm</w:t>
      </w:r>
      <w:proofErr w:type="spellEnd"/>
      <w:r w:rsidRPr="00BF1791">
        <w:rPr>
          <w:lang w:val="uk-UA"/>
        </w:rPr>
        <w:t>` означає, що контейнер буде автоматично видалений після зупинки. Це зручно під час навчання, коли контейнер часто запускається для перевірки і не повинен залишатися у списку зупинених контейнерів.</w:t>
      </w:r>
    </w:p>
    <w:p w:rsidR="00BF1791" w:rsidRPr="00BF1791" w:rsidRDefault="00BF1791" w:rsidP="00BF1791">
      <w:pPr>
        <w:spacing w:after="0"/>
        <w:ind w:firstLine="709"/>
        <w:jc w:val="both"/>
        <w:rPr>
          <w:lang w:val="uk-UA"/>
        </w:rPr>
      </w:pPr>
      <w:r w:rsidRPr="00BF1791">
        <w:rPr>
          <w:lang w:val="uk-UA"/>
        </w:rPr>
        <w:t>Параметр `</w:t>
      </w:r>
      <w:r w:rsidRPr="00BF1791">
        <w:rPr>
          <w:rFonts w:ascii="Courier New" w:hAnsi="Courier New" w:cs="Courier New"/>
          <w:sz w:val="24"/>
          <w:lang w:val="uk-UA"/>
        </w:rPr>
        <w:t>-p 8080:80</w:t>
      </w:r>
      <w:r w:rsidRPr="00BF1791">
        <w:rPr>
          <w:lang w:val="uk-UA"/>
        </w:rPr>
        <w:t xml:space="preserve">` виконує </w:t>
      </w:r>
      <w:proofErr w:type="spellStart"/>
      <w:r w:rsidRPr="00BF1791">
        <w:rPr>
          <w:lang w:val="uk-UA"/>
        </w:rPr>
        <w:t>перенаправлення</w:t>
      </w:r>
      <w:proofErr w:type="spellEnd"/>
      <w:r w:rsidRPr="00BF1791">
        <w:rPr>
          <w:lang w:val="uk-UA"/>
        </w:rPr>
        <w:t xml:space="preserve"> порту. Перше число означає порт на комп’ютері користувача, друге число означає порт усередині контейнера: </w:t>
      </w:r>
      <w:r w:rsidRPr="00BF1791">
        <w:rPr>
          <w:rFonts w:ascii="Courier New" w:eastAsia="Courier New" w:hAnsi="Courier New"/>
          <w:sz w:val="24"/>
          <w:lang w:val="uk-UA"/>
        </w:rPr>
        <w:t>8080:80</w:t>
      </w:r>
    </w:p>
    <w:p w:rsidR="00BF1791" w:rsidRPr="00BF1791" w:rsidRDefault="00BF1791" w:rsidP="00BF1791">
      <w:pPr>
        <w:numPr>
          <w:ilvl w:val="0"/>
          <w:numId w:val="31"/>
        </w:numPr>
        <w:spacing w:after="0"/>
        <w:contextualSpacing/>
        <w:jc w:val="both"/>
        <w:rPr>
          <w:lang w:val="uk-UA"/>
        </w:rPr>
      </w:pPr>
      <w:r w:rsidRPr="00BF1791">
        <w:rPr>
          <w:lang w:val="uk-UA"/>
        </w:rPr>
        <w:t>8080 - порт на комп’ютері користувача;</w:t>
      </w:r>
    </w:p>
    <w:p w:rsidR="00BF1791" w:rsidRPr="00BF1791" w:rsidRDefault="00BF1791" w:rsidP="00BF1791">
      <w:pPr>
        <w:numPr>
          <w:ilvl w:val="0"/>
          <w:numId w:val="31"/>
        </w:numPr>
        <w:spacing w:after="0"/>
        <w:contextualSpacing/>
        <w:jc w:val="both"/>
        <w:rPr>
          <w:lang w:val="uk-UA"/>
        </w:rPr>
      </w:pPr>
      <w:r w:rsidRPr="00BF1791">
        <w:rPr>
          <w:lang w:val="uk-UA"/>
        </w:rPr>
        <w:t>80 - порт усередині контейнера.</w:t>
      </w:r>
    </w:p>
    <w:p w:rsidR="00BF1791" w:rsidRPr="00BF1791" w:rsidRDefault="00BF1791" w:rsidP="00BF1791">
      <w:pPr>
        <w:spacing w:after="0"/>
        <w:jc w:val="both"/>
        <w:rPr>
          <w:lang w:val="uk-UA"/>
        </w:rPr>
      </w:pPr>
      <w:r w:rsidRPr="00BF1791">
        <w:rPr>
          <w:lang w:val="uk-UA"/>
        </w:rPr>
        <w:t xml:space="preserve">Якщо всередині контейнера </w:t>
      </w:r>
      <w:proofErr w:type="spellStart"/>
      <w:r w:rsidRPr="00BF1791">
        <w:rPr>
          <w:lang w:val="uk-UA"/>
        </w:rPr>
        <w:t>Apache</w:t>
      </w:r>
      <w:proofErr w:type="spellEnd"/>
      <w:r w:rsidRPr="00BF1791">
        <w:rPr>
          <w:lang w:val="uk-UA"/>
        </w:rPr>
        <w:t xml:space="preserve"> слухає порт 80, а команда запуску містить `</w:t>
      </w:r>
      <w:r w:rsidRPr="00BF1791">
        <w:rPr>
          <w:rFonts w:ascii="Courier New" w:hAnsi="Courier New" w:cs="Courier New"/>
          <w:sz w:val="24"/>
          <w:lang w:val="uk-UA"/>
        </w:rPr>
        <w:t>-p 8080:80</w:t>
      </w:r>
      <w:r w:rsidRPr="00BF1791">
        <w:rPr>
          <w:lang w:val="uk-UA"/>
        </w:rPr>
        <w:t>`, то сайт можна відкрити в браузері за адресою:</w:t>
      </w:r>
    </w:p>
    <w:p w:rsidR="00BF1791" w:rsidRPr="00BF1791" w:rsidRDefault="00BF1791" w:rsidP="00BF1791">
      <w:pPr>
        <w:shd w:val="clear" w:color="auto" w:fill="F2F2F2"/>
        <w:spacing w:before="60" w:after="60" w:line="240" w:lineRule="auto"/>
        <w:ind w:left="709"/>
        <w:rPr>
          <w:rFonts w:ascii="Courier New" w:eastAsia="Courier New" w:hAnsi="Courier New"/>
          <w:sz w:val="24"/>
          <w:lang w:val="uk-UA"/>
        </w:rPr>
      </w:pPr>
      <w:r w:rsidRPr="00BF1791">
        <w:rPr>
          <w:rFonts w:ascii="Courier New" w:eastAsia="Courier New" w:hAnsi="Courier New"/>
          <w:sz w:val="24"/>
          <w:lang w:val="uk-UA"/>
        </w:rPr>
        <w:t>http://localhost:8080</w:t>
      </w:r>
    </w:p>
    <w:p w:rsidR="00BF1791" w:rsidRPr="00BF1791" w:rsidRDefault="00BF1791" w:rsidP="00BF1791">
      <w:pPr>
        <w:spacing w:after="0"/>
        <w:jc w:val="both"/>
        <w:rPr>
          <w:lang w:val="uk-UA"/>
        </w:rPr>
      </w:pPr>
      <w:r w:rsidRPr="00BF1791">
        <w:rPr>
          <w:lang w:val="uk-UA"/>
        </w:rPr>
        <w:t>Команда `</w:t>
      </w:r>
      <w:r w:rsidRPr="00BF1791">
        <w:rPr>
          <w:rFonts w:ascii="Courier New" w:hAnsi="Courier New" w:cs="Courier New"/>
          <w:sz w:val="24"/>
          <w:lang w:val="uk-UA"/>
        </w:rPr>
        <w:t xml:space="preserve">docker </w:t>
      </w:r>
      <w:proofErr w:type="spellStart"/>
      <w:r w:rsidRPr="00BF1791">
        <w:rPr>
          <w:rFonts w:ascii="Courier New" w:hAnsi="Courier New" w:cs="Courier New"/>
          <w:sz w:val="24"/>
          <w:lang w:val="uk-UA"/>
        </w:rPr>
        <w:t>ps</w:t>
      </w:r>
      <w:proofErr w:type="spellEnd"/>
      <w:r w:rsidRPr="00BF1791">
        <w:rPr>
          <w:lang w:val="uk-UA"/>
        </w:rPr>
        <w:t>` показує список запущених контейнерів:</w:t>
      </w:r>
    </w:p>
    <w:p w:rsidR="00BF1791" w:rsidRPr="00BF1791" w:rsidRDefault="00BF1791" w:rsidP="00BF1791">
      <w:pPr>
        <w:shd w:val="clear" w:color="auto" w:fill="F2F2F2"/>
        <w:spacing w:before="60" w:after="60" w:line="240" w:lineRule="auto"/>
        <w:ind w:left="709"/>
        <w:rPr>
          <w:rFonts w:ascii="Courier New" w:eastAsia="Courier New" w:hAnsi="Courier New"/>
          <w:sz w:val="24"/>
          <w:lang w:val="uk-UA"/>
        </w:rPr>
      </w:pPr>
      <w:r w:rsidRPr="00BF1791">
        <w:rPr>
          <w:rFonts w:ascii="Courier New" w:eastAsia="Courier New" w:hAnsi="Courier New"/>
          <w:b/>
          <w:color w:val="005CB8"/>
          <w:sz w:val="24"/>
          <w:lang w:val="uk-UA"/>
        </w:rPr>
        <w:t>docker</w:t>
      </w:r>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ps</w:t>
      </w:r>
      <w:proofErr w:type="spellEnd"/>
    </w:p>
    <w:p w:rsidR="00BF1791" w:rsidRPr="00BF1791" w:rsidRDefault="00BF1791" w:rsidP="00BF1791">
      <w:pPr>
        <w:spacing w:after="0"/>
        <w:jc w:val="both"/>
        <w:rPr>
          <w:lang w:val="uk-UA"/>
        </w:rPr>
      </w:pPr>
      <w:r w:rsidRPr="00BF1791">
        <w:rPr>
          <w:lang w:val="uk-UA"/>
        </w:rPr>
        <w:t>Якщо потрібно побачити не тільки запущені, а й зупинені контейнери, можна використати команду:</w:t>
      </w:r>
    </w:p>
    <w:p w:rsidR="00BF1791" w:rsidRPr="00BF1791" w:rsidRDefault="00BF1791" w:rsidP="00BF1791">
      <w:pPr>
        <w:shd w:val="clear" w:color="auto" w:fill="F2F2F2"/>
        <w:spacing w:before="60" w:after="60" w:line="240" w:lineRule="auto"/>
        <w:ind w:left="709"/>
        <w:rPr>
          <w:rFonts w:ascii="Courier New" w:eastAsia="Courier New" w:hAnsi="Courier New"/>
          <w:sz w:val="24"/>
          <w:lang w:val="uk-UA"/>
        </w:rPr>
      </w:pPr>
      <w:r w:rsidRPr="00BF1791">
        <w:rPr>
          <w:rFonts w:ascii="Courier New" w:eastAsia="Courier New" w:hAnsi="Courier New"/>
          <w:b/>
          <w:color w:val="005CB8"/>
          <w:sz w:val="24"/>
          <w:lang w:val="uk-UA"/>
        </w:rPr>
        <w:t>docker</w:t>
      </w:r>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ps</w:t>
      </w:r>
      <w:proofErr w:type="spellEnd"/>
      <w:r w:rsidRPr="00BF1791">
        <w:rPr>
          <w:rFonts w:ascii="Courier New" w:eastAsia="Courier New" w:hAnsi="Courier New"/>
          <w:sz w:val="24"/>
          <w:lang w:val="uk-UA"/>
        </w:rPr>
        <w:t xml:space="preserve"> -a</w:t>
      </w:r>
    </w:p>
    <w:p w:rsidR="00BF1791" w:rsidRPr="00BF1791" w:rsidRDefault="00BF1791" w:rsidP="00BF1791">
      <w:pPr>
        <w:spacing w:after="0"/>
        <w:jc w:val="both"/>
        <w:rPr>
          <w:lang w:val="uk-UA"/>
        </w:rPr>
      </w:pPr>
      <w:r w:rsidRPr="00BF1791">
        <w:rPr>
          <w:lang w:val="uk-UA"/>
        </w:rPr>
        <w:t>Команда `</w:t>
      </w:r>
      <w:r w:rsidRPr="00BF1791">
        <w:rPr>
          <w:rFonts w:ascii="Courier New" w:hAnsi="Courier New" w:cs="Courier New"/>
          <w:sz w:val="24"/>
          <w:lang w:val="uk-UA"/>
        </w:rPr>
        <w:t xml:space="preserve">docker </w:t>
      </w:r>
      <w:proofErr w:type="spellStart"/>
      <w:r w:rsidRPr="00BF1791">
        <w:rPr>
          <w:rFonts w:ascii="Courier New" w:hAnsi="Courier New" w:cs="Courier New"/>
          <w:sz w:val="24"/>
          <w:lang w:val="uk-UA"/>
        </w:rPr>
        <w:t>stop</w:t>
      </w:r>
      <w:proofErr w:type="spellEnd"/>
      <w:r w:rsidRPr="00BF1791">
        <w:rPr>
          <w:lang w:val="uk-UA"/>
        </w:rPr>
        <w:t>` зупиняє запущений контейнер. Для цього потрібно вказати ідентифікатор або ім’я контейнера:</w:t>
      </w:r>
    </w:p>
    <w:p w:rsidR="00BF1791" w:rsidRPr="00BF1791" w:rsidRDefault="00BF1791" w:rsidP="00BF1791">
      <w:pPr>
        <w:shd w:val="clear" w:color="auto" w:fill="F2F2F2"/>
        <w:spacing w:before="60" w:after="60" w:line="240" w:lineRule="auto"/>
        <w:ind w:left="709"/>
        <w:rPr>
          <w:rFonts w:ascii="Courier New" w:eastAsia="Courier New" w:hAnsi="Courier New"/>
          <w:sz w:val="24"/>
          <w:lang w:val="uk-UA"/>
        </w:rPr>
      </w:pPr>
      <w:r w:rsidRPr="00BF1791">
        <w:rPr>
          <w:rFonts w:ascii="Courier New" w:eastAsia="Courier New" w:hAnsi="Courier New"/>
          <w:b/>
          <w:color w:val="005CB8"/>
          <w:sz w:val="24"/>
          <w:lang w:val="uk-UA"/>
        </w:rPr>
        <w:t>docker</w:t>
      </w:r>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stop</w:t>
      </w:r>
      <w:proofErr w:type="spellEnd"/>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container_name</w:t>
      </w:r>
      <w:proofErr w:type="spellEnd"/>
    </w:p>
    <w:p w:rsidR="00BF1791" w:rsidRPr="00BF1791" w:rsidRDefault="00BF1791" w:rsidP="00BF1791">
      <w:pPr>
        <w:spacing w:after="0"/>
        <w:jc w:val="both"/>
        <w:rPr>
          <w:lang w:val="uk-UA"/>
        </w:rPr>
      </w:pPr>
      <w:r w:rsidRPr="00BF1791">
        <w:rPr>
          <w:lang w:val="uk-UA"/>
        </w:rPr>
        <w:t>Команда `</w:t>
      </w:r>
      <w:r w:rsidRPr="00BF1791">
        <w:rPr>
          <w:rFonts w:ascii="Courier New" w:hAnsi="Courier New" w:cs="Courier New"/>
          <w:sz w:val="24"/>
          <w:lang w:val="uk-UA"/>
        </w:rPr>
        <w:t xml:space="preserve">docker </w:t>
      </w:r>
      <w:proofErr w:type="spellStart"/>
      <w:r w:rsidRPr="00BF1791">
        <w:rPr>
          <w:rFonts w:ascii="Courier New" w:hAnsi="Courier New" w:cs="Courier New"/>
          <w:sz w:val="24"/>
          <w:lang w:val="uk-UA"/>
        </w:rPr>
        <w:t>logs</w:t>
      </w:r>
      <w:proofErr w:type="spellEnd"/>
      <w:r w:rsidRPr="00BF1791">
        <w:rPr>
          <w:lang w:val="uk-UA"/>
        </w:rPr>
        <w:t>` показує журнал виведення контейнера. Вона корисна, якщо застосунок не запускається або в браузері виникає помилка:</w:t>
      </w:r>
    </w:p>
    <w:p w:rsidR="00BF1791" w:rsidRPr="00BF1791" w:rsidRDefault="00BF1791" w:rsidP="00BF1791">
      <w:pPr>
        <w:shd w:val="clear" w:color="auto" w:fill="F2F2F2"/>
        <w:spacing w:before="60" w:after="60" w:line="240" w:lineRule="auto"/>
        <w:ind w:left="709"/>
        <w:rPr>
          <w:rFonts w:ascii="Courier New" w:eastAsia="Courier New" w:hAnsi="Courier New"/>
          <w:sz w:val="24"/>
          <w:lang w:val="uk-UA"/>
        </w:rPr>
      </w:pPr>
      <w:r w:rsidRPr="00BF1791">
        <w:rPr>
          <w:rFonts w:ascii="Courier New" w:eastAsia="Courier New" w:hAnsi="Courier New"/>
          <w:b/>
          <w:color w:val="005CB8"/>
          <w:sz w:val="24"/>
          <w:lang w:val="uk-UA"/>
        </w:rPr>
        <w:t>docker</w:t>
      </w:r>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logs</w:t>
      </w:r>
      <w:proofErr w:type="spellEnd"/>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container_name</w:t>
      </w:r>
      <w:proofErr w:type="spellEnd"/>
    </w:p>
    <w:p w:rsidR="00BF1791" w:rsidRPr="00BF1791" w:rsidRDefault="00BF1791" w:rsidP="00BF1791">
      <w:pPr>
        <w:spacing w:after="0"/>
        <w:ind w:firstLine="709"/>
        <w:jc w:val="both"/>
        <w:rPr>
          <w:lang w:val="uk-UA"/>
        </w:rPr>
      </w:pPr>
      <w:r w:rsidRPr="00BF1791">
        <w:rPr>
          <w:lang w:val="uk-UA"/>
        </w:rPr>
        <w:lastRenderedPageBreak/>
        <w:t>Для PHP/</w:t>
      </w:r>
      <w:proofErr w:type="spellStart"/>
      <w:r w:rsidRPr="00BF1791">
        <w:rPr>
          <w:lang w:val="uk-UA"/>
        </w:rPr>
        <w:t>Apache</w:t>
      </w:r>
      <w:proofErr w:type="spellEnd"/>
      <w:r w:rsidRPr="00BF1791">
        <w:rPr>
          <w:lang w:val="uk-UA"/>
        </w:rPr>
        <w:t xml:space="preserve">-застосунку в журналах можна побачити повідомлення </w:t>
      </w:r>
      <w:proofErr w:type="spellStart"/>
      <w:r w:rsidRPr="00BF1791">
        <w:rPr>
          <w:lang w:val="uk-UA"/>
        </w:rPr>
        <w:t>Apache</w:t>
      </w:r>
      <w:proofErr w:type="spellEnd"/>
      <w:r w:rsidRPr="00BF1791">
        <w:rPr>
          <w:lang w:val="uk-UA"/>
        </w:rPr>
        <w:t>, помилки запуску, повідомлення PHP або іншу інформацію, яка допомагає знайти причину проблеми.</w:t>
      </w:r>
    </w:p>
    <w:p w:rsidR="00BF1791" w:rsidRPr="00BF1791" w:rsidRDefault="00BF1791" w:rsidP="00BF1791">
      <w:pPr>
        <w:spacing w:after="0"/>
        <w:ind w:firstLine="709"/>
        <w:jc w:val="both"/>
        <w:rPr>
          <w:lang w:val="uk-UA"/>
        </w:rPr>
      </w:pPr>
      <w:r w:rsidRPr="00BF1791">
        <w:rPr>
          <w:lang w:val="uk-UA"/>
        </w:rPr>
        <w:t>Команда `</w:t>
      </w:r>
      <w:r w:rsidRPr="00BF1791">
        <w:rPr>
          <w:rFonts w:ascii="Courier New" w:hAnsi="Courier New" w:cs="Courier New"/>
          <w:sz w:val="24"/>
          <w:lang w:val="uk-UA"/>
        </w:rPr>
        <w:t xml:space="preserve">docker </w:t>
      </w:r>
      <w:proofErr w:type="spellStart"/>
      <w:r w:rsidRPr="00BF1791">
        <w:rPr>
          <w:rFonts w:ascii="Courier New" w:hAnsi="Courier New" w:cs="Courier New"/>
          <w:sz w:val="24"/>
          <w:lang w:val="uk-UA"/>
        </w:rPr>
        <w:t>exec</w:t>
      </w:r>
      <w:proofErr w:type="spellEnd"/>
      <w:r w:rsidRPr="00BF1791">
        <w:rPr>
          <w:lang w:val="uk-UA"/>
        </w:rPr>
        <w:t>` дозволяє виконати команду всередині вже запущеного контейнера. Наприклад, можна відкрити командний рядок усередині контейнера:</w:t>
      </w:r>
    </w:p>
    <w:p w:rsidR="00BF1791" w:rsidRPr="00BF1791" w:rsidRDefault="00BF1791" w:rsidP="00BF1791">
      <w:pPr>
        <w:shd w:val="clear" w:color="auto" w:fill="F2F2F2"/>
        <w:spacing w:before="60" w:after="60" w:line="240" w:lineRule="auto"/>
        <w:ind w:left="709"/>
        <w:rPr>
          <w:rFonts w:ascii="Courier New" w:eastAsia="Courier New" w:hAnsi="Courier New"/>
          <w:sz w:val="24"/>
          <w:lang w:val="uk-UA"/>
        </w:rPr>
      </w:pPr>
      <w:r w:rsidRPr="00BF1791">
        <w:rPr>
          <w:rFonts w:ascii="Courier New" w:eastAsia="Courier New" w:hAnsi="Courier New"/>
          <w:b/>
          <w:color w:val="005CB8"/>
          <w:sz w:val="24"/>
          <w:lang w:val="uk-UA"/>
        </w:rPr>
        <w:t>docker</w:t>
      </w:r>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exec</w:t>
      </w:r>
      <w:proofErr w:type="spellEnd"/>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it</w:t>
      </w:r>
      <w:proofErr w:type="spellEnd"/>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container_name</w:t>
      </w:r>
      <w:proofErr w:type="spellEnd"/>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bash</w:t>
      </w:r>
      <w:proofErr w:type="spellEnd"/>
    </w:p>
    <w:p w:rsidR="00BF1791" w:rsidRPr="00BF1791" w:rsidRDefault="00BF1791" w:rsidP="00BF1791">
      <w:pPr>
        <w:spacing w:after="0"/>
        <w:ind w:firstLine="709"/>
        <w:jc w:val="both"/>
        <w:rPr>
          <w:lang w:val="uk-UA"/>
        </w:rPr>
      </w:pPr>
      <w:r w:rsidRPr="00BF1791">
        <w:rPr>
          <w:lang w:val="uk-UA"/>
        </w:rPr>
        <w:t>Це зручно для діагностики. Усередині контейнера можна перевірити, чи скопійовано файли проєкту, які розширення PHP встановлені, які змінні середовища доступні або чи існує потрібний конфігураційний файл.</w:t>
      </w:r>
    </w:p>
    <w:p w:rsidR="00BF1791" w:rsidRPr="00BF1791" w:rsidRDefault="00BF1791" w:rsidP="00BF1791">
      <w:pPr>
        <w:spacing w:after="0"/>
        <w:ind w:firstLine="709"/>
        <w:jc w:val="both"/>
        <w:rPr>
          <w:lang w:val="uk-UA"/>
        </w:rPr>
      </w:pPr>
      <w:r w:rsidRPr="00BF1791">
        <w:rPr>
          <w:lang w:val="uk-UA"/>
        </w:rPr>
        <w:t xml:space="preserve">Типова послідовність дій під час запуску </w:t>
      </w:r>
      <w:proofErr w:type="spellStart"/>
      <w:r w:rsidRPr="00BF1791">
        <w:rPr>
          <w:lang w:val="uk-UA"/>
        </w:rPr>
        <w:t>контейнеризованого</w:t>
      </w:r>
      <w:proofErr w:type="spellEnd"/>
      <w:r w:rsidRPr="00BF1791">
        <w:rPr>
          <w:lang w:val="uk-UA"/>
        </w:rPr>
        <w:t xml:space="preserve"> PHP-застосунку може бути такою:</w:t>
      </w:r>
    </w:p>
    <w:p w:rsidR="00BF1791" w:rsidRPr="00BF1791" w:rsidRDefault="00BF1791" w:rsidP="00BF1791">
      <w:pPr>
        <w:shd w:val="clear" w:color="auto" w:fill="F2F2F2"/>
        <w:spacing w:before="60" w:after="60" w:line="240" w:lineRule="auto"/>
        <w:ind w:left="709"/>
        <w:rPr>
          <w:rFonts w:ascii="Courier New" w:eastAsia="Courier New" w:hAnsi="Courier New"/>
          <w:sz w:val="24"/>
          <w:lang w:val="uk-UA"/>
        </w:rPr>
      </w:pPr>
      <w:r w:rsidRPr="00BF1791">
        <w:rPr>
          <w:rFonts w:ascii="Courier New" w:eastAsia="Courier New" w:hAnsi="Courier New"/>
          <w:b/>
          <w:color w:val="005CB8"/>
          <w:sz w:val="24"/>
          <w:lang w:val="uk-UA"/>
        </w:rPr>
        <w:t>docker</w:t>
      </w:r>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build</w:t>
      </w:r>
      <w:proofErr w:type="spellEnd"/>
      <w:r w:rsidRPr="00BF1791">
        <w:rPr>
          <w:rFonts w:ascii="Courier New" w:eastAsia="Courier New" w:hAnsi="Courier New"/>
          <w:sz w:val="24"/>
          <w:lang w:val="uk-UA"/>
        </w:rPr>
        <w:t xml:space="preserve"> -t </w:t>
      </w:r>
      <w:proofErr w:type="spellStart"/>
      <w:r w:rsidRPr="00BF1791">
        <w:rPr>
          <w:rFonts w:ascii="Courier New" w:eastAsia="Courier New" w:hAnsi="Courier New"/>
          <w:sz w:val="24"/>
          <w:lang w:val="uk-UA"/>
        </w:rPr>
        <w:t>my-php-site</w:t>
      </w:r>
      <w:proofErr w:type="spellEnd"/>
      <w:r w:rsidRPr="00BF1791">
        <w:rPr>
          <w:rFonts w:ascii="Courier New" w:eastAsia="Courier New" w:hAnsi="Courier New"/>
          <w:sz w:val="24"/>
          <w:lang w:val="uk-UA"/>
        </w:rPr>
        <w:t xml:space="preserve"> .</w:t>
      </w:r>
    </w:p>
    <w:p w:rsidR="00BF1791" w:rsidRPr="00BF1791" w:rsidRDefault="00BF1791" w:rsidP="00BF1791">
      <w:pPr>
        <w:shd w:val="clear" w:color="auto" w:fill="F2F2F2"/>
        <w:spacing w:before="60" w:after="60" w:line="240" w:lineRule="auto"/>
        <w:ind w:left="709"/>
        <w:rPr>
          <w:rFonts w:ascii="Courier New" w:eastAsia="Courier New" w:hAnsi="Courier New"/>
          <w:sz w:val="24"/>
          <w:lang w:val="uk-UA"/>
        </w:rPr>
      </w:pPr>
      <w:r w:rsidRPr="00BF1791">
        <w:rPr>
          <w:rFonts w:ascii="Courier New" w:eastAsia="Courier New" w:hAnsi="Courier New"/>
          <w:b/>
          <w:color w:val="005CB8"/>
          <w:sz w:val="24"/>
          <w:lang w:val="uk-UA"/>
        </w:rPr>
        <w:t>docker</w:t>
      </w:r>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run</w:t>
      </w:r>
      <w:proofErr w:type="spellEnd"/>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rm</w:t>
      </w:r>
      <w:proofErr w:type="spellEnd"/>
      <w:r w:rsidRPr="00BF1791">
        <w:rPr>
          <w:rFonts w:ascii="Courier New" w:eastAsia="Courier New" w:hAnsi="Courier New"/>
          <w:sz w:val="24"/>
          <w:lang w:val="uk-UA"/>
        </w:rPr>
        <w:t xml:space="preserve"> -p 8080:80 </w:t>
      </w:r>
      <w:proofErr w:type="spellStart"/>
      <w:r w:rsidRPr="00BF1791">
        <w:rPr>
          <w:rFonts w:ascii="Courier New" w:eastAsia="Courier New" w:hAnsi="Courier New"/>
          <w:sz w:val="24"/>
          <w:lang w:val="uk-UA"/>
        </w:rPr>
        <w:t>my-php-site</w:t>
      </w:r>
      <w:proofErr w:type="spellEnd"/>
    </w:p>
    <w:p w:rsidR="00BF1791" w:rsidRPr="00BF1791" w:rsidRDefault="00BF1791" w:rsidP="00BF1791">
      <w:pPr>
        <w:shd w:val="clear" w:color="auto" w:fill="F2F2F2"/>
        <w:spacing w:before="60" w:after="60" w:line="240" w:lineRule="auto"/>
        <w:ind w:left="709"/>
        <w:rPr>
          <w:rFonts w:ascii="Courier New" w:eastAsia="Courier New" w:hAnsi="Courier New"/>
          <w:sz w:val="24"/>
          <w:lang w:val="uk-UA"/>
        </w:rPr>
      </w:pPr>
      <w:r w:rsidRPr="00BF1791">
        <w:rPr>
          <w:rFonts w:ascii="Courier New" w:eastAsia="Courier New" w:hAnsi="Courier New"/>
          <w:b/>
          <w:color w:val="005CB8"/>
          <w:sz w:val="24"/>
          <w:lang w:val="uk-UA"/>
        </w:rPr>
        <w:t>docker</w:t>
      </w:r>
      <w:r w:rsidRPr="00BF1791">
        <w:rPr>
          <w:rFonts w:ascii="Courier New" w:eastAsia="Courier New" w:hAnsi="Courier New"/>
          <w:sz w:val="24"/>
          <w:lang w:val="uk-UA"/>
        </w:rPr>
        <w:t xml:space="preserve"> </w:t>
      </w:r>
      <w:proofErr w:type="spellStart"/>
      <w:r w:rsidRPr="00BF1791">
        <w:rPr>
          <w:rFonts w:ascii="Courier New" w:eastAsia="Courier New" w:hAnsi="Courier New"/>
          <w:sz w:val="24"/>
          <w:lang w:val="uk-UA"/>
        </w:rPr>
        <w:t>ps</w:t>
      </w:r>
      <w:proofErr w:type="spellEnd"/>
    </w:p>
    <w:p w:rsidR="00BF1791" w:rsidRPr="00BF1791" w:rsidRDefault="00BF1791" w:rsidP="00BF1791">
      <w:pPr>
        <w:spacing w:after="0"/>
        <w:ind w:firstLine="709"/>
        <w:jc w:val="both"/>
        <w:rPr>
          <w:lang w:val="uk-UA"/>
        </w:rPr>
      </w:pPr>
      <w:r w:rsidRPr="00BF1791">
        <w:rPr>
          <w:lang w:val="uk-UA"/>
        </w:rPr>
        <w:t xml:space="preserve">Після цього застосунок має бути доступний у браузері за адресою </w:t>
      </w:r>
      <w:r w:rsidRPr="00BF1791">
        <w:rPr>
          <w:rFonts w:ascii="Courier New" w:hAnsi="Courier New" w:cs="Courier New"/>
          <w:sz w:val="24"/>
          <w:lang w:val="uk-UA"/>
        </w:rPr>
        <w:t>http://localhost:8080</w:t>
      </w:r>
      <w:r w:rsidRPr="00BF1791">
        <w:rPr>
          <w:lang w:val="uk-UA"/>
        </w:rPr>
        <w:t xml:space="preserve">. Якщо сторінка не відкривається, потрібно перевірити, чи запущений контейнер, чи правильно виконано </w:t>
      </w:r>
      <w:proofErr w:type="spellStart"/>
      <w:r w:rsidRPr="00BF1791">
        <w:rPr>
          <w:lang w:val="uk-UA"/>
        </w:rPr>
        <w:t>перенаправлення</w:t>
      </w:r>
      <w:proofErr w:type="spellEnd"/>
      <w:r w:rsidRPr="00BF1791">
        <w:rPr>
          <w:lang w:val="uk-UA"/>
        </w:rPr>
        <w:t xml:space="preserve"> порту, чи не зайнятий порт 8080 іншою програмою і чи немає помилок у журналах контейнера.</w:t>
      </w:r>
    </w:p>
    <w:p w:rsidR="00BF1791" w:rsidRPr="00BF1791" w:rsidRDefault="00BF1791" w:rsidP="00BF1791">
      <w:pPr>
        <w:spacing w:after="0"/>
        <w:ind w:firstLine="709"/>
        <w:jc w:val="both"/>
        <w:rPr>
          <w:lang w:val="uk-UA"/>
        </w:rPr>
      </w:pPr>
    </w:p>
    <w:p w:rsidR="009438EC" w:rsidRDefault="00BF1791" w:rsidP="00BF1791">
      <w:pPr>
        <w:spacing w:after="0"/>
        <w:ind w:firstLine="709"/>
        <w:jc w:val="both"/>
        <w:rPr>
          <w:lang w:val="uk-UA"/>
        </w:rPr>
      </w:pPr>
      <w:r w:rsidRPr="00BF1791">
        <w:rPr>
          <w:lang w:val="uk-UA"/>
        </w:rPr>
        <w:t xml:space="preserve">У межах ЛР6 запуск одиночного контейнера потрібен для першої перевірки Dockerfile. Однак фінальна мета роботи полягає не тільки в запуску PHP-застосунку, а й у створенні Docker </w:t>
      </w:r>
      <w:proofErr w:type="spellStart"/>
      <w:r w:rsidRPr="00BF1791">
        <w:rPr>
          <w:lang w:val="uk-UA"/>
        </w:rPr>
        <w:t>Compose</w:t>
      </w:r>
      <w:proofErr w:type="spellEnd"/>
      <w:r w:rsidRPr="00BF1791">
        <w:rPr>
          <w:lang w:val="uk-UA"/>
        </w:rPr>
        <w:t xml:space="preserve">-середовища з окремою СУБД. Тому після перевірки одиночного контейнера студент переходить до опису кількох сервісів у файлі </w:t>
      </w:r>
      <w:r w:rsidRPr="00BF1791">
        <w:rPr>
          <w:rFonts w:ascii="Courier New" w:hAnsi="Courier New" w:cs="Courier New"/>
          <w:sz w:val="24"/>
          <w:lang w:val="uk-UA"/>
        </w:rPr>
        <w:t>docker-</w:t>
      </w:r>
      <w:proofErr w:type="spellStart"/>
      <w:r w:rsidRPr="00BF1791">
        <w:rPr>
          <w:rFonts w:ascii="Courier New" w:hAnsi="Courier New" w:cs="Courier New"/>
          <w:sz w:val="24"/>
          <w:lang w:val="uk-UA"/>
        </w:rPr>
        <w:t>compose.yml</w:t>
      </w:r>
      <w:proofErr w:type="spellEnd"/>
      <w:r w:rsidRPr="00BF1791">
        <w:rPr>
          <w:lang w:val="uk-UA"/>
        </w:rPr>
        <w:t>, тобто до створення докер-</w:t>
      </w:r>
      <w:r w:rsidR="009438EC" w:rsidRPr="00BF1791">
        <w:rPr>
          <w:lang w:val="uk-UA"/>
        </w:rPr>
        <w:t>композиції</w:t>
      </w:r>
      <w:r w:rsidRPr="00BF1791">
        <w:rPr>
          <w:lang w:val="uk-UA"/>
        </w:rPr>
        <w:t>.</w:t>
      </w:r>
    </w:p>
    <w:p w:rsidR="009438EC" w:rsidRDefault="009438EC">
      <w:pPr>
        <w:rPr>
          <w:lang w:val="uk-UA"/>
        </w:rPr>
      </w:pPr>
      <w:r>
        <w:rPr>
          <w:lang w:val="uk-UA"/>
        </w:rPr>
        <w:br w:type="page"/>
      </w:r>
    </w:p>
    <w:p w:rsidR="009438EC" w:rsidRPr="009438EC" w:rsidRDefault="009438EC" w:rsidP="009438EC">
      <w:pPr>
        <w:keepNext/>
        <w:keepLines/>
        <w:spacing w:after="240"/>
        <w:outlineLvl w:val="0"/>
        <w:rPr>
          <w:rFonts w:asciiTheme="majorHAnsi" w:eastAsiaTheme="majorEastAsia" w:hAnsiTheme="majorHAnsi" w:cstheme="majorBidi"/>
          <w:b/>
          <w:bCs/>
          <w:color w:val="365F91" w:themeColor="accent1" w:themeShade="BF"/>
          <w:szCs w:val="28"/>
          <w:lang w:val="uk-UA"/>
        </w:rPr>
      </w:pPr>
      <w:r w:rsidRPr="009438EC">
        <w:rPr>
          <w:rFonts w:cstheme="majorBidi"/>
          <w:b/>
          <w:bCs/>
          <w:color w:val="365F91" w:themeColor="accent1" w:themeShade="BF"/>
          <w:szCs w:val="28"/>
          <w:lang w:val="uk-UA"/>
        </w:rPr>
        <w:lastRenderedPageBreak/>
        <w:t>6. Чому одного контейнера недостатньо для реального веб-застосунку</w:t>
      </w:r>
    </w:p>
    <w:p w:rsidR="009438EC" w:rsidRPr="009438EC" w:rsidRDefault="009438EC" w:rsidP="009438EC">
      <w:pPr>
        <w:spacing w:after="120"/>
        <w:ind w:firstLine="576"/>
        <w:jc w:val="both"/>
        <w:rPr>
          <w:lang w:val="uk-UA"/>
        </w:rPr>
      </w:pPr>
      <w:r w:rsidRPr="009438EC">
        <w:rPr>
          <w:lang w:val="uk-UA"/>
        </w:rPr>
        <w:t xml:space="preserve">У попередніх розділах було показано, що Docker можна використати для запуску PHP-застосунку в одному контейнері. Такий варіант корисний для першого знайомства з контейнеризацією: студент бачить, як з Dockerfile створюється образ, як із цього образу запускається контейнер і як застосунок відкривається в браузері через </w:t>
      </w:r>
      <w:r>
        <w:rPr>
          <w:lang w:val="uk-UA"/>
        </w:rPr>
        <w:t>«</w:t>
      </w:r>
      <w:proofErr w:type="spellStart"/>
      <w:r>
        <w:rPr>
          <w:lang w:val="uk-UA"/>
        </w:rPr>
        <w:t>прокинутий</w:t>
      </w:r>
      <w:proofErr w:type="spellEnd"/>
      <w:r>
        <w:rPr>
          <w:lang w:val="uk-UA"/>
        </w:rPr>
        <w:t>»</w:t>
      </w:r>
      <w:r w:rsidRPr="009438EC">
        <w:rPr>
          <w:lang w:val="uk-UA"/>
        </w:rPr>
        <w:t xml:space="preserve"> порт.</w:t>
      </w:r>
    </w:p>
    <w:p w:rsidR="009438EC" w:rsidRPr="009438EC" w:rsidRDefault="009438EC" w:rsidP="009438EC">
      <w:pPr>
        <w:spacing w:after="120"/>
        <w:ind w:firstLine="576"/>
        <w:jc w:val="both"/>
        <w:rPr>
          <w:lang w:val="uk-UA"/>
        </w:rPr>
      </w:pPr>
      <w:r w:rsidRPr="009438EC">
        <w:rPr>
          <w:lang w:val="uk-UA"/>
        </w:rPr>
        <w:t>Однак реальний веб-застосунок зазвичай не складається лише з одного процесу або одного компонента. Навіть невеликий сайт часто має окремий веб-сервер або сервер застосунку, окреме сховище даних, механізм кешування, фонові задачі, поштові повідомлення або інші допоміжні сервіси. Тому запуск усього в одному контейнері швидко стає незручним.</w:t>
      </w:r>
    </w:p>
    <w:p w:rsidR="009438EC" w:rsidRPr="009438EC" w:rsidRDefault="009438EC" w:rsidP="009438EC">
      <w:pPr>
        <w:spacing w:after="120"/>
        <w:ind w:firstLine="576"/>
        <w:jc w:val="both"/>
        <w:rPr>
          <w:lang w:val="uk-UA"/>
        </w:rPr>
      </w:pPr>
      <w:r w:rsidRPr="009438EC">
        <w:rPr>
          <w:lang w:val="uk-UA"/>
        </w:rPr>
        <w:t xml:space="preserve">У ЛР4 і ЛР5 навчальний PHP-застосунок міг зберігати користувачів у файлі </w:t>
      </w:r>
      <w:proofErr w:type="spellStart"/>
      <w:r w:rsidRPr="009438EC">
        <w:rPr>
          <w:rFonts w:ascii="Courier New" w:hAnsi="Courier New" w:cs="Courier New"/>
          <w:sz w:val="24"/>
          <w:lang w:val="uk-UA"/>
        </w:rPr>
        <w:t>users.json</w:t>
      </w:r>
      <w:proofErr w:type="spellEnd"/>
      <w:r w:rsidRPr="009438EC">
        <w:rPr>
          <w:lang w:val="uk-UA"/>
        </w:rPr>
        <w:t xml:space="preserve">, а повідомлення контактної форми у файлі </w:t>
      </w:r>
      <w:proofErr w:type="spellStart"/>
      <w:r w:rsidRPr="009438EC">
        <w:rPr>
          <w:rFonts w:ascii="Courier New" w:hAnsi="Courier New" w:cs="Courier New"/>
          <w:sz w:val="24"/>
          <w:lang w:val="uk-UA"/>
        </w:rPr>
        <w:t>messages.json</w:t>
      </w:r>
      <w:proofErr w:type="spellEnd"/>
      <w:r w:rsidRPr="009438EC">
        <w:rPr>
          <w:lang w:val="uk-UA"/>
        </w:rPr>
        <w:t xml:space="preserve">. Для першого знайомства із серверною обробкою це було </w:t>
      </w:r>
      <w:proofErr w:type="spellStart"/>
      <w:r w:rsidRPr="009438EC">
        <w:rPr>
          <w:lang w:val="uk-UA"/>
        </w:rPr>
        <w:t>прийнятно</w:t>
      </w:r>
      <w:proofErr w:type="spellEnd"/>
      <w:r w:rsidRPr="009438EC">
        <w:rPr>
          <w:lang w:val="uk-UA"/>
        </w:rPr>
        <w:t xml:space="preserve">, тому що не потрібно було окремо налаштовувати </w:t>
      </w:r>
      <w:r>
        <w:rPr>
          <w:lang w:val="uk-UA"/>
        </w:rPr>
        <w:t>взаємодію з СУБД</w:t>
      </w:r>
      <w:r w:rsidRPr="009438EC">
        <w:rPr>
          <w:lang w:val="uk-UA"/>
        </w:rPr>
        <w:t xml:space="preserve">. Студент міг зосередитися на обробці форм, сесіях, авторизації, </w:t>
      </w:r>
      <w:proofErr w:type="spellStart"/>
      <w:r w:rsidRPr="009438EC">
        <w:rPr>
          <w:lang w:val="uk-UA"/>
        </w:rPr>
        <w:t>рефакторингу</w:t>
      </w:r>
      <w:proofErr w:type="spellEnd"/>
      <w:r w:rsidRPr="009438EC">
        <w:rPr>
          <w:lang w:val="uk-UA"/>
        </w:rPr>
        <w:t xml:space="preserve"> та пошаровій структурі коду.</w:t>
      </w:r>
    </w:p>
    <w:p w:rsidR="009438EC" w:rsidRPr="009438EC" w:rsidRDefault="009438EC" w:rsidP="009438EC">
      <w:pPr>
        <w:spacing w:after="120"/>
        <w:ind w:firstLine="576"/>
        <w:jc w:val="both"/>
        <w:rPr>
          <w:lang w:val="uk-UA"/>
        </w:rPr>
      </w:pPr>
      <w:r w:rsidRPr="009438EC">
        <w:rPr>
          <w:lang w:val="uk-UA"/>
        </w:rPr>
        <w:t xml:space="preserve">Але в реальному веб-застосунку дані зазвичай зберігаються не у JSON-файлах, а </w:t>
      </w:r>
      <w:r>
        <w:rPr>
          <w:lang w:val="uk-UA"/>
        </w:rPr>
        <w:t>у базі даних під керуванням</w:t>
      </w:r>
      <w:r w:rsidRPr="009438EC">
        <w:rPr>
          <w:lang w:val="uk-UA"/>
        </w:rPr>
        <w:t xml:space="preserve"> СУБД</w:t>
      </w:r>
      <w:r>
        <w:rPr>
          <w:lang w:val="uk-UA"/>
        </w:rPr>
        <w:t xml:space="preserve">, яка </w:t>
      </w:r>
      <w:r w:rsidRPr="009438EC">
        <w:rPr>
          <w:lang w:val="uk-UA"/>
        </w:rPr>
        <w:t xml:space="preserve">є окремим сервісом зі своїм процесом, власними файлами даних, користувачами, паролями, портами, журналами і налаштуваннями. Її не варто змішувати з контейнером PHP-застосунку, тому що це різні частини системи з різними </w:t>
      </w:r>
      <w:proofErr w:type="spellStart"/>
      <w:r w:rsidRPr="009438EC">
        <w:rPr>
          <w:lang w:val="uk-UA"/>
        </w:rPr>
        <w:t>відповідальностями</w:t>
      </w:r>
      <w:proofErr w:type="spellEnd"/>
      <w:r w:rsidRPr="009438EC">
        <w:rPr>
          <w:lang w:val="uk-UA"/>
        </w:rPr>
        <w:t>.</w:t>
      </w:r>
    </w:p>
    <w:p w:rsidR="009438EC" w:rsidRPr="009438EC" w:rsidRDefault="009438EC" w:rsidP="009438EC">
      <w:pPr>
        <w:spacing w:after="120"/>
        <w:jc w:val="both"/>
        <w:rPr>
          <w:lang w:val="uk-UA"/>
        </w:rPr>
      </w:pPr>
      <w:r w:rsidRPr="009438EC">
        <w:rPr>
          <w:lang w:val="uk-UA"/>
        </w:rPr>
        <w:t>Типовий веб-застосунок може складатися з кількох частин:</w:t>
      </w:r>
    </w:p>
    <w:p w:rsidR="009438EC" w:rsidRPr="009438EC" w:rsidRDefault="009438EC" w:rsidP="009438EC">
      <w:pPr>
        <w:numPr>
          <w:ilvl w:val="0"/>
          <w:numId w:val="32"/>
        </w:numPr>
        <w:spacing w:after="60"/>
        <w:contextualSpacing/>
        <w:jc w:val="both"/>
        <w:rPr>
          <w:lang w:val="uk-UA"/>
        </w:rPr>
      </w:pPr>
      <w:r w:rsidRPr="009438EC">
        <w:rPr>
          <w:lang w:val="uk-UA"/>
        </w:rPr>
        <w:t>веб-сервер або контейнер застосунку, який приймає HTTP-запити;</w:t>
      </w:r>
    </w:p>
    <w:p w:rsidR="009438EC" w:rsidRPr="009438EC" w:rsidRDefault="009438EC" w:rsidP="009438EC">
      <w:pPr>
        <w:numPr>
          <w:ilvl w:val="0"/>
          <w:numId w:val="32"/>
        </w:numPr>
        <w:spacing w:after="60"/>
        <w:contextualSpacing/>
        <w:jc w:val="both"/>
        <w:rPr>
          <w:lang w:val="uk-UA"/>
        </w:rPr>
      </w:pPr>
      <w:r w:rsidRPr="009438EC">
        <w:rPr>
          <w:lang w:val="uk-UA"/>
        </w:rPr>
        <w:t>база даних, яка зберігає користувачів, повідомлення та інші дані;</w:t>
      </w:r>
    </w:p>
    <w:p w:rsidR="009438EC" w:rsidRPr="009438EC" w:rsidRDefault="009438EC" w:rsidP="009438EC">
      <w:pPr>
        <w:numPr>
          <w:ilvl w:val="0"/>
          <w:numId w:val="32"/>
        </w:numPr>
        <w:spacing w:after="60"/>
        <w:contextualSpacing/>
        <w:jc w:val="both"/>
        <w:rPr>
          <w:lang w:val="uk-UA"/>
        </w:rPr>
      </w:pPr>
      <w:r w:rsidRPr="009438EC">
        <w:rPr>
          <w:lang w:val="uk-UA"/>
        </w:rPr>
        <w:t>кеш, наприклад Redis, який може прискорювати доступ до тимчасових даних;</w:t>
      </w:r>
    </w:p>
    <w:p w:rsidR="009438EC" w:rsidRPr="009438EC" w:rsidRDefault="009438EC" w:rsidP="009438EC">
      <w:pPr>
        <w:numPr>
          <w:ilvl w:val="0"/>
          <w:numId w:val="32"/>
        </w:numPr>
        <w:spacing w:after="60"/>
        <w:contextualSpacing/>
        <w:jc w:val="both"/>
        <w:rPr>
          <w:lang w:val="uk-UA"/>
        </w:rPr>
      </w:pPr>
      <w:r w:rsidRPr="009438EC">
        <w:rPr>
          <w:lang w:val="uk-UA"/>
        </w:rPr>
        <w:t>черга повідомлень, якщо застосунок має відкладені або асинхронні задачі;</w:t>
      </w:r>
    </w:p>
    <w:p w:rsidR="009438EC" w:rsidRPr="009438EC" w:rsidRDefault="009438EC" w:rsidP="009438EC">
      <w:pPr>
        <w:numPr>
          <w:ilvl w:val="0"/>
          <w:numId w:val="32"/>
        </w:numPr>
        <w:spacing w:after="60"/>
        <w:contextualSpacing/>
        <w:jc w:val="both"/>
        <w:rPr>
          <w:lang w:val="uk-UA"/>
        </w:rPr>
      </w:pPr>
      <w:r w:rsidRPr="009438EC">
        <w:rPr>
          <w:lang w:val="uk-UA"/>
        </w:rPr>
        <w:t>окремий сервіс для фонових задач, наприклад для обробки листів, файлів або періодичних операцій.</w:t>
      </w:r>
    </w:p>
    <w:p w:rsidR="009438EC" w:rsidRPr="009438EC" w:rsidRDefault="009438EC" w:rsidP="009438EC">
      <w:pPr>
        <w:spacing w:after="120"/>
        <w:ind w:firstLine="576"/>
        <w:jc w:val="both"/>
        <w:rPr>
          <w:lang w:val="uk-UA"/>
        </w:rPr>
      </w:pPr>
      <w:r w:rsidRPr="009438EC">
        <w:rPr>
          <w:lang w:val="uk-UA"/>
        </w:rPr>
        <w:t xml:space="preserve">Кожна з цих частин може мати власні залежності і власний життєвий цикл. </w:t>
      </w:r>
      <w:r>
        <w:rPr>
          <w:lang w:val="uk-UA"/>
        </w:rPr>
        <w:t>СУБД</w:t>
      </w:r>
      <w:r w:rsidRPr="009438EC">
        <w:rPr>
          <w:lang w:val="uk-UA"/>
        </w:rPr>
        <w:t xml:space="preserve"> можна перезапустити окремо від веб-застосунку. Кеш можна очистити без зміни PHP-коду. Фоновий обробник можна масштабувати окремо, якщо задач стає більше. Саме тому зручно запускати кожен сервіс в окремому контейнері.</w:t>
      </w:r>
    </w:p>
    <w:p w:rsidR="009438EC" w:rsidRPr="009438EC" w:rsidRDefault="009438EC" w:rsidP="009438EC">
      <w:pPr>
        <w:spacing w:after="120"/>
        <w:ind w:firstLine="576"/>
        <w:jc w:val="both"/>
        <w:rPr>
          <w:lang w:val="uk-UA"/>
        </w:rPr>
      </w:pPr>
      <w:r w:rsidRPr="009438EC">
        <w:rPr>
          <w:lang w:val="uk-UA"/>
        </w:rPr>
        <w:lastRenderedPageBreak/>
        <w:t xml:space="preserve">Такий підхід не означає, що один контейнер технічно не може містити кілька процесів. У контейнер можна встановити і PHP, і </w:t>
      </w:r>
      <w:proofErr w:type="spellStart"/>
      <w:r w:rsidRPr="009438EC">
        <w:rPr>
          <w:lang w:val="uk-UA"/>
        </w:rPr>
        <w:t>Apache</w:t>
      </w:r>
      <w:proofErr w:type="spellEnd"/>
      <w:r w:rsidRPr="009438EC">
        <w:rPr>
          <w:lang w:val="uk-UA"/>
        </w:rPr>
        <w:t>, і СУБД. Але це погано узгоджується з ідеєю контейнеризації як пакування окремих сервісів. Якщо все розміщено в одному контейнері, важче оновлювати компоненти, складніше аналізувати помилки, важче зберігати дані бази і незручно масштабувати окремі частини системи.</w:t>
      </w:r>
    </w:p>
    <w:p w:rsidR="009438EC" w:rsidRPr="009438EC" w:rsidRDefault="009438EC" w:rsidP="009438EC">
      <w:pPr>
        <w:spacing w:after="120"/>
        <w:ind w:firstLine="576"/>
        <w:jc w:val="both"/>
        <w:rPr>
          <w:lang w:val="uk-UA"/>
        </w:rPr>
      </w:pPr>
      <w:r w:rsidRPr="009438EC">
        <w:rPr>
          <w:lang w:val="uk-UA"/>
        </w:rPr>
        <w:t xml:space="preserve">Краще розділити відповідальності. Контейнер </w:t>
      </w:r>
      <w:proofErr w:type="spellStart"/>
      <w:r w:rsidRPr="009438EC">
        <w:rPr>
          <w:rFonts w:ascii="Courier New" w:hAnsi="Courier New" w:cs="Courier New"/>
          <w:sz w:val="24"/>
          <w:lang w:val="uk-UA"/>
        </w:rPr>
        <w:t>app</w:t>
      </w:r>
      <w:proofErr w:type="spellEnd"/>
      <w:r w:rsidRPr="009438EC">
        <w:rPr>
          <w:lang w:val="uk-UA"/>
        </w:rPr>
        <w:t xml:space="preserve"> може відповідати за PHP-код і </w:t>
      </w:r>
      <w:proofErr w:type="spellStart"/>
      <w:r w:rsidRPr="009438EC">
        <w:rPr>
          <w:lang w:val="uk-UA"/>
        </w:rPr>
        <w:t>Apache</w:t>
      </w:r>
      <w:proofErr w:type="spellEnd"/>
      <w:r w:rsidRPr="009438EC">
        <w:rPr>
          <w:lang w:val="uk-UA"/>
        </w:rPr>
        <w:t xml:space="preserve">. Контейнер </w:t>
      </w:r>
      <w:proofErr w:type="spellStart"/>
      <w:r w:rsidRPr="009438EC">
        <w:rPr>
          <w:rFonts w:ascii="Courier New" w:hAnsi="Courier New" w:cs="Courier New"/>
          <w:sz w:val="24"/>
          <w:lang w:val="uk-UA"/>
        </w:rPr>
        <w:t>db</w:t>
      </w:r>
      <w:proofErr w:type="spellEnd"/>
      <w:r w:rsidRPr="009438EC">
        <w:rPr>
          <w:lang w:val="uk-UA"/>
        </w:rPr>
        <w:t xml:space="preserve"> може відповідати за роботу СУБД. Якщо згодом буде потрібен кеш, його можна буде винести в контейнер </w:t>
      </w:r>
      <w:proofErr w:type="spellStart"/>
      <w:r w:rsidRPr="009438EC">
        <w:rPr>
          <w:rFonts w:ascii="Courier New" w:hAnsi="Courier New" w:cs="Courier New"/>
          <w:sz w:val="24"/>
          <w:lang w:val="uk-UA"/>
        </w:rPr>
        <w:t>cache</w:t>
      </w:r>
      <w:proofErr w:type="spellEnd"/>
      <w:r w:rsidRPr="009438EC">
        <w:rPr>
          <w:lang w:val="uk-UA"/>
        </w:rPr>
        <w:t xml:space="preserve">. Якщо з’являться фонові задачі, для них можна створити окремий контейнер </w:t>
      </w:r>
      <w:proofErr w:type="spellStart"/>
      <w:r w:rsidRPr="009438EC">
        <w:rPr>
          <w:rFonts w:ascii="Courier New" w:hAnsi="Courier New" w:cs="Courier New"/>
          <w:sz w:val="24"/>
          <w:lang w:val="uk-UA"/>
        </w:rPr>
        <w:t>worker</w:t>
      </w:r>
      <w:proofErr w:type="spellEnd"/>
      <w:r w:rsidRPr="009438EC">
        <w:rPr>
          <w:lang w:val="uk-UA"/>
        </w:rPr>
        <w:t>.</w:t>
      </w:r>
    </w:p>
    <w:p w:rsidR="009438EC" w:rsidRPr="009438EC" w:rsidRDefault="009438EC" w:rsidP="009438EC">
      <w:pPr>
        <w:shd w:val="clear" w:color="auto" w:fill="F2F2F2"/>
        <w:spacing w:after="0" w:line="240" w:lineRule="auto"/>
        <w:ind w:left="425" w:right="170"/>
        <w:rPr>
          <w:lang w:val="uk-UA"/>
        </w:rPr>
      </w:pPr>
      <w:proofErr w:type="spellStart"/>
      <w:r w:rsidRPr="009438EC">
        <w:rPr>
          <w:rFonts w:ascii="Courier New" w:eastAsia="Courier New" w:hAnsi="Courier New"/>
          <w:b/>
          <w:color w:val="004F9F"/>
          <w:sz w:val="24"/>
          <w:lang w:val="uk-UA"/>
        </w:rPr>
        <w:t>app</w:t>
      </w:r>
      <w:proofErr w:type="spellEnd"/>
      <w:r w:rsidRPr="009438EC">
        <w:rPr>
          <w:rFonts w:ascii="Courier New" w:eastAsia="Courier New" w:hAnsi="Courier New"/>
          <w:sz w:val="24"/>
          <w:lang w:val="uk-UA"/>
        </w:rPr>
        <w:t xml:space="preserve">  </w:t>
      </w:r>
      <w:r>
        <w:rPr>
          <w:rFonts w:ascii="Courier New" w:eastAsia="Courier New" w:hAnsi="Courier New"/>
          <w:sz w:val="24"/>
          <w:lang w:val="uk-UA"/>
        </w:rPr>
        <w:t xml:space="preserve">  </w:t>
      </w:r>
      <w:r w:rsidRPr="009438EC">
        <w:rPr>
          <w:rFonts w:ascii="Courier New" w:eastAsia="Courier New" w:hAnsi="Courier New"/>
          <w:sz w:val="24"/>
          <w:lang w:val="uk-UA"/>
        </w:rPr>
        <w:t>-&gt;  PHP/</w:t>
      </w:r>
      <w:proofErr w:type="spellStart"/>
      <w:r w:rsidRPr="009438EC">
        <w:rPr>
          <w:rFonts w:ascii="Courier New" w:eastAsia="Courier New" w:hAnsi="Courier New"/>
          <w:sz w:val="24"/>
          <w:lang w:val="uk-UA"/>
        </w:rPr>
        <w:t>Apache</w:t>
      </w:r>
      <w:proofErr w:type="spellEnd"/>
      <w:r w:rsidRPr="009438EC">
        <w:rPr>
          <w:rFonts w:ascii="Courier New" w:eastAsia="Courier New" w:hAnsi="Courier New"/>
          <w:sz w:val="24"/>
          <w:lang w:val="uk-UA"/>
        </w:rPr>
        <w:t>-застосунок</w:t>
      </w:r>
    </w:p>
    <w:p w:rsidR="009438EC" w:rsidRPr="009438EC" w:rsidRDefault="009438EC" w:rsidP="009438EC">
      <w:pPr>
        <w:shd w:val="clear" w:color="auto" w:fill="F2F2F2"/>
        <w:spacing w:after="0" w:line="240" w:lineRule="auto"/>
        <w:ind w:left="425" w:right="170"/>
        <w:rPr>
          <w:lang w:val="uk-UA"/>
        </w:rPr>
      </w:pPr>
      <w:proofErr w:type="spellStart"/>
      <w:r w:rsidRPr="009438EC">
        <w:rPr>
          <w:rFonts w:ascii="Courier New" w:eastAsia="Courier New" w:hAnsi="Courier New"/>
          <w:b/>
          <w:color w:val="004F9F"/>
          <w:sz w:val="24"/>
          <w:lang w:val="uk-UA"/>
        </w:rPr>
        <w:t>db</w:t>
      </w:r>
      <w:proofErr w:type="spellEnd"/>
      <w:r w:rsidRPr="009438EC">
        <w:rPr>
          <w:rFonts w:ascii="Courier New" w:eastAsia="Courier New" w:hAnsi="Courier New"/>
          <w:sz w:val="24"/>
          <w:lang w:val="uk-UA"/>
        </w:rPr>
        <w:t xml:space="preserve">   </w:t>
      </w:r>
      <w:r>
        <w:rPr>
          <w:rFonts w:ascii="Courier New" w:eastAsia="Courier New" w:hAnsi="Courier New"/>
          <w:sz w:val="24"/>
          <w:lang w:val="uk-UA"/>
        </w:rPr>
        <w:t xml:space="preserve">  </w:t>
      </w:r>
      <w:r w:rsidRPr="009438EC">
        <w:rPr>
          <w:rFonts w:ascii="Courier New" w:eastAsia="Courier New" w:hAnsi="Courier New"/>
          <w:sz w:val="24"/>
          <w:lang w:val="uk-UA"/>
        </w:rPr>
        <w:t xml:space="preserve">-&gt;  </w:t>
      </w:r>
      <w:proofErr w:type="spellStart"/>
      <w:r w:rsidRPr="009438EC">
        <w:rPr>
          <w:rFonts w:ascii="Courier New" w:eastAsia="Courier New" w:hAnsi="Courier New"/>
          <w:sz w:val="24"/>
          <w:lang w:val="uk-UA"/>
        </w:rPr>
        <w:t>MySQL</w:t>
      </w:r>
      <w:proofErr w:type="spellEnd"/>
      <w:r w:rsidRPr="009438EC">
        <w:rPr>
          <w:rFonts w:ascii="Courier New" w:eastAsia="Courier New" w:hAnsi="Courier New"/>
          <w:sz w:val="24"/>
          <w:lang w:val="uk-UA"/>
        </w:rPr>
        <w:t xml:space="preserve"> або </w:t>
      </w:r>
      <w:proofErr w:type="spellStart"/>
      <w:r w:rsidRPr="009438EC">
        <w:rPr>
          <w:rFonts w:ascii="Courier New" w:eastAsia="Courier New" w:hAnsi="Courier New"/>
          <w:sz w:val="24"/>
          <w:lang w:val="uk-UA"/>
        </w:rPr>
        <w:t>MariaDB</w:t>
      </w:r>
      <w:proofErr w:type="spellEnd"/>
    </w:p>
    <w:p w:rsidR="009438EC" w:rsidRPr="009438EC" w:rsidRDefault="009438EC" w:rsidP="009438EC">
      <w:pPr>
        <w:shd w:val="clear" w:color="auto" w:fill="F2F2F2"/>
        <w:spacing w:after="0" w:line="240" w:lineRule="auto"/>
        <w:ind w:left="425" w:right="170"/>
        <w:rPr>
          <w:lang w:val="uk-UA"/>
        </w:rPr>
      </w:pPr>
      <w:proofErr w:type="spellStart"/>
      <w:r w:rsidRPr="009438EC">
        <w:rPr>
          <w:rFonts w:ascii="Courier New" w:eastAsia="Courier New" w:hAnsi="Courier New"/>
          <w:b/>
          <w:color w:val="004F9F"/>
          <w:sz w:val="24"/>
          <w:lang w:val="uk-UA"/>
        </w:rPr>
        <w:t>cache</w:t>
      </w:r>
      <w:proofErr w:type="spellEnd"/>
      <w:r w:rsidRPr="009438EC">
        <w:rPr>
          <w:rFonts w:ascii="Courier New" w:eastAsia="Courier New" w:hAnsi="Courier New"/>
          <w:sz w:val="24"/>
          <w:lang w:val="uk-UA"/>
        </w:rPr>
        <w:t xml:space="preserve"> </w:t>
      </w:r>
      <w:r>
        <w:rPr>
          <w:rFonts w:ascii="Courier New" w:eastAsia="Courier New" w:hAnsi="Courier New"/>
          <w:sz w:val="24"/>
          <w:lang w:val="uk-UA"/>
        </w:rPr>
        <w:t xml:space="preserve"> </w:t>
      </w:r>
      <w:r w:rsidRPr="009438EC">
        <w:rPr>
          <w:rFonts w:ascii="Courier New" w:eastAsia="Courier New" w:hAnsi="Courier New"/>
          <w:sz w:val="24"/>
          <w:lang w:val="uk-UA"/>
        </w:rPr>
        <w:t>-&gt;  кеш або тимчасове сховище</w:t>
      </w:r>
    </w:p>
    <w:p w:rsidR="009438EC" w:rsidRPr="009438EC" w:rsidRDefault="009438EC" w:rsidP="009438EC">
      <w:pPr>
        <w:shd w:val="clear" w:color="auto" w:fill="F2F2F2"/>
        <w:spacing w:after="0" w:line="240" w:lineRule="auto"/>
        <w:ind w:left="425" w:right="170"/>
        <w:rPr>
          <w:lang w:val="uk-UA"/>
        </w:rPr>
      </w:pPr>
      <w:proofErr w:type="spellStart"/>
      <w:r w:rsidRPr="009438EC">
        <w:rPr>
          <w:rFonts w:ascii="Courier New" w:eastAsia="Courier New" w:hAnsi="Courier New"/>
          <w:b/>
          <w:color w:val="004F9F"/>
          <w:sz w:val="24"/>
          <w:lang w:val="uk-UA"/>
        </w:rPr>
        <w:t>worker</w:t>
      </w:r>
      <w:proofErr w:type="spellEnd"/>
      <w:r w:rsidRPr="009438EC">
        <w:rPr>
          <w:rFonts w:ascii="Courier New" w:eastAsia="Courier New" w:hAnsi="Courier New"/>
          <w:sz w:val="24"/>
          <w:lang w:val="uk-UA"/>
        </w:rPr>
        <w:t xml:space="preserve"> -&gt;  фоновий обробник задач</w:t>
      </w:r>
    </w:p>
    <w:p w:rsidR="009438EC" w:rsidRPr="009438EC" w:rsidRDefault="009438EC" w:rsidP="009438EC">
      <w:pPr>
        <w:spacing w:before="120" w:after="120"/>
        <w:ind w:firstLine="576"/>
        <w:jc w:val="both"/>
        <w:rPr>
          <w:lang w:val="uk-UA"/>
        </w:rPr>
      </w:pPr>
      <w:r w:rsidRPr="009438EC">
        <w:rPr>
          <w:lang w:val="uk-UA"/>
        </w:rPr>
        <w:t>У межах ЛР6 основна композиція буде простішою: достатньо двох контейнерів. Перший контейнер міститиме PHP/</w:t>
      </w:r>
      <w:proofErr w:type="spellStart"/>
      <w:r w:rsidRPr="009438EC">
        <w:rPr>
          <w:lang w:val="uk-UA"/>
        </w:rPr>
        <w:t>Apache</w:t>
      </w:r>
      <w:proofErr w:type="spellEnd"/>
      <w:r w:rsidRPr="009438EC">
        <w:rPr>
          <w:lang w:val="uk-UA"/>
        </w:rPr>
        <w:t xml:space="preserve">-застосунок, а другий контейнер міститиме СУБД. Саме така структура дозволить перейти від </w:t>
      </w:r>
      <w:proofErr w:type="spellStart"/>
      <w:r w:rsidRPr="009438EC">
        <w:rPr>
          <w:rFonts w:ascii="Courier New" w:hAnsi="Courier New" w:cs="Courier New"/>
          <w:sz w:val="24"/>
          <w:lang w:val="uk-UA"/>
        </w:rPr>
        <w:t>users.json</w:t>
      </w:r>
      <w:proofErr w:type="spellEnd"/>
      <w:r w:rsidRPr="009438EC">
        <w:rPr>
          <w:lang w:val="uk-UA"/>
        </w:rPr>
        <w:t xml:space="preserve"> і </w:t>
      </w:r>
      <w:proofErr w:type="spellStart"/>
      <w:r w:rsidRPr="009438EC">
        <w:rPr>
          <w:rFonts w:ascii="Courier New" w:hAnsi="Courier New" w:cs="Courier New"/>
          <w:sz w:val="24"/>
          <w:lang w:val="uk-UA"/>
        </w:rPr>
        <w:t>messages.json</w:t>
      </w:r>
      <w:proofErr w:type="spellEnd"/>
      <w:r w:rsidRPr="009438EC">
        <w:rPr>
          <w:lang w:val="uk-UA"/>
        </w:rPr>
        <w:t xml:space="preserve"> до таблиць реальної бази даних.</w:t>
      </w:r>
    </w:p>
    <w:p w:rsidR="009438EC" w:rsidRPr="009438EC" w:rsidRDefault="009438EC" w:rsidP="009438EC">
      <w:pPr>
        <w:spacing w:after="120"/>
        <w:ind w:firstLine="576"/>
        <w:jc w:val="both"/>
        <w:rPr>
          <w:lang w:val="uk-UA"/>
        </w:rPr>
      </w:pPr>
      <w:r w:rsidRPr="009438EC">
        <w:rPr>
          <w:lang w:val="uk-UA"/>
        </w:rPr>
        <w:t xml:space="preserve">Важливо, що застосунок і база даних мають взаємодіяти не через випадкові локальні налаштування комп’ютера студента, а через описане контейнерне середовище. Це означає, що в </w:t>
      </w:r>
      <w:proofErr w:type="spellStart"/>
      <w:r w:rsidRPr="009438EC">
        <w:rPr>
          <w:lang w:val="uk-UA"/>
        </w:rPr>
        <w:t>проєкті</w:t>
      </w:r>
      <w:proofErr w:type="spellEnd"/>
      <w:r w:rsidRPr="009438EC">
        <w:rPr>
          <w:lang w:val="uk-UA"/>
        </w:rPr>
        <w:t xml:space="preserve"> має бути явно вказано, які сервіси запускаються, які порти відкриваються, які змінні середовища використовуються і де зберігаються дані бази.</w:t>
      </w:r>
    </w:p>
    <w:p w:rsidR="009438EC" w:rsidRPr="009438EC" w:rsidRDefault="009438EC" w:rsidP="009438EC">
      <w:pPr>
        <w:spacing w:after="120"/>
        <w:ind w:firstLine="576"/>
        <w:jc w:val="both"/>
        <w:rPr>
          <w:lang w:val="uk-UA"/>
        </w:rPr>
      </w:pPr>
      <w:r w:rsidRPr="009438EC">
        <w:rPr>
          <w:lang w:val="uk-UA"/>
        </w:rPr>
        <w:t xml:space="preserve">Для керування кількома контейнерами вручну можна було б запускати кілька команд </w:t>
      </w:r>
      <w:r w:rsidRPr="009438EC">
        <w:rPr>
          <w:rFonts w:ascii="Courier New" w:hAnsi="Courier New" w:cs="Courier New"/>
          <w:sz w:val="24"/>
          <w:lang w:val="uk-UA"/>
        </w:rPr>
        <w:t xml:space="preserve">docker </w:t>
      </w:r>
      <w:proofErr w:type="spellStart"/>
      <w:r w:rsidRPr="009438EC">
        <w:rPr>
          <w:rFonts w:ascii="Courier New" w:hAnsi="Courier New" w:cs="Courier New"/>
          <w:sz w:val="24"/>
          <w:lang w:val="uk-UA"/>
        </w:rPr>
        <w:t>run</w:t>
      </w:r>
      <w:proofErr w:type="spellEnd"/>
      <w:r w:rsidRPr="009438EC">
        <w:rPr>
          <w:lang w:val="uk-UA"/>
        </w:rPr>
        <w:t xml:space="preserve">, самостійно створювати мережу, передавати змінні середовища і підключати томи. Але такий підхід швидко стає незручним. Набагато </w:t>
      </w:r>
      <w:r>
        <w:rPr>
          <w:lang w:val="uk-UA"/>
        </w:rPr>
        <w:t>практичніше</w:t>
      </w:r>
      <w:r w:rsidRPr="009438EC">
        <w:rPr>
          <w:lang w:val="uk-UA"/>
        </w:rPr>
        <w:t xml:space="preserve"> описати всю композицію в одному файлі і запускати її однією командою.</w:t>
      </w:r>
    </w:p>
    <w:p w:rsidR="009438EC" w:rsidRPr="009438EC" w:rsidRDefault="009438EC" w:rsidP="009438EC">
      <w:pPr>
        <w:spacing w:after="120"/>
        <w:ind w:firstLine="576"/>
        <w:jc w:val="both"/>
        <w:rPr>
          <w:lang w:val="uk-UA"/>
        </w:rPr>
      </w:pPr>
      <w:r w:rsidRPr="009438EC">
        <w:rPr>
          <w:lang w:val="uk-UA"/>
        </w:rPr>
        <w:t xml:space="preserve">Для цього використовується Docker </w:t>
      </w:r>
      <w:proofErr w:type="spellStart"/>
      <w:r w:rsidRPr="009438EC">
        <w:rPr>
          <w:lang w:val="uk-UA"/>
        </w:rPr>
        <w:t>Compose</w:t>
      </w:r>
      <w:proofErr w:type="spellEnd"/>
      <w:r w:rsidRPr="009438EC">
        <w:rPr>
          <w:lang w:val="uk-UA"/>
        </w:rPr>
        <w:t>. Він дозволяє описати кілька сервісів у YAML-файлі, задати їхні образи, порти, змінні середовища, томи, залежності та мережеву взаємодію. У результаті весь навчальний веб-застосунок можна запускати як єдине середовище, хоча всередині нього працює кілька окремих контейнерів.</w:t>
      </w:r>
    </w:p>
    <w:p w:rsidR="009438EC" w:rsidRPr="009438EC" w:rsidRDefault="009438EC" w:rsidP="009438EC">
      <w:pPr>
        <w:spacing w:after="120"/>
        <w:ind w:firstLine="576"/>
        <w:jc w:val="both"/>
        <w:rPr>
          <w:lang w:val="uk-UA"/>
        </w:rPr>
      </w:pPr>
      <w:r w:rsidRPr="009438EC">
        <w:rPr>
          <w:lang w:val="uk-UA"/>
        </w:rPr>
        <w:t>Реальні системи складаються з окремих сервісів, і кожен сервіс зручно запускати в окремому контейнері. Саме цей підхід і буде використано в подальшій частині лабораторної роботи.</w:t>
      </w:r>
    </w:p>
    <w:p w:rsidR="00BF1791" w:rsidRPr="00BF1791" w:rsidRDefault="00BF1791" w:rsidP="00BF1791">
      <w:pPr>
        <w:spacing w:after="0"/>
        <w:ind w:firstLine="709"/>
        <w:jc w:val="both"/>
        <w:rPr>
          <w:lang w:val="uk-UA"/>
        </w:rPr>
      </w:pPr>
    </w:p>
    <w:p w:rsidR="00133F0F" w:rsidRPr="00133F0F" w:rsidRDefault="00133F0F" w:rsidP="00133F0F">
      <w:pPr>
        <w:keepNext/>
        <w:keepLines/>
        <w:spacing w:after="240"/>
        <w:outlineLvl w:val="0"/>
        <w:rPr>
          <w:rFonts w:asciiTheme="majorHAnsi" w:eastAsiaTheme="majorEastAsia" w:hAnsiTheme="majorHAnsi" w:cstheme="majorBidi"/>
          <w:b/>
          <w:bCs/>
          <w:color w:val="365F91" w:themeColor="accent1" w:themeShade="BF"/>
          <w:szCs w:val="28"/>
          <w:lang w:val="uk-UA"/>
        </w:rPr>
      </w:pPr>
      <w:r w:rsidRPr="00133F0F">
        <w:rPr>
          <w:rFonts w:cstheme="majorBidi"/>
          <w:b/>
          <w:bCs/>
          <w:color w:val="365F91" w:themeColor="accent1" w:themeShade="BF"/>
          <w:szCs w:val="28"/>
          <w:lang w:val="uk-UA"/>
        </w:rPr>
        <w:t xml:space="preserve">7. Docker </w:t>
      </w:r>
      <w:proofErr w:type="spellStart"/>
      <w:r w:rsidRPr="00133F0F">
        <w:rPr>
          <w:rFonts w:cstheme="majorBidi"/>
          <w:b/>
          <w:bCs/>
          <w:color w:val="365F91" w:themeColor="accent1" w:themeShade="BF"/>
          <w:szCs w:val="28"/>
          <w:lang w:val="uk-UA"/>
        </w:rPr>
        <w:t>Compose</w:t>
      </w:r>
      <w:proofErr w:type="spellEnd"/>
    </w:p>
    <w:p w:rsidR="00133F0F" w:rsidRPr="00133F0F" w:rsidRDefault="00133F0F" w:rsidP="00FF197B">
      <w:pPr>
        <w:spacing w:after="120"/>
        <w:ind w:firstLine="576"/>
        <w:jc w:val="both"/>
        <w:rPr>
          <w:lang w:val="uk-UA"/>
        </w:rPr>
      </w:pPr>
      <w:r w:rsidRPr="00133F0F">
        <w:rPr>
          <w:lang w:val="uk-UA"/>
        </w:rPr>
        <w:t xml:space="preserve">Docker </w:t>
      </w:r>
      <w:proofErr w:type="spellStart"/>
      <w:r w:rsidRPr="00133F0F">
        <w:rPr>
          <w:lang w:val="uk-UA"/>
        </w:rPr>
        <w:t>Compose</w:t>
      </w:r>
      <w:proofErr w:type="spellEnd"/>
      <w:r w:rsidRPr="00133F0F">
        <w:rPr>
          <w:lang w:val="uk-UA"/>
        </w:rPr>
        <w:t xml:space="preserve"> - це інструмент, який дозволяє описувати і запускати </w:t>
      </w:r>
      <w:proofErr w:type="spellStart"/>
      <w:r w:rsidRPr="00133F0F">
        <w:rPr>
          <w:lang w:val="uk-UA"/>
        </w:rPr>
        <w:t>багатоконтейнерні</w:t>
      </w:r>
      <w:proofErr w:type="spellEnd"/>
      <w:r w:rsidRPr="00133F0F">
        <w:rPr>
          <w:lang w:val="uk-UA"/>
        </w:rPr>
        <w:t xml:space="preserve"> середовища. Якщо звичайна команда </w:t>
      </w:r>
      <w:r w:rsidRPr="00133F0F">
        <w:rPr>
          <w:rFonts w:ascii="Courier New" w:hAnsi="Courier New" w:cs="Courier New"/>
          <w:sz w:val="24"/>
          <w:szCs w:val="24"/>
          <w:lang w:val="uk-UA"/>
        </w:rPr>
        <w:t xml:space="preserve">docker </w:t>
      </w:r>
      <w:proofErr w:type="spellStart"/>
      <w:r w:rsidRPr="00133F0F">
        <w:rPr>
          <w:rFonts w:ascii="Courier New" w:hAnsi="Courier New" w:cs="Courier New"/>
          <w:sz w:val="24"/>
          <w:szCs w:val="24"/>
          <w:lang w:val="uk-UA"/>
        </w:rPr>
        <w:t>run</w:t>
      </w:r>
      <w:proofErr w:type="spellEnd"/>
      <w:r w:rsidRPr="00133F0F">
        <w:rPr>
          <w:lang w:val="uk-UA"/>
        </w:rPr>
        <w:t xml:space="preserve"> запускає окремий контейнер, то Docker </w:t>
      </w:r>
      <w:proofErr w:type="spellStart"/>
      <w:r w:rsidRPr="00133F0F">
        <w:rPr>
          <w:lang w:val="uk-UA"/>
        </w:rPr>
        <w:t>Compose</w:t>
      </w:r>
      <w:proofErr w:type="spellEnd"/>
      <w:r w:rsidRPr="00133F0F">
        <w:rPr>
          <w:lang w:val="uk-UA"/>
        </w:rPr>
        <w:t xml:space="preserve"> дозволяє описати одразу кілька сервісів і керувати ними як єдиною композицією.</w:t>
      </w:r>
    </w:p>
    <w:p w:rsidR="00133F0F" w:rsidRPr="00133F0F" w:rsidRDefault="00133F0F" w:rsidP="00FF197B">
      <w:pPr>
        <w:spacing w:after="120"/>
        <w:ind w:firstLine="576"/>
        <w:jc w:val="both"/>
        <w:rPr>
          <w:lang w:val="uk-UA"/>
        </w:rPr>
      </w:pPr>
      <w:r w:rsidRPr="00133F0F">
        <w:rPr>
          <w:lang w:val="uk-UA"/>
        </w:rPr>
        <w:t>Для веб-застосунку це особливо зручно. Наприклад, у межах ЛР6 потрібно запустити не тільки PHP/</w:t>
      </w:r>
      <w:proofErr w:type="spellStart"/>
      <w:r w:rsidRPr="00133F0F">
        <w:rPr>
          <w:lang w:val="uk-UA"/>
        </w:rPr>
        <w:t>Apache</w:t>
      </w:r>
      <w:proofErr w:type="spellEnd"/>
      <w:r w:rsidRPr="00133F0F">
        <w:rPr>
          <w:lang w:val="uk-UA"/>
        </w:rPr>
        <w:t xml:space="preserve">-застосунок, а й СУБД. Застосунок має підключатися до бази даних, база має зберігати дані у </w:t>
      </w:r>
      <w:proofErr w:type="spellStart"/>
      <w:r w:rsidRPr="00133F0F">
        <w:rPr>
          <w:rFonts w:ascii="Courier New" w:hAnsi="Courier New" w:cs="Courier New"/>
          <w:sz w:val="24"/>
          <w:szCs w:val="24"/>
          <w:lang w:val="uk-UA"/>
        </w:rPr>
        <w:t>volume</w:t>
      </w:r>
      <w:proofErr w:type="spellEnd"/>
      <w:r w:rsidRPr="00133F0F">
        <w:rPr>
          <w:lang w:val="uk-UA"/>
        </w:rPr>
        <w:t xml:space="preserve">, а </w:t>
      </w:r>
      <w:r>
        <w:rPr>
          <w:lang w:val="uk-UA"/>
        </w:rPr>
        <w:t xml:space="preserve">мережевий </w:t>
      </w:r>
      <w:r>
        <w:t>TCP</w:t>
      </w:r>
      <w:r w:rsidRPr="00133F0F">
        <w:rPr>
          <w:lang w:val="uk-UA"/>
        </w:rPr>
        <w:t xml:space="preserve">-порт веб-застосунку має бути доступним із браузера. Усі ці параметри можна описати в одному файлі </w:t>
      </w:r>
      <w:r w:rsidRPr="00133F0F">
        <w:rPr>
          <w:rFonts w:ascii="Courier New" w:hAnsi="Courier New" w:cs="Courier New"/>
          <w:sz w:val="24"/>
          <w:szCs w:val="24"/>
          <w:lang w:val="uk-UA"/>
        </w:rPr>
        <w:t>docker-</w:t>
      </w:r>
      <w:proofErr w:type="spellStart"/>
      <w:r w:rsidRPr="00133F0F">
        <w:rPr>
          <w:rFonts w:ascii="Courier New" w:hAnsi="Courier New" w:cs="Courier New"/>
          <w:sz w:val="24"/>
          <w:szCs w:val="24"/>
          <w:lang w:val="uk-UA"/>
        </w:rPr>
        <w:t>compose.yml</w:t>
      </w:r>
      <w:proofErr w:type="spellEnd"/>
      <w:r w:rsidRPr="00133F0F">
        <w:rPr>
          <w:lang w:val="uk-UA"/>
        </w:rPr>
        <w:t>.</w:t>
      </w:r>
    </w:p>
    <w:p w:rsidR="00133F0F" w:rsidRPr="00133F0F" w:rsidRDefault="00133F0F" w:rsidP="00FF197B">
      <w:pPr>
        <w:spacing w:after="120"/>
        <w:ind w:firstLine="576"/>
        <w:jc w:val="both"/>
        <w:rPr>
          <w:lang w:val="uk-UA"/>
        </w:rPr>
      </w:pPr>
      <w:r w:rsidRPr="00133F0F">
        <w:rPr>
          <w:lang w:val="uk-UA"/>
        </w:rPr>
        <w:t xml:space="preserve">Файл </w:t>
      </w:r>
      <w:r w:rsidRPr="00133F0F">
        <w:rPr>
          <w:rFonts w:ascii="Courier New" w:hAnsi="Courier New" w:cs="Courier New"/>
          <w:sz w:val="24"/>
          <w:szCs w:val="24"/>
          <w:lang w:val="uk-UA"/>
        </w:rPr>
        <w:t>docker-</w:t>
      </w:r>
      <w:proofErr w:type="spellStart"/>
      <w:r w:rsidRPr="00133F0F">
        <w:rPr>
          <w:rFonts w:ascii="Courier New" w:hAnsi="Courier New" w:cs="Courier New"/>
          <w:sz w:val="24"/>
          <w:szCs w:val="24"/>
          <w:lang w:val="uk-UA"/>
        </w:rPr>
        <w:t>compose.yml</w:t>
      </w:r>
      <w:proofErr w:type="spellEnd"/>
      <w:r w:rsidRPr="00133F0F">
        <w:rPr>
          <w:lang w:val="uk-UA"/>
        </w:rPr>
        <w:t xml:space="preserve"> записується у форматі YAML. У ньому описуються сервіси, з яких складається застосунок. Кожен сервіс зазвичай відповідає одному контейнеру або одному типу контейнерів. Наприклад, сервіс </w:t>
      </w:r>
      <w:proofErr w:type="spellStart"/>
      <w:r w:rsidRPr="00FF197B">
        <w:rPr>
          <w:rFonts w:ascii="Courier New" w:hAnsi="Courier New" w:cs="Courier New"/>
          <w:sz w:val="24"/>
          <w:szCs w:val="24"/>
          <w:lang w:val="uk-UA"/>
        </w:rPr>
        <w:t>app</w:t>
      </w:r>
      <w:proofErr w:type="spellEnd"/>
      <w:r w:rsidRPr="00133F0F">
        <w:rPr>
          <w:lang w:val="uk-UA"/>
        </w:rPr>
        <w:t xml:space="preserve"> може запускати PHP/</w:t>
      </w:r>
      <w:proofErr w:type="spellStart"/>
      <w:r w:rsidRPr="00133F0F">
        <w:rPr>
          <w:lang w:val="uk-UA"/>
        </w:rPr>
        <w:t>Apache</w:t>
      </w:r>
      <w:proofErr w:type="spellEnd"/>
      <w:r w:rsidRPr="00133F0F">
        <w:rPr>
          <w:lang w:val="uk-UA"/>
        </w:rPr>
        <w:t xml:space="preserve">, а сервіс </w:t>
      </w:r>
      <w:proofErr w:type="spellStart"/>
      <w:r w:rsidRPr="00FF197B">
        <w:rPr>
          <w:rFonts w:ascii="Courier New" w:hAnsi="Courier New" w:cs="Courier New"/>
          <w:sz w:val="24"/>
          <w:szCs w:val="24"/>
          <w:lang w:val="uk-UA"/>
        </w:rPr>
        <w:t>db</w:t>
      </w:r>
      <w:proofErr w:type="spellEnd"/>
      <w:r w:rsidRPr="00133F0F">
        <w:rPr>
          <w:lang w:val="uk-UA"/>
        </w:rPr>
        <w:t xml:space="preserve"> може запускати </w:t>
      </w:r>
      <w:proofErr w:type="spellStart"/>
      <w:r w:rsidRPr="00133F0F">
        <w:rPr>
          <w:lang w:val="uk-UA"/>
        </w:rPr>
        <w:t>MySQL</w:t>
      </w:r>
      <w:proofErr w:type="spellEnd"/>
      <w:r w:rsidRPr="00133F0F">
        <w:rPr>
          <w:lang w:val="uk-UA"/>
        </w:rPr>
        <w:t xml:space="preserve"> або </w:t>
      </w:r>
      <w:proofErr w:type="spellStart"/>
      <w:r w:rsidRPr="00133F0F">
        <w:rPr>
          <w:lang w:val="uk-UA"/>
        </w:rPr>
        <w:t>MariaDB</w:t>
      </w:r>
      <w:proofErr w:type="spellEnd"/>
      <w:r w:rsidRPr="00133F0F">
        <w:rPr>
          <w:lang w:val="uk-UA"/>
        </w:rPr>
        <w:t>.</w:t>
      </w:r>
    </w:p>
    <w:p w:rsidR="00133F0F" w:rsidRPr="00133F0F" w:rsidRDefault="00133F0F" w:rsidP="00133F0F">
      <w:pPr>
        <w:shd w:val="clear" w:color="auto" w:fill="F2F2F2"/>
        <w:spacing w:after="0" w:line="240" w:lineRule="auto"/>
        <w:ind w:left="425" w:right="170"/>
        <w:rPr>
          <w:lang w:val="uk-UA"/>
        </w:rPr>
      </w:pPr>
      <w:proofErr w:type="spellStart"/>
      <w:r w:rsidRPr="00133F0F">
        <w:rPr>
          <w:rFonts w:ascii="Courier New" w:eastAsia="Courier New" w:hAnsi="Courier New"/>
          <w:b/>
          <w:color w:val="004F9F"/>
          <w:sz w:val="24"/>
          <w:lang w:val="uk-UA"/>
        </w:rPr>
        <w:t>app</w:t>
      </w:r>
      <w:proofErr w:type="spellEnd"/>
      <w:r w:rsidRPr="00133F0F">
        <w:rPr>
          <w:rFonts w:ascii="Courier New" w:eastAsia="Courier New" w:hAnsi="Courier New"/>
          <w:sz w:val="24"/>
          <w:lang w:val="uk-UA"/>
        </w:rPr>
        <w:t xml:space="preserve">  -&gt;  PHP/</w:t>
      </w:r>
      <w:proofErr w:type="spellStart"/>
      <w:r w:rsidRPr="00133F0F">
        <w:rPr>
          <w:rFonts w:ascii="Courier New" w:eastAsia="Courier New" w:hAnsi="Courier New"/>
          <w:sz w:val="24"/>
          <w:lang w:val="uk-UA"/>
        </w:rPr>
        <w:t>Apache</w:t>
      </w:r>
      <w:proofErr w:type="spellEnd"/>
      <w:r w:rsidRPr="00133F0F">
        <w:rPr>
          <w:rFonts w:ascii="Courier New" w:eastAsia="Courier New" w:hAnsi="Courier New"/>
          <w:sz w:val="24"/>
          <w:lang w:val="uk-UA"/>
        </w:rPr>
        <w:t xml:space="preserve"> </w:t>
      </w:r>
      <w:proofErr w:type="spellStart"/>
      <w:r w:rsidRPr="00133F0F">
        <w:rPr>
          <w:rFonts w:ascii="Courier New" w:eastAsia="Courier New" w:hAnsi="Courier New"/>
          <w:sz w:val="24"/>
          <w:lang w:val="uk-UA"/>
        </w:rPr>
        <w:t>container</w:t>
      </w:r>
      <w:proofErr w:type="spellEnd"/>
    </w:p>
    <w:p w:rsidR="00133F0F" w:rsidRPr="00133F0F" w:rsidRDefault="00133F0F" w:rsidP="00133F0F">
      <w:pPr>
        <w:shd w:val="clear" w:color="auto" w:fill="F2F2F2"/>
        <w:spacing w:after="0" w:line="240" w:lineRule="auto"/>
        <w:ind w:left="425" w:right="170"/>
        <w:rPr>
          <w:lang w:val="uk-UA"/>
        </w:rPr>
      </w:pPr>
      <w:proofErr w:type="spellStart"/>
      <w:r w:rsidRPr="00133F0F">
        <w:rPr>
          <w:rFonts w:ascii="Courier New" w:eastAsia="Courier New" w:hAnsi="Courier New"/>
          <w:b/>
          <w:color w:val="004F9F"/>
          <w:sz w:val="24"/>
          <w:lang w:val="uk-UA"/>
        </w:rPr>
        <w:t>db</w:t>
      </w:r>
      <w:proofErr w:type="spellEnd"/>
      <w:r w:rsidRPr="00133F0F">
        <w:rPr>
          <w:rFonts w:ascii="Courier New" w:eastAsia="Courier New" w:hAnsi="Courier New"/>
          <w:sz w:val="24"/>
          <w:lang w:val="uk-UA"/>
        </w:rPr>
        <w:t xml:space="preserve">   -&gt;  </w:t>
      </w:r>
      <w:proofErr w:type="spellStart"/>
      <w:r w:rsidRPr="00133F0F">
        <w:rPr>
          <w:rFonts w:ascii="Courier New" w:eastAsia="Courier New" w:hAnsi="Courier New"/>
          <w:sz w:val="24"/>
          <w:lang w:val="uk-UA"/>
        </w:rPr>
        <w:t>MySQL</w:t>
      </w:r>
      <w:proofErr w:type="spellEnd"/>
      <w:r w:rsidRPr="00133F0F">
        <w:rPr>
          <w:rFonts w:ascii="Courier New" w:eastAsia="Courier New" w:hAnsi="Courier New"/>
          <w:sz w:val="24"/>
          <w:lang w:val="uk-UA"/>
        </w:rPr>
        <w:t>/</w:t>
      </w:r>
      <w:proofErr w:type="spellStart"/>
      <w:r w:rsidRPr="00133F0F">
        <w:rPr>
          <w:rFonts w:ascii="Courier New" w:eastAsia="Courier New" w:hAnsi="Courier New"/>
          <w:sz w:val="24"/>
          <w:lang w:val="uk-UA"/>
        </w:rPr>
        <w:t>MariaDB</w:t>
      </w:r>
      <w:proofErr w:type="spellEnd"/>
      <w:r w:rsidRPr="00133F0F">
        <w:rPr>
          <w:rFonts w:ascii="Courier New" w:eastAsia="Courier New" w:hAnsi="Courier New"/>
          <w:sz w:val="24"/>
          <w:lang w:val="uk-UA"/>
        </w:rPr>
        <w:t xml:space="preserve"> </w:t>
      </w:r>
      <w:proofErr w:type="spellStart"/>
      <w:r w:rsidRPr="00133F0F">
        <w:rPr>
          <w:rFonts w:ascii="Courier New" w:eastAsia="Courier New" w:hAnsi="Courier New"/>
          <w:sz w:val="24"/>
          <w:lang w:val="uk-UA"/>
        </w:rPr>
        <w:t>container</w:t>
      </w:r>
      <w:proofErr w:type="spellEnd"/>
    </w:p>
    <w:p w:rsidR="00133F0F" w:rsidRPr="00133F0F" w:rsidRDefault="00133F0F" w:rsidP="00FF197B">
      <w:pPr>
        <w:spacing w:before="120" w:after="120"/>
        <w:ind w:firstLine="576"/>
        <w:jc w:val="both"/>
        <w:rPr>
          <w:lang w:val="uk-UA"/>
        </w:rPr>
      </w:pPr>
      <w:r w:rsidRPr="00133F0F">
        <w:rPr>
          <w:lang w:val="uk-UA"/>
        </w:rPr>
        <w:t xml:space="preserve">Основний розділ у файлі </w:t>
      </w:r>
      <w:r w:rsidRPr="00FF197B">
        <w:rPr>
          <w:rFonts w:ascii="Courier New" w:hAnsi="Courier New" w:cs="Courier New"/>
          <w:sz w:val="24"/>
          <w:szCs w:val="24"/>
          <w:lang w:val="uk-UA"/>
        </w:rPr>
        <w:t>docker-</w:t>
      </w:r>
      <w:proofErr w:type="spellStart"/>
      <w:r w:rsidRPr="00FF197B">
        <w:rPr>
          <w:rFonts w:ascii="Courier New" w:hAnsi="Courier New" w:cs="Courier New"/>
          <w:sz w:val="24"/>
          <w:szCs w:val="24"/>
          <w:lang w:val="uk-UA"/>
        </w:rPr>
        <w:t>compose.yml</w:t>
      </w:r>
      <w:proofErr w:type="spellEnd"/>
      <w:r w:rsidRPr="00133F0F">
        <w:rPr>
          <w:lang w:val="uk-UA"/>
        </w:rPr>
        <w:t xml:space="preserve"> називається </w:t>
      </w:r>
      <w:proofErr w:type="spellStart"/>
      <w:r w:rsidRPr="00FF197B">
        <w:rPr>
          <w:rFonts w:ascii="Courier New" w:hAnsi="Courier New" w:cs="Courier New"/>
          <w:sz w:val="24"/>
          <w:szCs w:val="24"/>
          <w:lang w:val="uk-UA"/>
        </w:rPr>
        <w:t>services</w:t>
      </w:r>
      <w:proofErr w:type="spellEnd"/>
      <w:r w:rsidRPr="00133F0F">
        <w:rPr>
          <w:lang w:val="uk-UA"/>
        </w:rPr>
        <w:t>. У ньому перелічуються всі сервіси композиції. Для кожного сервісу можна вказати, як його створити або який готовий образ використати.</w:t>
      </w:r>
    </w:p>
    <w:p w:rsidR="00133F0F" w:rsidRPr="00133F0F" w:rsidRDefault="00133F0F" w:rsidP="00FF197B">
      <w:pPr>
        <w:spacing w:after="120"/>
        <w:ind w:firstLine="576"/>
        <w:jc w:val="both"/>
        <w:rPr>
          <w:lang w:val="uk-UA"/>
        </w:rPr>
      </w:pPr>
      <w:r w:rsidRPr="00133F0F">
        <w:rPr>
          <w:lang w:val="uk-UA"/>
        </w:rPr>
        <w:t xml:space="preserve">Параметр </w:t>
      </w:r>
      <w:proofErr w:type="spellStart"/>
      <w:r w:rsidRPr="00FF197B">
        <w:rPr>
          <w:rFonts w:ascii="Courier New" w:hAnsi="Courier New" w:cs="Courier New"/>
          <w:sz w:val="24"/>
          <w:szCs w:val="24"/>
          <w:lang w:val="uk-UA"/>
        </w:rPr>
        <w:t>build</w:t>
      </w:r>
      <w:proofErr w:type="spellEnd"/>
      <w:r w:rsidRPr="00133F0F">
        <w:rPr>
          <w:lang w:val="uk-UA"/>
        </w:rPr>
        <w:t xml:space="preserve"> використовується тоді, коли образ потрібно зібрати з </w:t>
      </w:r>
      <w:r w:rsidRPr="00FF197B">
        <w:rPr>
          <w:rFonts w:ascii="Courier New" w:hAnsi="Courier New" w:cs="Courier New"/>
          <w:sz w:val="24"/>
          <w:szCs w:val="24"/>
          <w:lang w:val="uk-UA"/>
        </w:rPr>
        <w:t>Dockerfile</w:t>
      </w:r>
      <w:r w:rsidRPr="00133F0F">
        <w:rPr>
          <w:lang w:val="uk-UA"/>
        </w:rPr>
        <w:t xml:space="preserve"> поточного проєкту. Наприклад, для PHP-застосунку доцільно вказати </w:t>
      </w:r>
      <w:proofErr w:type="spellStart"/>
      <w:r w:rsidRPr="00FF197B">
        <w:rPr>
          <w:rFonts w:ascii="Courier New" w:hAnsi="Courier New" w:cs="Courier New"/>
          <w:sz w:val="24"/>
          <w:szCs w:val="24"/>
          <w:lang w:val="uk-UA"/>
        </w:rPr>
        <w:t>build</w:t>
      </w:r>
      <w:proofErr w:type="spellEnd"/>
      <w:r w:rsidRPr="00FF197B">
        <w:rPr>
          <w:rFonts w:ascii="Courier New" w:hAnsi="Courier New" w:cs="Courier New"/>
          <w:sz w:val="24"/>
          <w:szCs w:val="24"/>
          <w:lang w:val="uk-UA"/>
        </w:rPr>
        <w:t>: .</w:t>
      </w:r>
      <w:r w:rsidRPr="00133F0F">
        <w:rPr>
          <w:lang w:val="uk-UA"/>
        </w:rPr>
        <w:t xml:space="preserve">, щоб Docker </w:t>
      </w:r>
      <w:proofErr w:type="spellStart"/>
      <w:r w:rsidRPr="00133F0F">
        <w:rPr>
          <w:lang w:val="uk-UA"/>
        </w:rPr>
        <w:t>Compose</w:t>
      </w:r>
      <w:proofErr w:type="spellEnd"/>
      <w:r w:rsidRPr="00133F0F">
        <w:rPr>
          <w:lang w:val="uk-UA"/>
        </w:rPr>
        <w:t xml:space="preserve"> зібрав образ на основі </w:t>
      </w:r>
      <w:r w:rsidRPr="00FF197B">
        <w:rPr>
          <w:rFonts w:ascii="Courier New" w:hAnsi="Courier New" w:cs="Courier New"/>
          <w:sz w:val="24"/>
          <w:szCs w:val="24"/>
          <w:lang w:val="uk-UA"/>
        </w:rPr>
        <w:t>Dockerfile</w:t>
      </w:r>
      <w:r w:rsidRPr="00133F0F">
        <w:rPr>
          <w:lang w:val="uk-UA"/>
        </w:rPr>
        <w:t>, який знаходиться в каталозі проєкту.</w:t>
      </w:r>
    </w:p>
    <w:p w:rsidR="00133F0F" w:rsidRPr="00133F0F" w:rsidRDefault="00133F0F" w:rsidP="00FF197B">
      <w:pPr>
        <w:spacing w:after="120"/>
        <w:ind w:firstLine="576"/>
        <w:jc w:val="both"/>
        <w:rPr>
          <w:lang w:val="uk-UA"/>
        </w:rPr>
      </w:pPr>
      <w:r w:rsidRPr="00133F0F">
        <w:rPr>
          <w:lang w:val="uk-UA"/>
        </w:rPr>
        <w:t xml:space="preserve">Параметр </w:t>
      </w:r>
      <w:proofErr w:type="spellStart"/>
      <w:r w:rsidRPr="00FF197B">
        <w:rPr>
          <w:rFonts w:ascii="Courier New" w:hAnsi="Courier New" w:cs="Courier New"/>
          <w:sz w:val="24"/>
          <w:szCs w:val="24"/>
          <w:lang w:val="uk-UA"/>
        </w:rPr>
        <w:t>image</w:t>
      </w:r>
      <w:proofErr w:type="spellEnd"/>
      <w:r w:rsidRPr="00133F0F">
        <w:rPr>
          <w:lang w:val="uk-UA"/>
        </w:rPr>
        <w:t xml:space="preserve"> використовується тоді, коли потрібно запустити готовий образ із реєстру образів, наприклад із Docker </w:t>
      </w:r>
      <w:proofErr w:type="spellStart"/>
      <w:r w:rsidRPr="00133F0F">
        <w:rPr>
          <w:lang w:val="uk-UA"/>
        </w:rPr>
        <w:t>Hub</w:t>
      </w:r>
      <w:proofErr w:type="spellEnd"/>
      <w:r w:rsidRPr="00133F0F">
        <w:rPr>
          <w:lang w:val="uk-UA"/>
        </w:rPr>
        <w:t xml:space="preserve">. Для бази даних часто використовують готові образи </w:t>
      </w:r>
      <w:proofErr w:type="spellStart"/>
      <w:r w:rsidRPr="00FF197B">
        <w:rPr>
          <w:rFonts w:ascii="Courier New" w:hAnsi="Courier New" w:cs="Courier New"/>
          <w:sz w:val="24"/>
          <w:szCs w:val="24"/>
          <w:lang w:val="uk-UA"/>
        </w:rPr>
        <w:t>mysql</w:t>
      </w:r>
      <w:proofErr w:type="spellEnd"/>
      <w:r w:rsidRPr="00133F0F">
        <w:rPr>
          <w:lang w:val="uk-UA"/>
        </w:rPr>
        <w:t xml:space="preserve"> або </w:t>
      </w:r>
      <w:proofErr w:type="spellStart"/>
      <w:r w:rsidRPr="00FF197B">
        <w:rPr>
          <w:rFonts w:ascii="Courier New" w:hAnsi="Courier New" w:cs="Courier New"/>
          <w:sz w:val="24"/>
          <w:szCs w:val="24"/>
          <w:lang w:val="uk-UA"/>
        </w:rPr>
        <w:t>mariadb</w:t>
      </w:r>
      <w:proofErr w:type="spellEnd"/>
      <w:r w:rsidRPr="00133F0F">
        <w:rPr>
          <w:lang w:val="uk-UA"/>
        </w:rPr>
        <w:t>.</w:t>
      </w:r>
    </w:p>
    <w:p w:rsidR="00133F0F" w:rsidRPr="00133F0F" w:rsidRDefault="00133F0F" w:rsidP="00FF197B">
      <w:pPr>
        <w:spacing w:after="120"/>
        <w:ind w:firstLine="576"/>
        <w:jc w:val="both"/>
        <w:rPr>
          <w:lang w:val="uk-UA"/>
        </w:rPr>
      </w:pPr>
      <w:r w:rsidRPr="00133F0F">
        <w:rPr>
          <w:lang w:val="uk-UA"/>
        </w:rPr>
        <w:t xml:space="preserve">Параметр </w:t>
      </w:r>
      <w:proofErr w:type="spellStart"/>
      <w:r w:rsidRPr="00FF197B">
        <w:rPr>
          <w:rFonts w:ascii="Courier New" w:hAnsi="Courier New" w:cs="Courier New"/>
          <w:sz w:val="24"/>
          <w:szCs w:val="24"/>
          <w:lang w:val="uk-UA"/>
        </w:rPr>
        <w:t>ports</w:t>
      </w:r>
      <w:proofErr w:type="spellEnd"/>
      <w:r w:rsidRPr="00133F0F">
        <w:rPr>
          <w:lang w:val="uk-UA"/>
        </w:rPr>
        <w:t xml:space="preserve"> задає </w:t>
      </w:r>
      <w:proofErr w:type="spellStart"/>
      <w:r w:rsidRPr="00133F0F">
        <w:rPr>
          <w:lang w:val="uk-UA"/>
        </w:rPr>
        <w:t>проброс</w:t>
      </w:r>
      <w:proofErr w:type="spellEnd"/>
      <w:r w:rsidRPr="00133F0F">
        <w:rPr>
          <w:lang w:val="uk-UA"/>
        </w:rPr>
        <w:t xml:space="preserve"> портів між комп’ютером користувача і контейнером. Наприклад, запис </w:t>
      </w:r>
      <w:r w:rsidRPr="00FF197B">
        <w:rPr>
          <w:rFonts w:ascii="Courier New" w:hAnsi="Courier New" w:cs="Courier New"/>
          <w:sz w:val="24"/>
          <w:szCs w:val="24"/>
          <w:lang w:val="uk-UA"/>
        </w:rPr>
        <w:t>8080:80</w:t>
      </w:r>
      <w:r w:rsidRPr="00133F0F">
        <w:rPr>
          <w:lang w:val="uk-UA"/>
        </w:rPr>
        <w:t xml:space="preserve"> означає, що порт </w:t>
      </w:r>
      <w:r w:rsidRPr="00FF197B">
        <w:rPr>
          <w:rFonts w:ascii="Courier New" w:hAnsi="Courier New" w:cs="Courier New"/>
          <w:sz w:val="24"/>
          <w:szCs w:val="24"/>
          <w:lang w:val="uk-UA"/>
        </w:rPr>
        <w:t>8080</w:t>
      </w:r>
      <w:r w:rsidRPr="00133F0F">
        <w:rPr>
          <w:lang w:val="uk-UA"/>
        </w:rPr>
        <w:t xml:space="preserve"> на комп’ютері користувача буде пов’язаний із портом </w:t>
      </w:r>
      <w:r w:rsidRPr="00FF197B">
        <w:rPr>
          <w:rFonts w:ascii="Courier New" w:hAnsi="Courier New" w:cs="Courier New"/>
          <w:sz w:val="24"/>
          <w:szCs w:val="24"/>
          <w:lang w:val="uk-UA"/>
        </w:rPr>
        <w:t>80</w:t>
      </w:r>
      <w:r w:rsidRPr="00133F0F">
        <w:rPr>
          <w:lang w:val="uk-UA"/>
        </w:rPr>
        <w:t xml:space="preserve"> усередині контейнера.</w:t>
      </w:r>
    </w:p>
    <w:p w:rsidR="00133F0F" w:rsidRPr="00133F0F" w:rsidRDefault="00133F0F" w:rsidP="00FF197B">
      <w:pPr>
        <w:spacing w:after="120"/>
        <w:ind w:firstLine="576"/>
        <w:jc w:val="both"/>
        <w:rPr>
          <w:lang w:val="uk-UA"/>
        </w:rPr>
      </w:pPr>
      <w:r w:rsidRPr="00133F0F">
        <w:rPr>
          <w:lang w:val="uk-UA"/>
        </w:rPr>
        <w:t xml:space="preserve">Параметр </w:t>
      </w:r>
      <w:proofErr w:type="spellStart"/>
      <w:r w:rsidRPr="00FF197B">
        <w:rPr>
          <w:rFonts w:ascii="Courier New" w:hAnsi="Courier New" w:cs="Courier New"/>
          <w:sz w:val="24"/>
          <w:szCs w:val="24"/>
          <w:lang w:val="uk-UA"/>
        </w:rPr>
        <w:t>environment</w:t>
      </w:r>
      <w:proofErr w:type="spellEnd"/>
      <w:r w:rsidRPr="00133F0F">
        <w:rPr>
          <w:lang w:val="uk-UA"/>
        </w:rPr>
        <w:t xml:space="preserve"> дозволяє передати в контейнер змінні середовища. Для контейнера бази даних це можуть бути назва бази, ім’я користувача і пароль. Для контейнера PHP-застосунку це можуть бути параметри підключення до СУБД.</w:t>
      </w:r>
    </w:p>
    <w:p w:rsidR="00133F0F" w:rsidRPr="00133F0F" w:rsidRDefault="00133F0F" w:rsidP="00FF197B">
      <w:pPr>
        <w:spacing w:after="120"/>
        <w:ind w:firstLine="576"/>
        <w:jc w:val="both"/>
        <w:rPr>
          <w:lang w:val="uk-UA"/>
        </w:rPr>
      </w:pPr>
      <w:r w:rsidRPr="00133F0F">
        <w:rPr>
          <w:lang w:val="uk-UA"/>
        </w:rPr>
        <w:lastRenderedPageBreak/>
        <w:t xml:space="preserve">Параметр </w:t>
      </w:r>
      <w:proofErr w:type="spellStart"/>
      <w:r w:rsidRPr="00FF197B">
        <w:rPr>
          <w:rFonts w:ascii="Courier New" w:hAnsi="Courier New" w:cs="Courier New"/>
          <w:sz w:val="24"/>
          <w:szCs w:val="24"/>
          <w:lang w:val="uk-UA"/>
        </w:rPr>
        <w:t>volumes</w:t>
      </w:r>
      <w:proofErr w:type="spellEnd"/>
      <w:r w:rsidRPr="00133F0F">
        <w:rPr>
          <w:lang w:val="uk-UA"/>
        </w:rPr>
        <w:t xml:space="preserve"> дозволяє підключити томи. Том потрібен для того, щоб дані бази не зникали після видалення або повторного створення контейнера. Якщо база даних зберігає файли тільки всередині контейнера, ці файли можуть бути втрачені разом із контейнером.</w:t>
      </w:r>
    </w:p>
    <w:p w:rsidR="00133F0F" w:rsidRPr="00133F0F" w:rsidRDefault="00133F0F" w:rsidP="00FF197B">
      <w:pPr>
        <w:spacing w:after="120"/>
        <w:ind w:firstLine="576"/>
        <w:jc w:val="both"/>
        <w:rPr>
          <w:lang w:val="uk-UA"/>
        </w:rPr>
      </w:pPr>
      <w:r w:rsidRPr="00133F0F">
        <w:rPr>
          <w:lang w:val="uk-UA"/>
        </w:rPr>
        <w:t xml:space="preserve">Параметр </w:t>
      </w:r>
      <w:proofErr w:type="spellStart"/>
      <w:r w:rsidRPr="00FF197B">
        <w:rPr>
          <w:rFonts w:ascii="Courier New" w:hAnsi="Courier New" w:cs="Courier New"/>
          <w:sz w:val="24"/>
          <w:szCs w:val="24"/>
          <w:lang w:val="uk-UA"/>
        </w:rPr>
        <w:t>depends_on</w:t>
      </w:r>
      <w:proofErr w:type="spellEnd"/>
      <w:r w:rsidRPr="00133F0F">
        <w:rPr>
          <w:lang w:val="uk-UA"/>
        </w:rPr>
        <w:t xml:space="preserve"> дозволяє вказати, що один сервіс має запускатися після іншого. Наприклад, сервіс </w:t>
      </w:r>
      <w:proofErr w:type="spellStart"/>
      <w:r w:rsidRPr="00FF197B">
        <w:rPr>
          <w:rFonts w:ascii="Courier New" w:hAnsi="Courier New" w:cs="Courier New"/>
          <w:sz w:val="24"/>
          <w:szCs w:val="24"/>
          <w:lang w:val="uk-UA"/>
        </w:rPr>
        <w:t>app</w:t>
      </w:r>
      <w:proofErr w:type="spellEnd"/>
      <w:r w:rsidRPr="00133F0F">
        <w:rPr>
          <w:lang w:val="uk-UA"/>
        </w:rPr>
        <w:t xml:space="preserve"> може залежати від сервісу </w:t>
      </w:r>
      <w:proofErr w:type="spellStart"/>
      <w:r w:rsidRPr="00FF197B">
        <w:rPr>
          <w:rFonts w:ascii="Courier New" w:hAnsi="Courier New" w:cs="Courier New"/>
          <w:sz w:val="24"/>
          <w:szCs w:val="24"/>
          <w:lang w:val="uk-UA"/>
        </w:rPr>
        <w:t>db</w:t>
      </w:r>
      <w:proofErr w:type="spellEnd"/>
      <w:r w:rsidRPr="00133F0F">
        <w:rPr>
          <w:lang w:val="uk-UA"/>
        </w:rPr>
        <w:t xml:space="preserve">. Важливо розуміти, що </w:t>
      </w:r>
      <w:proofErr w:type="spellStart"/>
      <w:r w:rsidRPr="00FF197B">
        <w:rPr>
          <w:rFonts w:ascii="Courier New" w:hAnsi="Courier New" w:cs="Courier New"/>
          <w:sz w:val="24"/>
          <w:szCs w:val="24"/>
          <w:lang w:val="uk-UA"/>
        </w:rPr>
        <w:t>depends_on</w:t>
      </w:r>
      <w:proofErr w:type="spellEnd"/>
      <w:r w:rsidRPr="00133F0F">
        <w:rPr>
          <w:lang w:val="uk-UA"/>
        </w:rPr>
        <w:t xml:space="preserve"> задає порядок запуску контейнерів, але не гарантує, що база даних уже повністю готова приймати підключення.</w:t>
      </w:r>
    </w:p>
    <w:p w:rsidR="00133F0F" w:rsidRPr="00133F0F" w:rsidRDefault="00133F0F" w:rsidP="00FF197B">
      <w:pPr>
        <w:spacing w:after="120"/>
        <w:ind w:firstLine="576"/>
        <w:jc w:val="both"/>
        <w:rPr>
          <w:lang w:val="uk-UA"/>
        </w:rPr>
      </w:pPr>
      <w:r w:rsidRPr="00133F0F">
        <w:rPr>
          <w:lang w:val="uk-UA"/>
        </w:rPr>
        <w:t xml:space="preserve">Коли сервіси описані в одному </w:t>
      </w:r>
      <w:r w:rsidRPr="00FF197B">
        <w:rPr>
          <w:rFonts w:ascii="Courier New" w:hAnsi="Courier New" w:cs="Courier New"/>
          <w:sz w:val="24"/>
          <w:szCs w:val="24"/>
          <w:lang w:val="uk-UA"/>
        </w:rPr>
        <w:t>docker-</w:t>
      </w:r>
      <w:proofErr w:type="spellStart"/>
      <w:r w:rsidRPr="00FF197B">
        <w:rPr>
          <w:rFonts w:ascii="Courier New" w:hAnsi="Courier New" w:cs="Courier New"/>
          <w:sz w:val="24"/>
          <w:szCs w:val="24"/>
          <w:lang w:val="uk-UA"/>
        </w:rPr>
        <w:t>compose.yml</w:t>
      </w:r>
      <w:proofErr w:type="spellEnd"/>
      <w:r w:rsidRPr="00133F0F">
        <w:rPr>
          <w:lang w:val="uk-UA"/>
        </w:rPr>
        <w:t xml:space="preserve">, Docker </w:t>
      </w:r>
      <w:proofErr w:type="spellStart"/>
      <w:r w:rsidRPr="00133F0F">
        <w:rPr>
          <w:lang w:val="uk-UA"/>
        </w:rPr>
        <w:t>Compose</w:t>
      </w:r>
      <w:proofErr w:type="spellEnd"/>
      <w:r w:rsidRPr="00133F0F">
        <w:rPr>
          <w:lang w:val="uk-UA"/>
        </w:rPr>
        <w:t xml:space="preserve"> автоматично створює для них спільну внутрішню мережу. У цій мережі контейнери можуть звертатися один до одного за іменами сервісів. Наприклад, PHP-застосунок має підключатися до бази даних за іменем </w:t>
      </w:r>
      <w:proofErr w:type="spellStart"/>
      <w:r w:rsidRPr="00FF197B">
        <w:rPr>
          <w:rFonts w:ascii="Courier New" w:hAnsi="Courier New" w:cs="Courier New"/>
          <w:sz w:val="24"/>
          <w:szCs w:val="24"/>
          <w:lang w:val="uk-UA"/>
        </w:rPr>
        <w:t>db</w:t>
      </w:r>
      <w:proofErr w:type="spellEnd"/>
      <w:r w:rsidRPr="00133F0F">
        <w:rPr>
          <w:lang w:val="uk-UA"/>
        </w:rPr>
        <w:t xml:space="preserve">, а не за адресою </w:t>
      </w:r>
      <w:r w:rsidRPr="00FF197B">
        <w:rPr>
          <w:rFonts w:ascii="Courier New" w:hAnsi="Courier New" w:cs="Courier New"/>
          <w:sz w:val="24"/>
          <w:szCs w:val="24"/>
          <w:lang w:val="uk-UA"/>
        </w:rPr>
        <w:t>localhost</w:t>
      </w:r>
      <w:r w:rsidRPr="00133F0F">
        <w:rPr>
          <w:lang w:val="uk-UA"/>
        </w:rPr>
        <w:t>.</w:t>
      </w:r>
    </w:p>
    <w:p w:rsidR="00133F0F" w:rsidRPr="00133F0F" w:rsidRDefault="00133F0F" w:rsidP="00FF197B">
      <w:pPr>
        <w:spacing w:after="120"/>
        <w:ind w:firstLine="576"/>
        <w:jc w:val="both"/>
        <w:rPr>
          <w:lang w:val="uk-UA"/>
        </w:rPr>
      </w:pPr>
      <w:r w:rsidRPr="00133F0F">
        <w:rPr>
          <w:lang w:val="uk-UA"/>
        </w:rPr>
        <w:t xml:space="preserve">Спрощений приклад файлу </w:t>
      </w:r>
      <w:r w:rsidRPr="00FF197B">
        <w:rPr>
          <w:rFonts w:ascii="Courier New" w:hAnsi="Courier New" w:cs="Courier New"/>
          <w:sz w:val="24"/>
          <w:szCs w:val="24"/>
          <w:lang w:val="uk-UA"/>
        </w:rPr>
        <w:t>docker-</w:t>
      </w:r>
      <w:proofErr w:type="spellStart"/>
      <w:r w:rsidRPr="00FF197B">
        <w:rPr>
          <w:rFonts w:ascii="Courier New" w:hAnsi="Courier New" w:cs="Courier New"/>
          <w:sz w:val="24"/>
          <w:szCs w:val="24"/>
          <w:lang w:val="uk-UA"/>
        </w:rPr>
        <w:t>compose.yml</w:t>
      </w:r>
      <w:proofErr w:type="spellEnd"/>
      <w:r w:rsidRPr="00133F0F">
        <w:rPr>
          <w:lang w:val="uk-UA"/>
        </w:rPr>
        <w:t xml:space="preserve"> може мати такий вигляд:</w:t>
      </w:r>
    </w:p>
    <w:p w:rsidR="00133F0F" w:rsidRDefault="00133F0F" w:rsidP="00133F0F">
      <w:pPr>
        <w:shd w:val="clear" w:color="auto" w:fill="F2F2F2"/>
        <w:spacing w:after="0" w:line="240" w:lineRule="auto"/>
        <w:ind w:left="425" w:right="170"/>
        <w:rPr>
          <w:rFonts w:ascii="Courier New" w:eastAsia="Courier New" w:hAnsi="Courier New"/>
          <w:sz w:val="24"/>
          <w:lang w:val="uk-UA"/>
        </w:rPr>
      </w:pPr>
      <w:proofErr w:type="spellStart"/>
      <w:r w:rsidRPr="00FF197B">
        <w:rPr>
          <w:rFonts w:ascii="Courier New" w:eastAsia="Courier New" w:hAnsi="Courier New"/>
          <w:color w:val="004F9F"/>
          <w:sz w:val="24"/>
          <w:lang w:val="uk-UA"/>
        </w:rPr>
        <w:t>services</w:t>
      </w:r>
      <w:proofErr w:type="spellEnd"/>
      <w:r w:rsidRPr="00FF197B">
        <w:rPr>
          <w:rFonts w:ascii="Courier New" w:eastAsia="Courier New" w:hAnsi="Courier New"/>
          <w:sz w:val="24"/>
          <w:lang w:val="uk-UA"/>
        </w:rPr>
        <w:t>:</w:t>
      </w:r>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004F9F"/>
          <w:sz w:val="24"/>
          <w:lang w:val="uk-UA"/>
        </w:rPr>
        <w:t xml:space="preserve">  </w:t>
      </w:r>
      <w:proofErr w:type="spellStart"/>
      <w:r w:rsidRPr="00FF197B">
        <w:rPr>
          <w:rFonts w:ascii="Courier New" w:eastAsia="Courier New" w:hAnsi="Courier New"/>
          <w:color w:val="004F9F"/>
          <w:sz w:val="24"/>
          <w:lang w:val="uk-UA"/>
        </w:rPr>
        <w:t>app</w:t>
      </w:r>
      <w:proofErr w:type="spellEnd"/>
      <w:r w:rsidRPr="00FF197B">
        <w:rPr>
          <w:rFonts w:ascii="Courier New" w:eastAsia="Courier New" w:hAnsi="Courier New"/>
          <w:sz w:val="24"/>
          <w:lang w:val="uk-UA"/>
        </w:rPr>
        <w:t>:</w:t>
      </w:r>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w:t>
      </w:r>
      <w:proofErr w:type="spellStart"/>
      <w:r w:rsidRPr="00FF197B">
        <w:rPr>
          <w:rFonts w:ascii="Courier New" w:eastAsia="Courier New" w:hAnsi="Courier New"/>
          <w:color w:val="7030A0"/>
          <w:sz w:val="24"/>
          <w:lang w:val="uk-UA"/>
        </w:rPr>
        <w:t>build</w:t>
      </w:r>
      <w:proofErr w:type="spellEnd"/>
      <w:r w:rsidRPr="00FF197B">
        <w:rPr>
          <w:rFonts w:ascii="Courier New" w:eastAsia="Courier New" w:hAnsi="Courier New"/>
          <w:sz w:val="24"/>
          <w:lang w:val="uk-UA"/>
        </w:rPr>
        <w:t>: .</w:t>
      </w:r>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w:t>
      </w:r>
      <w:proofErr w:type="spellStart"/>
      <w:r w:rsidRPr="00FF197B">
        <w:rPr>
          <w:rFonts w:ascii="Courier New" w:eastAsia="Courier New" w:hAnsi="Courier New"/>
          <w:color w:val="7030A0"/>
          <w:sz w:val="24"/>
          <w:lang w:val="uk-UA"/>
        </w:rPr>
        <w:t>ports</w:t>
      </w:r>
      <w:proofErr w:type="spellEnd"/>
      <w:r w:rsidRPr="00FF197B">
        <w:rPr>
          <w:rFonts w:ascii="Courier New" w:eastAsia="Courier New" w:hAnsi="Courier New"/>
          <w:sz w:val="24"/>
          <w:lang w:val="uk-UA"/>
        </w:rPr>
        <w:t>:</w:t>
      </w:r>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sz w:val="24"/>
          <w:lang w:val="uk-UA"/>
        </w:rPr>
        <w:t xml:space="preserve">      - </w:t>
      </w:r>
      <w:r w:rsidRPr="00FF197B">
        <w:rPr>
          <w:rFonts w:ascii="Courier New" w:eastAsia="Courier New" w:hAnsi="Courier New"/>
          <w:color w:val="008000"/>
          <w:sz w:val="24"/>
          <w:lang w:val="uk-UA"/>
        </w:rPr>
        <w:t>"8080:80"</w:t>
      </w:r>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w:t>
      </w:r>
      <w:proofErr w:type="spellStart"/>
      <w:r w:rsidRPr="00FF197B">
        <w:rPr>
          <w:rFonts w:ascii="Courier New" w:eastAsia="Courier New" w:hAnsi="Courier New"/>
          <w:color w:val="7030A0"/>
          <w:sz w:val="24"/>
          <w:lang w:val="uk-UA"/>
        </w:rPr>
        <w:t>environment</w:t>
      </w:r>
      <w:proofErr w:type="spellEnd"/>
      <w:r w:rsidRPr="00FF197B">
        <w:rPr>
          <w:rFonts w:ascii="Courier New" w:eastAsia="Courier New" w:hAnsi="Courier New"/>
          <w:sz w:val="24"/>
          <w:lang w:val="uk-UA"/>
        </w:rPr>
        <w:t>:</w:t>
      </w:r>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DB_HOST</w:t>
      </w:r>
      <w:r w:rsidRPr="00FF197B">
        <w:rPr>
          <w:rFonts w:ascii="Courier New" w:eastAsia="Courier New" w:hAnsi="Courier New"/>
          <w:sz w:val="24"/>
          <w:lang w:val="uk-UA"/>
        </w:rPr>
        <w:t xml:space="preserve">: </w:t>
      </w:r>
      <w:proofErr w:type="spellStart"/>
      <w:r w:rsidRPr="00FF197B">
        <w:rPr>
          <w:rFonts w:ascii="Courier New" w:eastAsia="Courier New" w:hAnsi="Courier New"/>
          <w:color w:val="008000"/>
          <w:sz w:val="24"/>
          <w:lang w:val="uk-UA"/>
        </w:rPr>
        <w:t>db</w:t>
      </w:r>
      <w:proofErr w:type="spellEnd"/>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DB_NAME</w:t>
      </w:r>
      <w:r w:rsidRPr="00FF197B">
        <w:rPr>
          <w:rFonts w:ascii="Courier New" w:eastAsia="Courier New" w:hAnsi="Courier New"/>
          <w:sz w:val="24"/>
          <w:lang w:val="uk-UA"/>
        </w:rPr>
        <w:t xml:space="preserve">: </w:t>
      </w:r>
      <w:proofErr w:type="spellStart"/>
      <w:r w:rsidRPr="00FF197B">
        <w:rPr>
          <w:rFonts w:ascii="Courier New" w:eastAsia="Courier New" w:hAnsi="Courier New"/>
          <w:color w:val="008000"/>
          <w:sz w:val="24"/>
          <w:lang w:val="uk-UA"/>
        </w:rPr>
        <w:t>app_db</w:t>
      </w:r>
      <w:proofErr w:type="spellEnd"/>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DB_USER</w:t>
      </w:r>
      <w:r w:rsidRPr="00FF197B">
        <w:rPr>
          <w:rFonts w:ascii="Courier New" w:eastAsia="Courier New" w:hAnsi="Courier New"/>
          <w:sz w:val="24"/>
          <w:lang w:val="uk-UA"/>
        </w:rPr>
        <w:t xml:space="preserve">: </w:t>
      </w:r>
      <w:proofErr w:type="spellStart"/>
      <w:r w:rsidRPr="00FF197B">
        <w:rPr>
          <w:rFonts w:ascii="Courier New" w:eastAsia="Courier New" w:hAnsi="Courier New"/>
          <w:color w:val="008000"/>
          <w:sz w:val="24"/>
          <w:lang w:val="uk-UA"/>
        </w:rPr>
        <w:t>app_user</w:t>
      </w:r>
      <w:proofErr w:type="spellEnd"/>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DB_PASSWORD</w:t>
      </w:r>
      <w:r w:rsidRPr="00FF197B">
        <w:rPr>
          <w:rFonts w:ascii="Courier New" w:eastAsia="Courier New" w:hAnsi="Courier New"/>
          <w:sz w:val="24"/>
          <w:lang w:val="uk-UA"/>
        </w:rPr>
        <w:t xml:space="preserve">: </w:t>
      </w:r>
      <w:proofErr w:type="spellStart"/>
      <w:r w:rsidRPr="00FF197B">
        <w:rPr>
          <w:rFonts w:ascii="Courier New" w:eastAsia="Courier New" w:hAnsi="Courier New"/>
          <w:color w:val="008000"/>
          <w:sz w:val="24"/>
          <w:lang w:val="uk-UA"/>
        </w:rPr>
        <w:t>app_password</w:t>
      </w:r>
      <w:proofErr w:type="spellEnd"/>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w:t>
      </w:r>
      <w:proofErr w:type="spellStart"/>
      <w:r w:rsidRPr="00FF197B">
        <w:rPr>
          <w:rFonts w:ascii="Courier New" w:eastAsia="Courier New" w:hAnsi="Courier New"/>
          <w:color w:val="7030A0"/>
          <w:sz w:val="24"/>
          <w:lang w:val="uk-UA"/>
        </w:rPr>
        <w:t>depends_on</w:t>
      </w:r>
      <w:proofErr w:type="spellEnd"/>
      <w:r w:rsidRPr="00FF197B">
        <w:rPr>
          <w:rFonts w:ascii="Courier New" w:eastAsia="Courier New" w:hAnsi="Courier New"/>
          <w:sz w:val="24"/>
          <w:lang w:val="uk-UA"/>
        </w:rPr>
        <w:t>:</w:t>
      </w:r>
    </w:p>
    <w:p w:rsidR="00133F0F" w:rsidRDefault="00133F0F" w:rsidP="00133F0F">
      <w:pPr>
        <w:shd w:val="clear" w:color="auto" w:fill="F2F2F2"/>
        <w:spacing w:after="0" w:line="240" w:lineRule="auto"/>
        <w:ind w:left="425" w:right="170"/>
        <w:rPr>
          <w:rFonts w:ascii="Courier New" w:eastAsia="Courier New" w:hAnsi="Courier New"/>
          <w:color w:val="008000"/>
          <w:sz w:val="24"/>
          <w:lang w:val="uk-UA"/>
        </w:rPr>
      </w:pPr>
      <w:r w:rsidRPr="00FF197B">
        <w:rPr>
          <w:rFonts w:ascii="Courier New" w:eastAsia="Courier New" w:hAnsi="Courier New"/>
          <w:sz w:val="24"/>
          <w:lang w:val="uk-UA"/>
        </w:rPr>
        <w:t xml:space="preserve">      - </w:t>
      </w:r>
      <w:proofErr w:type="spellStart"/>
      <w:r w:rsidRPr="00FF197B">
        <w:rPr>
          <w:rFonts w:ascii="Courier New" w:eastAsia="Courier New" w:hAnsi="Courier New"/>
          <w:color w:val="008000"/>
          <w:sz w:val="24"/>
          <w:lang w:val="uk-UA"/>
        </w:rPr>
        <w:t>db</w:t>
      </w:r>
      <w:proofErr w:type="spellEnd"/>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004F9F"/>
          <w:sz w:val="24"/>
          <w:lang w:val="uk-UA"/>
        </w:rPr>
        <w:t xml:space="preserve">  </w:t>
      </w:r>
      <w:proofErr w:type="spellStart"/>
      <w:r w:rsidRPr="00FF197B">
        <w:rPr>
          <w:rFonts w:ascii="Courier New" w:eastAsia="Courier New" w:hAnsi="Courier New"/>
          <w:color w:val="004F9F"/>
          <w:sz w:val="24"/>
          <w:lang w:val="uk-UA"/>
        </w:rPr>
        <w:t>db</w:t>
      </w:r>
      <w:proofErr w:type="spellEnd"/>
      <w:r w:rsidRPr="00FF197B">
        <w:rPr>
          <w:rFonts w:ascii="Courier New" w:eastAsia="Courier New" w:hAnsi="Courier New"/>
          <w:sz w:val="24"/>
          <w:lang w:val="uk-UA"/>
        </w:rPr>
        <w:t>:</w:t>
      </w:r>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w:t>
      </w:r>
      <w:proofErr w:type="spellStart"/>
      <w:r w:rsidRPr="00FF197B">
        <w:rPr>
          <w:rFonts w:ascii="Courier New" w:eastAsia="Courier New" w:hAnsi="Courier New"/>
          <w:color w:val="7030A0"/>
          <w:sz w:val="24"/>
          <w:lang w:val="uk-UA"/>
        </w:rPr>
        <w:t>image</w:t>
      </w:r>
      <w:proofErr w:type="spellEnd"/>
      <w:r w:rsidRPr="00FF197B">
        <w:rPr>
          <w:rFonts w:ascii="Courier New" w:eastAsia="Courier New" w:hAnsi="Courier New"/>
          <w:sz w:val="24"/>
          <w:lang w:val="uk-UA"/>
        </w:rPr>
        <w:t xml:space="preserve">: </w:t>
      </w:r>
      <w:r w:rsidRPr="00FF197B">
        <w:rPr>
          <w:rFonts w:ascii="Courier New" w:eastAsia="Courier New" w:hAnsi="Courier New"/>
          <w:color w:val="008000"/>
          <w:sz w:val="24"/>
          <w:lang w:val="uk-UA"/>
        </w:rPr>
        <w:t>mariadb:11</w:t>
      </w:r>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w:t>
      </w:r>
      <w:proofErr w:type="spellStart"/>
      <w:r w:rsidRPr="00FF197B">
        <w:rPr>
          <w:rFonts w:ascii="Courier New" w:eastAsia="Courier New" w:hAnsi="Courier New"/>
          <w:color w:val="7030A0"/>
          <w:sz w:val="24"/>
          <w:lang w:val="uk-UA"/>
        </w:rPr>
        <w:t>environment</w:t>
      </w:r>
      <w:proofErr w:type="spellEnd"/>
      <w:r w:rsidRPr="00FF197B">
        <w:rPr>
          <w:rFonts w:ascii="Courier New" w:eastAsia="Courier New" w:hAnsi="Courier New"/>
          <w:sz w:val="24"/>
          <w:lang w:val="uk-UA"/>
        </w:rPr>
        <w:t>:</w:t>
      </w:r>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MARIADB_DATABASE</w:t>
      </w:r>
      <w:r w:rsidRPr="00FF197B">
        <w:rPr>
          <w:rFonts w:ascii="Courier New" w:eastAsia="Courier New" w:hAnsi="Courier New"/>
          <w:sz w:val="24"/>
          <w:lang w:val="uk-UA"/>
        </w:rPr>
        <w:t xml:space="preserve">: </w:t>
      </w:r>
      <w:proofErr w:type="spellStart"/>
      <w:r w:rsidRPr="00FF197B">
        <w:rPr>
          <w:rFonts w:ascii="Courier New" w:eastAsia="Courier New" w:hAnsi="Courier New"/>
          <w:color w:val="008000"/>
          <w:sz w:val="24"/>
          <w:lang w:val="uk-UA"/>
        </w:rPr>
        <w:t>app_db</w:t>
      </w:r>
      <w:proofErr w:type="spellEnd"/>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MARIADB_USER</w:t>
      </w:r>
      <w:r w:rsidRPr="00FF197B">
        <w:rPr>
          <w:rFonts w:ascii="Courier New" w:eastAsia="Courier New" w:hAnsi="Courier New"/>
          <w:sz w:val="24"/>
          <w:lang w:val="uk-UA"/>
        </w:rPr>
        <w:t xml:space="preserve">: </w:t>
      </w:r>
      <w:proofErr w:type="spellStart"/>
      <w:r w:rsidRPr="00FF197B">
        <w:rPr>
          <w:rFonts w:ascii="Courier New" w:eastAsia="Courier New" w:hAnsi="Courier New"/>
          <w:color w:val="008000"/>
          <w:sz w:val="24"/>
          <w:lang w:val="uk-UA"/>
        </w:rPr>
        <w:t>app_user</w:t>
      </w:r>
      <w:proofErr w:type="spellEnd"/>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MARIADB_PASSWORD</w:t>
      </w:r>
      <w:r w:rsidRPr="00FF197B">
        <w:rPr>
          <w:rFonts w:ascii="Courier New" w:eastAsia="Courier New" w:hAnsi="Courier New"/>
          <w:sz w:val="24"/>
          <w:lang w:val="uk-UA"/>
        </w:rPr>
        <w:t xml:space="preserve">: </w:t>
      </w:r>
      <w:proofErr w:type="spellStart"/>
      <w:r w:rsidRPr="00FF197B">
        <w:rPr>
          <w:rFonts w:ascii="Courier New" w:eastAsia="Courier New" w:hAnsi="Courier New"/>
          <w:color w:val="008000"/>
          <w:sz w:val="24"/>
          <w:lang w:val="uk-UA"/>
        </w:rPr>
        <w:t>app_password</w:t>
      </w:r>
      <w:proofErr w:type="spellEnd"/>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MARIADB_ROOT_PASSWORD</w:t>
      </w:r>
      <w:r w:rsidRPr="00FF197B">
        <w:rPr>
          <w:rFonts w:ascii="Courier New" w:eastAsia="Courier New" w:hAnsi="Courier New"/>
          <w:sz w:val="24"/>
          <w:lang w:val="uk-UA"/>
        </w:rPr>
        <w:t xml:space="preserve">: </w:t>
      </w:r>
      <w:proofErr w:type="spellStart"/>
      <w:r w:rsidRPr="00FF197B">
        <w:rPr>
          <w:rFonts w:ascii="Courier New" w:eastAsia="Courier New" w:hAnsi="Courier New"/>
          <w:color w:val="008000"/>
          <w:sz w:val="24"/>
          <w:lang w:val="uk-UA"/>
        </w:rPr>
        <w:t>root_password</w:t>
      </w:r>
      <w:proofErr w:type="spellEnd"/>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7030A0"/>
          <w:sz w:val="24"/>
          <w:lang w:val="uk-UA"/>
        </w:rPr>
        <w:t xml:space="preserve">    </w:t>
      </w:r>
      <w:proofErr w:type="spellStart"/>
      <w:r w:rsidRPr="00FF197B">
        <w:rPr>
          <w:rFonts w:ascii="Courier New" w:eastAsia="Courier New" w:hAnsi="Courier New"/>
          <w:color w:val="7030A0"/>
          <w:sz w:val="24"/>
          <w:lang w:val="uk-UA"/>
        </w:rPr>
        <w:t>volumes</w:t>
      </w:r>
      <w:proofErr w:type="spellEnd"/>
      <w:r w:rsidRPr="00FF197B">
        <w:rPr>
          <w:rFonts w:ascii="Courier New" w:eastAsia="Courier New" w:hAnsi="Courier New"/>
          <w:sz w:val="24"/>
          <w:lang w:val="uk-UA"/>
        </w:rPr>
        <w:t>:</w:t>
      </w:r>
    </w:p>
    <w:p w:rsidR="00133F0F" w:rsidRDefault="00133F0F" w:rsidP="00133F0F">
      <w:pPr>
        <w:shd w:val="clear" w:color="auto" w:fill="F2F2F2"/>
        <w:spacing w:after="0" w:line="240" w:lineRule="auto"/>
        <w:ind w:left="425" w:right="170"/>
        <w:rPr>
          <w:rFonts w:ascii="Courier New" w:eastAsia="Courier New" w:hAnsi="Courier New"/>
          <w:color w:val="008000"/>
          <w:sz w:val="24"/>
          <w:lang w:val="uk-UA"/>
        </w:rPr>
      </w:pPr>
      <w:r w:rsidRPr="00FF197B">
        <w:rPr>
          <w:rFonts w:ascii="Courier New" w:eastAsia="Courier New" w:hAnsi="Courier New"/>
          <w:sz w:val="24"/>
          <w:lang w:val="uk-UA"/>
        </w:rPr>
        <w:t xml:space="preserve">      - </w:t>
      </w:r>
      <w:proofErr w:type="spellStart"/>
      <w:r w:rsidRPr="00FF197B">
        <w:rPr>
          <w:rFonts w:ascii="Courier New" w:eastAsia="Courier New" w:hAnsi="Courier New"/>
          <w:color w:val="008000"/>
          <w:sz w:val="24"/>
          <w:lang w:val="uk-UA"/>
        </w:rPr>
        <w:t>db_data</w:t>
      </w:r>
      <w:proofErr w:type="spellEnd"/>
      <w:r w:rsidRPr="00FF197B">
        <w:rPr>
          <w:rFonts w:ascii="Courier New" w:eastAsia="Courier New" w:hAnsi="Courier New"/>
          <w:color w:val="008000"/>
          <w:sz w:val="24"/>
          <w:lang w:val="uk-UA"/>
        </w:rPr>
        <w:t>:/</w:t>
      </w:r>
      <w:proofErr w:type="spellStart"/>
      <w:r w:rsidRPr="00FF197B">
        <w:rPr>
          <w:rFonts w:ascii="Courier New" w:eastAsia="Courier New" w:hAnsi="Courier New"/>
          <w:color w:val="008000"/>
          <w:sz w:val="24"/>
          <w:lang w:val="uk-UA"/>
        </w:rPr>
        <w:t>var</w:t>
      </w:r>
      <w:proofErr w:type="spellEnd"/>
      <w:r w:rsidRPr="00FF197B">
        <w:rPr>
          <w:rFonts w:ascii="Courier New" w:eastAsia="Courier New" w:hAnsi="Courier New"/>
          <w:color w:val="008000"/>
          <w:sz w:val="24"/>
          <w:lang w:val="uk-UA"/>
        </w:rPr>
        <w:t>/</w:t>
      </w:r>
      <w:proofErr w:type="spellStart"/>
      <w:r w:rsidRPr="00FF197B">
        <w:rPr>
          <w:rFonts w:ascii="Courier New" w:eastAsia="Courier New" w:hAnsi="Courier New"/>
          <w:color w:val="008000"/>
          <w:sz w:val="24"/>
          <w:lang w:val="uk-UA"/>
        </w:rPr>
        <w:t>lib</w:t>
      </w:r>
      <w:proofErr w:type="spellEnd"/>
      <w:r w:rsidRPr="00FF197B">
        <w:rPr>
          <w:rFonts w:ascii="Courier New" w:eastAsia="Courier New" w:hAnsi="Courier New"/>
          <w:color w:val="008000"/>
          <w:sz w:val="24"/>
          <w:lang w:val="uk-UA"/>
        </w:rPr>
        <w:t>/</w:t>
      </w:r>
      <w:proofErr w:type="spellStart"/>
      <w:r w:rsidRPr="00FF197B">
        <w:rPr>
          <w:rFonts w:ascii="Courier New" w:eastAsia="Courier New" w:hAnsi="Courier New"/>
          <w:color w:val="008000"/>
          <w:sz w:val="24"/>
          <w:lang w:val="uk-UA"/>
        </w:rPr>
        <w:t>mysql</w:t>
      </w:r>
      <w:proofErr w:type="spellEnd"/>
    </w:p>
    <w:p w:rsidR="00133F0F" w:rsidRPr="00FF197B" w:rsidRDefault="00133F0F" w:rsidP="00133F0F">
      <w:pPr>
        <w:shd w:val="clear" w:color="auto" w:fill="F2F2F2"/>
        <w:spacing w:after="0" w:line="240" w:lineRule="auto"/>
        <w:ind w:left="425" w:right="170"/>
        <w:rPr>
          <w:lang w:val="uk-UA"/>
        </w:rPr>
      </w:pPr>
      <w:proofErr w:type="spellStart"/>
      <w:r w:rsidRPr="00FF197B">
        <w:rPr>
          <w:rFonts w:ascii="Courier New" w:eastAsia="Courier New" w:hAnsi="Courier New"/>
          <w:color w:val="004F9F"/>
          <w:sz w:val="24"/>
          <w:lang w:val="uk-UA"/>
        </w:rPr>
        <w:t>volumes</w:t>
      </w:r>
      <w:proofErr w:type="spellEnd"/>
      <w:r w:rsidRPr="00FF197B">
        <w:rPr>
          <w:rFonts w:ascii="Courier New" w:eastAsia="Courier New" w:hAnsi="Courier New"/>
          <w:sz w:val="24"/>
          <w:lang w:val="uk-UA"/>
        </w:rPr>
        <w:t>:</w:t>
      </w:r>
    </w:p>
    <w:p w:rsidR="00133F0F" w:rsidRPr="00FF197B" w:rsidRDefault="00133F0F" w:rsidP="00133F0F">
      <w:pPr>
        <w:shd w:val="clear" w:color="auto" w:fill="F2F2F2"/>
        <w:spacing w:after="0" w:line="240" w:lineRule="auto"/>
        <w:ind w:left="425" w:right="170"/>
        <w:rPr>
          <w:lang w:val="uk-UA"/>
        </w:rPr>
      </w:pPr>
      <w:r w:rsidRPr="00FF197B">
        <w:rPr>
          <w:rFonts w:ascii="Courier New" w:eastAsia="Courier New" w:hAnsi="Courier New"/>
          <w:color w:val="004F9F"/>
          <w:sz w:val="24"/>
          <w:lang w:val="uk-UA"/>
        </w:rPr>
        <w:t xml:space="preserve">  </w:t>
      </w:r>
      <w:proofErr w:type="spellStart"/>
      <w:r w:rsidRPr="00FF197B">
        <w:rPr>
          <w:rFonts w:ascii="Courier New" w:eastAsia="Courier New" w:hAnsi="Courier New"/>
          <w:color w:val="004F9F"/>
          <w:sz w:val="24"/>
          <w:lang w:val="uk-UA"/>
        </w:rPr>
        <w:t>db_data</w:t>
      </w:r>
      <w:proofErr w:type="spellEnd"/>
      <w:r w:rsidRPr="00FF197B">
        <w:rPr>
          <w:rFonts w:ascii="Courier New" w:eastAsia="Courier New" w:hAnsi="Courier New"/>
          <w:sz w:val="24"/>
          <w:lang w:val="uk-UA"/>
        </w:rPr>
        <w:t>:</w:t>
      </w:r>
    </w:p>
    <w:p w:rsidR="00133F0F" w:rsidRPr="00133F0F" w:rsidRDefault="00133F0F" w:rsidP="00FF197B">
      <w:pPr>
        <w:spacing w:before="120" w:after="120"/>
        <w:ind w:firstLine="576"/>
        <w:jc w:val="both"/>
        <w:rPr>
          <w:lang w:val="uk-UA"/>
        </w:rPr>
      </w:pPr>
      <w:r w:rsidRPr="00133F0F">
        <w:rPr>
          <w:lang w:val="uk-UA"/>
        </w:rPr>
        <w:t xml:space="preserve">У цьому прикладі сервіс </w:t>
      </w:r>
      <w:proofErr w:type="spellStart"/>
      <w:r w:rsidRPr="00FF197B">
        <w:rPr>
          <w:rFonts w:ascii="Courier New" w:hAnsi="Courier New" w:cs="Courier New"/>
          <w:sz w:val="24"/>
          <w:szCs w:val="24"/>
          <w:lang w:val="uk-UA"/>
        </w:rPr>
        <w:t>app</w:t>
      </w:r>
      <w:proofErr w:type="spellEnd"/>
      <w:r w:rsidRPr="00133F0F">
        <w:rPr>
          <w:lang w:val="uk-UA"/>
        </w:rPr>
        <w:t xml:space="preserve"> збирається з </w:t>
      </w:r>
      <w:r w:rsidRPr="00FF197B">
        <w:rPr>
          <w:rFonts w:ascii="Courier New" w:hAnsi="Courier New" w:cs="Courier New"/>
          <w:sz w:val="24"/>
          <w:szCs w:val="24"/>
          <w:lang w:val="uk-UA"/>
        </w:rPr>
        <w:t>Dockerfile</w:t>
      </w:r>
      <w:r w:rsidRPr="00133F0F">
        <w:rPr>
          <w:lang w:val="uk-UA"/>
        </w:rPr>
        <w:t xml:space="preserve"> поточного проєкту. Він відкриває веб-застосунок на порту </w:t>
      </w:r>
      <w:r w:rsidRPr="00FF197B">
        <w:rPr>
          <w:rFonts w:ascii="Courier New" w:hAnsi="Courier New" w:cs="Courier New"/>
          <w:sz w:val="24"/>
          <w:szCs w:val="24"/>
          <w:lang w:val="uk-UA"/>
        </w:rPr>
        <w:t>8080</w:t>
      </w:r>
      <w:r w:rsidRPr="00133F0F">
        <w:rPr>
          <w:lang w:val="uk-UA"/>
        </w:rPr>
        <w:t xml:space="preserve"> комп’ютера користувача. Усередині контейнера </w:t>
      </w:r>
      <w:proofErr w:type="spellStart"/>
      <w:r w:rsidRPr="00133F0F">
        <w:rPr>
          <w:lang w:val="uk-UA"/>
        </w:rPr>
        <w:t>Apache</w:t>
      </w:r>
      <w:proofErr w:type="spellEnd"/>
      <w:r w:rsidRPr="00133F0F">
        <w:rPr>
          <w:lang w:val="uk-UA"/>
        </w:rPr>
        <w:t xml:space="preserve"> працює на порту </w:t>
      </w:r>
      <w:r w:rsidRPr="00FF197B">
        <w:rPr>
          <w:rFonts w:ascii="Courier New" w:hAnsi="Courier New" w:cs="Courier New"/>
          <w:sz w:val="24"/>
          <w:szCs w:val="24"/>
          <w:lang w:val="uk-UA"/>
        </w:rPr>
        <w:t>80</w:t>
      </w:r>
      <w:r w:rsidRPr="00133F0F">
        <w:rPr>
          <w:lang w:val="uk-UA"/>
        </w:rPr>
        <w:t xml:space="preserve">, тому використовується відповідність </w:t>
      </w:r>
      <w:r w:rsidRPr="00FF197B">
        <w:rPr>
          <w:rFonts w:ascii="Courier New" w:hAnsi="Courier New" w:cs="Courier New"/>
          <w:sz w:val="24"/>
          <w:szCs w:val="24"/>
          <w:lang w:val="uk-UA"/>
        </w:rPr>
        <w:t>8080:80</w:t>
      </w:r>
      <w:r w:rsidRPr="00133F0F">
        <w:rPr>
          <w:lang w:val="uk-UA"/>
        </w:rPr>
        <w:t>.</w:t>
      </w:r>
    </w:p>
    <w:p w:rsidR="00133F0F" w:rsidRPr="00133F0F" w:rsidRDefault="00133F0F" w:rsidP="00FF197B">
      <w:pPr>
        <w:spacing w:after="120"/>
        <w:ind w:firstLine="576"/>
        <w:jc w:val="both"/>
        <w:rPr>
          <w:lang w:val="uk-UA"/>
        </w:rPr>
      </w:pPr>
      <w:r w:rsidRPr="00133F0F">
        <w:rPr>
          <w:lang w:val="uk-UA"/>
        </w:rPr>
        <w:lastRenderedPageBreak/>
        <w:t xml:space="preserve">Сервіс </w:t>
      </w:r>
      <w:proofErr w:type="spellStart"/>
      <w:r w:rsidRPr="00FF197B">
        <w:rPr>
          <w:rFonts w:ascii="Courier New" w:hAnsi="Courier New" w:cs="Courier New"/>
          <w:sz w:val="24"/>
          <w:szCs w:val="24"/>
          <w:lang w:val="uk-UA"/>
        </w:rPr>
        <w:t>db</w:t>
      </w:r>
      <w:proofErr w:type="spellEnd"/>
      <w:r w:rsidRPr="00133F0F">
        <w:rPr>
          <w:lang w:val="uk-UA"/>
        </w:rPr>
        <w:t xml:space="preserve"> використовує готовий образ </w:t>
      </w:r>
      <w:r w:rsidRPr="00FF197B">
        <w:rPr>
          <w:rFonts w:ascii="Courier New" w:hAnsi="Courier New" w:cs="Courier New"/>
          <w:sz w:val="24"/>
          <w:szCs w:val="24"/>
          <w:lang w:val="uk-UA"/>
        </w:rPr>
        <w:t>mariadb:11</w:t>
      </w:r>
      <w:r w:rsidRPr="00133F0F">
        <w:rPr>
          <w:lang w:val="uk-UA"/>
        </w:rPr>
        <w:t xml:space="preserve">. Для нього задано назву бази даних, користувача, пароль користувача і пароль адміністратора. Також до контейнера бази даних підключено </w:t>
      </w:r>
      <w:proofErr w:type="spellStart"/>
      <w:r w:rsidRPr="00FF197B">
        <w:rPr>
          <w:rFonts w:ascii="Courier New" w:hAnsi="Courier New" w:cs="Courier New"/>
          <w:sz w:val="24"/>
          <w:szCs w:val="24"/>
          <w:lang w:val="uk-UA"/>
        </w:rPr>
        <w:t>volume</w:t>
      </w:r>
      <w:proofErr w:type="spellEnd"/>
      <w:r w:rsidRPr="00FF197B">
        <w:rPr>
          <w:rFonts w:ascii="Courier New" w:hAnsi="Courier New" w:cs="Courier New"/>
          <w:sz w:val="24"/>
          <w:szCs w:val="24"/>
          <w:lang w:val="uk-UA"/>
        </w:rPr>
        <w:t xml:space="preserve"> </w:t>
      </w:r>
      <w:proofErr w:type="spellStart"/>
      <w:r w:rsidRPr="00FF197B">
        <w:rPr>
          <w:rFonts w:ascii="Courier New" w:hAnsi="Courier New" w:cs="Courier New"/>
          <w:sz w:val="24"/>
          <w:szCs w:val="24"/>
          <w:lang w:val="uk-UA"/>
        </w:rPr>
        <w:t>db_data</w:t>
      </w:r>
      <w:proofErr w:type="spellEnd"/>
      <w:r w:rsidRPr="00133F0F">
        <w:rPr>
          <w:lang w:val="uk-UA"/>
        </w:rPr>
        <w:t>, який зберігає файли бази за межами життєвого циклу конкретного контейнера.</w:t>
      </w:r>
    </w:p>
    <w:p w:rsidR="00133F0F" w:rsidRPr="00133F0F" w:rsidRDefault="00133F0F" w:rsidP="00FF197B">
      <w:pPr>
        <w:spacing w:after="120"/>
        <w:ind w:firstLine="576"/>
        <w:jc w:val="both"/>
        <w:rPr>
          <w:lang w:val="uk-UA"/>
        </w:rPr>
      </w:pPr>
      <w:r w:rsidRPr="00133F0F">
        <w:rPr>
          <w:lang w:val="uk-UA"/>
        </w:rPr>
        <w:t xml:space="preserve">Зверніть увагу, що у змінній </w:t>
      </w:r>
      <w:r w:rsidRPr="00FF197B">
        <w:rPr>
          <w:rFonts w:ascii="Courier New" w:hAnsi="Courier New" w:cs="Courier New"/>
          <w:sz w:val="24"/>
          <w:szCs w:val="24"/>
          <w:lang w:val="uk-UA"/>
        </w:rPr>
        <w:t>DB_HOST</w:t>
      </w:r>
      <w:r w:rsidRPr="00133F0F">
        <w:rPr>
          <w:lang w:val="uk-UA"/>
        </w:rPr>
        <w:t xml:space="preserve"> для PHP-застосунку вказано значення </w:t>
      </w:r>
      <w:proofErr w:type="spellStart"/>
      <w:r w:rsidRPr="00FF197B">
        <w:rPr>
          <w:rFonts w:ascii="Courier New" w:hAnsi="Courier New" w:cs="Courier New"/>
          <w:sz w:val="24"/>
          <w:szCs w:val="24"/>
          <w:lang w:val="uk-UA"/>
        </w:rPr>
        <w:t>db</w:t>
      </w:r>
      <w:proofErr w:type="spellEnd"/>
      <w:r w:rsidRPr="00133F0F">
        <w:rPr>
          <w:lang w:val="uk-UA"/>
        </w:rPr>
        <w:t xml:space="preserve">. Це не випадкова назва, а ім’я сервісу бази даних у </w:t>
      </w:r>
      <w:r w:rsidRPr="00FF197B">
        <w:rPr>
          <w:rFonts w:ascii="Courier New" w:hAnsi="Courier New" w:cs="Courier New"/>
          <w:sz w:val="24"/>
          <w:szCs w:val="24"/>
          <w:lang w:val="uk-UA"/>
        </w:rPr>
        <w:t>docker-</w:t>
      </w:r>
      <w:proofErr w:type="spellStart"/>
      <w:r w:rsidRPr="00FF197B">
        <w:rPr>
          <w:rFonts w:ascii="Courier New" w:hAnsi="Courier New" w:cs="Courier New"/>
          <w:sz w:val="24"/>
          <w:szCs w:val="24"/>
          <w:lang w:val="uk-UA"/>
        </w:rPr>
        <w:t>compose.yml</w:t>
      </w:r>
      <w:proofErr w:type="spellEnd"/>
      <w:r w:rsidRPr="00133F0F">
        <w:rPr>
          <w:lang w:val="uk-UA"/>
        </w:rPr>
        <w:t xml:space="preserve">. Docker </w:t>
      </w:r>
      <w:proofErr w:type="spellStart"/>
      <w:r w:rsidRPr="00133F0F">
        <w:rPr>
          <w:lang w:val="uk-UA"/>
        </w:rPr>
        <w:t>Compose</w:t>
      </w:r>
      <w:proofErr w:type="spellEnd"/>
      <w:r w:rsidRPr="00133F0F">
        <w:rPr>
          <w:lang w:val="uk-UA"/>
        </w:rPr>
        <w:t xml:space="preserve"> дозволяє контейнеру </w:t>
      </w:r>
      <w:proofErr w:type="spellStart"/>
      <w:r w:rsidRPr="00FF197B">
        <w:rPr>
          <w:rFonts w:ascii="Courier New" w:hAnsi="Courier New" w:cs="Courier New"/>
          <w:sz w:val="24"/>
          <w:szCs w:val="24"/>
          <w:lang w:val="uk-UA"/>
        </w:rPr>
        <w:t>app</w:t>
      </w:r>
      <w:proofErr w:type="spellEnd"/>
      <w:r w:rsidRPr="00133F0F">
        <w:rPr>
          <w:lang w:val="uk-UA"/>
        </w:rPr>
        <w:t xml:space="preserve"> звертатися до контейнера </w:t>
      </w:r>
      <w:proofErr w:type="spellStart"/>
      <w:r w:rsidRPr="00FF197B">
        <w:rPr>
          <w:rFonts w:ascii="Courier New" w:hAnsi="Courier New" w:cs="Courier New"/>
          <w:sz w:val="24"/>
          <w:szCs w:val="24"/>
          <w:lang w:val="uk-UA"/>
        </w:rPr>
        <w:t>db</w:t>
      </w:r>
      <w:proofErr w:type="spellEnd"/>
      <w:r w:rsidRPr="00133F0F">
        <w:rPr>
          <w:lang w:val="uk-UA"/>
        </w:rPr>
        <w:t xml:space="preserve"> саме за цим іменем через внутрішню мережу композиції.</w:t>
      </w:r>
    </w:p>
    <w:p w:rsidR="00133F0F" w:rsidRPr="00133F0F" w:rsidRDefault="00133F0F" w:rsidP="00FF197B">
      <w:pPr>
        <w:spacing w:after="120"/>
        <w:ind w:firstLine="576"/>
        <w:jc w:val="both"/>
        <w:rPr>
          <w:lang w:val="uk-UA"/>
        </w:rPr>
      </w:pPr>
      <w:r w:rsidRPr="00133F0F">
        <w:rPr>
          <w:lang w:val="uk-UA"/>
        </w:rPr>
        <w:t>Для запуску всієї композиції використовується команда:</w:t>
      </w:r>
    </w:p>
    <w:p w:rsidR="00133F0F" w:rsidRPr="00133F0F" w:rsidRDefault="00133F0F" w:rsidP="00133F0F">
      <w:pPr>
        <w:shd w:val="clear" w:color="auto" w:fill="F2F2F2"/>
        <w:spacing w:after="0" w:line="240" w:lineRule="auto"/>
        <w:ind w:left="425" w:right="170"/>
        <w:rPr>
          <w:lang w:val="uk-UA"/>
        </w:rPr>
      </w:pPr>
      <w:r w:rsidRPr="00133F0F">
        <w:rPr>
          <w:rFonts w:ascii="Courier New" w:eastAsia="Courier New" w:hAnsi="Courier New"/>
          <w:sz w:val="24"/>
          <w:lang w:val="uk-UA"/>
        </w:rPr>
        <w:t xml:space="preserve">docker </w:t>
      </w:r>
      <w:proofErr w:type="spellStart"/>
      <w:r w:rsidRPr="00133F0F">
        <w:rPr>
          <w:rFonts w:ascii="Courier New" w:eastAsia="Courier New" w:hAnsi="Courier New"/>
          <w:sz w:val="24"/>
          <w:lang w:val="uk-UA"/>
        </w:rPr>
        <w:t>compose</w:t>
      </w:r>
      <w:proofErr w:type="spellEnd"/>
      <w:r w:rsidRPr="00133F0F">
        <w:rPr>
          <w:rFonts w:ascii="Courier New" w:eastAsia="Courier New" w:hAnsi="Courier New"/>
          <w:sz w:val="24"/>
          <w:lang w:val="uk-UA"/>
        </w:rPr>
        <w:t xml:space="preserve"> </w:t>
      </w:r>
      <w:proofErr w:type="spellStart"/>
      <w:r w:rsidRPr="00133F0F">
        <w:rPr>
          <w:rFonts w:ascii="Courier New" w:eastAsia="Courier New" w:hAnsi="Courier New"/>
          <w:sz w:val="24"/>
          <w:lang w:val="uk-UA"/>
        </w:rPr>
        <w:t>up</w:t>
      </w:r>
      <w:proofErr w:type="spellEnd"/>
      <w:r w:rsidRPr="00133F0F">
        <w:rPr>
          <w:rFonts w:ascii="Courier New" w:eastAsia="Courier New" w:hAnsi="Courier New"/>
          <w:sz w:val="24"/>
          <w:lang w:val="uk-UA"/>
        </w:rPr>
        <w:t xml:space="preserve"> --</w:t>
      </w:r>
      <w:proofErr w:type="spellStart"/>
      <w:r w:rsidRPr="00133F0F">
        <w:rPr>
          <w:rFonts w:ascii="Courier New" w:eastAsia="Courier New" w:hAnsi="Courier New"/>
          <w:sz w:val="24"/>
          <w:lang w:val="uk-UA"/>
        </w:rPr>
        <w:t>build</w:t>
      </w:r>
      <w:proofErr w:type="spellEnd"/>
    </w:p>
    <w:p w:rsidR="00133F0F" w:rsidRPr="00133F0F" w:rsidRDefault="00133F0F" w:rsidP="00FF197B">
      <w:pPr>
        <w:spacing w:after="120"/>
        <w:ind w:firstLine="576"/>
        <w:jc w:val="both"/>
        <w:rPr>
          <w:lang w:val="uk-UA"/>
        </w:rPr>
      </w:pPr>
      <w:r w:rsidRPr="00133F0F">
        <w:rPr>
          <w:lang w:val="uk-UA"/>
        </w:rPr>
        <w:t xml:space="preserve">Ця команда збирає образи, якщо потрібно, створює контейнери, налаштовує мережу, підключає томи і запускає всі сервіси. Після запуску застосунок можна відкрити в браузері за адресою </w:t>
      </w:r>
      <w:r w:rsidRPr="00FF197B">
        <w:rPr>
          <w:rFonts w:ascii="Courier New" w:hAnsi="Courier New" w:cs="Courier New"/>
          <w:sz w:val="24"/>
          <w:szCs w:val="24"/>
          <w:lang w:val="uk-UA"/>
        </w:rPr>
        <w:t>http://localhost:8080</w:t>
      </w:r>
      <w:r w:rsidRPr="00133F0F">
        <w:rPr>
          <w:lang w:val="uk-UA"/>
        </w:rPr>
        <w:t>.</w:t>
      </w:r>
    </w:p>
    <w:p w:rsidR="00133F0F" w:rsidRPr="00133F0F" w:rsidRDefault="00133F0F" w:rsidP="00FF197B">
      <w:pPr>
        <w:spacing w:after="120"/>
        <w:ind w:firstLine="576"/>
        <w:jc w:val="both"/>
        <w:rPr>
          <w:lang w:val="uk-UA"/>
        </w:rPr>
      </w:pPr>
      <w:r w:rsidRPr="00133F0F">
        <w:rPr>
          <w:lang w:val="uk-UA"/>
        </w:rPr>
        <w:t>Для перегляду запущених сервісів можна використати команду:</w:t>
      </w:r>
    </w:p>
    <w:p w:rsidR="00133F0F" w:rsidRPr="00133F0F" w:rsidRDefault="00133F0F" w:rsidP="00133F0F">
      <w:pPr>
        <w:shd w:val="clear" w:color="auto" w:fill="F2F2F2"/>
        <w:spacing w:after="0" w:line="240" w:lineRule="auto"/>
        <w:ind w:left="425" w:right="170"/>
        <w:rPr>
          <w:lang w:val="uk-UA"/>
        </w:rPr>
      </w:pPr>
      <w:r w:rsidRPr="00133F0F">
        <w:rPr>
          <w:rFonts w:ascii="Courier New" w:eastAsia="Courier New" w:hAnsi="Courier New"/>
          <w:sz w:val="24"/>
          <w:lang w:val="uk-UA"/>
        </w:rPr>
        <w:t xml:space="preserve">docker </w:t>
      </w:r>
      <w:proofErr w:type="spellStart"/>
      <w:r w:rsidRPr="00133F0F">
        <w:rPr>
          <w:rFonts w:ascii="Courier New" w:eastAsia="Courier New" w:hAnsi="Courier New"/>
          <w:sz w:val="24"/>
          <w:lang w:val="uk-UA"/>
        </w:rPr>
        <w:t>compose</w:t>
      </w:r>
      <w:proofErr w:type="spellEnd"/>
      <w:r w:rsidRPr="00133F0F">
        <w:rPr>
          <w:rFonts w:ascii="Courier New" w:eastAsia="Courier New" w:hAnsi="Courier New"/>
          <w:sz w:val="24"/>
          <w:lang w:val="uk-UA"/>
        </w:rPr>
        <w:t xml:space="preserve"> </w:t>
      </w:r>
      <w:proofErr w:type="spellStart"/>
      <w:r w:rsidRPr="00133F0F">
        <w:rPr>
          <w:rFonts w:ascii="Courier New" w:eastAsia="Courier New" w:hAnsi="Courier New"/>
          <w:sz w:val="24"/>
          <w:lang w:val="uk-UA"/>
        </w:rPr>
        <w:t>ps</w:t>
      </w:r>
      <w:proofErr w:type="spellEnd"/>
    </w:p>
    <w:p w:rsidR="00133F0F" w:rsidRPr="00133F0F" w:rsidRDefault="00133F0F" w:rsidP="00FF197B">
      <w:pPr>
        <w:spacing w:before="120" w:after="120"/>
        <w:ind w:firstLine="576"/>
        <w:jc w:val="both"/>
        <w:rPr>
          <w:lang w:val="uk-UA"/>
        </w:rPr>
      </w:pPr>
      <w:r w:rsidRPr="00133F0F">
        <w:rPr>
          <w:lang w:val="uk-UA"/>
        </w:rPr>
        <w:t>Для перегляду журналів контейнерів використовують команду:</w:t>
      </w:r>
    </w:p>
    <w:p w:rsidR="00133F0F" w:rsidRPr="00133F0F" w:rsidRDefault="00133F0F" w:rsidP="00133F0F">
      <w:pPr>
        <w:shd w:val="clear" w:color="auto" w:fill="F2F2F2"/>
        <w:spacing w:after="0" w:line="240" w:lineRule="auto"/>
        <w:ind w:left="425" w:right="170"/>
        <w:rPr>
          <w:lang w:val="uk-UA"/>
        </w:rPr>
      </w:pPr>
      <w:r w:rsidRPr="00133F0F">
        <w:rPr>
          <w:rFonts w:ascii="Courier New" w:eastAsia="Courier New" w:hAnsi="Courier New"/>
          <w:sz w:val="24"/>
          <w:lang w:val="uk-UA"/>
        </w:rPr>
        <w:t xml:space="preserve">docker </w:t>
      </w:r>
      <w:proofErr w:type="spellStart"/>
      <w:r w:rsidRPr="00133F0F">
        <w:rPr>
          <w:rFonts w:ascii="Courier New" w:eastAsia="Courier New" w:hAnsi="Courier New"/>
          <w:sz w:val="24"/>
          <w:lang w:val="uk-UA"/>
        </w:rPr>
        <w:t>compose</w:t>
      </w:r>
      <w:proofErr w:type="spellEnd"/>
      <w:r w:rsidRPr="00133F0F">
        <w:rPr>
          <w:rFonts w:ascii="Courier New" w:eastAsia="Courier New" w:hAnsi="Courier New"/>
          <w:sz w:val="24"/>
          <w:lang w:val="uk-UA"/>
        </w:rPr>
        <w:t xml:space="preserve"> </w:t>
      </w:r>
      <w:proofErr w:type="spellStart"/>
      <w:r w:rsidRPr="00133F0F">
        <w:rPr>
          <w:rFonts w:ascii="Courier New" w:eastAsia="Courier New" w:hAnsi="Courier New"/>
          <w:sz w:val="24"/>
          <w:lang w:val="uk-UA"/>
        </w:rPr>
        <w:t>logs</w:t>
      </w:r>
      <w:proofErr w:type="spellEnd"/>
    </w:p>
    <w:p w:rsidR="00133F0F" w:rsidRPr="00133F0F" w:rsidRDefault="00133F0F" w:rsidP="00FF197B">
      <w:pPr>
        <w:spacing w:before="120" w:after="120"/>
        <w:ind w:firstLine="576"/>
        <w:jc w:val="both"/>
        <w:rPr>
          <w:lang w:val="uk-UA"/>
        </w:rPr>
      </w:pPr>
      <w:r w:rsidRPr="00133F0F">
        <w:rPr>
          <w:lang w:val="uk-UA"/>
        </w:rPr>
        <w:t>Якщо потрібно зупинити композицію, використовується команда:</w:t>
      </w:r>
    </w:p>
    <w:p w:rsidR="00133F0F" w:rsidRPr="00133F0F" w:rsidRDefault="00133F0F" w:rsidP="00133F0F">
      <w:pPr>
        <w:shd w:val="clear" w:color="auto" w:fill="F2F2F2"/>
        <w:spacing w:after="0" w:line="240" w:lineRule="auto"/>
        <w:ind w:left="425" w:right="170"/>
        <w:rPr>
          <w:lang w:val="uk-UA"/>
        </w:rPr>
      </w:pPr>
      <w:r w:rsidRPr="00133F0F">
        <w:rPr>
          <w:rFonts w:ascii="Courier New" w:eastAsia="Courier New" w:hAnsi="Courier New"/>
          <w:sz w:val="24"/>
          <w:lang w:val="uk-UA"/>
        </w:rPr>
        <w:t xml:space="preserve">docker </w:t>
      </w:r>
      <w:proofErr w:type="spellStart"/>
      <w:r w:rsidRPr="00133F0F">
        <w:rPr>
          <w:rFonts w:ascii="Courier New" w:eastAsia="Courier New" w:hAnsi="Courier New"/>
          <w:sz w:val="24"/>
          <w:lang w:val="uk-UA"/>
        </w:rPr>
        <w:t>compose</w:t>
      </w:r>
      <w:proofErr w:type="spellEnd"/>
      <w:r w:rsidRPr="00133F0F">
        <w:rPr>
          <w:rFonts w:ascii="Courier New" w:eastAsia="Courier New" w:hAnsi="Courier New"/>
          <w:sz w:val="24"/>
          <w:lang w:val="uk-UA"/>
        </w:rPr>
        <w:t xml:space="preserve"> </w:t>
      </w:r>
      <w:proofErr w:type="spellStart"/>
      <w:r w:rsidRPr="00133F0F">
        <w:rPr>
          <w:rFonts w:ascii="Courier New" w:eastAsia="Courier New" w:hAnsi="Courier New"/>
          <w:sz w:val="24"/>
          <w:lang w:val="uk-UA"/>
        </w:rPr>
        <w:t>down</w:t>
      </w:r>
      <w:proofErr w:type="spellEnd"/>
    </w:p>
    <w:p w:rsidR="00133F0F" w:rsidRPr="00133F0F" w:rsidRDefault="00133F0F" w:rsidP="00FF197B">
      <w:pPr>
        <w:spacing w:before="120" w:after="120"/>
        <w:ind w:firstLine="576"/>
        <w:jc w:val="both"/>
        <w:rPr>
          <w:lang w:val="uk-UA"/>
        </w:rPr>
      </w:pPr>
      <w:r w:rsidRPr="00133F0F">
        <w:rPr>
          <w:lang w:val="uk-UA"/>
        </w:rPr>
        <w:t xml:space="preserve">Команда </w:t>
      </w:r>
      <w:r w:rsidRPr="00FF197B">
        <w:rPr>
          <w:rFonts w:ascii="Courier New" w:hAnsi="Courier New" w:cs="Courier New"/>
          <w:sz w:val="24"/>
          <w:szCs w:val="24"/>
          <w:lang w:val="uk-UA"/>
        </w:rPr>
        <w:t xml:space="preserve">docker </w:t>
      </w:r>
      <w:proofErr w:type="spellStart"/>
      <w:r w:rsidRPr="00FF197B">
        <w:rPr>
          <w:rFonts w:ascii="Courier New" w:hAnsi="Courier New" w:cs="Courier New"/>
          <w:sz w:val="24"/>
          <w:szCs w:val="24"/>
          <w:lang w:val="uk-UA"/>
        </w:rPr>
        <w:t>compose</w:t>
      </w:r>
      <w:proofErr w:type="spellEnd"/>
      <w:r w:rsidRPr="00FF197B">
        <w:rPr>
          <w:rFonts w:ascii="Courier New" w:hAnsi="Courier New" w:cs="Courier New"/>
          <w:sz w:val="24"/>
          <w:szCs w:val="24"/>
          <w:lang w:val="uk-UA"/>
        </w:rPr>
        <w:t xml:space="preserve"> </w:t>
      </w:r>
      <w:proofErr w:type="spellStart"/>
      <w:r w:rsidRPr="00FF197B">
        <w:rPr>
          <w:rFonts w:ascii="Courier New" w:hAnsi="Courier New" w:cs="Courier New"/>
          <w:sz w:val="24"/>
          <w:szCs w:val="24"/>
          <w:lang w:val="uk-UA"/>
        </w:rPr>
        <w:t>down</w:t>
      </w:r>
      <w:proofErr w:type="spellEnd"/>
      <w:r w:rsidRPr="00133F0F">
        <w:rPr>
          <w:lang w:val="uk-UA"/>
        </w:rPr>
        <w:t xml:space="preserve"> зупиняє і видаляє контейнери композиції, але не обов’язково видаляє іменовані </w:t>
      </w:r>
      <w:proofErr w:type="spellStart"/>
      <w:r w:rsidRPr="00FF197B">
        <w:rPr>
          <w:rFonts w:ascii="Courier New" w:hAnsi="Courier New" w:cs="Courier New"/>
          <w:sz w:val="24"/>
          <w:szCs w:val="24"/>
          <w:lang w:val="uk-UA"/>
        </w:rPr>
        <w:t>volumes</w:t>
      </w:r>
      <w:proofErr w:type="spellEnd"/>
      <w:r w:rsidRPr="00133F0F">
        <w:rPr>
          <w:lang w:val="uk-UA"/>
        </w:rPr>
        <w:t xml:space="preserve">. Завдяки цьому дані бази можуть зберегтися після повторного запуску. Якщо ж видалити </w:t>
      </w:r>
      <w:proofErr w:type="spellStart"/>
      <w:r w:rsidRPr="00FF197B">
        <w:rPr>
          <w:rFonts w:ascii="Courier New" w:hAnsi="Courier New" w:cs="Courier New"/>
          <w:sz w:val="24"/>
          <w:szCs w:val="24"/>
          <w:lang w:val="uk-UA"/>
        </w:rPr>
        <w:t>volume</w:t>
      </w:r>
      <w:proofErr w:type="spellEnd"/>
      <w:r w:rsidRPr="00133F0F">
        <w:rPr>
          <w:lang w:val="uk-UA"/>
        </w:rPr>
        <w:t>, дані бази будуть втрачені.</w:t>
      </w:r>
    </w:p>
    <w:p w:rsidR="00133F0F" w:rsidRPr="00133F0F" w:rsidRDefault="00133F0F" w:rsidP="00FF197B">
      <w:pPr>
        <w:spacing w:after="120"/>
        <w:ind w:firstLine="576"/>
        <w:jc w:val="both"/>
        <w:rPr>
          <w:lang w:val="uk-UA"/>
        </w:rPr>
      </w:pPr>
      <w:r w:rsidRPr="00133F0F">
        <w:rPr>
          <w:lang w:val="uk-UA"/>
        </w:rPr>
        <w:t xml:space="preserve">Docker </w:t>
      </w:r>
      <w:proofErr w:type="spellStart"/>
      <w:r w:rsidRPr="00133F0F">
        <w:rPr>
          <w:lang w:val="uk-UA"/>
        </w:rPr>
        <w:t>Compose</w:t>
      </w:r>
      <w:proofErr w:type="spellEnd"/>
      <w:r w:rsidRPr="00133F0F">
        <w:rPr>
          <w:lang w:val="uk-UA"/>
        </w:rPr>
        <w:t xml:space="preserve"> важливий не тільки як зручний спосіб запуску кількох контейнерів. Він також робить середовище проєкту відтворюваним. Інший студент або викладач може отримати </w:t>
      </w:r>
      <w:proofErr w:type="spellStart"/>
      <w:r w:rsidRPr="00133F0F">
        <w:rPr>
          <w:lang w:val="uk-UA"/>
        </w:rPr>
        <w:t>проєкт</w:t>
      </w:r>
      <w:proofErr w:type="spellEnd"/>
      <w:r w:rsidRPr="00133F0F">
        <w:rPr>
          <w:lang w:val="uk-UA"/>
        </w:rPr>
        <w:t xml:space="preserve">, виконати </w:t>
      </w:r>
      <w:r w:rsidRPr="00FF197B">
        <w:rPr>
          <w:rFonts w:ascii="Courier New" w:hAnsi="Courier New" w:cs="Courier New"/>
          <w:sz w:val="24"/>
          <w:szCs w:val="24"/>
          <w:lang w:val="uk-UA"/>
        </w:rPr>
        <w:t xml:space="preserve">docker </w:t>
      </w:r>
      <w:proofErr w:type="spellStart"/>
      <w:r w:rsidRPr="00FF197B">
        <w:rPr>
          <w:rFonts w:ascii="Courier New" w:hAnsi="Courier New" w:cs="Courier New"/>
          <w:sz w:val="24"/>
          <w:szCs w:val="24"/>
          <w:lang w:val="uk-UA"/>
        </w:rPr>
        <w:t>compose</w:t>
      </w:r>
      <w:proofErr w:type="spellEnd"/>
      <w:r w:rsidRPr="00FF197B">
        <w:rPr>
          <w:rFonts w:ascii="Courier New" w:hAnsi="Courier New" w:cs="Courier New"/>
          <w:sz w:val="24"/>
          <w:szCs w:val="24"/>
          <w:lang w:val="uk-UA"/>
        </w:rPr>
        <w:t xml:space="preserve"> </w:t>
      </w:r>
      <w:proofErr w:type="spellStart"/>
      <w:r w:rsidRPr="00FF197B">
        <w:rPr>
          <w:rFonts w:ascii="Courier New" w:hAnsi="Courier New" w:cs="Courier New"/>
          <w:sz w:val="24"/>
          <w:szCs w:val="24"/>
          <w:lang w:val="uk-UA"/>
        </w:rPr>
        <w:t>up</w:t>
      </w:r>
      <w:proofErr w:type="spellEnd"/>
      <w:r w:rsidRPr="00FF197B">
        <w:rPr>
          <w:rFonts w:ascii="Courier New" w:hAnsi="Courier New" w:cs="Courier New"/>
          <w:sz w:val="24"/>
          <w:szCs w:val="24"/>
          <w:lang w:val="uk-UA"/>
        </w:rPr>
        <w:t xml:space="preserve"> --</w:t>
      </w:r>
      <w:proofErr w:type="spellStart"/>
      <w:r w:rsidRPr="00FF197B">
        <w:rPr>
          <w:rFonts w:ascii="Courier New" w:hAnsi="Courier New" w:cs="Courier New"/>
          <w:sz w:val="24"/>
          <w:szCs w:val="24"/>
          <w:lang w:val="uk-UA"/>
        </w:rPr>
        <w:t>build</w:t>
      </w:r>
      <w:proofErr w:type="spellEnd"/>
      <w:r w:rsidRPr="00133F0F">
        <w:rPr>
          <w:lang w:val="uk-UA"/>
        </w:rPr>
        <w:t xml:space="preserve"> і запустити таке саме середовище без ручного налаштування </w:t>
      </w:r>
      <w:proofErr w:type="spellStart"/>
      <w:r w:rsidRPr="00133F0F">
        <w:rPr>
          <w:lang w:val="uk-UA"/>
        </w:rPr>
        <w:t>Apache</w:t>
      </w:r>
      <w:proofErr w:type="spellEnd"/>
      <w:r w:rsidRPr="00133F0F">
        <w:rPr>
          <w:lang w:val="uk-UA"/>
        </w:rPr>
        <w:t>, PHP і СУБД.</w:t>
      </w:r>
    </w:p>
    <w:p w:rsidR="007E7F6A" w:rsidRDefault="00133F0F" w:rsidP="00FF197B">
      <w:pPr>
        <w:spacing w:after="120"/>
        <w:ind w:firstLine="576"/>
        <w:jc w:val="both"/>
        <w:rPr>
          <w:lang w:val="uk-UA"/>
        </w:rPr>
      </w:pPr>
      <w:r w:rsidRPr="00133F0F">
        <w:rPr>
          <w:lang w:val="uk-UA"/>
        </w:rPr>
        <w:t xml:space="preserve">Отже, Docker </w:t>
      </w:r>
      <w:proofErr w:type="spellStart"/>
      <w:r w:rsidRPr="00133F0F">
        <w:rPr>
          <w:lang w:val="uk-UA"/>
        </w:rPr>
        <w:t>Compose</w:t>
      </w:r>
      <w:proofErr w:type="spellEnd"/>
      <w:r w:rsidRPr="00133F0F">
        <w:rPr>
          <w:lang w:val="uk-UA"/>
        </w:rPr>
        <w:t xml:space="preserve"> дозволяє описати </w:t>
      </w:r>
      <w:proofErr w:type="spellStart"/>
      <w:r w:rsidRPr="00133F0F">
        <w:rPr>
          <w:lang w:val="uk-UA"/>
        </w:rPr>
        <w:t>багатоконтейнерне</w:t>
      </w:r>
      <w:proofErr w:type="spellEnd"/>
      <w:r w:rsidRPr="00133F0F">
        <w:rPr>
          <w:lang w:val="uk-UA"/>
        </w:rPr>
        <w:t xml:space="preserve"> середовище в одному YAML-файлі. У межах ЛР6 він використовується для запуску двох основних сервісів: PHP/</w:t>
      </w:r>
      <w:proofErr w:type="spellStart"/>
      <w:r w:rsidRPr="00133F0F">
        <w:rPr>
          <w:lang w:val="uk-UA"/>
        </w:rPr>
        <w:t>Apache</w:t>
      </w:r>
      <w:proofErr w:type="spellEnd"/>
      <w:r w:rsidRPr="00133F0F">
        <w:rPr>
          <w:lang w:val="uk-UA"/>
        </w:rPr>
        <w:t xml:space="preserve">-застосунку та СУБД. Завдяки цьому навчальний </w:t>
      </w:r>
      <w:proofErr w:type="spellStart"/>
      <w:r w:rsidRPr="00133F0F">
        <w:rPr>
          <w:lang w:val="uk-UA"/>
        </w:rPr>
        <w:t>проєкт</w:t>
      </w:r>
      <w:proofErr w:type="spellEnd"/>
      <w:r w:rsidRPr="00133F0F">
        <w:rPr>
          <w:lang w:val="uk-UA"/>
        </w:rPr>
        <w:t xml:space="preserve"> переходить від одиночного контейнера до більш реалістичної структури веб-застосунку.</w:t>
      </w:r>
    </w:p>
    <w:p w:rsidR="007E7F6A" w:rsidRDefault="007E7F6A">
      <w:pPr>
        <w:rPr>
          <w:lang w:val="uk-UA"/>
        </w:rPr>
      </w:pPr>
      <w:r>
        <w:rPr>
          <w:lang w:val="uk-UA"/>
        </w:rPr>
        <w:br w:type="page"/>
      </w:r>
    </w:p>
    <w:p w:rsidR="007E7F6A" w:rsidRPr="007E7F6A" w:rsidRDefault="007E7F6A" w:rsidP="007E7F6A">
      <w:pPr>
        <w:keepNext/>
        <w:keepLines/>
        <w:spacing w:after="0"/>
        <w:outlineLvl w:val="0"/>
        <w:rPr>
          <w:rFonts w:asciiTheme="majorHAnsi" w:eastAsiaTheme="majorEastAsia" w:hAnsiTheme="majorHAnsi" w:cstheme="majorBidi"/>
          <w:b/>
          <w:bCs/>
          <w:color w:val="000000"/>
          <w:szCs w:val="28"/>
          <w:lang w:val="uk-UA"/>
        </w:rPr>
      </w:pPr>
      <w:r w:rsidRPr="007E7F6A">
        <w:rPr>
          <w:rFonts w:cstheme="majorBidi"/>
          <w:b/>
          <w:bCs/>
          <w:color w:val="000000"/>
          <w:szCs w:val="28"/>
          <w:lang w:val="uk-UA"/>
        </w:rPr>
        <w:lastRenderedPageBreak/>
        <w:t>8. Підключення PHP-застосунку до СУБД у контейнері</w:t>
      </w:r>
    </w:p>
    <w:p w:rsidR="007E7F6A" w:rsidRPr="007E7F6A" w:rsidRDefault="007E7F6A" w:rsidP="007E7F6A">
      <w:pPr>
        <w:spacing w:before="120" w:after="120"/>
        <w:ind w:firstLine="576"/>
        <w:jc w:val="both"/>
        <w:rPr>
          <w:lang w:val="uk-UA"/>
        </w:rPr>
      </w:pPr>
      <w:r w:rsidRPr="007E7F6A">
        <w:rPr>
          <w:lang w:val="uk-UA"/>
        </w:rPr>
        <w:t xml:space="preserve">У попередніх розділах було розглянуто, що Docker </w:t>
      </w:r>
      <w:proofErr w:type="spellStart"/>
      <w:r w:rsidRPr="007E7F6A">
        <w:rPr>
          <w:lang w:val="uk-UA"/>
        </w:rPr>
        <w:t>Compose</w:t>
      </w:r>
      <w:proofErr w:type="spellEnd"/>
      <w:r w:rsidRPr="007E7F6A">
        <w:rPr>
          <w:lang w:val="uk-UA"/>
        </w:rPr>
        <w:t xml:space="preserve"> дозволяє запускати кілька пов’язаних сервісів у межах однієї композиції. Для цієї лабораторної роботи основними сервісами є PHP/</w:t>
      </w:r>
      <w:proofErr w:type="spellStart"/>
      <w:r w:rsidRPr="007E7F6A">
        <w:rPr>
          <w:lang w:val="uk-UA"/>
        </w:rPr>
        <w:t>Apache</w:t>
      </w:r>
      <w:proofErr w:type="spellEnd"/>
      <w:r w:rsidRPr="007E7F6A">
        <w:rPr>
          <w:lang w:val="uk-UA"/>
        </w:rPr>
        <w:t>-застосунок і СУБД. Застосунок обробляє HTTP-запити користувача, а база даних зберігає користувачів і повідомлення контактної форми.</w:t>
      </w:r>
    </w:p>
    <w:p w:rsidR="007E7F6A" w:rsidRPr="007E7F6A" w:rsidRDefault="007E7F6A" w:rsidP="007E7F6A">
      <w:pPr>
        <w:spacing w:after="120"/>
        <w:ind w:firstLine="576"/>
        <w:jc w:val="both"/>
        <w:rPr>
          <w:lang w:val="uk-UA"/>
        </w:rPr>
      </w:pPr>
      <w:r w:rsidRPr="007E7F6A">
        <w:rPr>
          <w:lang w:val="uk-UA"/>
        </w:rPr>
        <w:t xml:space="preserve">Під час переходу від JSON-файлів до СУБД важливо правильно налаштувати підключення PHP-застосунку до бази даних. Одна з найтиповіших помилок полягає в тому, що студент намагається підключитися до бази даних за адресою </w:t>
      </w:r>
      <w:r w:rsidRPr="007E7F6A">
        <w:rPr>
          <w:rFonts w:ascii="Courier New" w:hAnsi="Courier New" w:cs="Courier New"/>
          <w:sz w:val="24"/>
          <w:szCs w:val="24"/>
          <w:lang w:val="uk-UA"/>
        </w:rPr>
        <w:t>localhost</w:t>
      </w:r>
      <w:r w:rsidRPr="007E7F6A">
        <w:rPr>
          <w:lang w:val="uk-UA"/>
        </w:rPr>
        <w:t xml:space="preserve">. У звичайному локальному середовищі це може бути правильним, якщо PHP і база даних встановлені безпосередньо на одному комп’ютері. Але в Docker </w:t>
      </w:r>
      <w:proofErr w:type="spellStart"/>
      <w:r w:rsidRPr="007E7F6A">
        <w:rPr>
          <w:lang w:val="uk-UA"/>
        </w:rPr>
        <w:t>Compose</w:t>
      </w:r>
      <w:proofErr w:type="spellEnd"/>
      <w:r w:rsidRPr="007E7F6A">
        <w:rPr>
          <w:lang w:val="uk-UA"/>
        </w:rPr>
        <w:t xml:space="preserve"> ситуація інша.</w:t>
      </w:r>
    </w:p>
    <w:p w:rsidR="007E7F6A" w:rsidRPr="007E7F6A" w:rsidRDefault="007E7F6A" w:rsidP="007E7F6A">
      <w:pPr>
        <w:spacing w:after="120"/>
        <w:ind w:firstLine="576"/>
        <w:jc w:val="both"/>
        <w:rPr>
          <w:lang w:val="uk-UA"/>
        </w:rPr>
      </w:pPr>
      <w:r w:rsidRPr="007E7F6A">
        <w:rPr>
          <w:lang w:val="uk-UA"/>
        </w:rPr>
        <w:t xml:space="preserve">Кожен сервіс у Docker </w:t>
      </w:r>
      <w:proofErr w:type="spellStart"/>
      <w:r w:rsidRPr="007E7F6A">
        <w:rPr>
          <w:lang w:val="uk-UA"/>
        </w:rPr>
        <w:t>Compose</w:t>
      </w:r>
      <w:proofErr w:type="spellEnd"/>
      <w:r w:rsidRPr="007E7F6A">
        <w:rPr>
          <w:lang w:val="uk-UA"/>
        </w:rPr>
        <w:t xml:space="preserve"> працює у власному контейнері. Контейнер застосунку і контейнер бази даних мають різні файлові системи, різні процеси і власне мережеве середовище. Тому </w:t>
      </w:r>
      <w:r w:rsidRPr="007E7F6A">
        <w:rPr>
          <w:rFonts w:ascii="Courier New" w:hAnsi="Courier New" w:cs="Courier New"/>
          <w:sz w:val="24"/>
          <w:szCs w:val="24"/>
          <w:lang w:val="uk-UA"/>
        </w:rPr>
        <w:t>localhost</w:t>
      </w:r>
      <w:r w:rsidRPr="007E7F6A">
        <w:rPr>
          <w:lang w:val="uk-UA"/>
        </w:rPr>
        <w:t xml:space="preserve"> усередині контейнера PHP означає сам контейнер PHP, а не контейнер бази даних і не комп’ютер користувача.</w:t>
      </w:r>
    </w:p>
    <w:p w:rsidR="007E7F6A" w:rsidRPr="007E7F6A" w:rsidRDefault="007E7F6A" w:rsidP="007E7F6A">
      <w:pPr>
        <w:spacing w:after="120"/>
        <w:ind w:firstLine="576"/>
        <w:jc w:val="both"/>
        <w:rPr>
          <w:lang w:val="uk-UA"/>
        </w:rPr>
      </w:pPr>
      <w:r w:rsidRPr="007E7F6A">
        <w:rPr>
          <w:lang w:val="uk-UA"/>
        </w:rPr>
        <w:t xml:space="preserve">Якщо PHP-код усередині контейнера застосунку звертається до </w:t>
      </w:r>
      <w:r w:rsidRPr="007E7F6A">
        <w:rPr>
          <w:rFonts w:ascii="Courier New" w:hAnsi="Courier New" w:cs="Courier New"/>
          <w:sz w:val="24"/>
          <w:szCs w:val="24"/>
          <w:lang w:val="uk-UA"/>
        </w:rPr>
        <w:t>localhost</w:t>
      </w:r>
      <w:r w:rsidRPr="007E7F6A">
        <w:rPr>
          <w:lang w:val="uk-UA"/>
        </w:rPr>
        <w:t xml:space="preserve">, він фактично намагається знайти СУБД у цьому ж контейнері. Але база даних працює в іншому контейнері, наприклад у сервісі </w:t>
      </w:r>
      <w:proofErr w:type="spellStart"/>
      <w:r w:rsidRPr="007E7F6A">
        <w:rPr>
          <w:rFonts w:ascii="Courier New" w:hAnsi="Courier New" w:cs="Courier New"/>
          <w:sz w:val="24"/>
          <w:szCs w:val="24"/>
          <w:lang w:val="uk-UA"/>
        </w:rPr>
        <w:t>db</w:t>
      </w:r>
      <w:proofErr w:type="spellEnd"/>
      <w:r w:rsidRPr="007E7F6A">
        <w:rPr>
          <w:lang w:val="uk-UA"/>
        </w:rPr>
        <w:t>. Тому таке підключення зазвичай завершиться помилкою з’єднання.</w:t>
      </w:r>
    </w:p>
    <w:p w:rsidR="007E7F6A" w:rsidRPr="007E7F6A" w:rsidRDefault="007E7F6A" w:rsidP="007E7F6A">
      <w:pPr>
        <w:spacing w:after="120"/>
        <w:ind w:firstLine="576"/>
        <w:jc w:val="both"/>
        <w:rPr>
          <w:lang w:val="uk-UA"/>
        </w:rPr>
      </w:pPr>
      <w:r w:rsidRPr="007E7F6A">
        <w:rPr>
          <w:lang w:val="uk-UA"/>
        </w:rPr>
        <w:t xml:space="preserve">У Docker </w:t>
      </w:r>
      <w:proofErr w:type="spellStart"/>
      <w:r w:rsidRPr="007E7F6A">
        <w:rPr>
          <w:lang w:val="uk-UA"/>
        </w:rPr>
        <w:t>Compose</w:t>
      </w:r>
      <w:proofErr w:type="spellEnd"/>
      <w:r w:rsidRPr="007E7F6A">
        <w:rPr>
          <w:lang w:val="uk-UA"/>
        </w:rPr>
        <w:t xml:space="preserve"> сервіси можуть звертатися один до одного за іменами, вказаними у файлі </w:t>
      </w:r>
      <w:r w:rsidRPr="007E7F6A">
        <w:rPr>
          <w:rFonts w:ascii="Courier New" w:hAnsi="Courier New" w:cs="Courier New"/>
          <w:sz w:val="24"/>
          <w:szCs w:val="24"/>
          <w:lang w:val="uk-UA"/>
        </w:rPr>
        <w:t>docker-</w:t>
      </w:r>
      <w:proofErr w:type="spellStart"/>
      <w:r w:rsidRPr="007E7F6A">
        <w:rPr>
          <w:rFonts w:ascii="Courier New" w:hAnsi="Courier New" w:cs="Courier New"/>
          <w:sz w:val="24"/>
          <w:szCs w:val="24"/>
          <w:lang w:val="uk-UA"/>
        </w:rPr>
        <w:t>compose.yml</w:t>
      </w:r>
      <w:proofErr w:type="spellEnd"/>
      <w:r w:rsidRPr="007E7F6A">
        <w:rPr>
          <w:lang w:val="uk-UA"/>
        </w:rPr>
        <w:t xml:space="preserve">. Якщо сервіс бази даних називається </w:t>
      </w:r>
      <w:proofErr w:type="spellStart"/>
      <w:r w:rsidRPr="007E7F6A">
        <w:rPr>
          <w:rFonts w:ascii="Courier New" w:hAnsi="Courier New" w:cs="Courier New"/>
          <w:sz w:val="24"/>
          <w:szCs w:val="24"/>
          <w:lang w:val="uk-UA"/>
        </w:rPr>
        <w:t>db</w:t>
      </w:r>
      <w:proofErr w:type="spellEnd"/>
      <w:r w:rsidRPr="007E7F6A">
        <w:rPr>
          <w:lang w:val="uk-UA"/>
        </w:rPr>
        <w:t xml:space="preserve">, то саме це ім’я потрібно використовувати як адресу </w:t>
      </w:r>
      <w:proofErr w:type="spellStart"/>
      <w:r w:rsidRPr="007E7F6A">
        <w:rPr>
          <w:lang w:val="uk-UA"/>
        </w:rPr>
        <w:t>хоста</w:t>
      </w:r>
      <w:proofErr w:type="spellEnd"/>
      <w:r w:rsidRPr="007E7F6A">
        <w:rPr>
          <w:lang w:val="uk-UA"/>
        </w:rPr>
        <w:t xml:space="preserve"> бази даних.</w:t>
      </w:r>
    </w:p>
    <w:p w:rsidR="007E7F6A" w:rsidRPr="007E7F6A" w:rsidRDefault="007E7F6A" w:rsidP="007E7F6A">
      <w:pPr>
        <w:spacing w:after="120"/>
        <w:ind w:firstLine="576"/>
        <w:jc w:val="both"/>
        <w:rPr>
          <w:lang w:val="uk-UA"/>
        </w:rPr>
      </w:pPr>
      <w:r w:rsidRPr="007E7F6A">
        <w:rPr>
          <w:lang w:val="uk-UA"/>
        </w:rPr>
        <w:t xml:space="preserve">У </w:t>
      </w:r>
      <w:proofErr w:type="spellStart"/>
      <w:r w:rsidRPr="007E7F6A">
        <w:rPr>
          <w:lang w:val="ru-RU"/>
        </w:rPr>
        <w:t>наступному</w:t>
      </w:r>
      <w:proofErr w:type="spellEnd"/>
      <w:r w:rsidRPr="007E7F6A">
        <w:rPr>
          <w:lang w:val="ru-RU"/>
        </w:rPr>
        <w:t xml:space="preserve"> </w:t>
      </w:r>
      <w:r w:rsidRPr="007E7F6A">
        <w:rPr>
          <w:lang w:val="uk-UA"/>
        </w:rPr>
        <w:t xml:space="preserve">прикладі контейнер застосунку має звертатися до бази даних за адресою </w:t>
      </w:r>
      <w:proofErr w:type="spellStart"/>
      <w:r w:rsidRPr="007E7F6A">
        <w:rPr>
          <w:rFonts w:ascii="Courier New" w:hAnsi="Courier New" w:cs="Courier New"/>
          <w:sz w:val="24"/>
          <w:szCs w:val="24"/>
          <w:lang w:val="uk-UA"/>
        </w:rPr>
        <w:t>db</w:t>
      </w:r>
      <w:proofErr w:type="spellEnd"/>
      <w:r w:rsidRPr="007E7F6A">
        <w:rPr>
          <w:lang w:val="uk-UA"/>
        </w:rPr>
        <w:t xml:space="preserve">. Це не випадкова назва, а ім’я сервісу, описане у Docker </w:t>
      </w:r>
      <w:proofErr w:type="spellStart"/>
      <w:r w:rsidRPr="007E7F6A">
        <w:rPr>
          <w:lang w:val="uk-UA"/>
        </w:rPr>
        <w:t>Compose</w:t>
      </w:r>
      <w:proofErr w:type="spellEnd"/>
      <w:r w:rsidRPr="007E7F6A">
        <w:rPr>
          <w:lang w:val="uk-UA"/>
        </w:rPr>
        <w:t>.</w:t>
      </w:r>
    </w:p>
    <w:p w:rsidR="007E7F6A" w:rsidRPr="007E7F6A" w:rsidRDefault="007E7F6A" w:rsidP="007E7F6A">
      <w:pPr>
        <w:spacing w:after="120"/>
        <w:ind w:firstLine="576"/>
        <w:jc w:val="both"/>
        <w:rPr>
          <w:lang w:val="uk-UA"/>
        </w:rPr>
      </w:pPr>
      <w:r w:rsidRPr="007E7F6A">
        <w:rPr>
          <w:lang w:val="uk-UA"/>
        </w:rPr>
        <w:br w:type="page"/>
      </w:r>
    </w:p>
    <w:p w:rsidR="007E7F6A" w:rsidRPr="007E7F6A" w:rsidRDefault="007E7F6A" w:rsidP="007E7F6A">
      <w:pPr>
        <w:shd w:val="clear" w:color="auto" w:fill="F7F7F7"/>
        <w:spacing w:after="0"/>
        <w:ind w:left="425"/>
        <w:rPr>
          <w:lang w:val="uk-UA"/>
        </w:rPr>
      </w:pPr>
      <w:proofErr w:type="spellStart"/>
      <w:r w:rsidRPr="007E7F6A">
        <w:rPr>
          <w:rFonts w:ascii="Courier New" w:eastAsia="Courier New" w:hAnsi="Courier New"/>
          <w:color w:val="0000CC"/>
          <w:sz w:val="24"/>
          <w:lang w:val="uk-UA"/>
        </w:rPr>
        <w:lastRenderedPageBreak/>
        <w:t>services</w:t>
      </w:r>
      <w:proofErr w:type="spellEnd"/>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w:t>
      </w:r>
      <w:proofErr w:type="spellStart"/>
      <w:r w:rsidRPr="007E7F6A">
        <w:rPr>
          <w:rFonts w:ascii="Courier New" w:eastAsia="Courier New" w:hAnsi="Courier New"/>
          <w:color w:val="0000CC"/>
          <w:sz w:val="24"/>
          <w:lang w:val="uk-UA"/>
        </w:rPr>
        <w:t>app</w:t>
      </w:r>
      <w:proofErr w:type="spellEnd"/>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w:t>
      </w:r>
      <w:proofErr w:type="spellStart"/>
      <w:r w:rsidRPr="007E7F6A">
        <w:rPr>
          <w:rFonts w:ascii="Courier New" w:eastAsia="Courier New" w:hAnsi="Courier New"/>
          <w:color w:val="0000CC"/>
          <w:sz w:val="24"/>
          <w:lang w:val="uk-UA"/>
        </w:rPr>
        <w:t>build</w:t>
      </w:r>
      <w:proofErr w:type="spellEnd"/>
      <w:r w:rsidRPr="007E7F6A">
        <w:rPr>
          <w:rFonts w:ascii="Courier New" w:eastAsia="Courier New" w:hAnsi="Courier New"/>
          <w:color w:val="000000"/>
          <w:sz w:val="24"/>
          <w:lang w:val="uk-UA"/>
        </w:rPr>
        <w:t>: .</w:t>
      </w:r>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w:t>
      </w:r>
      <w:proofErr w:type="spellStart"/>
      <w:r w:rsidRPr="007E7F6A">
        <w:rPr>
          <w:rFonts w:ascii="Courier New" w:eastAsia="Courier New" w:hAnsi="Courier New"/>
          <w:color w:val="0000CC"/>
          <w:sz w:val="24"/>
          <w:lang w:val="uk-UA"/>
        </w:rPr>
        <w:t>ports</w:t>
      </w:r>
      <w:proofErr w:type="spellEnd"/>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 </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8080:80</w:t>
      </w:r>
      <w:r w:rsidRPr="007E7F6A">
        <w:rPr>
          <w:rFonts w:ascii="Courier New" w:eastAsia="Courier New" w:hAnsi="Courier New"/>
          <w:color w:val="A31515"/>
          <w:sz w:val="24"/>
          <w:lang w:val="uk-UA"/>
        </w:rPr>
        <w:t>"</w:t>
      </w:r>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w:t>
      </w:r>
      <w:proofErr w:type="spellStart"/>
      <w:r w:rsidRPr="007E7F6A">
        <w:rPr>
          <w:rFonts w:ascii="Courier New" w:eastAsia="Courier New" w:hAnsi="Courier New"/>
          <w:color w:val="0000CC"/>
          <w:sz w:val="24"/>
          <w:lang w:val="uk-UA"/>
        </w:rPr>
        <w:t>environment</w:t>
      </w:r>
      <w:proofErr w:type="spellEnd"/>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DB_HOST: </w:t>
      </w:r>
      <w:proofErr w:type="spellStart"/>
      <w:r w:rsidRPr="007E7F6A">
        <w:rPr>
          <w:rFonts w:ascii="Courier New" w:eastAsia="Courier New" w:hAnsi="Courier New"/>
          <w:color w:val="0000CC"/>
          <w:sz w:val="24"/>
          <w:lang w:val="uk-UA"/>
        </w:rPr>
        <w:t>db</w:t>
      </w:r>
      <w:proofErr w:type="spellEnd"/>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DB_NAME: </w:t>
      </w:r>
      <w:proofErr w:type="spellStart"/>
      <w:r w:rsidRPr="007E7F6A">
        <w:rPr>
          <w:rFonts w:ascii="Courier New" w:eastAsia="Courier New" w:hAnsi="Courier New"/>
          <w:color w:val="000000"/>
          <w:sz w:val="24"/>
          <w:lang w:val="uk-UA"/>
        </w:rPr>
        <w:t>app_db</w:t>
      </w:r>
      <w:proofErr w:type="spellEnd"/>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DB_USER: </w:t>
      </w:r>
      <w:proofErr w:type="spellStart"/>
      <w:r w:rsidRPr="007E7F6A">
        <w:rPr>
          <w:rFonts w:ascii="Courier New" w:eastAsia="Courier New" w:hAnsi="Courier New"/>
          <w:color w:val="000000"/>
          <w:sz w:val="24"/>
          <w:lang w:val="uk-UA"/>
        </w:rPr>
        <w:t>app_user</w:t>
      </w:r>
      <w:proofErr w:type="spellEnd"/>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DB_PASSWORD: </w:t>
      </w:r>
      <w:proofErr w:type="spellStart"/>
      <w:r w:rsidRPr="007E7F6A">
        <w:rPr>
          <w:rFonts w:ascii="Courier New" w:eastAsia="Courier New" w:hAnsi="Courier New"/>
          <w:color w:val="000000"/>
          <w:sz w:val="24"/>
          <w:lang w:val="uk-UA"/>
        </w:rPr>
        <w:t>app_password</w:t>
      </w:r>
      <w:proofErr w:type="spellEnd"/>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w:t>
      </w:r>
      <w:proofErr w:type="spellStart"/>
      <w:r w:rsidRPr="007E7F6A">
        <w:rPr>
          <w:rFonts w:ascii="Courier New" w:eastAsia="Courier New" w:hAnsi="Courier New"/>
          <w:color w:val="0000CC"/>
          <w:sz w:val="24"/>
          <w:lang w:val="uk-UA"/>
        </w:rPr>
        <w:t>db</w:t>
      </w:r>
      <w:proofErr w:type="spellEnd"/>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w:t>
      </w:r>
      <w:proofErr w:type="spellStart"/>
      <w:r w:rsidRPr="007E7F6A">
        <w:rPr>
          <w:rFonts w:ascii="Courier New" w:eastAsia="Courier New" w:hAnsi="Courier New"/>
          <w:color w:val="0000CC"/>
          <w:sz w:val="24"/>
          <w:lang w:val="uk-UA"/>
        </w:rPr>
        <w:t>image</w:t>
      </w:r>
      <w:proofErr w:type="spellEnd"/>
      <w:r w:rsidRPr="007E7F6A">
        <w:rPr>
          <w:rFonts w:ascii="Courier New" w:eastAsia="Courier New" w:hAnsi="Courier New"/>
          <w:color w:val="000000"/>
          <w:sz w:val="24"/>
          <w:lang w:val="uk-UA"/>
        </w:rPr>
        <w:t>: mariadb:11</w:t>
      </w:r>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w:t>
      </w:r>
      <w:proofErr w:type="spellStart"/>
      <w:r w:rsidRPr="007E7F6A">
        <w:rPr>
          <w:rFonts w:ascii="Courier New" w:eastAsia="Courier New" w:hAnsi="Courier New"/>
          <w:color w:val="0000CC"/>
          <w:sz w:val="24"/>
          <w:lang w:val="uk-UA"/>
        </w:rPr>
        <w:t>environment</w:t>
      </w:r>
      <w:proofErr w:type="spellEnd"/>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MARIADB_DATABASE: </w:t>
      </w:r>
      <w:proofErr w:type="spellStart"/>
      <w:r w:rsidRPr="007E7F6A">
        <w:rPr>
          <w:rFonts w:ascii="Courier New" w:eastAsia="Courier New" w:hAnsi="Courier New"/>
          <w:color w:val="000000"/>
          <w:sz w:val="24"/>
          <w:lang w:val="uk-UA"/>
        </w:rPr>
        <w:t>app_db</w:t>
      </w:r>
      <w:proofErr w:type="spellEnd"/>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MARIADB_USER: </w:t>
      </w:r>
      <w:proofErr w:type="spellStart"/>
      <w:r w:rsidRPr="007E7F6A">
        <w:rPr>
          <w:rFonts w:ascii="Courier New" w:eastAsia="Courier New" w:hAnsi="Courier New"/>
          <w:color w:val="000000"/>
          <w:sz w:val="24"/>
          <w:lang w:val="uk-UA"/>
        </w:rPr>
        <w:t>app_user</w:t>
      </w:r>
      <w:proofErr w:type="spellEnd"/>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MARIADB_PASSWORD: </w:t>
      </w:r>
      <w:proofErr w:type="spellStart"/>
      <w:r w:rsidRPr="007E7F6A">
        <w:rPr>
          <w:rFonts w:ascii="Courier New" w:eastAsia="Courier New" w:hAnsi="Courier New"/>
          <w:color w:val="000000"/>
          <w:sz w:val="24"/>
          <w:lang w:val="uk-UA"/>
        </w:rPr>
        <w:t>app_password</w:t>
      </w:r>
      <w:proofErr w:type="spellEnd"/>
    </w:p>
    <w:p w:rsidR="007E7F6A" w:rsidRPr="007E7F6A" w:rsidRDefault="007E7F6A" w:rsidP="007E7F6A">
      <w:pPr>
        <w:shd w:val="clear" w:color="auto" w:fill="F7F7F7"/>
        <w:spacing w:after="0"/>
        <w:ind w:left="425"/>
        <w:rPr>
          <w:lang w:val="uk-UA"/>
        </w:rPr>
      </w:pPr>
      <w:r w:rsidRPr="007E7F6A">
        <w:rPr>
          <w:rFonts w:ascii="Courier New" w:eastAsia="Courier New" w:hAnsi="Courier New"/>
          <w:color w:val="000000"/>
          <w:sz w:val="24"/>
          <w:lang w:val="uk-UA"/>
        </w:rPr>
        <w:t xml:space="preserve">      MARIADB_ROOT_PASSWORD: </w:t>
      </w:r>
      <w:proofErr w:type="spellStart"/>
      <w:r w:rsidRPr="007E7F6A">
        <w:rPr>
          <w:rFonts w:ascii="Courier New" w:eastAsia="Courier New" w:hAnsi="Courier New"/>
          <w:color w:val="000000"/>
          <w:sz w:val="24"/>
          <w:lang w:val="uk-UA"/>
        </w:rPr>
        <w:t>root_password</w:t>
      </w:r>
      <w:proofErr w:type="spellEnd"/>
    </w:p>
    <w:p w:rsidR="007E7F6A" w:rsidRPr="007E7F6A" w:rsidRDefault="007E7F6A" w:rsidP="007E7F6A">
      <w:pPr>
        <w:spacing w:before="120" w:after="120"/>
        <w:ind w:firstLine="576"/>
        <w:jc w:val="both"/>
        <w:rPr>
          <w:lang w:val="uk-UA"/>
        </w:rPr>
      </w:pPr>
      <w:r w:rsidRPr="007E7F6A">
        <w:rPr>
          <w:lang w:val="uk-UA"/>
        </w:rPr>
        <w:t>Правильні параметри підключення для PHP-застосунку можуть мати такий вигляд:</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DB_HOST=</w:t>
      </w:r>
      <w:proofErr w:type="spellStart"/>
      <w:r w:rsidRPr="007E7F6A">
        <w:rPr>
          <w:rFonts w:ascii="Courier New" w:eastAsia="Courier New" w:hAnsi="Courier New"/>
          <w:b/>
          <w:color w:val="0000CC"/>
          <w:sz w:val="24"/>
          <w:lang w:val="uk-UA"/>
        </w:rPr>
        <w:t>db</w:t>
      </w:r>
      <w:proofErr w:type="spellEnd"/>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DB_NAME=</w:t>
      </w:r>
      <w:proofErr w:type="spellStart"/>
      <w:r w:rsidRPr="007E7F6A">
        <w:rPr>
          <w:rFonts w:ascii="Courier New" w:eastAsia="Courier New" w:hAnsi="Courier New"/>
          <w:color w:val="000000"/>
          <w:sz w:val="24"/>
          <w:lang w:val="uk-UA"/>
        </w:rPr>
        <w:t>app_db</w:t>
      </w:r>
      <w:proofErr w:type="spellEnd"/>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DB_USER=</w:t>
      </w:r>
      <w:proofErr w:type="spellStart"/>
      <w:r w:rsidRPr="007E7F6A">
        <w:rPr>
          <w:rFonts w:ascii="Courier New" w:eastAsia="Courier New" w:hAnsi="Courier New"/>
          <w:color w:val="000000"/>
          <w:sz w:val="24"/>
          <w:lang w:val="uk-UA"/>
        </w:rPr>
        <w:t>app_user</w:t>
      </w:r>
      <w:proofErr w:type="spellEnd"/>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DB_PASSWORD=</w:t>
      </w:r>
      <w:proofErr w:type="spellStart"/>
      <w:r w:rsidRPr="007E7F6A">
        <w:rPr>
          <w:rFonts w:ascii="Courier New" w:eastAsia="Courier New" w:hAnsi="Courier New"/>
          <w:color w:val="000000"/>
          <w:sz w:val="24"/>
          <w:lang w:val="uk-UA"/>
        </w:rPr>
        <w:t>app_password</w:t>
      </w:r>
      <w:proofErr w:type="spellEnd"/>
    </w:p>
    <w:p w:rsidR="007E7F6A" w:rsidRPr="007E7F6A" w:rsidRDefault="007E7F6A" w:rsidP="007E7F6A">
      <w:pPr>
        <w:spacing w:after="120"/>
        <w:ind w:firstLine="576"/>
        <w:jc w:val="both"/>
        <w:rPr>
          <w:lang w:val="uk-UA"/>
        </w:rPr>
      </w:pPr>
      <w:r w:rsidRPr="007E7F6A">
        <w:rPr>
          <w:lang w:val="uk-UA"/>
        </w:rPr>
        <w:t>Неправильний варіант для підключення з контейнера застосунку до контейнера бази даних:</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DB_HOST=localhost</w:t>
      </w:r>
    </w:p>
    <w:p w:rsidR="007E7F6A" w:rsidRPr="007E7F6A" w:rsidRDefault="007E7F6A" w:rsidP="007E7F6A">
      <w:pPr>
        <w:spacing w:after="120"/>
        <w:ind w:firstLine="576"/>
        <w:jc w:val="both"/>
        <w:rPr>
          <w:lang w:val="uk-UA"/>
        </w:rPr>
      </w:pPr>
      <w:r w:rsidRPr="007E7F6A">
        <w:rPr>
          <w:lang w:val="uk-UA"/>
        </w:rPr>
        <w:t>Такий запис означає, що PHP шукатиме базу даних усередині власного контейнера. Якщо СУБД працює в окремому контейнері, підключення не буде встановлено.</w:t>
      </w:r>
    </w:p>
    <w:p w:rsidR="007E7F6A" w:rsidRPr="007E7F6A" w:rsidRDefault="007E7F6A" w:rsidP="007E7F6A">
      <w:pPr>
        <w:spacing w:after="120"/>
        <w:ind w:firstLine="576"/>
        <w:jc w:val="both"/>
        <w:rPr>
          <w:lang w:val="uk-UA"/>
        </w:rPr>
      </w:pPr>
      <w:r w:rsidRPr="007E7F6A">
        <w:rPr>
          <w:lang w:val="uk-UA"/>
        </w:rPr>
        <w:t>Схему взаємодії можна подати так:</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Браузер користувача</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 xml:space="preserve">  -&gt; http://localhost:8080</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 xml:space="preserve">  -&gt; контейнер </w:t>
      </w:r>
      <w:proofErr w:type="spellStart"/>
      <w:r w:rsidRPr="007E7F6A">
        <w:rPr>
          <w:rFonts w:ascii="Courier New" w:eastAsia="Courier New" w:hAnsi="Courier New"/>
          <w:b/>
          <w:color w:val="0000CC"/>
          <w:sz w:val="24"/>
          <w:lang w:val="uk-UA"/>
        </w:rPr>
        <w:t>app</w:t>
      </w:r>
      <w:proofErr w:type="spellEnd"/>
      <w:r w:rsidRPr="007E7F6A">
        <w:rPr>
          <w:rFonts w:ascii="Courier New" w:eastAsia="Courier New" w:hAnsi="Courier New"/>
          <w:color w:val="000000"/>
          <w:sz w:val="24"/>
          <w:lang w:val="uk-UA"/>
        </w:rPr>
        <w:t xml:space="preserve"> (PHP/</w:t>
      </w:r>
      <w:proofErr w:type="spellStart"/>
      <w:r w:rsidRPr="007E7F6A">
        <w:rPr>
          <w:rFonts w:ascii="Courier New" w:eastAsia="Courier New" w:hAnsi="Courier New"/>
          <w:color w:val="000000"/>
          <w:sz w:val="24"/>
          <w:lang w:val="uk-UA"/>
        </w:rPr>
        <w:t>Apache</w:t>
      </w:r>
      <w:proofErr w:type="spellEnd"/>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 xml:space="preserve">  -&gt; DB_HOST=</w:t>
      </w:r>
      <w:proofErr w:type="spellStart"/>
      <w:r w:rsidRPr="007E7F6A">
        <w:rPr>
          <w:rFonts w:ascii="Courier New" w:eastAsia="Courier New" w:hAnsi="Courier New"/>
          <w:b/>
          <w:color w:val="0000CC"/>
          <w:sz w:val="24"/>
          <w:lang w:val="uk-UA"/>
        </w:rPr>
        <w:t>db</w:t>
      </w:r>
      <w:proofErr w:type="spellEnd"/>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 xml:space="preserve">  -&gt; контейнер </w:t>
      </w:r>
      <w:proofErr w:type="spellStart"/>
      <w:r w:rsidRPr="007E7F6A">
        <w:rPr>
          <w:rFonts w:ascii="Courier New" w:eastAsia="Courier New" w:hAnsi="Courier New"/>
          <w:b/>
          <w:color w:val="0000CC"/>
          <w:sz w:val="24"/>
          <w:lang w:val="uk-UA"/>
        </w:rPr>
        <w:t>db</w:t>
      </w:r>
      <w:proofErr w:type="spellEnd"/>
      <w:r w:rsidRPr="007E7F6A">
        <w:rPr>
          <w:rFonts w:ascii="Courier New" w:eastAsia="Courier New" w:hAnsi="Courier New"/>
          <w:color w:val="000000"/>
          <w:sz w:val="24"/>
          <w:lang w:val="uk-UA"/>
        </w:rPr>
        <w:t xml:space="preserve"> (</w:t>
      </w:r>
      <w:proofErr w:type="spellStart"/>
      <w:r w:rsidRPr="007E7F6A">
        <w:rPr>
          <w:rFonts w:ascii="Courier New" w:eastAsia="Courier New" w:hAnsi="Courier New"/>
          <w:color w:val="000000"/>
          <w:sz w:val="24"/>
          <w:lang w:val="uk-UA"/>
        </w:rPr>
        <w:t>MySQL</w:t>
      </w:r>
      <w:proofErr w:type="spellEnd"/>
      <w:r w:rsidRPr="007E7F6A">
        <w:rPr>
          <w:rFonts w:ascii="Courier New" w:eastAsia="Courier New" w:hAnsi="Courier New"/>
          <w:color w:val="000000"/>
          <w:sz w:val="24"/>
          <w:lang w:val="uk-UA"/>
        </w:rPr>
        <w:t xml:space="preserve"> або </w:t>
      </w:r>
      <w:proofErr w:type="spellStart"/>
      <w:r w:rsidRPr="007E7F6A">
        <w:rPr>
          <w:rFonts w:ascii="Courier New" w:eastAsia="Courier New" w:hAnsi="Courier New"/>
          <w:color w:val="000000"/>
          <w:sz w:val="24"/>
          <w:lang w:val="uk-UA"/>
        </w:rPr>
        <w:t>MariaDB</w:t>
      </w:r>
      <w:proofErr w:type="spellEnd"/>
      <w:r w:rsidRPr="007E7F6A">
        <w:rPr>
          <w:rFonts w:ascii="Courier New" w:eastAsia="Courier New" w:hAnsi="Courier New"/>
          <w:color w:val="000000"/>
          <w:sz w:val="24"/>
          <w:lang w:val="uk-UA"/>
        </w:rPr>
        <w:t>)</w:t>
      </w:r>
    </w:p>
    <w:p w:rsidR="007E7F6A" w:rsidRPr="007E7F6A" w:rsidRDefault="007E7F6A" w:rsidP="007E7F6A">
      <w:pPr>
        <w:spacing w:before="120" w:after="120"/>
        <w:ind w:firstLine="576"/>
        <w:jc w:val="both"/>
        <w:rPr>
          <w:lang w:val="uk-UA"/>
        </w:rPr>
      </w:pPr>
      <w:r w:rsidRPr="007E7F6A">
        <w:rPr>
          <w:lang w:val="uk-UA"/>
        </w:rPr>
        <w:t xml:space="preserve">Тут </w:t>
      </w:r>
      <w:r w:rsidRPr="007E7F6A">
        <w:rPr>
          <w:rFonts w:ascii="Courier New" w:hAnsi="Courier New" w:cs="Courier New"/>
          <w:sz w:val="24"/>
          <w:szCs w:val="24"/>
          <w:lang w:val="uk-UA"/>
        </w:rPr>
        <w:t>localhost</w:t>
      </w:r>
      <w:r w:rsidRPr="007E7F6A">
        <w:rPr>
          <w:lang w:val="uk-UA"/>
        </w:rPr>
        <w:t xml:space="preserve"> використовується тільки з боку браузера користувача. Користувач відкриває сайт на своєму комп’ютері за адресою </w:t>
      </w:r>
      <w:r w:rsidRPr="007E7F6A">
        <w:rPr>
          <w:rFonts w:ascii="Courier New" w:hAnsi="Courier New" w:cs="Courier New"/>
          <w:sz w:val="24"/>
          <w:szCs w:val="24"/>
          <w:lang w:val="uk-UA"/>
        </w:rPr>
        <w:t>localhost</w:t>
      </w:r>
      <w:r w:rsidRPr="007E7F6A">
        <w:rPr>
          <w:lang w:val="uk-UA"/>
        </w:rPr>
        <w:t xml:space="preserve"> і портом, </w:t>
      </w:r>
      <w:r w:rsidRPr="007E7F6A">
        <w:rPr>
          <w:lang w:val="uk-UA"/>
        </w:rPr>
        <w:lastRenderedPageBreak/>
        <w:t>який було «</w:t>
      </w:r>
      <w:proofErr w:type="spellStart"/>
      <w:r w:rsidRPr="007E7F6A">
        <w:rPr>
          <w:lang w:val="uk-UA"/>
        </w:rPr>
        <w:t>проброшено</w:t>
      </w:r>
      <w:proofErr w:type="spellEnd"/>
      <w:r w:rsidRPr="007E7F6A">
        <w:rPr>
          <w:lang w:val="uk-UA"/>
        </w:rPr>
        <w:t xml:space="preserve">» з контейнера. Але всередині Docker-мережі застосунок звертається до СУБД не через </w:t>
      </w:r>
      <w:r w:rsidRPr="007E7F6A">
        <w:rPr>
          <w:rFonts w:ascii="Courier New" w:hAnsi="Courier New" w:cs="Courier New"/>
          <w:sz w:val="24"/>
          <w:szCs w:val="24"/>
          <w:lang w:val="uk-UA"/>
        </w:rPr>
        <w:t>localhost</w:t>
      </w:r>
      <w:r w:rsidRPr="007E7F6A">
        <w:rPr>
          <w:lang w:val="uk-UA"/>
        </w:rPr>
        <w:t xml:space="preserve">, а через ім’я сервісу </w:t>
      </w:r>
      <w:proofErr w:type="spellStart"/>
      <w:r w:rsidRPr="007E7F6A">
        <w:rPr>
          <w:rFonts w:ascii="Courier New" w:hAnsi="Courier New" w:cs="Courier New"/>
          <w:sz w:val="24"/>
          <w:szCs w:val="24"/>
          <w:lang w:val="uk-UA"/>
        </w:rPr>
        <w:t>db</w:t>
      </w:r>
      <w:proofErr w:type="spellEnd"/>
      <w:r w:rsidRPr="007E7F6A">
        <w:rPr>
          <w:lang w:val="uk-UA"/>
        </w:rPr>
        <w:t>.</w:t>
      </w:r>
    </w:p>
    <w:p w:rsidR="007E7F6A" w:rsidRPr="007E7F6A" w:rsidRDefault="007E7F6A" w:rsidP="007E7F6A">
      <w:pPr>
        <w:spacing w:after="120"/>
        <w:ind w:firstLine="576"/>
        <w:jc w:val="both"/>
        <w:rPr>
          <w:lang w:val="uk-UA"/>
        </w:rPr>
      </w:pPr>
      <w:r w:rsidRPr="007E7F6A">
        <w:rPr>
          <w:lang w:val="uk-UA"/>
        </w:rPr>
        <w:t xml:space="preserve">Також потрібно враховувати, що Docker </w:t>
      </w:r>
      <w:proofErr w:type="spellStart"/>
      <w:r w:rsidRPr="007E7F6A">
        <w:rPr>
          <w:lang w:val="uk-UA"/>
        </w:rPr>
        <w:t>Compose</w:t>
      </w:r>
      <w:proofErr w:type="spellEnd"/>
      <w:r w:rsidRPr="007E7F6A">
        <w:rPr>
          <w:lang w:val="uk-UA"/>
        </w:rPr>
        <w:t xml:space="preserve"> автоматично створює внутрішню мережу для сервісів композиції. Завдяки цьому сервіси можуть знаходити один одного за іменами. Тому в більшості простих навчальних випадків не потрібно вручну вказувати IP-адреси контейнерів. Навпаки, краще не прив’язуватися до IP-адреси, тому що при повторному запуску контейнер може отримати іншу адресу.</w:t>
      </w:r>
    </w:p>
    <w:p w:rsidR="007E7F6A" w:rsidRPr="007E7F6A" w:rsidRDefault="007E7F6A" w:rsidP="007E7F6A">
      <w:pPr>
        <w:spacing w:after="120"/>
        <w:ind w:firstLine="576"/>
        <w:jc w:val="both"/>
        <w:rPr>
          <w:lang w:val="uk-UA"/>
        </w:rPr>
      </w:pPr>
      <w:r w:rsidRPr="007E7F6A">
        <w:rPr>
          <w:lang w:val="uk-UA"/>
        </w:rPr>
        <w:t xml:space="preserve">Для PHP-застосунку це означає, що параметри підключення до бази даних мають бути винесені в конфігурацію або змінні середовища. </w:t>
      </w:r>
      <w:proofErr w:type="spellStart"/>
      <w:r w:rsidRPr="007E7F6A">
        <w:rPr>
          <w:lang w:val="uk-UA"/>
        </w:rPr>
        <w:t>Репозиторії</w:t>
      </w:r>
      <w:proofErr w:type="spellEnd"/>
      <w:r w:rsidRPr="007E7F6A">
        <w:rPr>
          <w:lang w:val="uk-UA"/>
        </w:rPr>
        <w:t xml:space="preserve"> або допоміжний клас </w:t>
      </w:r>
      <w:proofErr w:type="spellStart"/>
      <w:r w:rsidRPr="007E7F6A">
        <w:rPr>
          <w:rFonts w:ascii="Courier New" w:hAnsi="Courier New" w:cs="Courier New"/>
          <w:sz w:val="24"/>
          <w:szCs w:val="24"/>
          <w:lang w:val="uk-UA"/>
        </w:rPr>
        <w:t>Database</w:t>
      </w:r>
      <w:proofErr w:type="spellEnd"/>
      <w:r w:rsidRPr="007E7F6A">
        <w:rPr>
          <w:lang w:val="uk-UA"/>
        </w:rPr>
        <w:t xml:space="preserve"> використовують ці параметри для створення підключення до СУБД.</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host</w:t>
      </w:r>
      <w:proofErr w:type="spellEnd"/>
      <w:r w:rsidRPr="007E7F6A">
        <w:rPr>
          <w:rFonts w:ascii="Courier New" w:eastAsia="Courier New" w:hAnsi="Courier New"/>
          <w:color w:val="000000"/>
          <w:sz w:val="24"/>
          <w:lang w:val="uk-UA"/>
        </w:rPr>
        <w:t xml:space="preserve"> = </w:t>
      </w:r>
      <w:proofErr w:type="spellStart"/>
      <w:r w:rsidRPr="007E7F6A">
        <w:rPr>
          <w:rFonts w:ascii="Courier New" w:eastAsia="Courier New" w:hAnsi="Courier New"/>
          <w:b/>
          <w:color w:val="0000CC"/>
          <w:sz w:val="24"/>
          <w:lang w:val="uk-UA"/>
        </w:rPr>
        <w:t>getenv</w:t>
      </w:r>
      <w:proofErr w:type="spellEnd"/>
      <w:r w:rsidRPr="007E7F6A">
        <w:rPr>
          <w:rFonts w:ascii="Courier New" w:eastAsia="Courier New" w:hAnsi="Courier New"/>
          <w:color w:val="000000"/>
          <w:sz w:val="24"/>
          <w:lang w:val="uk-UA"/>
        </w:rPr>
        <w:t>(</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DB_HOST</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 xml:space="preserve">) ?: </w:t>
      </w:r>
      <w:r w:rsidRPr="007E7F6A">
        <w:rPr>
          <w:rFonts w:ascii="Courier New" w:eastAsia="Courier New" w:hAnsi="Courier New"/>
          <w:color w:val="A31515"/>
          <w:sz w:val="24"/>
          <w:lang w:val="uk-UA"/>
        </w:rPr>
        <w:t>'</w:t>
      </w:r>
      <w:proofErr w:type="spellStart"/>
      <w:r w:rsidRPr="007E7F6A">
        <w:rPr>
          <w:rFonts w:ascii="Courier New" w:eastAsia="Courier New" w:hAnsi="Courier New"/>
          <w:b/>
          <w:color w:val="0000CC"/>
          <w:sz w:val="24"/>
          <w:lang w:val="uk-UA"/>
        </w:rPr>
        <w:t>db</w:t>
      </w:r>
      <w:proofErr w:type="spellEnd"/>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dbname</w:t>
      </w:r>
      <w:proofErr w:type="spellEnd"/>
      <w:r w:rsidRPr="007E7F6A">
        <w:rPr>
          <w:rFonts w:ascii="Courier New" w:eastAsia="Courier New" w:hAnsi="Courier New"/>
          <w:color w:val="000000"/>
          <w:sz w:val="24"/>
          <w:lang w:val="uk-UA"/>
        </w:rPr>
        <w:t xml:space="preserve"> = </w:t>
      </w:r>
      <w:proofErr w:type="spellStart"/>
      <w:r w:rsidRPr="007E7F6A">
        <w:rPr>
          <w:rFonts w:ascii="Courier New" w:eastAsia="Courier New" w:hAnsi="Courier New"/>
          <w:b/>
          <w:color w:val="0000CC"/>
          <w:sz w:val="24"/>
          <w:lang w:val="uk-UA"/>
        </w:rPr>
        <w:t>getenv</w:t>
      </w:r>
      <w:proofErr w:type="spellEnd"/>
      <w:r w:rsidRPr="007E7F6A">
        <w:rPr>
          <w:rFonts w:ascii="Courier New" w:eastAsia="Courier New" w:hAnsi="Courier New"/>
          <w:color w:val="000000"/>
          <w:sz w:val="24"/>
          <w:lang w:val="uk-UA"/>
        </w:rPr>
        <w:t>(</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DB_NAME</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 xml:space="preserve">) ?: </w:t>
      </w:r>
      <w:r w:rsidRPr="007E7F6A">
        <w:rPr>
          <w:rFonts w:ascii="Courier New" w:eastAsia="Courier New" w:hAnsi="Courier New"/>
          <w:color w:val="A31515"/>
          <w:sz w:val="24"/>
          <w:lang w:val="uk-UA"/>
        </w:rPr>
        <w:t>'</w:t>
      </w:r>
      <w:proofErr w:type="spellStart"/>
      <w:r w:rsidRPr="007E7F6A">
        <w:rPr>
          <w:rFonts w:ascii="Courier New" w:eastAsia="Courier New" w:hAnsi="Courier New"/>
          <w:color w:val="000000"/>
          <w:sz w:val="24"/>
          <w:lang w:val="uk-UA"/>
        </w:rPr>
        <w:t>app_db</w:t>
      </w:r>
      <w:proofErr w:type="spellEnd"/>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user</w:t>
      </w:r>
      <w:proofErr w:type="spellEnd"/>
      <w:r w:rsidRPr="007E7F6A">
        <w:rPr>
          <w:rFonts w:ascii="Courier New" w:eastAsia="Courier New" w:hAnsi="Courier New"/>
          <w:color w:val="000000"/>
          <w:sz w:val="24"/>
          <w:lang w:val="uk-UA"/>
        </w:rPr>
        <w:t xml:space="preserve"> = </w:t>
      </w:r>
      <w:proofErr w:type="spellStart"/>
      <w:r w:rsidRPr="007E7F6A">
        <w:rPr>
          <w:rFonts w:ascii="Courier New" w:eastAsia="Courier New" w:hAnsi="Courier New"/>
          <w:b/>
          <w:color w:val="0000CC"/>
          <w:sz w:val="24"/>
          <w:lang w:val="uk-UA"/>
        </w:rPr>
        <w:t>getenv</w:t>
      </w:r>
      <w:proofErr w:type="spellEnd"/>
      <w:r w:rsidRPr="007E7F6A">
        <w:rPr>
          <w:rFonts w:ascii="Courier New" w:eastAsia="Courier New" w:hAnsi="Courier New"/>
          <w:color w:val="000000"/>
          <w:sz w:val="24"/>
          <w:lang w:val="uk-UA"/>
        </w:rPr>
        <w:t>(</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DB_USER</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 xml:space="preserve">) ?: </w:t>
      </w:r>
      <w:r w:rsidRPr="007E7F6A">
        <w:rPr>
          <w:rFonts w:ascii="Courier New" w:eastAsia="Courier New" w:hAnsi="Courier New"/>
          <w:color w:val="A31515"/>
          <w:sz w:val="24"/>
          <w:lang w:val="uk-UA"/>
        </w:rPr>
        <w:t>'</w:t>
      </w:r>
      <w:proofErr w:type="spellStart"/>
      <w:r w:rsidRPr="007E7F6A">
        <w:rPr>
          <w:rFonts w:ascii="Courier New" w:eastAsia="Courier New" w:hAnsi="Courier New"/>
          <w:color w:val="000000"/>
          <w:sz w:val="24"/>
          <w:lang w:val="uk-UA"/>
        </w:rPr>
        <w:t>app_user</w:t>
      </w:r>
      <w:proofErr w:type="spellEnd"/>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password</w:t>
      </w:r>
      <w:proofErr w:type="spellEnd"/>
      <w:r w:rsidRPr="007E7F6A">
        <w:rPr>
          <w:rFonts w:ascii="Courier New" w:eastAsia="Courier New" w:hAnsi="Courier New"/>
          <w:color w:val="000000"/>
          <w:sz w:val="24"/>
          <w:lang w:val="uk-UA"/>
        </w:rPr>
        <w:t xml:space="preserve"> = </w:t>
      </w:r>
      <w:proofErr w:type="spellStart"/>
      <w:r w:rsidRPr="007E7F6A">
        <w:rPr>
          <w:rFonts w:ascii="Courier New" w:eastAsia="Courier New" w:hAnsi="Courier New"/>
          <w:b/>
          <w:color w:val="0000CC"/>
          <w:sz w:val="24"/>
          <w:lang w:val="uk-UA"/>
        </w:rPr>
        <w:t>getenv</w:t>
      </w:r>
      <w:proofErr w:type="spellEnd"/>
      <w:r w:rsidRPr="007E7F6A">
        <w:rPr>
          <w:rFonts w:ascii="Courier New" w:eastAsia="Courier New" w:hAnsi="Courier New"/>
          <w:color w:val="000000"/>
          <w:sz w:val="24"/>
          <w:lang w:val="uk-UA"/>
        </w:rPr>
        <w:t>(</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DB_PASSWORD</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 xml:space="preserve">) ?: </w:t>
      </w:r>
      <w:r w:rsidRPr="007E7F6A">
        <w:rPr>
          <w:rFonts w:ascii="Courier New" w:eastAsia="Courier New" w:hAnsi="Courier New"/>
          <w:color w:val="A31515"/>
          <w:sz w:val="24"/>
          <w:lang w:val="uk-UA"/>
        </w:rPr>
        <w:t>'</w:t>
      </w:r>
      <w:proofErr w:type="spellStart"/>
      <w:r w:rsidRPr="007E7F6A">
        <w:rPr>
          <w:rFonts w:ascii="Courier New" w:eastAsia="Courier New" w:hAnsi="Courier New"/>
          <w:color w:val="000000"/>
          <w:sz w:val="24"/>
          <w:lang w:val="uk-UA"/>
        </w:rPr>
        <w:t>app_password</w:t>
      </w:r>
      <w:proofErr w:type="spellEnd"/>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w:t>
      </w:r>
    </w:p>
    <w:p w:rsidR="007E7F6A" w:rsidRDefault="007E7F6A" w:rsidP="007E7F6A">
      <w:pPr>
        <w:spacing w:before="120" w:after="120"/>
        <w:ind w:firstLine="576"/>
        <w:jc w:val="both"/>
        <w:rPr>
          <w:lang w:val="uk-UA"/>
        </w:rPr>
      </w:pPr>
      <w:r w:rsidRPr="007E7F6A">
        <w:rPr>
          <w:lang w:val="uk-UA"/>
        </w:rPr>
        <w:t xml:space="preserve">У реальному </w:t>
      </w:r>
      <w:proofErr w:type="spellStart"/>
      <w:r w:rsidRPr="007E7F6A">
        <w:rPr>
          <w:lang w:val="uk-UA"/>
        </w:rPr>
        <w:t>проєкті</w:t>
      </w:r>
      <w:proofErr w:type="spellEnd"/>
      <w:r w:rsidRPr="007E7F6A">
        <w:rPr>
          <w:lang w:val="uk-UA"/>
        </w:rPr>
        <w:t xml:space="preserve"> значення за замовчуванням потрібно використовувати обережно. Для навчальної роботи вони можуть спростити перший запуск, але важливо розуміти, що основні параметри краще передавати ззовні через Docker </w:t>
      </w:r>
      <w:proofErr w:type="spellStart"/>
      <w:r w:rsidRPr="007E7F6A">
        <w:rPr>
          <w:lang w:val="uk-UA"/>
        </w:rPr>
        <w:t>Compose</w:t>
      </w:r>
      <w:proofErr w:type="spellEnd"/>
      <w:r w:rsidRPr="007E7F6A">
        <w:rPr>
          <w:lang w:val="uk-UA"/>
        </w:rPr>
        <w:t>.</w:t>
      </w:r>
    </w:p>
    <w:p w:rsidR="007E7F6A" w:rsidRDefault="007E7F6A">
      <w:pPr>
        <w:rPr>
          <w:lang w:val="uk-UA"/>
        </w:rPr>
      </w:pPr>
      <w:r>
        <w:rPr>
          <w:lang w:val="uk-UA"/>
        </w:rPr>
        <w:br w:type="page"/>
      </w:r>
    </w:p>
    <w:p w:rsidR="007E7F6A" w:rsidRPr="007E7F6A" w:rsidRDefault="007E7F6A" w:rsidP="007E7F6A">
      <w:pPr>
        <w:keepNext/>
        <w:keepLines/>
        <w:spacing w:after="0"/>
        <w:outlineLvl w:val="0"/>
        <w:rPr>
          <w:rFonts w:asciiTheme="majorHAnsi" w:eastAsiaTheme="majorEastAsia" w:hAnsiTheme="majorHAnsi" w:cstheme="majorBidi"/>
          <w:b/>
          <w:bCs/>
          <w:color w:val="000000"/>
          <w:szCs w:val="28"/>
          <w:lang w:val="uk-UA"/>
        </w:rPr>
      </w:pPr>
      <w:r w:rsidRPr="007E7F6A">
        <w:rPr>
          <w:rFonts w:cstheme="majorBidi"/>
          <w:b/>
          <w:bCs/>
          <w:color w:val="000000"/>
          <w:szCs w:val="28"/>
          <w:lang w:val="uk-UA"/>
        </w:rPr>
        <w:lastRenderedPageBreak/>
        <w:t>9. Змінні середовища і конфігурація застосунку</w:t>
      </w:r>
    </w:p>
    <w:p w:rsidR="007E7F6A" w:rsidRPr="007E7F6A" w:rsidRDefault="007E7F6A" w:rsidP="007E7F6A">
      <w:pPr>
        <w:spacing w:before="120" w:after="120"/>
        <w:ind w:firstLine="576"/>
        <w:jc w:val="both"/>
        <w:rPr>
          <w:lang w:val="uk-UA"/>
        </w:rPr>
      </w:pPr>
      <w:r w:rsidRPr="007E7F6A">
        <w:rPr>
          <w:lang w:val="uk-UA"/>
        </w:rPr>
        <w:t xml:space="preserve">Після переходу до Docker </w:t>
      </w:r>
      <w:proofErr w:type="spellStart"/>
      <w:r w:rsidRPr="007E7F6A">
        <w:rPr>
          <w:lang w:val="uk-UA"/>
        </w:rPr>
        <w:t>Compose</w:t>
      </w:r>
      <w:proofErr w:type="spellEnd"/>
      <w:r w:rsidRPr="007E7F6A">
        <w:rPr>
          <w:lang w:val="uk-UA"/>
        </w:rPr>
        <w:t xml:space="preserve"> застосунок починає працювати в середовищі, яке описується не тільки PHP-кодом, а й конфігураційними файлами. Одним із важливих питань стає зберігання параметрів підключення до бази даних. До таких параметрів належать адреса сервера бази даних, назва бази, ім’я користувача і пароль.</w:t>
      </w:r>
    </w:p>
    <w:p w:rsidR="007E7F6A" w:rsidRPr="007E7F6A" w:rsidRDefault="007E7F6A" w:rsidP="007E7F6A">
      <w:pPr>
        <w:spacing w:before="120" w:after="120"/>
        <w:ind w:firstLine="576"/>
        <w:jc w:val="both"/>
        <w:rPr>
          <w:lang w:val="uk-UA"/>
        </w:rPr>
      </w:pPr>
      <w:r w:rsidRPr="007E7F6A">
        <w:rPr>
          <w:lang w:val="uk-UA"/>
        </w:rPr>
        <w:t xml:space="preserve">Технічно ці значення можна було б прямо записати в PHP-коді. Наприклад, у класі </w:t>
      </w:r>
      <w:proofErr w:type="spellStart"/>
      <w:r w:rsidRPr="007E7F6A">
        <w:rPr>
          <w:rFonts w:ascii="Courier New" w:hAnsi="Courier New" w:cs="Courier New"/>
          <w:sz w:val="24"/>
          <w:lang w:val="uk-UA"/>
        </w:rPr>
        <w:t>Database</w:t>
      </w:r>
      <w:proofErr w:type="spellEnd"/>
      <w:r w:rsidRPr="007E7F6A">
        <w:rPr>
          <w:sz w:val="24"/>
          <w:lang w:val="uk-UA"/>
        </w:rPr>
        <w:t xml:space="preserve"> </w:t>
      </w:r>
      <w:r w:rsidRPr="007E7F6A">
        <w:rPr>
          <w:lang w:val="uk-UA"/>
        </w:rPr>
        <w:t xml:space="preserve">або в </w:t>
      </w:r>
      <w:proofErr w:type="spellStart"/>
      <w:r w:rsidRPr="007E7F6A">
        <w:rPr>
          <w:lang w:val="uk-UA"/>
        </w:rPr>
        <w:t>репозиторії</w:t>
      </w:r>
      <w:proofErr w:type="spellEnd"/>
      <w:r w:rsidRPr="007E7F6A">
        <w:rPr>
          <w:lang w:val="uk-UA"/>
        </w:rPr>
        <w:t xml:space="preserve"> можна було б вказати </w:t>
      </w:r>
      <w:proofErr w:type="spellStart"/>
      <w:r w:rsidRPr="007E7F6A">
        <w:rPr>
          <w:rFonts w:ascii="Courier New" w:hAnsi="Courier New" w:cs="Courier New"/>
          <w:sz w:val="24"/>
          <w:lang w:val="uk-UA"/>
        </w:rPr>
        <w:t>host</w:t>
      </w:r>
      <w:proofErr w:type="spellEnd"/>
      <w:r w:rsidRPr="007E7F6A">
        <w:rPr>
          <w:lang w:val="uk-UA"/>
        </w:rPr>
        <w:t xml:space="preserve">, </w:t>
      </w:r>
      <w:proofErr w:type="spellStart"/>
      <w:r w:rsidRPr="007E7F6A">
        <w:rPr>
          <w:rFonts w:ascii="Courier New" w:hAnsi="Courier New" w:cs="Courier New"/>
          <w:sz w:val="24"/>
          <w:lang w:val="uk-UA"/>
        </w:rPr>
        <w:t>database</w:t>
      </w:r>
      <w:proofErr w:type="spellEnd"/>
      <w:r w:rsidRPr="007E7F6A">
        <w:rPr>
          <w:lang w:val="uk-UA"/>
        </w:rPr>
        <w:t xml:space="preserve">, </w:t>
      </w:r>
      <w:proofErr w:type="spellStart"/>
      <w:r w:rsidRPr="007E7F6A">
        <w:rPr>
          <w:rFonts w:ascii="Courier New" w:hAnsi="Courier New" w:cs="Courier New"/>
          <w:sz w:val="24"/>
          <w:lang w:val="uk-UA"/>
        </w:rPr>
        <w:t>user</w:t>
      </w:r>
      <w:proofErr w:type="spellEnd"/>
      <w:r w:rsidRPr="007E7F6A">
        <w:rPr>
          <w:lang w:val="uk-UA"/>
        </w:rPr>
        <w:t xml:space="preserve"> і </w:t>
      </w:r>
      <w:proofErr w:type="spellStart"/>
      <w:r w:rsidRPr="007E7F6A">
        <w:rPr>
          <w:rFonts w:ascii="Courier New" w:hAnsi="Courier New" w:cs="Courier New"/>
          <w:sz w:val="24"/>
          <w:lang w:val="uk-UA"/>
        </w:rPr>
        <w:t>password</w:t>
      </w:r>
      <w:proofErr w:type="spellEnd"/>
      <w:r w:rsidRPr="007E7F6A">
        <w:rPr>
          <w:lang w:val="uk-UA"/>
        </w:rPr>
        <w:t xml:space="preserve"> як звичайні рядки. Але такий підхід є незручним і небажаним.</w:t>
      </w:r>
    </w:p>
    <w:p w:rsidR="007E7F6A" w:rsidRPr="007E7F6A" w:rsidRDefault="007E7F6A" w:rsidP="007E7F6A">
      <w:pPr>
        <w:spacing w:after="120"/>
        <w:ind w:firstLine="709"/>
        <w:jc w:val="both"/>
        <w:rPr>
          <w:lang w:val="uk-UA"/>
        </w:rPr>
      </w:pPr>
      <w:r w:rsidRPr="007E7F6A">
        <w:rPr>
          <w:lang w:val="uk-UA"/>
        </w:rPr>
        <w:t xml:space="preserve">Проблема полягає в тому, що параметри підключення належать не стільки до логіки застосунку, скільки до середовища, у якому він запускається. На одному комп’ютері база може називатися </w:t>
      </w:r>
      <w:proofErr w:type="spellStart"/>
      <w:r w:rsidRPr="007E7F6A">
        <w:rPr>
          <w:rFonts w:ascii="Courier New" w:hAnsi="Courier New" w:cs="Courier New"/>
          <w:sz w:val="24"/>
          <w:lang w:val="uk-UA"/>
        </w:rPr>
        <w:t>app_db</w:t>
      </w:r>
      <w:proofErr w:type="spellEnd"/>
      <w:r w:rsidRPr="007E7F6A">
        <w:rPr>
          <w:lang w:val="uk-UA"/>
        </w:rPr>
        <w:t xml:space="preserve">, на іншому </w:t>
      </w:r>
      <w:proofErr w:type="spellStart"/>
      <w:r w:rsidRPr="007E7F6A">
        <w:rPr>
          <w:rFonts w:ascii="Courier New" w:hAnsi="Courier New" w:cs="Courier New"/>
          <w:sz w:val="24"/>
          <w:lang w:val="uk-UA"/>
        </w:rPr>
        <w:t>test_db</w:t>
      </w:r>
      <w:proofErr w:type="spellEnd"/>
      <w:r w:rsidRPr="007E7F6A">
        <w:rPr>
          <w:lang w:val="uk-UA"/>
        </w:rPr>
        <w:t>, на сервері може бути інший користувач і пароль. Якщо ці значення жорстко прописані в коді, то для зміни середовища доведеться змінювати сам код.</w:t>
      </w:r>
    </w:p>
    <w:p w:rsidR="007E7F6A" w:rsidRPr="007E7F6A" w:rsidRDefault="007E7F6A" w:rsidP="007E7F6A">
      <w:pPr>
        <w:spacing w:before="120" w:after="120"/>
        <w:ind w:firstLine="576"/>
        <w:jc w:val="both"/>
        <w:rPr>
          <w:lang w:val="uk-UA"/>
        </w:rPr>
      </w:pPr>
      <w:r w:rsidRPr="007E7F6A">
        <w:rPr>
          <w:lang w:val="uk-UA"/>
        </w:rPr>
        <w:t>Краще зробити так, щоб код застосунку залишався однаковим, а конкретні налаштування передавалися ззовні. Для цього використовують змінні середовища.</w:t>
      </w:r>
    </w:p>
    <w:p w:rsidR="007E7F6A" w:rsidRPr="007E7F6A" w:rsidRDefault="007E7F6A" w:rsidP="007E7F6A">
      <w:pPr>
        <w:spacing w:before="120" w:after="120"/>
        <w:ind w:firstLine="576"/>
        <w:jc w:val="both"/>
        <w:rPr>
          <w:lang w:val="uk-UA"/>
        </w:rPr>
      </w:pPr>
      <w:r w:rsidRPr="007E7F6A">
        <w:rPr>
          <w:lang w:val="uk-UA"/>
        </w:rPr>
        <w:t xml:space="preserve">Змінна середовища - це іменоване значення, яке доступне програмі під час її виконання. У Docker </w:t>
      </w:r>
      <w:proofErr w:type="spellStart"/>
      <w:r w:rsidRPr="007E7F6A">
        <w:rPr>
          <w:lang w:val="uk-UA"/>
        </w:rPr>
        <w:t>Compose</w:t>
      </w:r>
      <w:proofErr w:type="spellEnd"/>
      <w:r w:rsidRPr="007E7F6A">
        <w:rPr>
          <w:lang w:val="uk-UA"/>
        </w:rPr>
        <w:t xml:space="preserve"> змінні середовища можна вказати для конкретного сервісу. Наприклад, для сервісу </w:t>
      </w:r>
      <w:proofErr w:type="spellStart"/>
      <w:r w:rsidRPr="007E7F6A">
        <w:rPr>
          <w:rFonts w:ascii="Courier New" w:hAnsi="Courier New" w:cs="Courier New"/>
          <w:sz w:val="24"/>
          <w:lang w:val="uk-UA"/>
        </w:rPr>
        <w:t>app</w:t>
      </w:r>
      <w:proofErr w:type="spellEnd"/>
      <w:r w:rsidRPr="007E7F6A">
        <w:rPr>
          <w:lang w:val="uk-UA"/>
        </w:rPr>
        <w:t xml:space="preserve"> можна передати параметри підключення до бази даних:</w:t>
      </w:r>
    </w:p>
    <w:p w:rsidR="007E7F6A" w:rsidRPr="007E7F6A" w:rsidRDefault="007E7F6A" w:rsidP="007E7F6A">
      <w:pPr>
        <w:shd w:val="clear" w:color="auto" w:fill="F7F7F7"/>
        <w:spacing w:after="0"/>
        <w:ind w:left="576"/>
        <w:rPr>
          <w:lang w:val="uk-UA"/>
        </w:rPr>
      </w:pPr>
      <w:proofErr w:type="spellStart"/>
      <w:r w:rsidRPr="007E7F6A">
        <w:rPr>
          <w:rFonts w:ascii="Courier New" w:eastAsia="Courier New" w:hAnsi="Courier New"/>
          <w:color w:val="0000CC"/>
          <w:sz w:val="24"/>
          <w:lang w:val="uk-UA"/>
        </w:rPr>
        <w:t>services</w:t>
      </w:r>
      <w:proofErr w:type="spellEnd"/>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 xml:space="preserve">  </w:t>
      </w:r>
      <w:proofErr w:type="spellStart"/>
      <w:r w:rsidRPr="007E7F6A">
        <w:rPr>
          <w:rFonts w:ascii="Courier New" w:eastAsia="Courier New" w:hAnsi="Courier New"/>
          <w:color w:val="0000CC"/>
          <w:sz w:val="24"/>
          <w:lang w:val="uk-UA"/>
        </w:rPr>
        <w:t>app</w:t>
      </w:r>
      <w:proofErr w:type="spellEnd"/>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 xml:space="preserve">    </w:t>
      </w:r>
      <w:proofErr w:type="spellStart"/>
      <w:r w:rsidRPr="007E7F6A">
        <w:rPr>
          <w:rFonts w:ascii="Courier New" w:eastAsia="Courier New" w:hAnsi="Courier New"/>
          <w:color w:val="0000CC"/>
          <w:sz w:val="24"/>
          <w:lang w:val="uk-UA"/>
        </w:rPr>
        <w:t>build</w:t>
      </w:r>
      <w:proofErr w:type="spellEnd"/>
      <w:r w:rsidRPr="007E7F6A">
        <w:rPr>
          <w:rFonts w:ascii="Courier New" w:eastAsia="Courier New" w:hAnsi="Courier New"/>
          <w:color w:val="000000"/>
          <w:sz w:val="24"/>
          <w:lang w:val="uk-UA"/>
        </w:rPr>
        <w:t>: .</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 xml:space="preserve">    </w:t>
      </w:r>
      <w:proofErr w:type="spellStart"/>
      <w:r w:rsidRPr="007E7F6A">
        <w:rPr>
          <w:rFonts w:ascii="Courier New" w:eastAsia="Courier New" w:hAnsi="Courier New"/>
          <w:color w:val="0000CC"/>
          <w:sz w:val="24"/>
          <w:lang w:val="uk-UA"/>
        </w:rPr>
        <w:t>environment</w:t>
      </w:r>
      <w:proofErr w:type="spellEnd"/>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 xml:space="preserve">      DB_HOST: </w:t>
      </w:r>
      <w:proofErr w:type="spellStart"/>
      <w:r w:rsidRPr="007E7F6A">
        <w:rPr>
          <w:rFonts w:ascii="Courier New" w:eastAsia="Courier New" w:hAnsi="Courier New"/>
          <w:color w:val="0000CC"/>
          <w:sz w:val="24"/>
          <w:lang w:val="uk-UA"/>
        </w:rPr>
        <w:t>db</w:t>
      </w:r>
      <w:proofErr w:type="spellEnd"/>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 xml:space="preserve">      DB_NAME: </w:t>
      </w:r>
      <w:proofErr w:type="spellStart"/>
      <w:r w:rsidRPr="007E7F6A">
        <w:rPr>
          <w:rFonts w:ascii="Courier New" w:eastAsia="Courier New" w:hAnsi="Courier New"/>
          <w:color w:val="000000"/>
          <w:sz w:val="24"/>
          <w:lang w:val="uk-UA"/>
        </w:rPr>
        <w:t>app_db</w:t>
      </w:r>
      <w:proofErr w:type="spellEnd"/>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 xml:space="preserve">      DB_USER: </w:t>
      </w:r>
      <w:proofErr w:type="spellStart"/>
      <w:r w:rsidRPr="007E7F6A">
        <w:rPr>
          <w:rFonts w:ascii="Courier New" w:eastAsia="Courier New" w:hAnsi="Courier New"/>
          <w:color w:val="000000"/>
          <w:sz w:val="24"/>
          <w:lang w:val="uk-UA"/>
        </w:rPr>
        <w:t>app_user</w:t>
      </w:r>
      <w:proofErr w:type="spellEnd"/>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000000"/>
          <w:sz w:val="24"/>
          <w:lang w:val="uk-UA"/>
        </w:rPr>
        <w:t xml:space="preserve">      DB_PASSWORD: </w:t>
      </w:r>
      <w:proofErr w:type="spellStart"/>
      <w:r w:rsidRPr="007E7F6A">
        <w:rPr>
          <w:rFonts w:ascii="Courier New" w:eastAsia="Courier New" w:hAnsi="Courier New"/>
          <w:color w:val="000000"/>
          <w:sz w:val="24"/>
          <w:lang w:val="uk-UA"/>
        </w:rPr>
        <w:t>app_password</w:t>
      </w:r>
      <w:proofErr w:type="spellEnd"/>
    </w:p>
    <w:p w:rsidR="007E7F6A" w:rsidRPr="007E7F6A" w:rsidRDefault="007E7F6A" w:rsidP="007E7F6A">
      <w:pPr>
        <w:spacing w:after="80"/>
        <w:ind w:firstLine="709"/>
        <w:jc w:val="both"/>
        <w:rPr>
          <w:lang w:val="uk-UA"/>
        </w:rPr>
      </w:pPr>
    </w:p>
    <w:p w:rsidR="007E7F6A" w:rsidRPr="007E7F6A" w:rsidRDefault="007E7F6A" w:rsidP="007E7F6A">
      <w:pPr>
        <w:spacing w:before="120" w:after="120"/>
        <w:jc w:val="both"/>
        <w:rPr>
          <w:lang w:val="uk-UA"/>
        </w:rPr>
      </w:pPr>
      <w:r w:rsidRPr="007E7F6A">
        <w:rPr>
          <w:lang w:val="uk-UA"/>
        </w:rPr>
        <w:t xml:space="preserve">У PHP ці значення можна прочитати за допомогою функції </w:t>
      </w:r>
      <w:proofErr w:type="spellStart"/>
      <w:r w:rsidRPr="007E7F6A">
        <w:rPr>
          <w:rFonts w:ascii="Courier New" w:hAnsi="Courier New" w:cs="Courier New"/>
          <w:sz w:val="24"/>
          <w:lang w:val="uk-UA"/>
        </w:rPr>
        <w:t>getenv</w:t>
      </w:r>
      <w:proofErr w:type="spellEnd"/>
      <w:r w:rsidRPr="007E7F6A">
        <w:rPr>
          <w:rFonts w:ascii="Courier New" w:hAnsi="Courier New" w:cs="Courier New"/>
          <w:sz w:val="24"/>
          <w:lang w:val="uk-UA"/>
        </w:rPr>
        <w:t>()</w:t>
      </w:r>
      <w:r w:rsidRPr="007E7F6A">
        <w:rPr>
          <w:lang w:val="uk-UA"/>
        </w:rPr>
        <w:t>:</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host</w:t>
      </w:r>
      <w:proofErr w:type="spellEnd"/>
      <w:r w:rsidRPr="007E7F6A">
        <w:rPr>
          <w:rFonts w:ascii="Courier New" w:eastAsia="Courier New" w:hAnsi="Courier New"/>
          <w:color w:val="000000"/>
          <w:sz w:val="24"/>
          <w:lang w:val="uk-UA"/>
        </w:rPr>
        <w:t xml:space="preserve"> = </w:t>
      </w:r>
      <w:proofErr w:type="spellStart"/>
      <w:r w:rsidRPr="007E7F6A">
        <w:rPr>
          <w:rFonts w:ascii="Courier New" w:eastAsia="Courier New" w:hAnsi="Courier New"/>
          <w:b/>
          <w:color w:val="0000CC"/>
          <w:sz w:val="24"/>
          <w:lang w:val="uk-UA"/>
        </w:rPr>
        <w:t>getenv</w:t>
      </w:r>
      <w:proofErr w:type="spellEnd"/>
      <w:r w:rsidRPr="007E7F6A">
        <w:rPr>
          <w:rFonts w:ascii="Courier New" w:eastAsia="Courier New" w:hAnsi="Courier New"/>
          <w:color w:val="000000"/>
          <w:sz w:val="24"/>
          <w:lang w:val="uk-UA"/>
        </w:rPr>
        <w:t>(</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DB_HOST</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dbname</w:t>
      </w:r>
      <w:proofErr w:type="spellEnd"/>
      <w:r w:rsidRPr="007E7F6A">
        <w:rPr>
          <w:rFonts w:ascii="Courier New" w:eastAsia="Courier New" w:hAnsi="Courier New"/>
          <w:color w:val="000000"/>
          <w:sz w:val="24"/>
          <w:lang w:val="uk-UA"/>
        </w:rPr>
        <w:t xml:space="preserve"> = </w:t>
      </w:r>
      <w:proofErr w:type="spellStart"/>
      <w:r w:rsidRPr="007E7F6A">
        <w:rPr>
          <w:rFonts w:ascii="Courier New" w:eastAsia="Courier New" w:hAnsi="Courier New"/>
          <w:b/>
          <w:color w:val="0000CC"/>
          <w:sz w:val="24"/>
          <w:lang w:val="uk-UA"/>
        </w:rPr>
        <w:t>getenv</w:t>
      </w:r>
      <w:proofErr w:type="spellEnd"/>
      <w:r w:rsidRPr="007E7F6A">
        <w:rPr>
          <w:rFonts w:ascii="Courier New" w:eastAsia="Courier New" w:hAnsi="Courier New"/>
          <w:color w:val="000000"/>
          <w:sz w:val="24"/>
          <w:lang w:val="uk-UA"/>
        </w:rPr>
        <w:t>(</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DB_NAME</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user</w:t>
      </w:r>
      <w:proofErr w:type="spellEnd"/>
      <w:r w:rsidRPr="007E7F6A">
        <w:rPr>
          <w:rFonts w:ascii="Courier New" w:eastAsia="Courier New" w:hAnsi="Courier New"/>
          <w:color w:val="000000"/>
          <w:sz w:val="24"/>
          <w:lang w:val="uk-UA"/>
        </w:rPr>
        <w:t xml:space="preserve"> = </w:t>
      </w:r>
      <w:proofErr w:type="spellStart"/>
      <w:r w:rsidRPr="007E7F6A">
        <w:rPr>
          <w:rFonts w:ascii="Courier New" w:eastAsia="Courier New" w:hAnsi="Courier New"/>
          <w:b/>
          <w:color w:val="0000CC"/>
          <w:sz w:val="24"/>
          <w:lang w:val="uk-UA"/>
        </w:rPr>
        <w:t>getenv</w:t>
      </w:r>
      <w:proofErr w:type="spellEnd"/>
      <w:r w:rsidRPr="007E7F6A">
        <w:rPr>
          <w:rFonts w:ascii="Courier New" w:eastAsia="Courier New" w:hAnsi="Courier New"/>
          <w:color w:val="000000"/>
          <w:sz w:val="24"/>
          <w:lang w:val="uk-UA"/>
        </w:rPr>
        <w:t>(</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DB_USER</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576"/>
        <w:rPr>
          <w:lang w:val="uk-UA"/>
        </w:rPr>
      </w:pP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password</w:t>
      </w:r>
      <w:proofErr w:type="spellEnd"/>
      <w:r w:rsidRPr="007E7F6A">
        <w:rPr>
          <w:rFonts w:ascii="Courier New" w:eastAsia="Courier New" w:hAnsi="Courier New"/>
          <w:color w:val="000000"/>
          <w:sz w:val="24"/>
          <w:lang w:val="uk-UA"/>
        </w:rPr>
        <w:t xml:space="preserve"> = </w:t>
      </w:r>
      <w:proofErr w:type="spellStart"/>
      <w:r w:rsidRPr="007E7F6A">
        <w:rPr>
          <w:rFonts w:ascii="Courier New" w:eastAsia="Courier New" w:hAnsi="Courier New"/>
          <w:b/>
          <w:color w:val="0000CC"/>
          <w:sz w:val="24"/>
          <w:lang w:val="uk-UA"/>
        </w:rPr>
        <w:t>getenv</w:t>
      </w:r>
      <w:proofErr w:type="spellEnd"/>
      <w:r w:rsidRPr="007E7F6A">
        <w:rPr>
          <w:rFonts w:ascii="Courier New" w:eastAsia="Courier New" w:hAnsi="Courier New"/>
          <w:color w:val="000000"/>
          <w:sz w:val="24"/>
          <w:lang w:val="uk-UA"/>
        </w:rPr>
        <w:t>(</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DB_PASSWORD</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w:t>
      </w:r>
    </w:p>
    <w:p w:rsidR="007E7F6A" w:rsidRPr="007E7F6A" w:rsidRDefault="007E7F6A" w:rsidP="007E7F6A">
      <w:pPr>
        <w:spacing w:after="80"/>
        <w:ind w:firstLine="709"/>
        <w:jc w:val="both"/>
        <w:rPr>
          <w:lang w:val="uk-UA"/>
        </w:rPr>
      </w:pPr>
    </w:p>
    <w:p w:rsidR="007E7F6A" w:rsidRPr="007E7F6A" w:rsidRDefault="007E7F6A" w:rsidP="007E7F6A">
      <w:pPr>
        <w:spacing w:after="120"/>
        <w:ind w:firstLine="576"/>
        <w:jc w:val="both"/>
        <w:rPr>
          <w:lang w:val="uk-UA"/>
        </w:rPr>
      </w:pPr>
      <w:r w:rsidRPr="007E7F6A">
        <w:rPr>
          <w:lang w:val="uk-UA"/>
        </w:rPr>
        <w:lastRenderedPageBreak/>
        <w:t>Після цього ці значення можна використати для створення підключення до бази даних. Наприклад, якщо використовується PDO, рядок підключення може формуватися на основі змінних середовища:</w:t>
      </w:r>
    </w:p>
    <w:p w:rsidR="007E7F6A" w:rsidRPr="007E7F6A" w:rsidRDefault="007E7F6A" w:rsidP="007E7F6A">
      <w:pPr>
        <w:shd w:val="clear" w:color="auto" w:fill="F7F7F7"/>
        <w:spacing w:after="0"/>
        <w:ind w:left="709"/>
        <w:rPr>
          <w:lang w:val="uk-UA"/>
        </w:rPr>
      </w:pP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dsn</w:t>
      </w:r>
      <w:proofErr w:type="spellEnd"/>
      <w:r w:rsidRPr="007E7F6A">
        <w:rPr>
          <w:rFonts w:ascii="Courier New" w:eastAsia="Courier New" w:hAnsi="Courier New"/>
          <w:color w:val="000000"/>
          <w:sz w:val="24"/>
          <w:lang w:val="uk-UA"/>
        </w:rPr>
        <w:t xml:space="preserve"> = </w:t>
      </w:r>
      <w:r w:rsidRPr="007E7F6A">
        <w:rPr>
          <w:rFonts w:ascii="Courier New" w:eastAsia="Courier New" w:hAnsi="Courier New"/>
          <w:color w:val="A31515"/>
          <w:sz w:val="24"/>
          <w:lang w:val="uk-UA"/>
        </w:rPr>
        <w:t>"</w:t>
      </w:r>
      <w:proofErr w:type="spellStart"/>
      <w:r w:rsidRPr="007E7F6A">
        <w:rPr>
          <w:rFonts w:ascii="Courier New" w:eastAsia="Courier New" w:hAnsi="Courier New"/>
          <w:color w:val="000000"/>
          <w:sz w:val="24"/>
          <w:lang w:val="uk-UA"/>
        </w:rPr>
        <w:t>mysql:host</w:t>
      </w:r>
      <w:proofErr w:type="spellEnd"/>
      <w:r w:rsidRPr="007E7F6A">
        <w:rPr>
          <w:rFonts w:ascii="Courier New" w:eastAsia="Courier New" w:hAnsi="Courier New"/>
          <w:color w:val="000000"/>
          <w:sz w:val="24"/>
          <w:lang w:val="uk-UA"/>
        </w:rPr>
        <w:t>=</w:t>
      </w: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host;dbname</w:t>
      </w:r>
      <w:proofErr w:type="spellEnd"/>
      <w:r w:rsidRPr="007E7F6A">
        <w:rPr>
          <w:rFonts w:ascii="Courier New" w:eastAsia="Courier New" w:hAnsi="Courier New"/>
          <w:color w:val="000000"/>
          <w:sz w:val="24"/>
          <w:lang w:val="uk-UA"/>
        </w:rPr>
        <w:t>=</w:t>
      </w: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dbname;charset</w:t>
      </w:r>
      <w:proofErr w:type="spellEnd"/>
      <w:r w:rsidRPr="007E7F6A">
        <w:rPr>
          <w:rFonts w:ascii="Courier New" w:eastAsia="Courier New" w:hAnsi="Courier New"/>
          <w:color w:val="000000"/>
          <w:sz w:val="24"/>
          <w:lang w:val="uk-UA"/>
        </w:rPr>
        <w:t>=utf8mb4</w:t>
      </w:r>
      <w:r w:rsidRPr="007E7F6A">
        <w:rPr>
          <w:rFonts w:ascii="Courier New" w:eastAsia="Courier New" w:hAnsi="Courier New"/>
          <w:color w:val="A31515"/>
          <w:sz w:val="24"/>
          <w:lang w:val="uk-UA"/>
        </w:rPr>
        <w:t>"</w:t>
      </w:r>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709"/>
        <w:rPr>
          <w:lang w:val="uk-UA"/>
        </w:rPr>
      </w:pP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pdo</w:t>
      </w:r>
      <w:proofErr w:type="spellEnd"/>
      <w:r w:rsidRPr="007E7F6A">
        <w:rPr>
          <w:rFonts w:ascii="Courier New" w:eastAsia="Courier New" w:hAnsi="Courier New"/>
          <w:color w:val="000000"/>
          <w:sz w:val="24"/>
          <w:lang w:val="uk-UA"/>
        </w:rPr>
        <w:t xml:space="preserve"> = </w:t>
      </w:r>
      <w:proofErr w:type="spellStart"/>
      <w:r w:rsidRPr="007E7F6A">
        <w:rPr>
          <w:rFonts w:ascii="Courier New" w:eastAsia="Courier New" w:hAnsi="Courier New"/>
          <w:color w:val="0000CC"/>
          <w:sz w:val="24"/>
          <w:lang w:val="uk-UA"/>
        </w:rPr>
        <w:t>new</w:t>
      </w:r>
      <w:proofErr w:type="spellEnd"/>
      <w:r w:rsidRPr="007E7F6A">
        <w:rPr>
          <w:rFonts w:ascii="Courier New" w:eastAsia="Courier New" w:hAnsi="Courier New"/>
          <w:color w:val="000000"/>
          <w:sz w:val="24"/>
          <w:lang w:val="uk-UA"/>
        </w:rPr>
        <w:t xml:space="preserve"> </w:t>
      </w:r>
      <w:r w:rsidRPr="007E7F6A">
        <w:rPr>
          <w:rFonts w:ascii="Courier New" w:eastAsia="Courier New" w:hAnsi="Courier New"/>
          <w:color w:val="0000CC"/>
          <w:sz w:val="24"/>
          <w:lang w:val="uk-UA"/>
        </w:rPr>
        <w:t>PDO</w:t>
      </w:r>
      <w:r w:rsidRPr="007E7F6A">
        <w:rPr>
          <w:rFonts w:ascii="Courier New" w:eastAsia="Courier New" w:hAnsi="Courier New"/>
          <w:color w:val="000000"/>
          <w:sz w:val="24"/>
          <w:lang w:val="uk-UA"/>
        </w:rPr>
        <w:t>(</w:t>
      </w: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dsn</w:t>
      </w:r>
      <w:proofErr w:type="spellEnd"/>
      <w:r w:rsidRPr="007E7F6A">
        <w:rPr>
          <w:rFonts w:ascii="Courier New" w:eastAsia="Courier New" w:hAnsi="Courier New"/>
          <w:color w:val="000000"/>
          <w:sz w:val="24"/>
          <w:lang w:val="uk-UA"/>
        </w:rPr>
        <w:t xml:space="preserve">, </w:t>
      </w: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user</w:t>
      </w:r>
      <w:proofErr w:type="spellEnd"/>
      <w:r w:rsidRPr="007E7F6A">
        <w:rPr>
          <w:rFonts w:ascii="Courier New" w:eastAsia="Courier New" w:hAnsi="Courier New"/>
          <w:color w:val="000000"/>
          <w:sz w:val="24"/>
          <w:lang w:val="uk-UA"/>
        </w:rPr>
        <w:t xml:space="preserve">, </w:t>
      </w:r>
      <w:r w:rsidRPr="007E7F6A">
        <w:rPr>
          <w:rFonts w:ascii="Courier New" w:eastAsia="Courier New" w:hAnsi="Courier New"/>
          <w:color w:val="792396"/>
          <w:sz w:val="24"/>
          <w:lang w:val="uk-UA"/>
        </w:rPr>
        <w:t>$</w:t>
      </w:r>
      <w:proofErr w:type="spellStart"/>
      <w:r w:rsidRPr="007E7F6A">
        <w:rPr>
          <w:rFonts w:ascii="Courier New" w:eastAsia="Courier New" w:hAnsi="Courier New"/>
          <w:color w:val="000000"/>
          <w:sz w:val="24"/>
          <w:lang w:val="uk-UA"/>
        </w:rPr>
        <w:t>password</w:t>
      </w:r>
      <w:proofErr w:type="spellEnd"/>
      <w:r w:rsidRPr="007E7F6A">
        <w:rPr>
          <w:rFonts w:ascii="Courier New" w:eastAsia="Courier New" w:hAnsi="Courier New"/>
          <w:color w:val="000000"/>
          <w:sz w:val="24"/>
          <w:lang w:val="uk-UA"/>
        </w:rPr>
        <w:t>);</w:t>
      </w:r>
    </w:p>
    <w:p w:rsidR="007E7F6A" w:rsidRPr="007E7F6A" w:rsidRDefault="007E7F6A" w:rsidP="007E7F6A">
      <w:pPr>
        <w:spacing w:before="120" w:after="120"/>
        <w:jc w:val="both"/>
        <w:rPr>
          <w:lang w:val="uk-UA"/>
        </w:rPr>
      </w:pPr>
      <w:r w:rsidRPr="007E7F6A">
        <w:rPr>
          <w:lang w:val="uk-UA"/>
        </w:rPr>
        <w:t>Такий підхід має кілька переваг.</w:t>
      </w:r>
    </w:p>
    <w:p w:rsidR="007E7F6A" w:rsidRPr="007E7F6A" w:rsidRDefault="007E7F6A" w:rsidP="007E7F6A">
      <w:pPr>
        <w:numPr>
          <w:ilvl w:val="0"/>
          <w:numId w:val="33"/>
        </w:numPr>
        <w:spacing w:after="120"/>
        <w:contextualSpacing/>
        <w:jc w:val="both"/>
        <w:rPr>
          <w:lang w:val="uk-UA"/>
        </w:rPr>
      </w:pPr>
      <w:r w:rsidRPr="007E7F6A">
        <w:rPr>
          <w:lang w:val="uk-UA"/>
        </w:rPr>
        <w:t>Код застосунку не залежить від конкретних локальних налаштувань.</w:t>
      </w:r>
    </w:p>
    <w:p w:rsidR="007E7F6A" w:rsidRPr="007E7F6A" w:rsidRDefault="007E7F6A" w:rsidP="007E7F6A">
      <w:pPr>
        <w:numPr>
          <w:ilvl w:val="0"/>
          <w:numId w:val="33"/>
        </w:numPr>
        <w:spacing w:after="120"/>
        <w:contextualSpacing/>
        <w:jc w:val="both"/>
        <w:rPr>
          <w:lang w:val="uk-UA"/>
        </w:rPr>
      </w:pPr>
      <w:r w:rsidRPr="007E7F6A">
        <w:rPr>
          <w:lang w:val="uk-UA"/>
        </w:rPr>
        <w:t>Параметри бази даних можна змінити без редагування PHP-файлів.</w:t>
      </w:r>
    </w:p>
    <w:p w:rsidR="007E7F6A" w:rsidRPr="007E7F6A" w:rsidRDefault="007E7F6A" w:rsidP="007E7F6A">
      <w:pPr>
        <w:numPr>
          <w:ilvl w:val="0"/>
          <w:numId w:val="33"/>
        </w:numPr>
        <w:spacing w:after="120"/>
        <w:contextualSpacing/>
        <w:jc w:val="both"/>
        <w:rPr>
          <w:lang w:val="uk-UA"/>
        </w:rPr>
      </w:pPr>
      <w:r w:rsidRPr="007E7F6A">
        <w:rPr>
          <w:lang w:val="uk-UA"/>
        </w:rPr>
        <w:t>Один і той самий код можна запускати в різних середовищах.</w:t>
      </w:r>
    </w:p>
    <w:p w:rsidR="007E7F6A" w:rsidRPr="007E7F6A" w:rsidRDefault="007E7F6A" w:rsidP="007E7F6A">
      <w:pPr>
        <w:numPr>
          <w:ilvl w:val="0"/>
          <w:numId w:val="33"/>
        </w:numPr>
        <w:spacing w:after="120"/>
        <w:contextualSpacing/>
        <w:jc w:val="both"/>
        <w:rPr>
          <w:lang w:val="uk-UA"/>
        </w:rPr>
      </w:pPr>
      <w:r w:rsidRPr="007E7F6A">
        <w:rPr>
          <w:lang w:val="uk-UA"/>
        </w:rPr>
        <w:t>Конфігурація застосунку стає більш прозорою.</w:t>
      </w:r>
    </w:p>
    <w:p w:rsidR="007E7F6A" w:rsidRPr="007E7F6A" w:rsidRDefault="007E7F6A" w:rsidP="007E7F6A">
      <w:pPr>
        <w:numPr>
          <w:ilvl w:val="0"/>
          <w:numId w:val="33"/>
        </w:numPr>
        <w:spacing w:after="120"/>
        <w:contextualSpacing/>
        <w:jc w:val="both"/>
        <w:rPr>
          <w:lang w:val="uk-UA"/>
        </w:rPr>
      </w:pPr>
      <w:r w:rsidRPr="007E7F6A">
        <w:rPr>
          <w:lang w:val="uk-UA"/>
        </w:rPr>
        <w:t xml:space="preserve">Файл </w:t>
      </w:r>
      <w:r w:rsidRPr="007E7F6A">
        <w:rPr>
          <w:rFonts w:ascii="Courier New" w:hAnsi="Courier New" w:cs="Courier New"/>
          <w:sz w:val="24"/>
          <w:lang w:val="uk-UA"/>
        </w:rPr>
        <w:t>docker-</w:t>
      </w:r>
      <w:proofErr w:type="spellStart"/>
      <w:r w:rsidRPr="007E7F6A">
        <w:rPr>
          <w:rFonts w:ascii="Courier New" w:hAnsi="Courier New" w:cs="Courier New"/>
          <w:sz w:val="24"/>
          <w:lang w:val="uk-UA"/>
        </w:rPr>
        <w:t>compose.yml</w:t>
      </w:r>
      <w:proofErr w:type="spellEnd"/>
      <w:r w:rsidRPr="007E7F6A">
        <w:rPr>
          <w:lang w:val="uk-UA"/>
        </w:rPr>
        <w:t xml:space="preserve"> показує, які параметри потрібні застосунку для запуску.</w:t>
      </w:r>
    </w:p>
    <w:p w:rsidR="007E7F6A" w:rsidRPr="007E7F6A" w:rsidRDefault="007E7F6A" w:rsidP="007E7F6A">
      <w:pPr>
        <w:spacing w:after="120"/>
        <w:jc w:val="both"/>
        <w:rPr>
          <w:lang w:val="uk-UA"/>
        </w:rPr>
      </w:pPr>
      <w:r w:rsidRPr="007E7F6A">
        <w:rPr>
          <w:lang w:val="uk-UA"/>
        </w:rPr>
        <w:t>Головна ідея цього підходу така:</w:t>
      </w:r>
    </w:p>
    <w:p w:rsidR="007E7F6A" w:rsidRPr="007E7F6A" w:rsidRDefault="007E7F6A" w:rsidP="007E7F6A">
      <w:pPr>
        <w:shd w:val="clear" w:color="auto" w:fill="F7F7F7"/>
        <w:spacing w:after="0"/>
        <w:ind w:left="720"/>
        <w:rPr>
          <w:lang w:val="uk-UA"/>
        </w:rPr>
      </w:pPr>
      <w:r w:rsidRPr="007E7F6A">
        <w:rPr>
          <w:rFonts w:ascii="Courier New" w:eastAsia="Courier New" w:hAnsi="Courier New"/>
          <w:color w:val="000000"/>
          <w:sz w:val="24"/>
          <w:lang w:val="uk-UA"/>
        </w:rPr>
        <w:t>Код застосунку залишається однаковим,</w:t>
      </w:r>
    </w:p>
    <w:p w:rsidR="007E7F6A" w:rsidRPr="007E7F6A" w:rsidRDefault="007E7F6A" w:rsidP="007E7F6A">
      <w:pPr>
        <w:shd w:val="clear" w:color="auto" w:fill="F7F7F7"/>
        <w:spacing w:after="0"/>
        <w:ind w:left="720"/>
        <w:rPr>
          <w:lang w:val="uk-UA"/>
        </w:rPr>
      </w:pPr>
      <w:r w:rsidRPr="007E7F6A">
        <w:rPr>
          <w:rFonts w:ascii="Courier New" w:eastAsia="Courier New" w:hAnsi="Courier New"/>
          <w:color w:val="000000"/>
          <w:sz w:val="24"/>
          <w:lang w:val="uk-UA"/>
        </w:rPr>
        <w:t>а налаштування середовища передаються ззовні.</w:t>
      </w:r>
    </w:p>
    <w:p w:rsidR="007E7F6A" w:rsidRPr="007E7F6A" w:rsidRDefault="007E7F6A" w:rsidP="007E7F6A">
      <w:pPr>
        <w:spacing w:before="120" w:after="120"/>
        <w:ind w:firstLine="576"/>
        <w:jc w:val="both"/>
        <w:rPr>
          <w:lang w:val="uk-UA"/>
        </w:rPr>
      </w:pPr>
      <w:r w:rsidRPr="007E7F6A">
        <w:rPr>
          <w:lang w:val="uk-UA"/>
        </w:rPr>
        <w:t xml:space="preserve">Для навчального проєкту це особливо корисно. Студент бачить, що PHP-код не повинен містити прив’язку до конкретного комп’ютера або конкретного локального встановлення </w:t>
      </w:r>
      <w:proofErr w:type="spellStart"/>
      <w:r w:rsidRPr="007E7F6A">
        <w:rPr>
          <w:lang w:val="uk-UA"/>
        </w:rPr>
        <w:t>MySQL</w:t>
      </w:r>
      <w:proofErr w:type="spellEnd"/>
      <w:r w:rsidRPr="007E7F6A">
        <w:rPr>
          <w:lang w:val="uk-UA"/>
        </w:rPr>
        <w:t xml:space="preserve">. Якщо застосунок запускається в Docker </w:t>
      </w:r>
      <w:proofErr w:type="spellStart"/>
      <w:r w:rsidRPr="007E7F6A">
        <w:rPr>
          <w:lang w:val="uk-UA"/>
        </w:rPr>
        <w:t>Compose</w:t>
      </w:r>
      <w:proofErr w:type="spellEnd"/>
      <w:r w:rsidRPr="007E7F6A">
        <w:rPr>
          <w:lang w:val="uk-UA"/>
        </w:rPr>
        <w:t>, він має брати параметри з середовища, яке створюється композицією.</w:t>
      </w:r>
    </w:p>
    <w:p w:rsidR="007E7F6A" w:rsidRPr="007E7F6A" w:rsidRDefault="007E7F6A" w:rsidP="007E7F6A">
      <w:pPr>
        <w:spacing w:after="120"/>
        <w:ind w:firstLine="576"/>
        <w:jc w:val="both"/>
        <w:rPr>
          <w:lang w:val="uk-UA"/>
        </w:rPr>
      </w:pPr>
      <w:r w:rsidRPr="007E7F6A">
        <w:rPr>
          <w:lang w:val="uk-UA"/>
        </w:rPr>
        <w:t xml:space="preserve">У структурі MVC-подібного застосунку читання змінних середовища краще зосередити в одному місці. Наприклад, можна створити файл </w:t>
      </w:r>
      <w:proofErr w:type="spellStart"/>
      <w:r w:rsidRPr="007E7F6A">
        <w:rPr>
          <w:rFonts w:ascii="Courier New" w:hAnsi="Courier New" w:cs="Courier New"/>
          <w:sz w:val="24"/>
          <w:lang w:val="uk-UA"/>
        </w:rPr>
        <w:t>config</w:t>
      </w:r>
      <w:proofErr w:type="spellEnd"/>
      <w:r w:rsidRPr="007E7F6A">
        <w:rPr>
          <w:rFonts w:ascii="Courier New" w:hAnsi="Courier New" w:cs="Courier New"/>
          <w:sz w:val="24"/>
          <w:lang w:val="uk-UA"/>
        </w:rPr>
        <w:t>/</w:t>
      </w:r>
      <w:proofErr w:type="spellStart"/>
      <w:r w:rsidRPr="007E7F6A">
        <w:rPr>
          <w:rFonts w:ascii="Courier New" w:hAnsi="Courier New" w:cs="Courier New"/>
          <w:sz w:val="24"/>
          <w:lang w:val="uk-UA"/>
        </w:rPr>
        <w:t>database.php</w:t>
      </w:r>
      <w:proofErr w:type="spellEnd"/>
      <w:r w:rsidRPr="007E7F6A">
        <w:rPr>
          <w:lang w:val="uk-UA"/>
        </w:rPr>
        <w:t xml:space="preserve"> або клас </w:t>
      </w:r>
      <w:proofErr w:type="spellStart"/>
      <w:r w:rsidRPr="007E7F6A">
        <w:rPr>
          <w:rFonts w:ascii="Courier New" w:hAnsi="Courier New" w:cs="Courier New"/>
          <w:sz w:val="24"/>
          <w:lang w:val="uk-UA"/>
        </w:rPr>
        <w:t>app</w:t>
      </w:r>
      <w:proofErr w:type="spellEnd"/>
      <w:r w:rsidRPr="007E7F6A">
        <w:rPr>
          <w:rFonts w:ascii="Courier New" w:hAnsi="Courier New" w:cs="Courier New"/>
          <w:sz w:val="24"/>
          <w:lang w:val="uk-UA"/>
        </w:rPr>
        <w:t>/</w:t>
      </w:r>
      <w:proofErr w:type="spellStart"/>
      <w:r w:rsidRPr="007E7F6A">
        <w:rPr>
          <w:rFonts w:ascii="Courier New" w:hAnsi="Courier New" w:cs="Courier New"/>
          <w:sz w:val="24"/>
          <w:lang w:val="uk-UA"/>
        </w:rPr>
        <w:t>Framework</w:t>
      </w:r>
      <w:proofErr w:type="spellEnd"/>
      <w:r w:rsidRPr="007E7F6A">
        <w:rPr>
          <w:rFonts w:ascii="Courier New" w:hAnsi="Courier New" w:cs="Courier New"/>
          <w:sz w:val="24"/>
          <w:lang w:val="uk-UA"/>
        </w:rPr>
        <w:t>/</w:t>
      </w:r>
      <w:proofErr w:type="spellStart"/>
      <w:r w:rsidRPr="007E7F6A">
        <w:rPr>
          <w:rFonts w:ascii="Courier New" w:hAnsi="Courier New" w:cs="Courier New"/>
          <w:sz w:val="24"/>
          <w:lang w:val="uk-UA"/>
        </w:rPr>
        <w:t>Database.php</w:t>
      </w:r>
      <w:proofErr w:type="spellEnd"/>
      <w:r w:rsidRPr="007E7F6A">
        <w:rPr>
          <w:lang w:val="uk-UA"/>
        </w:rPr>
        <w:t xml:space="preserve">. Не варто читати змінні </w:t>
      </w:r>
      <w:r w:rsidRPr="007E7F6A">
        <w:rPr>
          <w:rFonts w:ascii="Courier New" w:hAnsi="Courier New" w:cs="Courier New"/>
          <w:sz w:val="24"/>
          <w:lang w:val="uk-UA"/>
        </w:rPr>
        <w:t>DB_HOST</w:t>
      </w:r>
      <w:r w:rsidRPr="007E7F6A">
        <w:rPr>
          <w:lang w:val="uk-UA"/>
        </w:rPr>
        <w:t xml:space="preserve">, </w:t>
      </w:r>
      <w:r w:rsidRPr="007E7F6A">
        <w:rPr>
          <w:rFonts w:ascii="Courier New" w:hAnsi="Courier New" w:cs="Courier New"/>
          <w:sz w:val="24"/>
          <w:lang w:val="uk-UA"/>
        </w:rPr>
        <w:t>DB_NAME</w:t>
      </w:r>
      <w:r w:rsidRPr="007E7F6A">
        <w:rPr>
          <w:lang w:val="uk-UA"/>
        </w:rPr>
        <w:t xml:space="preserve">, </w:t>
      </w:r>
      <w:r w:rsidRPr="007E7F6A">
        <w:rPr>
          <w:rFonts w:ascii="Courier New" w:hAnsi="Courier New" w:cs="Courier New"/>
          <w:sz w:val="24"/>
          <w:lang w:val="uk-UA"/>
        </w:rPr>
        <w:t>DB_USER</w:t>
      </w:r>
      <w:r w:rsidRPr="007E7F6A">
        <w:rPr>
          <w:lang w:val="uk-UA"/>
        </w:rPr>
        <w:t xml:space="preserve"> і </w:t>
      </w:r>
      <w:r w:rsidRPr="007E7F6A">
        <w:rPr>
          <w:rFonts w:ascii="Courier New" w:hAnsi="Courier New" w:cs="Courier New"/>
          <w:sz w:val="24"/>
          <w:lang w:val="uk-UA"/>
        </w:rPr>
        <w:t>DB_PASSWORD</w:t>
      </w:r>
      <w:r w:rsidRPr="007E7F6A">
        <w:rPr>
          <w:lang w:val="uk-UA"/>
        </w:rPr>
        <w:t xml:space="preserve"> у кожному контролері або </w:t>
      </w:r>
      <w:proofErr w:type="spellStart"/>
      <w:r w:rsidRPr="007E7F6A">
        <w:rPr>
          <w:lang w:val="uk-UA"/>
        </w:rPr>
        <w:t>View</w:t>
      </w:r>
      <w:proofErr w:type="spellEnd"/>
      <w:r w:rsidRPr="007E7F6A">
        <w:rPr>
          <w:lang w:val="uk-UA"/>
        </w:rPr>
        <w:t>.</w:t>
      </w:r>
    </w:p>
    <w:p w:rsidR="007E7F6A" w:rsidRPr="007E7F6A" w:rsidRDefault="007E7F6A" w:rsidP="007E7F6A">
      <w:pPr>
        <w:spacing w:after="120"/>
        <w:ind w:firstLine="709"/>
        <w:jc w:val="both"/>
        <w:rPr>
          <w:lang w:val="uk-UA"/>
        </w:rPr>
      </w:pPr>
      <w:r w:rsidRPr="007E7F6A">
        <w:rPr>
          <w:lang w:val="uk-UA"/>
        </w:rPr>
        <w:t xml:space="preserve">Наприклад, допоміжний клас </w:t>
      </w:r>
      <w:proofErr w:type="spellStart"/>
      <w:r w:rsidRPr="007E7F6A">
        <w:rPr>
          <w:rFonts w:ascii="Courier New" w:hAnsi="Courier New" w:cs="Courier New"/>
          <w:sz w:val="24"/>
          <w:lang w:val="uk-UA"/>
        </w:rPr>
        <w:t>Database</w:t>
      </w:r>
      <w:proofErr w:type="spellEnd"/>
      <w:r w:rsidRPr="007E7F6A">
        <w:rPr>
          <w:lang w:val="uk-UA"/>
        </w:rPr>
        <w:t xml:space="preserve"> може один раз прочитати параметри середовища і створити об’єкт PDO. Далі </w:t>
      </w:r>
      <w:proofErr w:type="spellStart"/>
      <w:r w:rsidRPr="007E7F6A">
        <w:rPr>
          <w:lang w:val="uk-UA"/>
        </w:rPr>
        <w:t>репозиторії</w:t>
      </w:r>
      <w:proofErr w:type="spellEnd"/>
      <w:r w:rsidRPr="007E7F6A">
        <w:rPr>
          <w:lang w:val="uk-UA"/>
        </w:rPr>
        <w:t xml:space="preserve"> отримують підключення до бази даних і виконують SQL-запити.</w:t>
      </w:r>
    </w:p>
    <w:p w:rsidR="007E7F6A" w:rsidRPr="007E7F6A" w:rsidRDefault="007E7F6A" w:rsidP="007E7F6A">
      <w:pPr>
        <w:shd w:val="clear" w:color="auto" w:fill="F7F7F7"/>
        <w:spacing w:after="0"/>
        <w:ind w:left="709"/>
        <w:rPr>
          <w:lang w:val="uk-UA"/>
        </w:rPr>
      </w:pPr>
      <w:proofErr w:type="spellStart"/>
      <w:r w:rsidRPr="007E7F6A">
        <w:rPr>
          <w:rFonts w:ascii="Courier New" w:eastAsia="Courier New" w:hAnsi="Courier New"/>
          <w:color w:val="000000"/>
          <w:sz w:val="24"/>
          <w:lang w:val="uk-UA"/>
        </w:rPr>
        <w:t>Controller</w:t>
      </w:r>
      <w:proofErr w:type="spellEnd"/>
    </w:p>
    <w:p w:rsidR="007E7F6A" w:rsidRPr="007E7F6A" w:rsidRDefault="007E7F6A" w:rsidP="007E7F6A">
      <w:pPr>
        <w:shd w:val="clear" w:color="auto" w:fill="F7F7F7"/>
        <w:spacing w:after="0"/>
        <w:ind w:left="709"/>
        <w:rPr>
          <w:lang w:val="uk-UA"/>
        </w:rPr>
      </w:pPr>
      <w:r w:rsidRPr="007E7F6A">
        <w:rPr>
          <w:rFonts w:ascii="Courier New" w:eastAsia="Courier New" w:hAnsi="Courier New"/>
          <w:color w:val="000000"/>
          <w:sz w:val="24"/>
          <w:lang w:val="uk-UA"/>
        </w:rPr>
        <w:t xml:space="preserve">  -&gt; </w:t>
      </w:r>
      <w:proofErr w:type="spellStart"/>
      <w:r w:rsidRPr="007E7F6A">
        <w:rPr>
          <w:rFonts w:ascii="Courier New" w:eastAsia="Courier New" w:hAnsi="Courier New"/>
          <w:color w:val="000000"/>
          <w:sz w:val="24"/>
          <w:lang w:val="uk-UA"/>
        </w:rPr>
        <w:t>Service</w:t>
      </w:r>
      <w:proofErr w:type="spellEnd"/>
    </w:p>
    <w:p w:rsidR="007E7F6A" w:rsidRPr="007E7F6A" w:rsidRDefault="007E7F6A" w:rsidP="007E7F6A">
      <w:pPr>
        <w:shd w:val="clear" w:color="auto" w:fill="F7F7F7"/>
        <w:spacing w:after="0"/>
        <w:ind w:left="709"/>
        <w:rPr>
          <w:lang w:val="uk-UA"/>
        </w:rPr>
      </w:pPr>
      <w:r w:rsidRPr="007E7F6A">
        <w:rPr>
          <w:rFonts w:ascii="Courier New" w:eastAsia="Courier New" w:hAnsi="Courier New"/>
          <w:color w:val="000000"/>
          <w:sz w:val="24"/>
          <w:lang w:val="uk-UA"/>
        </w:rPr>
        <w:t xml:space="preserve">  -&gt; </w:t>
      </w:r>
      <w:proofErr w:type="spellStart"/>
      <w:r w:rsidRPr="007E7F6A">
        <w:rPr>
          <w:rFonts w:ascii="Courier New" w:eastAsia="Courier New" w:hAnsi="Courier New"/>
          <w:color w:val="000000"/>
          <w:sz w:val="24"/>
          <w:lang w:val="uk-UA"/>
        </w:rPr>
        <w:t>Repository</w:t>
      </w:r>
      <w:proofErr w:type="spellEnd"/>
    </w:p>
    <w:p w:rsidR="007E7F6A" w:rsidRPr="007E7F6A" w:rsidRDefault="007E7F6A" w:rsidP="007E7F6A">
      <w:pPr>
        <w:shd w:val="clear" w:color="auto" w:fill="F7F7F7"/>
        <w:spacing w:after="0"/>
        <w:ind w:left="709"/>
        <w:rPr>
          <w:lang w:val="uk-UA"/>
        </w:rPr>
      </w:pPr>
      <w:r w:rsidRPr="007E7F6A">
        <w:rPr>
          <w:rFonts w:ascii="Courier New" w:eastAsia="Courier New" w:hAnsi="Courier New"/>
          <w:color w:val="000000"/>
          <w:sz w:val="24"/>
          <w:lang w:val="uk-UA"/>
        </w:rPr>
        <w:t xml:space="preserve">  -&gt; </w:t>
      </w:r>
      <w:proofErr w:type="spellStart"/>
      <w:r w:rsidRPr="007E7F6A">
        <w:rPr>
          <w:rFonts w:ascii="Courier New" w:eastAsia="Courier New" w:hAnsi="Courier New"/>
          <w:color w:val="000000"/>
          <w:sz w:val="24"/>
          <w:lang w:val="uk-UA"/>
        </w:rPr>
        <w:t>Database</w:t>
      </w:r>
      <w:proofErr w:type="spellEnd"/>
    </w:p>
    <w:p w:rsidR="007E7F6A" w:rsidRPr="007E7F6A" w:rsidRDefault="007E7F6A" w:rsidP="007E7F6A">
      <w:pPr>
        <w:shd w:val="clear" w:color="auto" w:fill="F7F7F7"/>
        <w:spacing w:after="0"/>
        <w:ind w:left="709"/>
        <w:rPr>
          <w:lang w:val="uk-UA"/>
        </w:rPr>
      </w:pPr>
      <w:r w:rsidRPr="007E7F6A">
        <w:rPr>
          <w:rFonts w:ascii="Courier New" w:eastAsia="Courier New" w:hAnsi="Courier New"/>
          <w:color w:val="000000"/>
          <w:sz w:val="24"/>
          <w:lang w:val="uk-UA"/>
        </w:rPr>
        <w:t xml:space="preserve">  -&gt; </w:t>
      </w:r>
      <w:proofErr w:type="spellStart"/>
      <w:r w:rsidRPr="007E7F6A">
        <w:rPr>
          <w:rFonts w:ascii="Courier New" w:eastAsia="Courier New" w:hAnsi="Courier New"/>
          <w:color w:val="0000CC"/>
          <w:sz w:val="24"/>
          <w:lang w:val="uk-UA"/>
        </w:rPr>
        <w:t>getenv</w:t>
      </w:r>
      <w:proofErr w:type="spellEnd"/>
      <w:r w:rsidRPr="007E7F6A">
        <w:rPr>
          <w:rFonts w:ascii="Courier New" w:eastAsia="Courier New" w:hAnsi="Courier New"/>
          <w:color w:val="000000"/>
          <w:sz w:val="24"/>
          <w:lang w:val="uk-UA"/>
        </w:rPr>
        <w:t>(...)</w:t>
      </w:r>
    </w:p>
    <w:p w:rsidR="007E7F6A" w:rsidRPr="007E7F6A" w:rsidRDefault="007E7F6A" w:rsidP="007E7F6A">
      <w:pPr>
        <w:shd w:val="clear" w:color="auto" w:fill="F7F7F7"/>
        <w:spacing w:after="0"/>
        <w:ind w:left="709"/>
        <w:rPr>
          <w:lang w:val="uk-UA"/>
        </w:rPr>
      </w:pPr>
      <w:r w:rsidRPr="007E7F6A">
        <w:rPr>
          <w:rFonts w:ascii="Courier New" w:eastAsia="Courier New" w:hAnsi="Courier New"/>
          <w:color w:val="000000"/>
          <w:sz w:val="24"/>
          <w:lang w:val="uk-UA"/>
        </w:rPr>
        <w:t xml:space="preserve">  -&gt; </w:t>
      </w:r>
      <w:r w:rsidRPr="007E7F6A">
        <w:rPr>
          <w:rFonts w:ascii="Courier New" w:eastAsia="Courier New" w:hAnsi="Courier New"/>
          <w:color w:val="0000CC"/>
          <w:sz w:val="24"/>
          <w:lang w:val="uk-UA"/>
        </w:rPr>
        <w:t>PDO</w:t>
      </w:r>
    </w:p>
    <w:p w:rsidR="007E7F6A" w:rsidRPr="007E7F6A" w:rsidRDefault="007E7F6A" w:rsidP="007E7F6A">
      <w:pPr>
        <w:spacing w:after="80"/>
        <w:ind w:firstLine="709"/>
        <w:jc w:val="both"/>
        <w:rPr>
          <w:lang w:val="uk-UA"/>
        </w:rPr>
      </w:pPr>
    </w:p>
    <w:p w:rsidR="007E7F6A" w:rsidRPr="007E7F6A" w:rsidRDefault="007E7F6A" w:rsidP="007E7F6A">
      <w:pPr>
        <w:spacing w:after="120"/>
        <w:ind w:firstLine="709"/>
        <w:jc w:val="both"/>
        <w:rPr>
          <w:lang w:val="uk-UA"/>
        </w:rPr>
      </w:pPr>
      <w:proofErr w:type="spellStart"/>
      <w:r w:rsidRPr="007E7F6A">
        <w:rPr>
          <w:lang w:val="uk-UA"/>
        </w:rPr>
        <w:lastRenderedPageBreak/>
        <w:t>View</w:t>
      </w:r>
      <w:proofErr w:type="spellEnd"/>
      <w:r w:rsidRPr="007E7F6A">
        <w:rPr>
          <w:lang w:val="uk-UA"/>
        </w:rPr>
        <w:t xml:space="preserve"> не повинен знати про змінні середовища або параметри підключення до бази даних. Контролер також не повинен самостійно створювати SQL-підключення. Це має бути відповідальність конфігураційного або інфраструктурного коду.</w:t>
      </w:r>
    </w:p>
    <w:p w:rsidR="007E7F6A" w:rsidRDefault="007E7F6A" w:rsidP="007E7F6A">
      <w:pPr>
        <w:spacing w:after="120"/>
        <w:ind w:firstLine="709"/>
        <w:jc w:val="both"/>
        <w:rPr>
          <w:lang w:val="uk-UA"/>
        </w:rPr>
      </w:pPr>
      <w:r w:rsidRPr="007E7F6A">
        <w:rPr>
          <w:lang w:val="uk-UA"/>
        </w:rPr>
        <w:t xml:space="preserve">Отже, змінні середовища дозволяють відокремити код застосунку від налаштувань конкретного запуску. У межах ЛР6 це потрібно для того, щоб PHP-застосунок міг підключатися до СУБД у Docker </w:t>
      </w:r>
      <w:proofErr w:type="spellStart"/>
      <w:r w:rsidRPr="007E7F6A">
        <w:rPr>
          <w:lang w:val="uk-UA"/>
        </w:rPr>
        <w:t>Compose</w:t>
      </w:r>
      <w:proofErr w:type="spellEnd"/>
      <w:r w:rsidRPr="007E7F6A">
        <w:rPr>
          <w:lang w:val="uk-UA"/>
        </w:rPr>
        <w:t xml:space="preserve"> без жорстко прописаних значень у коді.</w:t>
      </w:r>
    </w:p>
    <w:p w:rsidR="00775D5B" w:rsidRDefault="00775D5B">
      <w:pPr>
        <w:rPr>
          <w:lang w:val="uk-UA"/>
        </w:rPr>
      </w:pPr>
      <w:r>
        <w:rPr>
          <w:lang w:val="uk-UA"/>
        </w:rPr>
        <w:br w:type="page"/>
      </w:r>
    </w:p>
    <w:p w:rsidR="00775D5B" w:rsidRPr="00775D5B" w:rsidRDefault="00775D5B" w:rsidP="00775D5B">
      <w:pPr>
        <w:keepNext/>
        <w:keepLines/>
        <w:spacing w:after="0"/>
        <w:outlineLvl w:val="0"/>
        <w:rPr>
          <w:rFonts w:asciiTheme="majorHAnsi" w:eastAsiaTheme="majorEastAsia" w:hAnsiTheme="majorHAnsi" w:cstheme="majorBidi"/>
          <w:b/>
          <w:bCs/>
          <w:color w:val="000000"/>
          <w:szCs w:val="28"/>
          <w:lang w:val="uk-UA"/>
        </w:rPr>
      </w:pPr>
      <w:r w:rsidRPr="00775D5B">
        <w:rPr>
          <w:rFonts w:cstheme="majorBidi"/>
          <w:b/>
          <w:bCs/>
          <w:color w:val="000000"/>
          <w:szCs w:val="28"/>
          <w:lang w:val="uk-UA"/>
        </w:rPr>
        <w:lastRenderedPageBreak/>
        <w:t xml:space="preserve">10. Docker </w:t>
      </w:r>
      <w:r w:rsidRPr="00775D5B">
        <w:rPr>
          <w:rFonts w:cstheme="majorBidi"/>
          <w:b/>
          <w:bCs/>
          <w:color w:val="000000"/>
          <w:szCs w:val="28"/>
        </w:rPr>
        <w:t>V</w:t>
      </w:r>
      <w:proofErr w:type="spellStart"/>
      <w:r w:rsidRPr="00775D5B">
        <w:rPr>
          <w:rFonts w:cstheme="majorBidi"/>
          <w:b/>
          <w:bCs/>
          <w:color w:val="000000"/>
          <w:szCs w:val="28"/>
          <w:lang w:val="uk-UA"/>
        </w:rPr>
        <w:t>olumes</w:t>
      </w:r>
      <w:proofErr w:type="spellEnd"/>
      <w:r w:rsidRPr="00775D5B">
        <w:rPr>
          <w:rFonts w:cstheme="majorBidi"/>
          <w:b/>
          <w:bCs/>
          <w:color w:val="000000"/>
          <w:szCs w:val="28"/>
          <w:lang w:val="uk-UA"/>
        </w:rPr>
        <w:t xml:space="preserve"> і збереження даних СУБД</w:t>
      </w:r>
    </w:p>
    <w:p w:rsidR="00775D5B" w:rsidRPr="00775D5B" w:rsidRDefault="00775D5B" w:rsidP="00775D5B">
      <w:pPr>
        <w:spacing w:before="120" w:after="120"/>
        <w:ind w:firstLine="576"/>
        <w:jc w:val="both"/>
        <w:rPr>
          <w:lang w:val="uk-UA"/>
        </w:rPr>
      </w:pPr>
      <w:r w:rsidRPr="00775D5B">
        <w:rPr>
          <w:lang w:val="uk-UA"/>
        </w:rPr>
        <w:t>Контейнер у Docker зазвичай розглядають як тимчасовий і відтворюваний об’єкт. Його можна створити, запустити, зупинити, видалити і створити знову з того самого образу. Це зручно, тому що середовище застосунку можна швидко відновити. Але для бази даних такий підхід створює важливу проблему: дані не повинні зникати разом із контейнером.</w:t>
      </w:r>
    </w:p>
    <w:p w:rsidR="00775D5B" w:rsidRPr="00775D5B" w:rsidRDefault="00775D5B" w:rsidP="00775D5B">
      <w:pPr>
        <w:spacing w:before="120" w:after="120"/>
        <w:ind w:firstLine="576"/>
        <w:jc w:val="both"/>
        <w:rPr>
          <w:lang w:val="uk-UA"/>
        </w:rPr>
      </w:pPr>
      <w:r w:rsidRPr="00775D5B">
        <w:rPr>
          <w:lang w:val="uk-UA"/>
        </w:rPr>
        <w:t>Якщо СУБД зберігає дані тільки всередині файлової системи контейнера, то після видалення контейнера ці дані будуть втрачені. Для застосунку це неприпустимо. Користувачі, повідомлення контактної форми та інші дані мають зберігатися незалежно від того, перезапускався контейнер чи ні.</w:t>
      </w:r>
    </w:p>
    <w:p w:rsidR="00775D5B" w:rsidRPr="00775D5B" w:rsidRDefault="00775D5B" w:rsidP="00775D5B">
      <w:pPr>
        <w:spacing w:before="120" w:after="120"/>
        <w:ind w:firstLine="576"/>
        <w:jc w:val="both"/>
        <w:rPr>
          <w:lang w:val="uk-UA"/>
        </w:rPr>
      </w:pPr>
      <w:r w:rsidRPr="00775D5B">
        <w:rPr>
          <w:lang w:val="uk-UA"/>
        </w:rPr>
        <w:t xml:space="preserve">Для вирішення цієї задачі в Docker використовують </w:t>
      </w:r>
      <w:r w:rsidRPr="00775D5B">
        <w:t>V</w:t>
      </w:r>
      <w:proofErr w:type="spellStart"/>
      <w:r w:rsidRPr="00775D5B">
        <w:rPr>
          <w:lang w:val="uk-UA"/>
        </w:rPr>
        <w:t>olumes</w:t>
      </w:r>
      <w:proofErr w:type="spellEnd"/>
      <w:r w:rsidRPr="00775D5B">
        <w:rPr>
          <w:lang w:val="uk-UA"/>
        </w:rPr>
        <w:t xml:space="preserve">, або томи. Docker </w:t>
      </w:r>
      <w:r w:rsidRPr="00775D5B">
        <w:t>V</w:t>
      </w:r>
      <w:proofErr w:type="spellStart"/>
      <w:r w:rsidRPr="00775D5B">
        <w:rPr>
          <w:lang w:val="uk-UA"/>
        </w:rPr>
        <w:t>olume</w:t>
      </w:r>
      <w:proofErr w:type="spellEnd"/>
      <w:r w:rsidRPr="00775D5B">
        <w:rPr>
          <w:lang w:val="uk-UA"/>
        </w:rPr>
        <w:t xml:space="preserve"> - це спеціальне сховище даних, яким керує Docker і яке може бути підключене до контейнера. Контейнер можна видалити, але </w:t>
      </w:r>
      <w:r w:rsidRPr="00775D5B">
        <w:t>V</w:t>
      </w:r>
      <w:proofErr w:type="spellStart"/>
      <w:r w:rsidRPr="00775D5B">
        <w:rPr>
          <w:lang w:val="uk-UA"/>
        </w:rPr>
        <w:t>olume</w:t>
      </w:r>
      <w:proofErr w:type="spellEnd"/>
      <w:r w:rsidRPr="00775D5B">
        <w:rPr>
          <w:lang w:val="uk-UA"/>
        </w:rPr>
        <w:t xml:space="preserve"> залишиться. Після створення нового контейнера той самий </w:t>
      </w:r>
      <w:r w:rsidRPr="00775D5B">
        <w:t>V</w:t>
      </w:r>
      <w:proofErr w:type="spellStart"/>
      <w:r w:rsidRPr="00775D5B">
        <w:rPr>
          <w:lang w:val="uk-UA"/>
        </w:rPr>
        <w:t>olume</w:t>
      </w:r>
      <w:proofErr w:type="spellEnd"/>
      <w:r w:rsidRPr="00775D5B">
        <w:rPr>
          <w:lang w:val="uk-UA"/>
        </w:rPr>
        <w:t xml:space="preserve"> можна знову підключити, і дані будуть доступні.</w:t>
      </w:r>
    </w:p>
    <w:p w:rsidR="00775D5B" w:rsidRPr="00775D5B" w:rsidRDefault="00775D5B" w:rsidP="00775D5B">
      <w:pPr>
        <w:spacing w:before="120" w:after="120"/>
        <w:ind w:firstLine="576"/>
        <w:jc w:val="both"/>
        <w:rPr>
          <w:lang w:val="uk-UA"/>
        </w:rPr>
      </w:pPr>
      <w:r w:rsidRPr="00775D5B">
        <w:rPr>
          <w:lang w:val="uk-UA"/>
        </w:rPr>
        <w:t xml:space="preserve">Для контейнера бази даних </w:t>
      </w:r>
      <w:r w:rsidRPr="00775D5B">
        <w:t>V</w:t>
      </w:r>
      <w:proofErr w:type="spellStart"/>
      <w:r w:rsidRPr="00775D5B">
        <w:rPr>
          <w:lang w:val="uk-UA"/>
        </w:rPr>
        <w:t>olume</w:t>
      </w:r>
      <w:proofErr w:type="spellEnd"/>
      <w:r w:rsidRPr="00775D5B">
        <w:rPr>
          <w:lang w:val="uk-UA"/>
        </w:rPr>
        <w:t xml:space="preserve"> зазвичай підключають до каталогу, у якому СУБД зберігає свої файли даних. Для </w:t>
      </w:r>
      <w:proofErr w:type="spellStart"/>
      <w:r w:rsidRPr="00775D5B">
        <w:rPr>
          <w:lang w:val="uk-UA"/>
        </w:rPr>
        <w:t>MySQL</w:t>
      </w:r>
      <w:proofErr w:type="spellEnd"/>
      <w:r w:rsidRPr="00775D5B">
        <w:rPr>
          <w:lang w:val="uk-UA"/>
        </w:rPr>
        <w:t xml:space="preserve"> або </w:t>
      </w:r>
      <w:proofErr w:type="spellStart"/>
      <w:r w:rsidRPr="00775D5B">
        <w:rPr>
          <w:lang w:val="uk-UA"/>
        </w:rPr>
        <w:t>MariaDB</w:t>
      </w:r>
      <w:proofErr w:type="spellEnd"/>
      <w:r w:rsidRPr="00775D5B">
        <w:rPr>
          <w:lang w:val="uk-UA"/>
        </w:rPr>
        <w:t xml:space="preserve"> таким каталогом зазвичай є </w:t>
      </w:r>
      <w:r w:rsidRPr="00775D5B">
        <w:rPr>
          <w:rFonts w:ascii="Courier New" w:hAnsi="Courier New" w:cs="Courier New"/>
          <w:sz w:val="24"/>
          <w:szCs w:val="24"/>
          <w:lang w:val="uk-UA"/>
        </w:rPr>
        <w:t>/</w:t>
      </w:r>
      <w:proofErr w:type="spellStart"/>
      <w:r w:rsidRPr="00775D5B">
        <w:rPr>
          <w:rFonts w:ascii="Courier New" w:hAnsi="Courier New" w:cs="Courier New"/>
          <w:sz w:val="24"/>
          <w:szCs w:val="24"/>
          <w:lang w:val="uk-UA"/>
        </w:rPr>
        <w:t>var</w:t>
      </w:r>
      <w:proofErr w:type="spellEnd"/>
      <w:r w:rsidRPr="00775D5B">
        <w:rPr>
          <w:rFonts w:ascii="Courier New" w:hAnsi="Courier New" w:cs="Courier New"/>
          <w:sz w:val="24"/>
          <w:szCs w:val="24"/>
          <w:lang w:val="uk-UA"/>
        </w:rPr>
        <w:t>/</w:t>
      </w:r>
      <w:proofErr w:type="spellStart"/>
      <w:r w:rsidRPr="00775D5B">
        <w:rPr>
          <w:rFonts w:ascii="Courier New" w:hAnsi="Courier New" w:cs="Courier New"/>
          <w:sz w:val="24"/>
          <w:szCs w:val="24"/>
          <w:lang w:val="uk-UA"/>
        </w:rPr>
        <w:t>lib</w:t>
      </w:r>
      <w:proofErr w:type="spellEnd"/>
      <w:r w:rsidRPr="00775D5B">
        <w:rPr>
          <w:rFonts w:ascii="Courier New" w:hAnsi="Courier New" w:cs="Courier New"/>
          <w:sz w:val="24"/>
          <w:szCs w:val="24"/>
          <w:lang w:val="uk-UA"/>
        </w:rPr>
        <w:t>/</w:t>
      </w:r>
      <w:proofErr w:type="spellStart"/>
      <w:r w:rsidRPr="00775D5B">
        <w:rPr>
          <w:rFonts w:ascii="Courier New" w:hAnsi="Courier New" w:cs="Courier New"/>
          <w:sz w:val="24"/>
          <w:szCs w:val="24"/>
          <w:lang w:val="uk-UA"/>
        </w:rPr>
        <w:t>mysql</w:t>
      </w:r>
      <w:proofErr w:type="spellEnd"/>
      <w:r w:rsidRPr="00775D5B">
        <w:rPr>
          <w:lang w:val="uk-UA"/>
        </w:rPr>
        <w:t>.</w:t>
      </w:r>
    </w:p>
    <w:p w:rsidR="00775D5B" w:rsidRPr="00775D5B" w:rsidRDefault="00775D5B" w:rsidP="00775D5B">
      <w:pPr>
        <w:spacing w:before="120" w:after="120"/>
        <w:ind w:firstLine="576"/>
        <w:jc w:val="both"/>
        <w:rPr>
          <w:lang w:val="uk-UA"/>
        </w:rPr>
      </w:pPr>
      <w:r w:rsidRPr="00775D5B">
        <w:rPr>
          <w:lang w:val="uk-UA"/>
        </w:rPr>
        <w:t xml:space="preserve">У </w:t>
      </w:r>
      <w:r w:rsidRPr="00775D5B">
        <w:rPr>
          <w:rFonts w:ascii="Courier New" w:hAnsi="Courier New" w:cs="Courier New"/>
          <w:sz w:val="24"/>
          <w:szCs w:val="24"/>
          <w:lang w:val="uk-UA"/>
        </w:rPr>
        <w:t>docker-</w:t>
      </w:r>
      <w:proofErr w:type="spellStart"/>
      <w:r w:rsidRPr="00775D5B">
        <w:rPr>
          <w:rFonts w:ascii="Courier New" w:hAnsi="Courier New" w:cs="Courier New"/>
          <w:sz w:val="24"/>
          <w:szCs w:val="24"/>
          <w:lang w:val="uk-UA"/>
        </w:rPr>
        <w:t>compose.yml</w:t>
      </w:r>
      <w:proofErr w:type="spellEnd"/>
      <w:r w:rsidRPr="00775D5B">
        <w:rPr>
          <w:lang w:val="uk-UA"/>
        </w:rPr>
        <w:t xml:space="preserve"> </w:t>
      </w:r>
      <w:r w:rsidRPr="00775D5B">
        <w:t>V</w:t>
      </w:r>
      <w:proofErr w:type="spellStart"/>
      <w:r w:rsidRPr="00775D5B">
        <w:rPr>
          <w:lang w:val="uk-UA"/>
        </w:rPr>
        <w:t>olume</w:t>
      </w:r>
      <w:proofErr w:type="spellEnd"/>
      <w:r w:rsidRPr="00775D5B">
        <w:rPr>
          <w:lang w:val="uk-UA"/>
        </w:rPr>
        <w:t xml:space="preserve"> можна описати так:</w:t>
      </w:r>
    </w:p>
    <w:p w:rsidR="00775D5B" w:rsidRPr="00775D5B" w:rsidRDefault="00775D5B" w:rsidP="00775D5B">
      <w:pPr>
        <w:shd w:val="clear" w:color="auto" w:fill="F7F7F7"/>
        <w:spacing w:after="0"/>
        <w:ind w:left="709"/>
        <w:rPr>
          <w:lang w:val="uk-UA"/>
        </w:rPr>
      </w:pPr>
      <w:proofErr w:type="spellStart"/>
      <w:r w:rsidRPr="00775D5B">
        <w:rPr>
          <w:rFonts w:ascii="Courier New" w:eastAsia="Courier New" w:hAnsi="Courier New"/>
          <w:color w:val="0000CC"/>
          <w:sz w:val="24"/>
          <w:lang w:val="uk-UA"/>
        </w:rPr>
        <w:t>services</w:t>
      </w:r>
      <w:proofErr w:type="spellEnd"/>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709"/>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CC"/>
          <w:sz w:val="24"/>
          <w:lang w:val="uk-UA"/>
        </w:rPr>
        <w:t>db</w:t>
      </w:r>
      <w:proofErr w:type="spellEnd"/>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709"/>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CC"/>
          <w:sz w:val="24"/>
          <w:lang w:val="uk-UA"/>
        </w:rPr>
        <w:t>image</w:t>
      </w:r>
      <w:proofErr w:type="spellEnd"/>
      <w:r w:rsidRPr="00775D5B">
        <w:rPr>
          <w:rFonts w:ascii="Courier New" w:eastAsia="Courier New" w:hAnsi="Courier New"/>
          <w:color w:val="000000"/>
          <w:sz w:val="24"/>
          <w:lang w:val="uk-UA"/>
        </w:rPr>
        <w:t>: mariadb:11</w:t>
      </w:r>
    </w:p>
    <w:p w:rsidR="00775D5B" w:rsidRPr="00775D5B" w:rsidRDefault="00775D5B" w:rsidP="00775D5B">
      <w:pPr>
        <w:shd w:val="clear" w:color="auto" w:fill="F7F7F7"/>
        <w:spacing w:after="0"/>
        <w:ind w:left="709"/>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CC"/>
          <w:sz w:val="24"/>
          <w:lang w:val="uk-UA"/>
        </w:rPr>
        <w:t>environment</w:t>
      </w:r>
      <w:proofErr w:type="spellEnd"/>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709"/>
        <w:rPr>
          <w:lang w:val="uk-UA"/>
        </w:rPr>
      </w:pPr>
      <w:r w:rsidRPr="00775D5B">
        <w:rPr>
          <w:rFonts w:ascii="Courier New" w:eastAsia="Courier New" w:hAnsi="Courier New"/>
          <w:color w:val="000000"/>
          <w:sz w:val="24"/>
          <w:lang w:val="uk-UA"/>
        </w:rPr>
        <w:t xml:space="preserve">      MARIADB_DATABASE: </w:t>
      </w:r>
      <w:proofErr w:type="spellStart"/>
      <w:r w:rsidRPr="00775D5B">
        <w:rPr>
          <w:rFonts w:ascii="Courier New" w:eastAsia="Courier New" w:hAnsi="Courier New"/>
          <w:color w:val="000000"/>
          <w:sz w:val="24"/>
          <w:lang w:val="uk-UA"/>
        </w:rPr>
        <w:t>app_db</w:t>
      </w:r>
      <w:proofErr w:type="spellEnd"/>
    </w:p>
    <w:p w:rsidR="00775D5B" w:rsidRPr="00775D5B" w:rsidRDefault="00775D5B" w:rsidP="00775D5B">
      <w:pPr>
        <w:shd w:val="clear" w:color="auto" w:fill="F7F7F7"/>
        <w:spacing w:after="0"/>
        <w:ind w:left="709"/>
        <w:rPr>
          <w:lang w:val="uk-UA"/>
        </w:rPr>
      </w:pPr>
      <w:r w:rsidRPr="00775D5B">
        <w:rPr>
          <w:rFonts w:ascii="Courier New" w:eastAsia="Courier New" w:hAnsi="Courier New"/>
          <w:color w:val="000000"/>
          <w:sz w:val="24"/>
          <w:lang w:val="uk-UA"/>
        </w:rPr>
        <w:t xml:space="preserve">      MARIADB_USER: </w:t>
      </w:r>
      <w:proofErr w:type="spellStart"/>
      <w:r w:rsidRPr="00775D5B">
        <w:rPr>
          <w:rFonts w:ascii="Courier New" w:eastAsia="Courier New" w:hAnsi="Courier New"/>
          <w:color w:val="000000"/>
          <w:sz w:val="24"/>
          <w:lang w:val="uk-UA"/>
        </w:rPr>
        <w:t>app_user</w:t>
      </w:r>
      <w:proofErr w:type="spellEnd"/>
    </w:p>
    <w:p w:rsidR="00775D5B" w:rsidRPr="00775D5B" w:rsidRDefault="00775D5B" w:rsidP="00775D5B">
      <w:pPr>
        <w:shd w:val="clear" w:color="auto" w:fill="F7F7F7"/>
        <w:spacing w:after="0"/>
        <w:ind w:left="709"/>
        <w:rPr>
          <w:lang w:val="uk-UA"/>
        </w:rPr>
      </w:pPr>
      <w:r w:rsidRPr="00775D5B">
        <w:rPr>
          <w:rFonts w:ascii="Courier New" w:eastAsia="Courier New" w:hAnsi="Courier New"/>
          <w:color w:val="000000"/>
          <w:sz w:val="24"/>
          <w:lang w:val="uk-UA"/>
        </w:rPr>
        <w:t xml:space="preserve">      MARIADB_PASSWORD: </w:t>
      </w:r>
      <w:proofErr w:type="spellStart"/>
      <w:r w:rsidRPr="00775D5B">
        <w:rPr>
          <w:rFonts w:ascii="Courier New" w:eastAsia="Courier New" w:hAnsi="Courier New"/>
          <w:color w:val="000000"/>
          <w:sz w:val="24"/>
          <w:lang w:val="uk-UA"/>
        </w:rPr>
        <w:t>app_password</w:t>
      </w:r>
      <w:proofErr w:type="spellEnd"/>
    </w:p>
    <w:p w:rsidR="00775D5B" w:rsidRPr="00775D5B" w:rsidRDefault="00775D5B" w:rsidP="00775D5B">
      <w:pPr>
        <w:shd w:val="clear" w:color="auto" w:fill="F7F7F7"/>
        <w:spacing w:after="0"/>
        <w:ind w:left="709"/>
        <w:rPr>
          <w:lang w:val="uk-UA"/>
        </w:rPr>
      </w:pPr>
      <w:r w:rsidRPr="00775D5B">
        <w:rPr>
          <w:rFonts w:ascii="Courier New" w:eastAsia="Courier New" w:hAnsi="Courier New"/>
          <w:color w:val="000000"/>
          <w:sz w:val="24"/>
          <w:lang w:val="uk-UA"/>
        </w:rPr>
        <w:t xml:space="preserve">      MARIADB_ROOT_PASSWORD: </w:t>
      </w:r>
      <w:proofErr w:type="spellStart"/>
      <w:r w:rsidRPr="00775D5B">
        <w:rPr>
          <w:rFonts w:ascii="Courier New" w:eastAsia="Courier New" w:hAnsi="Courier New"/>
          <w:color w:val="000000"/>
          <w:sz w:val="24"/>
          <w:lang w:val="uk-UA"/>
        </w:rPr>
        <w:t>root_password</w:t>
      </w:r>
      <w:proofErr w:type="spellEnd"/>
    </w:p>
    <w:p w:rsidR="00775D5B" w:rsidRPr="00775D5B" w:rsidRDefault="00775D5B" w:rsidP="00775D5B">
      <w:pPr>
        <w:shd w:val="clear" w:color="auto" w:fill="F7F7F7"/>
        <w:spacing w:after="0"/>
        <w:ind w:left="709"/>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CC"/>
          <w:sz w:val="24"/>
          <w:lang w:val="uk-UA"/>
        </w:rPr>
        <w:t>volumes</w:t>
      </w:r>
      <w:proofErr w:type="spellEnd"/>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709"/>
        <w:rPr>
          <w:lang w:val="uk-UA"/>
        </w:rPr>
      </w:pPr>
      <w:r w:rsidRPr="00775D5B">
        <w:rPr>
          <w:rFonts w:ascii="Courier New" w:eastAsia="Courier New" w:hAnsi="Courier New"/>
          <w:color w:val="000000"/>
          <w:sz w:val="24"/>
          <w:lang w:val="uk-UA"/>
        </w:rPr>
        <w:t xml:space="preserve">      - </w:t>
      </w:r>
      <w:proofErr w:type="spellStart"/>
      <w:r w:rsidRPr="00775D5B">
        <w:rPr>
          <w:rFonts w:ascii="Courier New" w:eastAsia="Courier New" w:hAnsi="Courier New"/>
          <w:color w:val="000000"/>
          <w:sz w:val="24"/>
          <w:lang w:val="uk-UA"/>
        </w:rPr>
        <w:t>db_data</w:t>
      </w:r>
      <w:proofErr w:type="spellEnd"/>
      <w:r w:rsidRPr="00775D5B">
        <w:rPr>
          <w:rFonts w:ascii="Courier New" w:eastAsia="Courier New" w:hAnsi="Courier New"/>
          <w:color w:val="000000"/>
          <w:sz w:val="24"/>
          <w:lang w:val="uk-UA"/>
        </w:rPr>
        <w:t>:/</w:t>
      </w:r>
      <w:proofErr w:type="spellStart"/>
      <w:r w:rsidRPr="00775D5B">
        <w:rPr>
          <w:rFonts w:ascii="Courier New" w:eastAsia="Courier New" w:hAnsi="Courier New"/>
          <w:color w:val="000000"/>
          <w:sz w:val="24"/>
          <w:lang w:val="uk-UA"/>
        </w:rPr>
        <w:t>var</w:t>
      </w:r>
      <w:proofErr w:type="spellEnd"/>
      <w:r w:rsidRPr="00775D5B">
        <w:rPr>
          <w:rFonts w:ascii="Courier New" w:eastAsia="Courier New" w:hAnsi="Courier New"/>
          <w:color w:val="000000"/>
          <w:sz w:val="24"/>
          <w:lang w:val="uk-UA"/>
        </w:rPr>
        <w:t>/</w:t>
      </w:r>
      <w:proofErr w:type="spellStart"/>
      <w:r w:rsidRPr="00775D5B">
        <w:rPr>
          <w:rFonts w:ascii="Courier New" w:eastAsia="Courier New" w:hAnsi="Courier New"/>
          <w:color w:val="000000"/>
          <w:sz w:val="24"/>
          <w:lang w:val="uk-UA"/>
        </w:rPr>
        <w:t>lib</w:t>
      </w:r>
      <w:proofErr w:type="spellEnd"/>
      <w:r w:rsidRPr="00775D5B">
        <w:rPr>
          <w:rFonts w:ascii="Courier New" w:eastAsia="Courier New" w:hAnsi="Courier New"/>
          <w:color w:val="000000"/>
          <w:sz w:val="24"/>
          <w:lang w:val="uk-UA"/>
        </w:rPr>
        <w:t>/</w:t>
      </w:r>
      <w:proofErr w:type="spellStart"/>
      <w:r w:rsidRPr="00775D5B">
        <w:rPr>
          <w:rFonts w:ascii="Courier New" w:eastAsia="Courier New" w:hAnsi="Courier New"/>
          <w:color w:val="000000"/>
          <w:sz w:val="24"/>
          <w:lang w:val="uk-UA"/>
        </w:rPr>
        <w:t>mysql</w:t>
      </w:r>
      <w:proofErr w:type="spellEnd"/>
    </w:p>
    <w:p w:rsidR="00775D5B" w:rsidRPr="00775D5B" w:rsidRDefault="00775D5B" w:rsidP="00775D5B">
      <w:pPr>
        <w:shd w:val="clear" w:color="auto" w:fill="F7F7F7"/>
        <w:spacing w:after="0"/>
        <w:ind w:left="709"/>
        <w:rPr>
          <w:lang w:val="uk-UA"/>
        </w:rPr>
      </w:pPr>
      <w:r w:rsidRPr="00775D5B">
        <w:rPr>
          <w:rFonts w:ascii="Courier New" w:eastAsia="Courier New" w:hAnsi="Courier New"/>
          <w:color w:val="000000"/>
          <w:sz w:val="24"/>
          <w:lang w:val="uk-UA"/>
        </w:rPr>
        <w:t xml:space="preserve"> </w:t>
      </w:r>
    </w:p>
    <w:p w:rsidR="00775D5B" w:rsidRPr="00775D5B" w:rsidRDefault="00775D5B" w:rsidP="00775D5B">
      <w:pPr>
        <w:shd w:val="clear" w:color="auto" w:fill="F7F7F7"/>
        <w:spacing w:after="0"/>
        <w:ind w:left="709"/>
        <w:rPr>
          <w:lang w:val="uk-UA"/>
        </w:rPr>
      </w:pPr>
      <w:proofErr w:type="spellStart"/>
      <w:r w:rsidRPr="00775D5B">
        <w:rPr>
          <w:rFonts w:ascii="Courier New" w:eastAsia="Courier New" w:hAnsi="Courier New"/>
          <w:color w:val="0000CC"/>
          <w:sz w:val="24"/>
          <w:lang w:val="uk-UA"/>
        </w:rPr>
        <w:t>volumes</w:t>
      </w:r>
      <w:proofErr w:type="spellEnd"/>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709"/>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db_data</w:t>
      </w:r>
      <w:proofErr w:type="spellEnd"/>
      <w:r w:rsidRPr="00775D5B">
        <w:rPr>
          <w:rFonts w:ascii="Courier New" w:eastAsia="Courier New" w:hAnsi="Courier New"/>
          <w:color w:val="000000"/>
          <w:sz w:val="24"/>
          <w:lang w:val="uk-UA"/>
        </w:rPr>
        <w:t>:</w:t>
      </w:r>
    </w:p>
    <w:p w:rsidR="00775D5B" w:rsidRPr="00775D5B" w:rsidRDefault="00775D5B" w:rsidP="00775D5B">
      <w:pPr>
        <w:spacing w:before="120" w:after="120"/>
        <w:ind w:firstLine="576"/>
        <w:jc w:val="both"/>
        <w:rPr>
          <w:lang w:val="uk-UA"/>
        </w:rPr>
      </w:pPr>
      <w:r w:rsidRPr="00775D5B">
        <w:rPr>
          <w:lang w:val="uk-UA"/>
        </w:rPr>
        <w:t xml:space="preserve">У цьому прикладі </w:t>
      </w:r>
      <w:proofErr w:type="spellStart"/>
      <w:r w:rsidRPr="00775D5B">
        <w:rPr>
          <w:rFonts w:ascii="Courier New" w:hAnsi="Courier New" w:cs="Courier New"/>
          <w:sz w:val="24"/>
          <w:szCs w:val="24"/>
          <w:lang w:val="uk-UA"/>
        </w:rPr>
        <w:t>db_data</w:t>
      </w:r>
      <w:proofErr w:type="spellEnd"/>
      <w:r w:rsidRPr="00775D5B">
        <w:rPr>
          <w:lang w:val="uk-UA"/>
        </w:rPr>
        <w:t xml:space="preserve"> - це іменований Docker </w:t>
      </w:r>
      <w:r w:rsidRPr="00775D5B">
        <w:t>V</w:t>
      </w:r>
      <w:proofErr w:type="spellStart"/>
      <w:r w:rsidRPr="00775D5B">
        <w:rPr>
          <w:lang w:val="uk-UA"/>
        </w:rPr>
        <w:t>olume</w:t>
      </w:r>
      <w:proofErr w:type="spellEnd"/>
      <w:r w:rsidRPr="00775D5B">
        <w:rPr>
          <w:lang w:val="uk-UA"/>
        </w:rPr>
        <w:t xml:space="preserve">. Він підключається (монтується) до каталогу </w:t>
      </w:r>
      <w:r w:rsidRPr="00775D5B">
        <w:rPr>
          <w:rFonts w:ascii="Courier New" w:hAnsi="Courier New" w:cs="Courier New"/>
          <w:sz w:val="24"/>
          <w:szCs w:val="24"/>
          <w:lang w:val="uk-UA"/>
        </w:rPr>
        <w:t>/</w:t>
      </w:r>
      <w:proofErr w:type="spellStart"/>
      <w:r w:rsidRPr="00775D5B">
        <w:rPr>
          <w:rFonts w:ascii="Courier New" w:hAnsi="Courier New" w:cs="Courier New"/>
          <w:sz w:val="24"/>
          <w:szCs w:val="24"/>
          <w:lang w:val="uk-UA"/>
        </w:rPr>
        <w:t>var</w:t>
      </w:r>
      <w:proofErr w:type="spellEnd"/>
      <w:r w:rsidRPr="00775D5B">
        <w:rPr>
          <w:rFonts w:ascii="Courier New" w:hAnsi="Courier New" w:cs="Courier New"/>
          <w:sz w:val="24"/>
          <w:szCs w:val="24"/>
          <w:lang w:val="uk-UA"/>
        </w:rPr>
        <w:t>/</w:t>
      </w:r>
      <w:proofErr w:type="spellStart"/>
      <w:r w:rsidRPr="00775D5B">
        <w:rPr>
          <w:rFonts w:ascii="Courier New" w:hAnsi="Courier New" w:cs="Courier New"/>
          <w:sz w:val="24"/>
          <w:szCs w:val="24"/>
          <w:lang w:val="uk-UA"/>
        </w:rPr>
        <w:t>lib</w:t>
      </w:r>
      <w:proofErr w:type="spellEnd"/>
      <w:r w:rsidRPr="00775D5B">
        <w:rPr>
          <w:rFonts w:ascii="Courier New" w:hAnsi="Courier New" w:cs="Courier New"/>
          <w:sz w:val="24"/>
          <w:szCs w:val="24"/>
          <w:lang w:val="uk-UA"/>
        </w:rPr>
        <w:t>/</w:t>
      </w:r>
      <w:proofErr w:type="spellStart"/>
      <w:r w:rsidRPr="00775D5B">
        <w:rPr>
          <w:rFonts w:ascii="Courier New" w:hAnsi="Courier New" w:cs="Courier New"/>
          <w:sz w:val="24"/>
          <w:szCs w:val="24"/>
          <w:lang w:val="uk-UA"/>
        </w:rPr>
        <w:t>mysql</w:t>
      </w:r>
      <w:proofErr w:type="spellEnd"/>
      <w:r w:rsidRPr="00775D5B">
        <w:rPr>
          <w:lang w:val="uk-UA"/>
        </w:rPr>
        <w:t xml:space="preserve"> усередині контейнера </w:t>
      </w:r>
      <w:proofErr w:type="spellStart"/>
      <w:r w:rsidRPr="00775D5B">
        <w:rPr>
          <w:rFonts w:ascii="Courier New" w:hAnsi="Courier New" w:cs="Courier New"/>
          <w:sz w:val="24"/>
          <w:szCs w:val="24"/>
          <w:lang w:val="uk-UA"/>
        </w:rPr>
        <w:t>db</w:t>
      </w:r>
      <w:proofErr w:type="spellEnd"/>
      <w:r w:rsidRPr="00775D5B">
        <w:rPr>
          <w:lang w:val="uk-UA"/>
        </w:rPr>
        <w:t>. Саме в цьому каталозі СУБД зберігає файли бази даних.</w:t>
      </w:r>
    </w:p>
    <w:p w:rsidR="00775D5B" w:rsidRPr="00775D5B" w:rsidRDefault="00775D5B" w:rsidP="00775D5B">
      <w:pPr>
        <w:spacing w:before="120" w:after="120"/>
        <w:ind w:firstLine="576"/>
        <w:jc w:val="both"/>
        <w:rPr>
          <w:lang w:val="uk-UA"/>
        </w:rPr>
      </w:pPr>
      <w:r w:rsidRPr="00775D5B">
        <w:rPr>
          <w:lang w:val="uk-UA"/>
        </w:rPr>
        <w:lastRenderedPageBreak/>
        <w:t xml:space="preserve">Головна ідея полягає в тому, що контейнер можна </w:t>
      </w:r>
      <w:proofErr w:type="spellStart"/>
      <w:r w:rsidRPr="00775D5B">
        <w:rPr>
          <w:lang w:val="uk-UA"/>
        </w:rPr>
        <w:t>перестворити</w:t>
      </w:r>
      <w:proofErr w:type="spellEnd"/>
      <w:r w:rsidRPr="00775D5B">
        <w:rPr>
          <w:lang w:val="uk-UA"/>
        </w:rPr>
        <w:t>, але дані бази мають залишитися.</w:t>
      </w:r>
    </w:p>
    <w:p w:rsidR="00775D5B" w:rsidRPr="00775D5B" w:rsidRDefault="00775D5B" w:rsidP="00775D5B">
      <w:pPr>
        <w:shd w:val="clear" w:color="auto" w:fill="F7F7F7"/>
        <w:spacing w:after="0"/>
        <w:ind w:left="709"/>
        <w:rPr>
          <w:lang w:val="uk-UA"/>
        </w:rPr>
      </w:pPr>
      <w:r w:rsidRPr="00775D5B">
        <w:rPr>
          <w:rFonts w:ascii="Courier New" w:eastAsia="Courier New" w:hAnsi="Courier New"/>
          <w:color w:val="000000"/>
          <w:sz w:val="24"/>
          <w:lang w:val="uk-UA"/>
        </w:rPr>
        <w:t xml:space="preserve">Контейнер </w:t>
      </w:r>
      <w:proofErr w:type="spellStart"/>
      <w:r w:rsidRPr="00775D5B">
        <w:rPr>
          <w:rFonts w:ascii="Courier New" w:eastAsia="Courier New" w:hAnsi="Courier New"/>
          <w:b/>
          <w:color w:val="0000CC"/>
          <w:sz w:val="24"/>
          <w:lang w:val="uk-UA"/>
        </w:rPr>
        <w:t>db</w:t>
      </w:r>
      <w:proofErr w:type="spellEnd"/>
      <w:r w:rsidRPr="00775D5B">
        <w:rPr>
          <w:rFonts w:ascii="Courier New" w:eastAsia="Courier New" w:hAnsi="Courier New"/>
          <w:color w:val="000000"/>
          <w:sz w:val="24"/>
          <w:lang w:val="uk-UA"/>
        </w:rPr>
        <w:t xml:space="preserve"> можна видалити і створити знову.</w:t>
      </w:r>
    </w:p>
    <w:p w:rsidR="00775D5B" w:rsidRPr="00775D5B" w:rsidRDefault="00775D5B" w:rsidP="00775D5B">
      <w:pPr>
        <w:shd w:val="clear" w:color="auto" w:fill="F7F7F7"/>
        <w:spacing w:after="0"/>
        <w:ind w:left="709"/>
        <w:rPr>
          <w:lang w:val="uk-UA"/>
        </w:rPr>
      </w:pPr>
      <w:proofErr w:type="spellStart"/>
      <w:r w:rsidRPr="00775D5B">
        <w:rPr>
          <w:rFonts w:ascii="Courier New" w:eastAsia="Courier New" w:hAnsi="Courier New"/>
          <w:color w:val="000000"/>
          <w:sz w:val="24"/>
          <w:lang w:val="uk-UA"/>
        </w:rPr>
        <w:t>Volume</w:t>
      </w:r>
      <w:proofErr w:type="spellEnd"/>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db_data</w:t>
      </w:r>
      <w:proofErr w:type="spellEnd"/>
      <w:r w:rsidRPr="00775D5B">
        <w:rPr>
          <w:rFonts w:ascii="Courier New" w:eastAsia="Courier New" w:hAnsi="Courier New"/>
          <w:color w:val="000000"/>
          <w:sz w:val="24"/>
          <w:lang w:val="uk-UA"/>
        </w:rPr>
        <w:t xml:space="preserve"> залишається.</w:t>
      </w:r>
    </w:p>
    <w:p w:rsidR="00775D5B" w:rsidRPr="00775D5B" w:rsidRDefault="00775D5B" w:rsidP="00775D5B">
      <w:pPr>
        <w:shd w:val="clear" w:color="auto" w:fill="F7F7F7"/>
        <w:spacing w:after="0"/>
        <w:ind w:left="709"/>
        <w:rPr>
          <w:lang w:val="uk-UA"/>
        </w:rPr>
      </w:pPr>
      <w:r w:rsidRPr="00775D5B">
        <w:rPr>
          <w:rFonts w:ascii="Courier New" w:eastAsia="Courier New" w:hAnsi="Courier New"/>
          <w:color w:val="000000"/>
          <w:sz w:val="24"/>
          <w:lang w:val="uk-UA"/>
        </w:rPr>
        <w:t>Дані бази даних не втрачаються.</w:t>
      </w:r>
    </w:p>
    <w:p w:rsidR="00775D5B" w:rsidRPr="00775D5B" w:rsidRDefault="00775D5B" w:rsidP="00775D5B">
      <w:pPr>
        <w:spacing w:before="120" w:after="120"/>
        <w:ind w:firstLine="576"/>
        <w:jc w:val="both"/>
        <w:rPr>
          <w:lang w:val="uk-UA"/>
        </w:rPr>
      </w:pPr>
      <w:r w:rsidRPr="00775D5B">
        <w:rPr>
          <w:lang w:val="uk-UA"/>
        </w:rPr>
        <w:t xml:space="preserve">Це можна перевірити практично. Наприклад, студент може запустити композицію, зареєструвати користувача, надіслати контактне повідомлення, зупинити контейнери, а потім запустити їх повторно. Якщо </w:t>
      </w:r>
      <w:r w:rsidRPr="00775D5B">
        <w:t>V</w:t>
      </w:r>
      <w:proofErr w:type="spellStart"/>
      <w:r w:rsidRPr="00775D5B">
        <w:rPr>
          <w:lang w:val="uk-UA"/>
        </w:rPr>
        <w:t>olume</w:t>
      </w:r>
      <w:proofErr w:type="spellEnd"/>
      <w:r w:rsidRPr="00775D5B">
        <w:rPr>
          <w:lang w:val="uk-UA"/>
        </w:rPr>
        <w:t xml:space="preserve"> налаштовано правильно, користувачі і повідомлення не зникнуть.</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docker </w:t>
      </w:r>
      <w:proofErr w:type="spellStart"/>
      <w:r w:rsidRPr="00775D5B">
        <w:rPr>
          <w:rFonts w:ascii="Courier New" w:eastAsia="Courier New" w:hAnsi="Courier New"/>
          <w:color w:val="000000"/>
          <w:sz w:val="24"/>
          <w:lang w:val="uk-UA"/>
        </w:rPr>
        <w:t>compose</w:t>
      </w:r>
      <w:proofErr w:type="spellEnd"/>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up</w:t>
      </w:r>
      <w:proofErr w:type="spellEnd"/>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виконати реєстрацію користувача</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надіслати повідомлення через контактну форму</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docker </w:t>
      </w:r>
      <w:proofErr w:type="spellStart"/>
      <w:r w:rsidRPr="00775D5B">
        <w:rPr>
          <w:rFonts w:ascii="Courier New" w:eastAsia="Courier New" w:hAnsi="Courier New"/>
          <w:color w:val="000000"/>
          <w:sz w:val="24"/>
          <w:lang w:val="uk-UA"/>
        </w:rPr>
        <w:t>compose</w:t>
      </w:r>
      <w:proofErr w:type="spellEnd"/>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down</w:t>
      </w:r>
      <w:proofErr w:type="spellEnd"/>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docker </w:t>
      </w:r>
      <w:proofErr w:type="spellStart"/>
      <w:r w:rsidRPr="00775D5B">
        <w:rPr>
          <w:rFonts w:ascii="Courier New" w:eastAsia="Courier New" w:hAnsi="Courier New"/>
          <w:color w:val="000000"/>
          <w:sz w:val="24"/>
          <w:lang w:val="uk-UA"/>
        </w:rPr>
        <w:t>compose</w:t>
      </w:r>
      <w:proofErr w:type="spellEnd"/>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up</w:t>
      </w:r>
      <w:proofErr w:type="spellEnd"/>
    </w:p>
    <w:p w:rsidR="00775D5B" w:rsidRPr="00775D5B" w:rsidRDefault="00775D5B" w:rsidP="00775D5B">
      <w:pPr>
        <w:spacing w:before="120" w:after="120"/>
        <w:ind w:firstLine="576"/>
        <w:jc w:val="both"/>
        <w:rPr>
          <w:lang w:val="uk-UA"/>
        </w:rPr>
      </w:pPr>
      <w:r w:rsidRPr="00775D5B">
        <w:rPr>
          <w:lang w:val="uk-UA"/>
        </w:rPr>
        <w:t xml:space="preserve">Після повторного запуску застосунок має бачити раніше збережені дані, тому що вони знаходяться не в тимчасовій файловій системі контейнера, а в Docker </w:t>
      </w:r>
      <w:r w:rsidRPr="00775D5B">
        <w:t>V</w:t>
      </w:r>
      <w:proofErr w:type="spellStart"/>
      <w:r w:rsidRPr="00775D5B">
        <w:rPr>
          <w:lang w:val="uk-UA"/>
        </w:rPr>
        <w:t>olume</w:t>
      </w:r>
      <w:proofErr w:type="spellEnd"/>
      <w:r w:rsidRPr="00775D5B">
        <w:rPr>
          <w:lang w:val="uk-UA"/>
        </w:rPr>
        <w:t>.</w:t>
      </w:r>
    </w:p>
    <w:p w:rsidR="00775D5B" w:rsidRPr="00775D5B" w:rsidRDefault="00775D5B" w:rsidP="00775D5B">
      <w:pPr>
        <w:spacing w:before="120" w:after="120"/>
        <w:ind w:firstLine="576"/>
        <w:jc w:val="both"/>
        <w:rPr>
          <w:lang w:val="uk-UA"/>
        </w:rPr>
      </w:pPr>
      <w:r w:rsidRPr="00775D5B">
        <w:rPr>
          <w:lang w:val="uk-UA"/>
        </w:rPr>
        <w:t xml:space="preserve">Важливо розрізняти зупинку контейнерів і видалення </w:t>
      </w:r>
      <w:r w:rsidRPr="00775D5B">
        <w:t>V</w:t>
      </w:r>
      <w:proofErr w:type="spellStart"/>
      <w:r w:rsidRPr="00775D5B">
        <w:rPr>
          <w:lang w:val="uk-UA"/>
        </w:rPr>
        <w:t>olume</w:t>
      </w:r>
      <w:proofErr w:type="spellEnd"/>
      <w:r w:rsidRPr="00775D5B">
        <w:rPr>
          <w:lang w:val="uk-UA"/>
        </w:rPr>
        <w:t xml:space="preserve">. Команда </w:t>
      </w:r>
      <w:r w:rsidRPr="00775D5B">
        <w:rPr>
          <w:rFonts w:ascii="Courier New" w:hAnsi="Courier New" w:cs="Courier New"/>
          <w:sz w:val="24"/>
          <w:szCs w:val="24"/>
          <w:lang w:val="uk-UA"/>
        </w:rPr>
        <w:t xml:space="preserve">docker </w:t>
      </w:r>
      <w:proofErr w:type="spellStart"/>
      <w:r w:rsidRPr="00775D5B">
        <w:rPr>
          <w:rFonts w:ascii="Courier New" w:hAnsi="Courier New" w:cs="Courier New"/>
          <w:sz w:val="24"/>
          <w:szCs w:val="24"/>
          <w:lang w:val="uk-UA"/>
        </w:rPr>
        <w:t>compose</w:t>
      </w:r>
      <w:proofErr w:type="spellEnd"/>
      <w:r w:rsidRPr="00775D5B">
        <w:rPr>
          <w:rFonts w:ascii="Courier New" w:hAnsi="Courier New" w:cs="Courier New"/>
          <w:sz w:val="24"/>
          <w:szCs w:val="24"/>
          <w:lang w:val="uk-UA"/>
        </w:rPr>
        <w:t xml:space="preserve"> </w:t>
      </w:r>
      <w:proofErr w:type="spellStart"/>
      <w:r w:rsidRPr="00775D5B">
        <w:rPr>
          <w:rFonts w:ascii="Courier New" w:hAnsi="Courier New" w:cs="Courier New"/>
          <w:sz w:val="24"/>
          <w:szCs w:val="24"/>
          <w:lang w:val="uk-UA"/>
        </w:rPr>
        <w:t>down</w:t>
      </w:r>
      <w:proofErr w:type="spellEnd"/>
      <w:r w:rsidRPr="00775D5B">
        <w:rPr>
          <w:lang w:val="uk-UA"/>
        </w:rPr>
        <w:t xml:space="preserve"> зупиняє і видаляє контейнери композиції, але зазвичай не видаляє іменовані </w:t>
      </w:r>
      <w:r w:rsidRPr="00775D5B">
        <w:t>V</w:t>
      </w:r>
      <w:proofErr w:type="spellStart"/>
      <w:r w:rsidRPr="00775D5B">
        <w:rPr>
          <w:lang w:val="uk-UA"/>
        </w:rPr>
        <w:t>olumes</w:t>
      </w:r>
      <w:proofErr w:type="spellEnd"/>
      <w:r w:rsidRPr="00775D5B">
        <w:rPr>
          <w:lang w:val="uk-UA"/>
        </w:rPr>
        <w:t xml:space="preserve">. Якщо ж використати команду з параметром </w:t>
      </w:r>
      <w:r w:rsidRPr="00775D5B">
        <w:rPr>
          <w:rFonts w:ascii="Courier New" w:hAnsi="Courier New" w:cs="Courier New"/>
          <w:sz w:val="24"/>
          <w:szCs w:val="24"/>
          <w:lang w:val="uk-UA"/>
        </w:rPr>
        <w:t>-v</w:t>
      </w:r>
      <w:r w:rsidRPr="00775D5B">
        <w:rPr>
          <w:lang w:val="uk-UA"/>
        </w:rPr>
        <w:t xml:space="preserve">, </w:t>
      </w:r>
      <w:r w:rsidRPr="00775D5B">
        <w:t>V</w:t>
      </w:r>
      <w:proofErr w:type="spellStart"/>
      <w:r w:rsidRPr="00775D5B">
        <w:rPr>
          <w:lang w:val="uk-UA"/>
        </w:rPr>
        <w:t>olumes</w:t>
      </w:r>
      <w:proofErr w:type="spellEnd"/>
      <w:r w:rsidRPr="00775D5B">
        <w:rPr>
          <w:lang w:val="uk-UA"/>
        </w:rPr>
        <w:t xml:space="preserve"> також будуть видалені.</w:t>
      </w:r>
    </w:p>
    <w:p w:rsidR="00775D5B" w:rsidRPr="00775D5B" w:rsidRDefault="00775D5B" w:rsidP="00775D5B">
      <w:pPr>
        <w:shd w:val="clear" w:color="auto" w:fill="F7F7F7"/>
        <w:spacing w:after="0"/>
        <w:ind w:left="425"/>
        <w:rPr>
          <w:lang w:val="uk-UA"/>
        </w:rPr>
      </w:pPr>
      <w:r w:rsidRPr="00775D5B">
        <w:rPr>
          <w:rFonts w:ascii="Courier New" w:eastAsia="Courier New" w:hAnsi="Courier New"/>
          <w:color w:val="000000"/>
          <w:sz w:val="24"/>
          <w:lang w:val="uk-UA"/>
        </w:rPr>
        <w:t xml:space="preserve">docker </w:t>
      </w:r>
      <w:proofErr w:type="spellStart"/>
      <w:r w:rsidRPr="00775D5B">
        <w:rPr>
          <w:rFonts w:ascii="Courier New" w:eastAsia="Courier New" w:hAnsi="Courier New"/>
          <w:color w:val="000000"/>
          <w:sz w:val="24"/>
          <w:lang w:val="uk-UA"/>
        </w:rPr>
        <w:t>compose</w:t>
      </w:r>
      <w:proofErr w:type="spellEnd"/>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down</w:t>
      </w:r>
      <w:proofErr w:type="spellEnd"/>
    </w:p>
    <w:p w:rsidR="00775D5B" w:rsidRPr="00775D5B" w:rsidRDefault="00775D5B" w:rsidP="00775D5B">
      <w:pPr>
        <w:shd w:val="clear" w:color="auto" w:fill="F7F7F7"/>
        <w:spacing w:after="0"/>
        <w:ind w:left="425"/>
        <w:rPr>
          <w:lang w:val="uk-UA"/>
        </w:rPr>
      </w:pPr>
      <w:r w:rsidRPr="00775D5B">
        <w:rPr>
          <w:rFonts w:ascii="Courier New" w:eastAsia="Courier New" w:hAnsi="Courier New"/>
          <w:color w:val="000000"/>
          <w:sz w:val="24"/>
          <w:lang w:val="uk-UA"/>
        </w:rPr>
        <w:t xml:space="preserve"># контейнери видалені, </w:t>
      </w:r>
      <w:proofErr w:type="spellStart"/>
      <w:r w:rsidRPr="00775D5B">
        <w:rPr>
          <w:rFonts w:ascii="Courier New" w:eastAsia="Courier New" w:hAnsi="Courier New"/>
          <w:color w:val="000000"/>
          <w:sz w:val="24"/>
          <w:lang w:val="uk-UA"/>
        </w:rPr>
        <w:t>volume</w:t>
      </w:r>
      <w:proofErr w:type="spellEnd"/>
      <w:r w:rsidRPr="00775D5B">
        <w:rPr>
          <w:rFonts w:ascii="Courier New" w:eastAsia="Courier New" w:hAnsi="Courier New"/>
          <w:color w:val="000000"/>
          <w:sz w:val="24"/>
          <w:lang w:val="uk-UA"/>
        </w:rPr>
        <w:t xml:space="preserve"> залишається</w:t>
      </w:r>
    </w:p>
    <w:p w:rsidR="00775D5B" w:rsidRPr="00775D5B" w:rsidRDefault="00775D5B" w:rsidP="00775D5B">
      <w:pPr>
        <w:shd w:val="clear" w:color="auto" w:fill="F7F7F7"/>
        <w:spacing w:after="0"/>
        <w:ind w:left="425"/>
        <w:rPr>
          <w:lang w:val="uk-UA"/>
        </w:rPr>
      </w:pPr>
      <w:r w:rsidRPr="00775D5B">
        <w:rPr>
          <w:rFonts w:ascii="Courier New" w:eastAsia="Courier New" w:hAnsi="Courier New"/>
          <w:color w:val="000000"/>
          <w:sz w:val="24"/>
          <w:lang w:val="uk-UA"/>
        </w:rPr>
        <w:t xml:space="preserve"> </w:t>
      </w:r>
    </w:p>
    <w:p w:rsidR="00775D5B" w:rsidRPr="00775D5B" w:rsidRDefault="00775D5B" w:rsidP="00775D5B">
      <w:pPr>
        <w:shd w:val="clear" w:color="auto" w:fill="F7F7F7"/>
        <w:spacing w:after="0"/>
        <w:ind w:left="425"/>
        <w:rPr>
          <w:lang w:val="uk-UA"/>
        </w:rPr>
      </w:pPr>
      <w:r w:rsidRPr="00775D5B">
        <w:rPr>
          <w:rFonts w:ascii="Courier New" w:eastAsia="Courier New" w:hAnsi="Courier New"/>
          <w:color w:val="000000"/>
          <w:sz w:val="24"/>
          <w:lang w:val="uk-UA"/>
        </w:rPr>
        <w:t xml:space="preserve">docker </w:t>
      </w:r>
      <w:proofErr w:type="spellStart"/>
      <w:r w:rsidRPr="00775D5B">
        <w:rPr>
          <w:rFonts w:ascii="Courier New" w:eastAsia="Courier New" w:hAnsi="Courier New"/>
          <w:color w:val="000000"/>
          <w:sz w:val="24"/>
          <w:lang w:val="uk-UA"/>
        </w:rPr>
        <w:t>compose</w:t>
      </w:r>
      <w:proofErr w:type="spellEnd"/>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down</w:t>
      </w:r>
      <w:proofErr w:type="spellEnd"/>
      <w:r w:rsidRPr="00775D5B">
        <w:rPr>
          <w:rFonts w:ascii="Courier New" w:eastAsia="Courier New" w:hAnsi="Courier New"/>
          <w:color w:val="000000"/>
          <w:sz w:val="24"/>
          <w:lang w:val="uk-UA"/>
        </w:rPr>
        <w:t xml:space="preserve"> -v</w:t>
      </w:r>
    </w:p>
    <w:p w:rsidR="00775D5B" w:rsidRPr="00775D5B" w:rsidRDefault="00775D5B" w:rsidP="00775D5B">
      <w:pPr>
        <w:shd w:val="clear" w:color="auto" w:fill="F7F7F7"/>
        <w:spacing w:after="0"/>
        <w:ind w:left="425"/>
        <w:rPr>
          <w:lang w:val="uk-UA"/>
        </w:rPr>
      </w:pPr>
      <w:r w:rsidRPr="00775D5B">
        <w:rPr>
          <w:rFonts w:ascii="Courier New" w:eastAsia="Courier New" w:hAnsi="Courier New"/>
          <w:color w:val="000000"/>
          <w:sz w:val="24"/>
          <w:lang w:val="uk-UA"/>
        </w:rPr>
        <w:t xml:space="preserve"># контейнери видалені, </w:t>
      </w:r>
      <w:proofErr w:type="spellStart"/>
      <w:r w:rsidRPr="00775D5B">
        <w:rPr>
          <w:rFonts w:ascii="Courier New" w:eastAsia="Courier New" w:hAnsi="Courier New"/>
          <w:color w:val="000000"/>
          <w:sz w:val="24"/>
          <w:lang w:val="uk-UA"/>
        </w:rPr>
        <w:t>volume</w:t>
      </w:r>
      <w:proofErr w:type="spellEnd"/>
      <w:r w:rsidRPr="00775D5B">
        <w:rPr>
          <w:rFonts w:ascii="Courier New" w:eastAsia="Courier New" w:hAnsi="Courier New"/>
          <w:color w:val="000000"/>
          <w:sz w:val="24"/>
          <w:lang w:val="uk-UA"/>
        </w:rPr>
        <w:t xml:space="preserve"> також видалено</w:t>
      </w:r>
    </w:p>
    <w:p w:rsidR="00775D5B" w:rsidRPr="00775D5B" w:rsidRDefault="00775D5B" w:rsidP="00775D5B">
      <w:pPr>
        <w:spacing w:before="120" w:after="120"/>
        <w:ind w:firstLine="576"/>
        <w:jc w:val="both"/>
        <w:rPr>
          <w:lang w:val="uk-UA"/>
        </w:rPr>
      </w:pPr>
      <w:r w:rsidRPr="00775D5B">
        <w:rPr>
          <w:lang w:val="uk-UA"/>
        </w:rPr>
        <w:t xml:space="preserve">У навчальній роботі це можна використати для пояснення різниці між перезапуском середовища і повним очищенням даних. Якщо потрібно почати роботу з чистою базою даних, можна видалити </w:t>
      </w:r>
      <w:proofErr w:type="spellStart"/>
      <w:r w:rsidRPr="00775D5B">
        <w:rPr>
          <w:lang w:val="uk-UA"/>
        </w:rPr>
        <w:t>Volume</w:t>
      </w:r>
      <w:proofErr w:type="spellEnd"/>
      <w:r w:rsidRPr="00775D5B">
        <w:rPr>
          <w:lang w:val="uk-UA"/>
        </w:rPr>
        <w:t xml:space="preserve">. Якщо потрібно просто перезапустити застосунок, </w:t>
      </w:r>
      <w:proofErr w:type="spellStart"/>
      <w:r w:rsidRPr="00775D5B">
        <w:rPr>
          <w:lang w:val="uk-UA"/>
        </w:rPr>
        <w:t>Volume</w:t>
      </w:r>
      <w:proofErr w:type="spellEnd"/>
      <w:r w:rsidRPr="00775D5B">
        <w:rPr>
          <w:lang w:val="uk-UA"/>
        </w:rPr>
        <w:t xml:space="preserve"> видаляти не потрібно.</w:t>
      </w:r>
    </w:p>
    <w:p w:rsidR="00775D5B" w:rsidRPr="00775D5B" w:rsidRDefault="00775D5B" w:rsidP="00775D5B">
      <w:pPr>
        <w:spacing w:before="120" w:after="120"/>
        <w:ind w:firstLine="576"/>
        <w:jc w:val="both"/>
        <w:rPr>
          <w:lang w:val="uk-UA"/>
        </w:rPr>
      </w:pPr>
      <w:proofErr w:type="spellStart"/>
      <w:r w:rsidRPr="00775D5B">
        <w:rPr>
          <w:lang w:val="uk-UA"/>
        </w:rPr>
        <w:t>Volumes</w:t>
      </w:r>
      <w:proofErr w:type="spellEnd"/>
      <w:r w:rsidRPr="00775D5B">
        <w:rPr>
          <w:lang w:val="uk-UA"/>
        </w:rPr>
        <w:t xml:space="preserve"> особливо важливі для розгортання СУБД, але вони можуть використовуватися і для інших задач. Наприклад, через </w:t>
      </w:r>
      <w:proofErr w:type="spellStart"/>
      <w:r w:rsidRPr="00775D5B">
        <w:rPr>
          <w:lang w:val="uk-UA"/>
        </w:rPr>
        <w:t>Volume</w:t>
      </w:r>
      <w:proofErr w:type="spellEnd"/>
      <w:r w:rsidRPr="00775D5B">
        <w:rPr>
          <w:lang w:val="uk-UA"/>
        </w:rPr>
        <w:t xml:space="preserve"> можна підключити каталог із завантаженими файлами, журналами або іншими даними, які мають переживати </w:t>
      </w:r>
      <w:proofErr w:type="spellStart"/>
      <w:r w:rsidRPr="00775D5B">
        <w:rPr>
          <w:lang w:val="uk-UA"/>
        </w:rPr>
        <w:t>перестворення</w:t>
      </w:r>
      <w:proofErr w:type="spellEnd"/>
      <w:r w:rsidRPr="00775D5B">
        <w:rPr>
          <w:lang w:val="uk-UA"/>
        </w:rPr>
        <w:t xml:space="preserve"> контейнера.</w:t>
      </w:r>
    </w:p>
    <w:p w:rsidR="00775D5B" w:rsidRPr="00775D5B" w:rsidRDefault="00775D5B" w:rsidP="00775D5B">
      <w:pPr>
        <w:spacing w:before="120" w:after="120"/>
        <w:ind w:firstLine="576"/>
        <w:jc w:val="both"/>
        <w:rPr>
          <w:lang w:val="uk-UA"/>
        </w:rPr>
      </w:pPr>
      <w:r w:rsidRPr="00775D5B">
        <w:rPr>
          <w:lang w:val="uk-UA"/>
        </w:rPr>
        <w:lastRenderedPageBreak/>
        <w:t xml:space="preserve">Окрім збереження даних СУБД, Docker </w:t>
      </w:r>
      <w:proofErr w:type="spellStart"/>
      <w:r w:rsidRPr="00775D5B">
        <w:rPr>
          <w:lang w:val="uk-UA"/>
        </w:rPr>
        <w:t>Volume</w:t>
      </w:r>
      <w:proofErr w:type="spellEnd"/>
      <w:r w:rsidRPr="00775D5B">
        <w:rPr>
          <w:lang w:val="uk-UA"/>
        </w:rPr>
        <w:t xml:space="preserve"> може виконувати роль спільного файлового сховища для кількох контейнерів одного застосунку. Наприклад, веб-застосунок може приймати файли, завантажені користувачами через форму на сайті, і зберігати їх у спільному томі. Інший контейнер може виконувати фонову обробку цих файлів: перевіряти їх, змінювати формат, створювати звіти, архіви, зображення попереднього перегляду або інші результати. Після завершення обробки результати також можуть бути записані в той самий том, а веб-застосунок зможе показати користувачу посилання для перегляду або завантаження створених файлів.</w:t>
      </w:r>
    </w:p>
    <w:p w:rsidR="00775D5B" w:rsidRPr="00775D5B" w:rsidRDefault="00775D5B" w:rsidP="00775D5B">
      <w:pPr>
        <w:spacing w:before="120" w:after="120"/>
        <w:ind w:firstLine="576"/>
        <w:jc w:val="both"/>
        <w:rPr>
          <w:lang w:val="uk-UA"/>
        </w:rPr>
      </w:pPr>
      <w:r w:rsidRPr="00775D5B">
        <w:rPr>
          <w:lang w:val="uk-UA"/>
        </w:rPr>
        <w:t>Приклад спільного тому для веб-застосунку і фонового обробника файлів:</w:t>
      </w:r>
    </w:p>
    <w:p w:rsidR="00775D5B" w:rsidRPr="00775D5B" w:rsidRDefault="00775D5B" w:rsidP="00775D5B">
      <w:pPr>
        <w:shd w:val="clear" w:color="auto" w:fill="FFFFFF"/>
        <w:spacing w:after="0" w:line="240" w:lineRule="auto"/>
        <w:ind w:firstLine="709"/>
        <w:rPr>
          <w:rFonts w:ascii="Courier New" w:hAnsi="Courier New" w:cs="Courier New"/>
          <w:color w:val="000000"/>
          <w:sz w:val="24"/>
          <w:szCs w:val="24"/>
          <w:lang w:val="uk-UA" w:eastAsia="uk-UA"/>
        </w:rPr>
      </w:pPr>
      <w:proofErr w:type="spellStart"/>
      <w:r w:rsidRPr="00775D5B">
        <w:rPr>
          <w:rFonts w:ascii="Courier New" w:hAnsi="Courier New" w:cs="Courier New"/>
          <w:color w:val="0000CC"/>
          <w:sz w:val="24"/>
          <w:szCs w:val="24"/>
          <w:lang w:val="uk-UA" w:eastAsia="uk-UA"/>
        </w:rPr>
        <w:t>services</w:t>
      </w:r>
      <w:proofErr w:type="spellEnd"/>
      <w:r w:rsidRPr="00775D5B">
        <w:rPr>
          <w:rFonts w:ascii="Courier New" w:hAnsi="Courier New" w:cs="Courier New"/>
          <w:color w:val="000000"/>
          <w:sz w:val="24"/>
          <w:szCs w:val="24"/>
          <w:lang w:val="uk-UA" w:eastAsia="uk-UA"/>
        </w:rPr>
        <w:t>:</w:t>
      </w:r>
    </w:p>
    <w:p w:rsidR="00775D5B" w:rsidRPr="00775D5B" w:rsidRDefault="00775D5B" w:rsidP="00775D5B">
      <w:pPr>
        <w:shd w:val="clear" w:color="auto" w:fill="FFFFFF"/>
        <w:spacing w:before="120" w:after="0" w:line="240" w:lineRule="auto"/>
        <w:ind w:firstLine="706"/>
        <w:rPr>
          <w:rFonts w:cs="Times New Roman"/>
          <w:color w:val="000000"/>
          <w:szCs w:val="28"/>
          <w:lang w:val="uk-UA" w:eastAsia="uk-UA"/>
        </w:rPr>
      </w:pPr>
      <w:r w:rsidRPr="00775D5B">
        <w:rPr>
          <w:rFonts w:ascii="Courier New" w:hAnsi="Courier New" w:cs="Courier New"/>
          <w:color w:val="0000CC"/>
          <w:sz w:val="24"/>
          <w:szCs w:val="24"/>
          <w:lang w:eastAsia="uk-UA"/>
        </w:rPr>
        <w:t xml:space="preserve">  </w:t>
      </w:r>
      <w:proofErr w:type="spellStart"/>
      <w:r w:rsidRPr="00775D5B">
        <w:rPr>
          <w:rFonts w:ascii="Courier New" w:hAnsi="Courier New" w:cs="Courier New"/>
          <w:color w:val="0000CC"/>
          <w:sz w:val="24"/>
          <w:szCs w:val="24"/>
          <w:lang w:val="uk-UA" w:eastAsia="uk-UA"/>
        </w:rPr>
        <w:t>app</w:t>
      </w:r>
      <w:proofErr w:type="spellEnd"/>
      <w:r w:rsidRPr="00775D5B">
        <w:rPr>
          <w:rFonts w:ascii="Courier New" w:hAnsi="Courier New" w:cs="Courier New"/>
          <w:color w:val="000000"/>
          <w:sz w:val="24"/>
          <w:szCs w:val="24"/>
          <w:lang w:val="uk-UA" w:eastAsia="uk-UA"/>
        </w:rPr>
        <w:t>:</w:t>
      </w:r>
    </w:p>
    <w:p w:rsidR="00775D5B" w:rsidRPr="00775D5B" w:rsidRDefault="00775D5B" w:rsidP="00775D5B">
      <w:pPr>
        <w:shd w:val="clear" w:color="auto" w:fill="FFFFFF"/>
        <w:spacing w:after="0" w:line="240" w:lineRule="auto"/>
        <w:ind w:firstLine="709"/>
        <w:rPr>
          <w:rFonts w:cs="Times New Roman"/>
          <w:color w:val="000000"/>
          <w:szCs w:val="28"/>
          <w:lang w:val="uk-UA" w:eastAsia="uk-UA"/>
        </w:rPr>
      </w:pPr>
      <w:r w:rsidRPr="00775D5B">
        <w:rPr>
          <w:rFonts w:ascii="Courier New" w:hAnsi="Courier New" w:cs="Courier New"/>
          <w:color w:val="0000CC"/>
          <w:sz w:val="24"/>
          <w:szCs w:val="24"/>
          <w:lang w:eastAsia="uk-UA"/>
        </w:rPr>
        <w:t xml:space="preserve">    </w:t>
      </w:r>
      <w:proofErr w:type="spellStart"/>
      <w:r w:rsidRPr="00775D5B">
        <w:rPr>
          <w:rFonts w:ascii="Courier New" w:hAnsi="Courier New" w:cs="Courier New"/>
          <w:color w:val="0000CC"/>
          <w:sz w:val="24"/>
          <w:szCs w:val="24"/>
          <w:lang w:val="uk-UA" w:eastAsia="uk-UA"/>
        </w:rPr>
        <w:t>build</w:t>
      </w:r>
      <w:proofErr w:type="spellEnd"/>
      <w:r w:rsidRPr="00775D5B">
        <w:rPr>
          <w:rFonts w:ascii="Courier New" w:hAnsi="Courier New" w:cs="Courier New"/>
          <w:color w:val="000000"/>
          <w:sz w:val="24"/>
          <w:szCs w:val="24"/>
          <w:lang w:val="uk-UA" w:eastAsia="uk-UA"/>
        </w:rPr>
        <w:t>:</w:t>
      </w:r>
      <w:r w:rsidRPr="00775D5B">
        <w:rPr>
          <w:rFonts w:ascii="Courier New" w:hAnsi="Courier New" w:cs="Courier New"/>
          <w:color w:val="008000"/>
          <w:sz w:val="24"/>
          <w:szCs w:val="24"/>
          <w:lang w:val="uk-UA" w:eastAsia="uk-UA"/>
        </w:rPr>
        <w:t xml:space="preserve"> .</w:t>
      </w:r>
    </w:p>
    <w:p w:rsidR="00775D5B" w:rsidRPr="00775D5B" w:rsidRDefault="00775D5B" w:rsidP="00775D5B">
      <w:pPr>
        <w:shd w:val="clear" w:color="auto" w:fill="FFFFFF"/>
        <w:spacing w:after="0" w:line="240" w:lineRule="auto"/>
        <w:ind w:firstLine="709"/>
        <w:rPr>
          <w:rFonts w:cs="Times New Roman"/>
          <w:color w:val="000000"/>
          <w:szCs w:val="28"/>
          <w:lang w:val="uk-UA" w:eastAsia="uk-UA"/>
        </w:rPr>
      </w:pPr>
      <w:r w:rsidRPr="00775D5B">
        <w:rPr>
          <w:rFonts w:ascii="Courier New" w:hAnsi="Courier New" w:cs="Courier New"/>
          <w:color w:val="0000CC"/>
          <w:sz w:val="24"/>
          <w:szCs w:val="24"/>
          <w:lang w:eastAsia="uk-UA"/>
        </w:rPr>
        <w:t xml:space="preserve">    </w:t>
      </w:r>
      <w:proofErr w:type="spellStart"/>
      <w:r w:rsidRPr="00775D5B">
        <w:rPr>
          <w:rFonts w:ascii="Courier New" w:hAnsi="Courier New" w:cs="Courier New"/>
          <w:color w:val="0000CC"/>
          <w:sz w:val="24"/>
          <w:szCs w:val="24"/>
          <w:lang w:val="uk-UA" w:eastAsia="uk-UA"/>
        </w:rPr>
        <w:t>volumes</w:t>
      </w:r>
      <w:proofErr w:type="spellEnd"/>
      <w:r w:rsidRPr="00775D5B">
        <w:rPr>
          <w:rFonts w:ascii="Courier New" w:hAnsi="Courier New" w:cs="Courier New"/>
          <w:color w:val="000000"/>
          <w:sz w:val="24"/>
          <w:szCs w:val="24"/>
          <w:lang w:val="uk-UA" w:eastAsia="uk-UA"/>
        </w:rPr>
        <w:t>:</w:t>
      </w:r>
    </w:p>
    <w:p w:rsidR="00775D5B" w:rsidRPr="00775D5B" w:rsidRDefault="00775D5B" w:rsidP="00775D5B">
      <w:pPr>
        <w:shd w:val="clear" w:color="auto" w:fill="FFFFFF"/>
        <w:spacing w:after="0" w:line="240" w:lineRule="auto"/>
        <w:ind w:firstLine="709"/>
        <w:rPr>
          <w:rFonts w:ascii="Courier New" w:hAnsi="Courier New" w:cs="Courier New"/>
          <w:color w:val="008000"/>
          <w:sz w:val="24"/>
          <w:szCs w:val="24"/>
          <w:lang w:val="uk-UA" w:eastAsia="uk-UA"/>
        </w:rPr>
      </w:pPr>
      <w:r w:rsidRPr="00775D5B">
        <w:rPr>
          <w:rFonts w:ascii="Courier New" w:hAnsi="Courier New" w:cs="Courier New"/>
          <w:color w:val="000000"/>
          <w:sz w:val="24"/>
          <w:szCs w:val="24"/>
          <w:lang w:eastAsia="uk-UA"/>
        </w:rPr>
        <w:t xml:space="preserve">      </w:t>
      </w:r>
      <w:r w:rsidRPr="00775D5B">
        <w:rPr>
          <w:rFonts w:ascii="Courier New" w:hAnsi="Courier New" w:cs="Courier New"/>
          <w:color w:val="000000"/>
          <w:sz w:val="24"/>
          <w:szCs w:val="24"/>
          <w:lang w:val="uk-UA" w:eastAsia="uk-UA"/>
        </w:rPr>
        <w:t xml:space="preserve">- </w:t>
      </w:r>
      <w:proofErr w:type="spellStart"/>
      <w:r w:rsidRPr="00775D5B">
        <w:rPr>
          <w:rFonts w:ascii="Courier New" w:hAnsi="Courier New" w:cs="Courier New"/>
          <w:color w:val="0000CC"/>
          <w:sz w:val="24"/>
          <w:szCs w:val="24"/>
          <w:lang w:val="uk-UA" w:eastAsia="uk-UA"/>
        </w:rPr>
        <w:t>uploaded_files</w:t>
      </w:r>
      <w:proofErr w:type="spellEnd"/>
      <w:r w:rsidRPr="00775D5B">
        <w:rPr>
          <w:rFonts w:ascii="Courier New" w:hAnsi="Courier New" w:cs="Courier New"/>
          <w:color w:val="000000"/>
          <w:sz w:val="24"/>
          <w:szCs w:val="24"/>
          <w:lang w:val="uk-UA" w:eastAsia="uk-UA"/>
        </w:rPr>
        <w:t>:</w:t>
      </w:r>
      <w:r w:rsidRPr="00775D5B">
        <w:rPr>
          <w:rFonts w:ascii="Courier New" w:hAnsi="Courier New" w:cs="Courier New"/>
          <w:color w:val="008000"/>
          <w:sz w:val="24"/>
          <w:szCs w:val="24"/>
          <w:lang w:val="uk-UA" w:eastAsia="uk-UA"/>
        </w:rPr>
        <w:t>/</w:t>
      </w:r>
      <w:proofErr w:type="spellStart"/>
      <w:r w:rsidRPr="00775D5B">
        <w:rPr>
          <w:rFonts w:ascii="Courier New" w:hAnsi="Courier New" w:cs="Courier New"/>
          <w:color w:val="008000"/>
          <w:sz w:val="24"/>
          <w:szCs w:val="24"/>
          <w:lang w:val="uk-UA" w:eastAsia="uk-UA"/>
        </w:rPr>
        <w:t>var</w:t>
      </w:r>
      <w:proofErr w:type="spellEnd"/>
      <w:r w:rsidRPr="00775D5B">
        <w:rPr>
          <w:rFonts w:ascii="Courier New" w:hAnsi="Courier New" w:cs="Courier New"/>
          <w:color w:val="008000"/>
          <w:sz w:val="24"/>
          <w:szCs w:val="24"/>
          <w:lang w:val="uk-UA" w:eastAsia="uk-UA"/>
        </w:rPr>
        <w:t>/</w:t>
      </w:r>
      <w:proofErr w:type="spellStart"/>
      <w:r w:rsidRPr="00775D5B">
        <w:rPr>
          <w:rFonts w:ascii="Courier New" w:hAnsi="Courier New" w:cs="Courier New"/>
          <w:color w:val="008000"/>
          <w:sz w:val="24"/>
          <w:szCs w:val="24"/>
          <w:lang w:val="uk-UA" w:eastAsia="uk-UA"/>
        </w:rPr>
        <w:t>www</w:t>
      </w:r>
      <w:proofErr w:type="spellEnd"/>
      <w:r w:rsidRPr="00775D5B">
        <w:rPr>
          <w:rFonts w:ascii="Courier New" w:hAnsi="Courier New" w:cs="Courier New"/>
          <w:color w:val="008000"/>
          <w:sz w:val="24"/>
          <w:szCs w:val="24"/>
          <w:lang w:val="uk-UA" w:eastAsia="uk-UA"/>
        </w:rPr>
        <w:t>/</w:t>
      </w:r>
      <w:proofErr w:type="spellStart"/>
      <w:r w:rsidRPr="00775D5B">
        <w:rPr>
          <w:rFonts w:ascii="Courier New" w:hAnsi="Courier New" w:cs="Courier New"/>
          <w:color w:val="008000"/>
          <w:sz w:val="24"/>
          <w:szCs w:val="24"/>
          <w:lang w:val="uk-UA" w:eastAsia="uk-UA"/>
        </w:rPr>
        <w:t>html</w:t>
      </w:r>
      <w:proofErr w:type="spellEnd"/>
      <w:r w:rsidRPr="00775D5B">
        <w:rPr>
          <w:rFonts w:ascii="Courier New" w:hAnsi="Courier New" w:cs="Courier New"/>
          <w:color w:val="008000"/>
          <w:sz w:val="24"/>
          <w:szCs w:val="24"/>
          <w:lang w:val="uk-UA" w:eastAsia="uk-UA"/>
        </w:rPr>
        <w:t>/</w:t>
      </w:r>
      <w:proofErr w:type="spellStart"/>
      <w:r w:rsidRPr="00775D5B">
        <w:rPr>
          <w:rFonts w:ascii="Courier New" w:hAnsi="Courier New" w:cs="Courier New"/>
          <w:color w:val="008000"/>
          <w:sz w:val="24"/>
          <w:szCs w:val="24"/>
          <w:lang w:val="uk-UA" w:eastAsia="uk-UA"/>
        </w:rPr>
        <w:t>storage</w:t>
      </w:r>
      <w:proofErr w:type="spellEnd"/>
      <w:r w:rsidRPr="00775D5B">
        <w:rPr>
          <w:rFonts w:ascii="Courier New" w:hAnsi="Courier New" w:cs="Courier New"/>
          <w:color w:val="008000"/>
          <w:sz w:val="24"/>
          <w:szCs w:val="24"/>
          <w:lang w:val="uk-UA" w:eastAsia="uk-UA"/>
        </w:rPr>
        <w:t>/</w:t>
      </w:r>
      <w:proofErr w:type="spellStart"/>
      <w:r w:rsidRPr="00775D5B">
        <w:rPr>
          <w:rFonts w:ascii="Courier New" w:hAnsi="Courier New" w:cs="Courier New"/>
          <w:color w:val="008000"/>
          <w:sz w:val="24"/>
          <w:szCs w:val="24"/>
          <w:lang w:val="uk-UA" w:eastAsia="uk-UA"/>
        </w:rPr>
        <w:t>uploads</w:t>
      </w:r>
      <w:proofErr w:type="spellEnd"/>
    </w:p>
    <w:p w:rsidR="00775D5B" w:rsidRPr="00775D5B" w:rsidRDefault="00775D5B" w:rsidP="00775D5B">
      <w:pPr>
        <w:shd w:val="clear" w:color="auto" w:fill="FFFFFF"/>
        <w:spacing w:before="120" w:after="0" w:line="240" w:lineRule="auto"/>
        <w:ind w:firstLine="706"/>
        <w:rPr>
          <w:rFonts w:cs="Times New Roman"/>
          <w:color w:val="000000"/>
          <w:szCs w:val="28"/>
          <w:lang w:val="uk-UA" w:eastAsia="uk-UA"/>
        </w:rPr>
      </w:pPr>
      <w:r w:rsidRPr="00775D5B">
        <w:rPr>
          <w:rFonts w:ascii="Courier New" w:hAnsi="Courier New" w:cs="Courier New"/>
          <w:color w:val="0000CC"/>
          <w:sz w:val="24"/>
          <w:szCs w:val="24"/>
          <w:lang w:eastAsia="uk-UA"/>
        </w:rPr>
        <w:t xml:space="preserve">  </w:t>
      </w:r>
      <w:proofErr w:type="spellStart"/>
      <w:r w:rsidRPr="00775D5B">
        <w:rPr>
          <w:rFonts w:ascii="Courier New" w:hAnsi="Courier New" w:cs="Courier New"/>
          <w:color w:val="0000CC"/>
          <w:sz w:val="24"/>
          <w:szCs w:val="24"/>
          <w:lang w:val="uk-UA" w:eastAsia="uk-UA"/>
        </w:rPr>
        <w:t>worker</w:t>
      </w:r>
      <w:proofErr w:type="spellEnd"/>
      <w:r w:rsidRPr="00775D5B">
        <w:rPr>
          <w:rFonts w:ascii="Courier New" w:hAnsi="Courier New" w:cs="Courier New"/>
          <w:color w:val="000000"/>
          <w:sz w:val="24"/>
          <w:szCs w:val="24"/>
          <w:lang w:val="uk-UA" w:eastAsia="uk-UA"/>
        </w:rPr>
        <w:t>:</w:t>
      </w:r>
    </w:p>
    <w:p w:rsidR="00775D5B" w:rsidRPr="00775D5B" w:rsidRDefault="00775D5B" w:rsidP="00775D5B">
      <w:pPr>
        <w:shd w:val="clear" w:color="auto" w:fill="FFFFFF"/>
        <w:spacing w:after="0" w:line="240" w:lineRule="auto"/>
        <w:ind w:firstLine="709"/>
        <w:rPr>
          <w:rFonts w:cs="Times New Roman"/>
          <w:color w:val="000000"/>
          <w:szCs w:val="28"/>
          <w:lang w:eastAsia="uk-UA"/>
        </w:rPr>
      </w:pPr>
      <w:r w:rsidRPr="00775D5B">
        <w:rPr>
          <w:rFonts w:ascii="Courier New" w:hAnsi="Courier New" w:cs="Courier New"/>
          <w:color w:val="0000CC"/>
          <w:sz w:val="24"/>
          <w:szCs w:val="24"/>
          <w:lang w:eastAsia="uk-UA"/>
        </w:rPr>
        <w:t xml:space="preserve">    </w:t>
      </w:r>
      <w:proofErr w:type="spellStart"/>
      <w:r w:rsidRPr="00775D5B">
        <w:rPr>
          <w:rFonts w:ascii="Courier New" w:hAnsi="Courier New" w:cs="Courier New"/>
          <w:color w:val="0000CC"/>
          <w:sz w:val="24"/>
          <w:szCs w:val="24"/>
          <w:lang w:val="uk-UA" w:eastAsia="uk-UA"/>
        </w:rPr>
        <w:t>build</w:t>
      </w:r>
      <w:proofErr w:type="spellEnd"/>
      <w:r w:rsidRPr="00775D5B">
        <w:rPr>
          <w:rFonts w:ascii="Courier New" w:hAnsi="Courier New" w:cs="Courier New"/>
          <w:color w:val="000000"/>
          <w:sz w:val="24"/>
          <w:szCs w:val="24"/>
          <w:lang w:val="uk-UA" w:eastAsia="uk-UA"/>
        </w:rPr>
        <w:t>:</w:t>
      </w:r>
      <w:r w:rsidRPr="00775D5B">
        <w:rPr>
          <w:rFonts w:ascii="Courier New" w:hAnsi="Courier New" w:cs="Courier New"/>
          <w:color w:val="008000"/>
          <w:sz w:val="24"/>
          <w:szCs w:val="24"/>
          <w:lang w:val="uk-UA" w:eastAsia="uk-UA"/>
        </w:rPr>
        <w:t xml:space="preserve"> ./</w:t>
      </w:r>
      <w:proofErr w:type="spellStart"/>
      <w:r w:rsidRPr="00775D5B">
        <w:rPr>
          <w:rFonts w:ascii="Courier New" w:hAnsi="Courier New" w:cs="Courier New"/>
          <w:color w:val="008000"/>
          <w:sz w:val="24"/>
          <w:szCs w:val="24"/>
          <w:lang w:val="uk-UA" w:eastAsia="uk-UA"/>
        </w:rPr>
        <w:t>worker</w:t>
      </w:r>
      <w:proofErr w:type="spellEnd"/>
    </w:p>
    <w:p w:rsidR="00775D5B" w:rsidRPr="00775D5B" w:rsidRDefault="00775D5B" w:rsidP="00775D5B">
      <w:pPr>
        <w:shd w:val="clear" w:color="auto" w:fill="FFFFFF"/>
        <w:spacing w:after="0" w:line="240" w:lineRule="auto"/>
        <w:ind w:firstLine="709"/>
        <w:rPr>
          <w:rFonts w:cs="Times New Roman"/>
          <w:color w:val="000000"/>
          <w:szCs w:val="28"/>
          <w:lang w:val="uk-UA" w:eastAsia="uk-UA"/>
        </w:rPr>
      </w:pPr>
      <w:r w:rsidRPr="00775D5B">
        <w:rPr>
          <w:rFonts w:ascii="Courier New" w:hAnsi="Courier New" w:cs="Courier New"/>
          <w:color w:val="0000CC"/>
          <w:sz w:val="24"/>
          <w:szCs w:val="24"/>
          <w:lang w:eastAsia="uk-UA"/>
        </w:rPr>
        <w:t xml:space="preserve">    </w:t>
      </w:r>
      <w:proofErr w:type="spellStart"/>
      <w:r w:rsidRPr="00775D5B">
        <w:rPr>
          <w:rFonts w:ascii="Courier New" w:hAnsi="Courier New" w:cs="Courier New"/>
          <w:color w:val="0000CC"/>
          <w:sz w:val="24"/>
          <w:szCs w:val="24"/>
          <w:lang w:val="uk-UA" w:eastAsia="uk-UA"/>
        </w:rPr>
        <w:t>volumes</w:t>
      </w:r>
      <w:proofErr w:type="spellEnd"/>
      <w:r w:rsidRPr="00775D5B">
        <w:rPr>
          <w:rFonts w:ascii="Courier New" w:hAnsi="Courier New" w:cs="Courier New"/>
          <w:color w:val="000000"/>
          <w:sz w:val="24"/>
          <w:szCs w:val="24"/>
          <w:lang w:val="uk-UA" w:eastAsia="uk-UA"/>
        </w:rPr>
        <w:t>:</w:t>
      </w:r>
    </w:p>
    <w:p w:rsidR="00775D5B" w:rsidRPr="00775D5B" w:rsidRDefault="00775D5B" w:rsidP="00775D5B">
      <w:pPr>
        <w:shd w:val="clear" w:color="auto" w:fill="FFFFFF"/>
        <w:spacing w:after="0" w:line="240" w:lineRule="auto"/>
        <w:ind w:firstLine="709"/>
        <w:rPr>
          <w:rFonts w:ascii="Courier New" w:hAnsi="Courier New" w:cs="Courier New"/>
          <w:color w:val="008000"/>
          <w:sz w:val="24"/>
          <w:szCs w:val="24"/>
          <w:lang w:val="uk-UA" w:eastAsia="uk-UA"/>
        </w:rPr>
      </w:pPr>
      <w:r w:rsidRPr="00775D5B">
        <w:rPr>
          <w:rFonts w:ascii="Courier New" w:hAnsi="Courier New" w:cs="Courier New"/>
          <w:color w:val="000000"/>
          <w:sz w:val="24"/>
          <w:szCs w:val="24"/>
          <w:lang w:eastAsia="uk-UA"/>
        </w:rPr>
        <w:t xml:space="preserve">      </w:t>
      </w:r>
      <w:r w:rsidRPr="00775D5B">
        <w:rPr>
          <w:rFonts w:ascii="Courier New" w:hAnsi="Courier New" w:cs="Courier New"/>
          <w:color w:val="000000"/>
          <w:sz w:val="24"/>
          <w:szCs w:val="24"/>
          <w:lang w:val="uk-UA" w:eastAsia="uk-UA"/>
        </w:rPr>
        <w:t xml:space="preserve">- </w:t>
      </w:r>
      <w:proofErr w:type="spellStart"/>
      <w:r w:rsidRPr="00775D5B">
        <w:rPr>
          <w:rFonts w:ascii="Courier New" w:hAnsi="Courier New" w:cs="Courier New"/>
          <w:color w:val="0000CC"/>
          <w:sz w:val="24"/>
          <w:szCs w:val="24"/>
          <w:lang w:val="uk-UA" w:eastAsia="uk-UA"/>
        </w:rPr>
        <w:t>uploaded_files</w:t>
      </w:r>
      <w:proofErr w:type="spellEnd"/>
      <w:r w:rsidRPr="00775D5B">
        <w:rPr>
          <w:rFonts w:ascii="Courier New" w:hAnsi="Courier New" w:cs="Courier New"/>
          <w:color w:val="000000"/>
          <w:sz w:val="24"/>
          <w:szCs w:val="24"/>
          <w:lang w:val="uk-UA" w:eastAsia="uk-UA"/>
        </w:rPr>
        <w:t>:</w:t>
      </w:r>
      <w:r w:rsidRPr="00775D5B">
        <w:rPr>
          <w:rFonts w:ascii="Courier New" w:hAnsi="Courier New" w:cs="Courier New"/>
          <w:color w:val="008000"/>
          <w:sz w:val="24"/>
          <w:szCs w:val="24"/>
          <w:lang w:val="uk-UA" w:eastAsia="uk-UA"/>
        </w:rPr>
        <w:t>/</w:t>
      </w:r>
      <w:proofErr w:type="spellStart"/>
      <w:r w:rsidRPr="00775D5B">
        <w:rPr>
          <w:rFonts w:ascii="Courier New" w:hAnsi="Courier New" w:cs="Courier New"/>
          <w:color w:val="008000"/>
          <w:sz w:val="24"/>
          <w:szCs w:val="24"/>
          <w:lang w:val="uk-UA" w:eastAsia="uk-UA"/>
        </w:rPr>
        <w:t>app</w:t>
      </w:r>
      <w:proofErr w:type="spellEnd"/>
      <w:r w:rsidRPr="00775D5B">
        <w:rPr>
          <w:rFonts w:ascii="Courier New" w:hAnsi="Courier New" w:cs="Courier New"/>
          <w:color w:val="008000"/>
          <w:sz w:val="24"/>
          <w:szCs w:val="24"/>
          <w:lang w:val="uk-UA" w:eastAsia="uk-UA"/>
        </w:rPr>
        <w:t>/</w:t>
      </w:r>
      <w:proofErr w:type="spellStart"/>
      <w:r w:rsidRPr="00775D5B">
        <w:rPr>
          <w:rFonts w:ascii="Courier New" w:hAnsi="Courier New" w:cs="Courier New"/>
          <w:color w:val="008000"/>
          <w:sz w:val="24"/>
          <w:szCs w:val="24"/>
          <w:lang w:val="uk-UA" w:eastAsia="uk-UA"/>
        </w:rPr>
        <w:t>uploads</w:t>
      </w:r>
      <w:proofErr w:type="spellEnd"/>
    </w:p>
    <w:p w:rsidR="00775D5B" w:rsidRPr="00775D5B" w:rsidRDefault="00775D5B" w:rsidP="00775D5B">
      <w:pPr>
        <w:shd w:val="clear" w:color="auto" w:fill="FFFFFF"/>
        <w:spacing w:before="120" w:after="0" w:line="240" w:lineRule="auto"/>
        <w:ind w:firstLine="706"/>
        <w:rPr>
          <w:rFonts w:cs="Times New Roman"/>
          <w:color w:val="000000"/>
          <w:szCs w:val="28"/>
          <w:lang w:val="uk-UA" w:eastAsia="uk-UA"/>
        </w:rPr>
      </w:pPr>
      <w:proofErr w:type="spellStart"/>
      <w:r w:rsidRPr="00775D5B">
        <w:rPr>
          <w:rFonts w:ascii="Courier New" w:hAnsi="Courier New" w:cs="Courier New"/>
          <w:color w:val="0000CC"/>
          <w:sz w:val="24"/>
          <w:szCs w:val="24"/>
          <w:lang w:val="uk-UA" w:eastAsia="uk-UA"/>
        </w:rPr>
        <w:t>volumes</w:t>
      </w:r>
      <w:proofErr w:type="spellEnd"/>
      <w:r w:rsidRPr="00775D5B">
        <w:rPr>
          <w:rFonts w:ascii="Courier New" w:hAnsi="Courier New" w:cs="Courier New"/>
          <w:color w:val="000000"/>
          <w:sz w:val="24"/>
          <w:szCs w:val="24"/>
          <w:lang w:val="uk-UA" w:eastAsia="uk-UA"/>
        </w:rPr>
        <w:t>:</w:t>
      </w:r>
    </w:p>
    <w:p w:rsidR="00775D5B" w:rsidRPr="00775D5B" w:rsidRDefault="00775D5B" w:rsidP="00775D5B">
      <w:pPr>
        <w:shd w:val="clear" w:color="auto" w:fill="FFFFFF"/>
        <w:spacing w:after="0" w:line="240" w:lineRule="auto"/>
        <w:ind w:firstLine="709"/>
        <w:rPr>
          <w:rFonts w:ascii="Courier New" w:hAnsi="Courier New" w:cs="Courier New"/>
          <w:color w:val="000000"/>
          <w:sz w:val="24"/>
          <w:szCs w:val="24"/>
          <w:lang w:val="uk-UA" w:eastAsia="uk-UA"/>
        </w:rPr>
      </w:pPr>
      <w:r w:rsidRPr="00775D5B">
        <w:rPr>
          <w:rFonts w:ascii="Courier New" w:hAnsi="Courier New" w:cs="Courier New"/>
          <w:color w:val="0000CC"/>
          <w:sz w:val="24"/>
          <w:szCs w:val="24"/>
          <w:lang w:val="uk-UA" w:eastAsia="uk-UA"/>
        </w:rPr>
        <w:t xml:space="preserve">  </w:t>
      </w:r>
      <w:proofErr w:type="spellStart"/>
      <w:r w:rsidRPr="00775D5B">
        <w:rPr>
          <w:rFonts w:ascii="Courier New" w:hAnsi="Courier New" w:cs="Courier New"/>
          <w:color w:val="0000CC"/>
          <w:sz w:val="24"/>
          <w:szCs w:val="24"/>
          <w:lang w:val="uk-UA" w:eastAsia="uk-UA"/>
        </w:rPr>
        <w:t>uploaded_files</w:t>
      </w:r>
      <w:proofErr w:type="spellEnd"/>
      <w:r w:rsidRPr="00775D5B">
        <w:rPr>
          <w:rFonts w:ascii="Courier New" w:hAnsi="Courier New" w:cs="Courier New"/>
          <w:color w:val="000000"/>
          <w:sz w:val="24"/>
          <w:szCs w:val="24"/>
          <w:lang w:val="uk-UA" w:eastAsia="uk-UA"/>
        </w:rPr>
        <w:t>:</w:t>
      </w:r>
    </w:p>
    <w:p w:rsidR="00775D5B" w:rsidRPr="00775D5B" w:rsidRDefault="00775D5B" w:rsidP="00775D5B">
      <w:pPr>
        <w:spacing w:before="120" w:after="120"/>
        <w:ind w:firstLine="576"/>
        <w:jc w:val="both"/>
        <w:rPr>
          <w:lang w:val="uk-UA"/>
        </w:rPr>
      </w:pPr>
      <w:r w:rsidRPr="00775D5B">
        <w:rPr>
          <w:lang w:val="uk-UA"/>
        </w:rPr>
        <w:t xml:space="preserve">У цьому прикладі сервіси </w:t>
      </w:r>
      <w:proofErr w:type="spellStart"/>
      <w:r w:rsidRPr="00775D5B">
        <w:rPr>
          <w:rFonts w:ascii="Courier New" w:hAnsi="Courier New" w:cs="Courier New"/>
          <w:sz w:val="24"/>
          <w:szCs w:val="24"/>
          <w:lang w:val="uk-UA"/>
        </w:rPr>
        <w:t>app</w:t>
      </w:r>
      <w:proofErr w:type="spellEnd"/>
      <w:r w:rsidRPr="00775D5B">
        <w:rPr>
          <w:lang w:val="uk-UA"/>
        </w:rPr>
        <w:t xml:space="preserve"> і </w:t>
      </w:r>
      <w:proofErr w:type="spellStart"/>
      <w:r w:rsidRPr="00775D5B">
        <w:rPr>
          <w:rFonts w:ascii="Courier New" w:hAnsi="Courier New" w:cs="Courier New"/>
          <w:sz w:val="24"/>
          <w:szCs w:val="24"/>
          <w:lang w:val="uk-UA"/>
        </w:rPr>
        <w:t>worker</w:t>
      </w:r>
      <w:proofErr w:type="spellEnd"/>
      <w:r w:rsidRPr="00775D5B">
        <w:rPr>
          <w:lang w:val="uk-UA"/>
        </w:rPr>
        <w:t xml:space="preserve"> використовують один і той самий том </w:t>
      </w:r>
      <w:proofErr w:type="spellStart"/>
      <w:r w:rsidRPr="00775D5B">
        <w:rPr>
          <w:rFonts w:ascii="Courier New" w:hAnsi="Courier New" w:cs="Courier New"/>
          <w:sz w:val="24"/>
          <w:szCs w:val="24"/>
          <w:lang w:val="uk-UA"/>
        </w:rPr>
        <w:t>uploaded_files</w:t>
      </w:r>
      <w:proofErr w:type="spellEnd"/>
      <w:r w:rsidRPr="00775D5B">
        <w:rPr>
          <w:lang w:val="uk-UA"/>
        </w:rPr>
        <w:t>, але підключають його до різних каталогів усередині своїх контейнерів. Для контейнера веб-застосунку це каталог, куди потрапляють файли, завантажені через сайт. Для контейнера фонової обробки це каталог, з якого він читає вхідні файли і куди може записувати результати. Такий підхід дозволяє розділити відповідальності між контейнерами: один контейнер обробляє HTTP-запити, інший виконує довші фонові задачі, але обидва мають доступ до спільного файлового простору.</w:t>
      </w:r>
    </w:p>
    <w:p w:rsidR="00775D5B" w:rsidRPr="00775D5B" w:rsidRDefault="00775D5B" w:rsidP="00775D5B">
      <w:pPr>
        <w:spacing w:before="120" w:after="120"/>
        <w:ind w:firstLine="576"/>
        <w:jc w:val="both"/>
        <w:rPr>
          <w:lang w:val="uk-UA"/>
        </w:rPr>
      </w:pPr>
      <w:r w:rsidRPr="00775D5B">
        <w:rPr>
          <w:lang w:val="uk-UA"/>
        </w:rPr>
        <w:t xml:space="preserve">Отже, Docker </w:t>
      </w:r>
      <w:proofErr w:type="spellStart"/>
      <w:r w:rsidRPr="00775D5B">
        <w:rPr>
          <w:lang w:val="uk-UA"/>
        </w:rPr>
        <w:t>Volume</w:t>
      </w:r>
      <w:proofErr w:type="spellEnd"/>
      <w:r w:rsidRPr="00775D5B">
        <w:rPr>
          <w:lang w:val="uk-UA"/>
        </w:rPr>
        <w:t xml:space="preserve"> можна розглядати не тільки як спосіб не втратити дані після видалення контейнера, а й як механізм спільного доступу до файлів між сервісами. У цій лабораторній роботі основна увага приділяється тому для збереження даних СУБД, але в реальних веб-застосунках томи часто використовуються також для завантажених користувачами файлів, результатів фонової обробки, журналів або інших даних, які мають існувати незалежно від життєвого циклу окремого контейнера.</w:t>
      </w:r>
    </w:p>
    <w:p w:rsidR="00775D5B" w:rsidRPr="00775D5B" w:rsidRDefault="00775D5B" w:rsidP="00775D5B">
      <w:pPr>
        <w:spacing w:before="120" w:after="120"/>
        <w:jc w:val="both"/>
        <w:rPr>
          <w:lang w:val="uk-UA"/>
        </w:rPr>
      </w:pPr>
    </w:p>
    <w:p w:rsidR="00775D5B" w:rsidRPr="00775D5B" w:rsidRDefault="00775D5B" w:rsidP="00775D5B">
      <w:pPr>
        <w:keepNext/>
        <w:keepLines/>
        <w:spacing w:after="0"/>
        <w:outlineLvl w:val="0"/>
        <w:rPr>
          <w:rFonts w:asciiTheme="majorHAnsi" w:eastAsiaTheme="majorEastAsia" w:hAnsiTheme="majorHAnsi" w:cstheme="majorBidi"/>
          <w:b/>
          <w:bCs/>
          <w:color w:val="000000"/>
          <w:szCs w:val="28"/>
          <w:lang w:val="uk-UA"/>
        </w:rPr>
      </w:pPr>
      <w:r w:rsidRPr="00775D5B">
        <w:rPr>
          <w:rFonts w:cstheme="majorBidi"/>
          <w:b/>
          <w:bCs/>
          <w:color w:val="000000"/>
          <w:szCs w:val="28"/>
          <w:lang w:val="uk-UA"/>
        </w:rPr>
        <w:lastRenderedPageBreak/>
        <w:t>11. Перехід від JSON-файлів до СУБД</w:t>
      </w:r>
    </w:p>
    <w:p w:rsidR="00775D5B" w:rsidRPr="00775D5B" w:rsidRDefault="00775D5B" w:rsidP="00775D5B">
      <w:pPr>
        <w:spacing w:before="120" w:after="120"/>
        <w:ind w:firstLine="576"/>
        <w:jc w:val="both"/>
        <w:rPr>
          <w:lang w:val="uk-UA"/>
        </w:rPr>
      </w:pPr>
      <w:r w:rsidRPr="00775D5B">
        <w:rPr>
          <w:lang w:val="uk-UA"/>
        </w:rPr>
        <w:t>У лабораторній роботі №4 дані користувачів і повідомлення контактної форми зберігалися у JSON-файлах. Для першого знайомства із серверною обробкою це був зручний і зрозумілий підхід. Студент міг побачити, що PHP-код отримує дані з форми, перевіряє їх, перетворює на структуру даних і записує у файл.</w:t>
      </w:r>
    </w:p>
    <w:p w:rsidR="00775D5B" w:rsidRPr="00775D5B" w:rsidRDefault="00775D5B" w:rsidP="00775D5B">
      <w:pPr>
        <w:spacing w:before="120" w:after="120"/>
        <w:ind w:firstLine="576"/>
        <w:jc w:val="both"/>
        <w:rPr>
          <w:lang w:val="uk-UA"/>
        </w:rPr>
      </w:pPr>
      <w:r w:rsidRPr="00775D5B">
        <w:rPr>
          <w:lang w:val="uk-UA"/>
        </w:rPr>
        <w:t xml:space="preserve">Наприклад, користувачі могли зберігатися у файлі </w:t>
      </w:r>
      <w:proofErr w:type="spellStart"/>
      <w:r w:rsidRPr="00775D5B">
        <w:rPr>
          <w:rFonts w:ascii="Courier New" w:hAnsi="Courier New" w:cs="Courier New"/>
          <w:sz w:val="24"/>
          <w:lang w:val="uk-UA"/>
        </w:rPr>
        <w:t>users.json</w:t>
      </w:r>
      <w:proofErr w:type="spellEnd"/>
      <w:r w:rsidRPr="00775D5B">
        <w:rPr>
          <w:lang w:val="uk-UA"/>
        </w:rPr>
        <w:t xml:space="preserve">, а повідомлення контактної форми - у файлі </w:t>
      </w:r>
      <w:proofErr w:type="spellStart"/>
      <w:r w:rsidRPr="00775D5B">
        <w:rPr>
          <w:rFonts w:ascii="Courier New" w:hAnsi="Courier New" w:cs="Courier New"/>
          <w:sz w:val="24"/>
          <w:lang w:val="uk-UA"/>
        </w:rPr>
        <w:t>messages.json</w:t>
      </w:r>
      <w:proofErr w:type="spellEnd"/>
      <w:r w:rsidRPr="00775D5B">
        <w:rPr>
          <w:lang w:val="uk-UA"/>
        </w:rPr>
        <w:t>.</w:t>
      </w:r>
    </w:p>
    <w:p w:rsidR="00775D5B" w:rsidRPr="00775D5B" w:rsidRDefault="00775D5B" w:rsidP="00775D5B">
      <w:pPr>
        <w:shd w:val="clear" w:color="auto" w:fill="F7F7F7"/>
        <w:spacing w:after="0"/>
        <w:ind w:left="425"/>
        <w:rPr>
          <w:lang w:val="uk-UA"/>
        </w:rPr>
      </w:pPr>
      <w:proofErr w:type="spellStart"/>
      <w:r w:rsidRPr="00775D5B">
        <w:rPr>
          <w:rFonts w:ascii="Courier New" w:eastAsia="Courier New" w:hAnsi="Courier New"/>
          <w:color w:val="000000"/>
          <w:sz w:val="24"/>
          <w:lang w:val="uk-UA"/>
        </w:rPr>
        <w:t>data</w:t>
      </w:r>
      <w:proofErr w:type="spellEnd"/>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425"/>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users.json</w:t>
      </w:r>
      <w:proofErr w:type="spellEnd"/>
    </w:p>
    <w:p w:rsidR="00775D5B" w:rsidRPr="00775D5B" w:rsidRDefault="00775D5B" w:rsidP="00775D5B">
      <w:pPr>
        <w:shd w:val="clear" w:color="auto" w:fill="F7F7F7"/>
        <w:spacing w:after="0"/>
        <w:ind w:left="425"/>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messages.json</w:t>
      </w:r>
      <w:proofErr w:type="spellEnd"/>
    </w:p>
    <w:p w:rsidR="00775D5B" w:rsidRPr="00775D5B" w:rsidRDefault="00775D5B" w:rsidP="00775D5B">
      <w:pPr>
        <w:spacing w:before="120" w:after="120"/>
        <w:ind w:firstLine="576"/>
        <w:jc w:val="both"/>
        <w:rPr>
          <w:lang w:val="uk-UA"/>
        </w:rPr>
      </w:pPr>
      <w:r w:rsidRPr="00775D5B">
        <w:rPr>
          <w:lang w:val="uk-UA"/>
        </w:rPr>
        <w:t>Такий підхід має навчальну перевагу: для нього не потрібно встановлювати СУБД, створювати таблиці, писати SQL-запити і налаштовувати підключення до бази даних. Студент може зосередитися на головному механізмі серверної обробки: форма, POST-запит, валідація, збереження, сесія, захищена сторінка.</w:t>
      </w:r>
    </w:p>
    <w:p w:rsidR="00775D5B" w:rsidRPr="00775D5B" w:rsidRDefault="00775D5B" w:rsidP="00775D5B">
      <w:pPr>
        <w:spacing w:before="120" w:after="120"/>
        <w:ind w:firstLine="576"/>
        <w:jc w:val="both"/>
        <w:rPr>
          <w:lang w:val="uk-UA"/>
        </w:rPr>
      </w:pPr>
      <w:r w:rsidRPr="00775D5B">
        <w:rPr>
          <w:lang w:val="uk-UA"/>
        </w:rPr>
        <w:t>Однак JSON-файли не є зручним основним сховищем для реального веб-застосунку. Коли даних стає більше, а користувачів стає багато, файловий підхід швидко показує свої обмеження.</w:t>
      </w:r>
    </w:p>
    <w:p w:rsidR="00775D5B" w:rsidRPr="00775D5B" w:rsidRDefault="00775D5B" w:rsidP="00775D5B">
      <w:pPr>
        <w:spacing w:before="120" w:after="120"/>
        <w:jc w:val="both"/>
        <w:rPr>
          <w:lang w:val="uk-UA"/>
        </w:rPr>
      </w:pPr>
      <w:r w:rsidRPr="00775D5B">
        <w:rPr>
          <w:lang w:val="uk-UA"/>
        </w:rPr>
        <w:t>Основні проблеми JSON-файлів як сховища даних такі:</w:t>
      </w:r>
    </w:p>
    <w:p w:rsidR="00775D5B" w:rsidRPr="00775D5B" w:rsidRDefault="00775D5B" w:rsidP="00775D5B">
      <w:pPr>
        <w:numPr>
          <w:ilvl w:val="0"/>
          <w:numId w:val="34"/>
        </w:numPr>
        <w:spacing w:after="120"/>
        <w:contextualSpacing/>
        <w:jc w:val="both"/>
        <w:rPr>
          <w:lang w:val="uk-UA"/>
        </w:rPr>
      </w:pPr>
      <w:r w:rsidRPr="00775D5B">
        <w:rPr>
          <w:lang w:val="uk-UA"/>
        </w:rPr>
        <w:t xml:space="preserve">складно виконувати пошук. Щоб знайти користувача за </w:t>
      </w:r>
      <w:proofErr w:type="spellStart"/>
      <w:r w:rsidRPr="00775D5B">
        <w:rPr>
          <w:lang w:val="uk-UA"/>
        </w:rPr>
        <w:t>email</w:t>
      </w:r>
      <w:proofErr w:type="spellEnd"/>
      <w:r w:rsidRPr="00775D5B">
        <w:rPr>
          <w:lang w:val="uk-UA"/>
        </w:rPr>
        <w:t>, часто потрібно завантажити весь файл, розкодувати JSON і пройтися по всьому масиву</w:t>
      </w:r>
      <w:r w:rsidRPr="00775D5B">
        <w:rPr>
          <w:lang w:val="ru-RU"/>
        </w:rPr>
        <w:t>;</w:t>
      </w:r>
    </w:p>
    <w:p w:rsidR="00775D5B" w:rsidRPr="00775D5B" w:rsidRDefault="00775D5B" w:rsidP="00775D5B">
      <w:pPr>
        <w:numPr>
          <w:ilvl w:val="0"/>
          <w:numId w:val="34"/>
        </w:numPr>
        <w:spacing w:after="120"/>
        <w:contextualSpacing/>
        <w:jc w:val="both"/>
        <w:rPr>
          <w:lang w:val="uk-UA"/>
        </w:rPr>
      </w:pPr>
      <w:r w:rsidRPr="00775D5B">
        <w:rPr>
          <w:lang w:val="uk-UA"/>
        </w:rPr>
        <w:t>складно оновлювати окремі записи. Для зміни одного користувача зазвичай потрібно прочитати весь файл, змінити елемент масиву і записати весь файл назад</w:t>
      </w:r>
      <w:r w:rsidRPr="00775D5B">
        <w:rPr>
          <w:lang w:val="ru-RU"/>
        </w:rPr>
        <w:t>;</w:t>
      </w:r>
    </w:p>
    <w:p w:rsidR="00775D5B" w:rsidRPr="00775D5B" w:rsidRDefault="00775D5B" w:rsidP="00775D5B">
      <w:pPr>
        <w:numPr>
          <w:ilvl w:val="0"/>
          <w:numId w:val="34"/>
        </w:numPr>
        <w:spacing w:after="120"/>
        <w:contextualSpacing/>
        <w:jc w:val="both"/>
        <w:rPr>
          <w:lang w:val="uk-UA"/>
        </w:rPr>
      </w:pPr>
      <w:r w:rsidRPr="00775D5B">
        <w:rPr>
          <w:lang w:val="uk-UA"/>
        </w:rPr>
        <w:t>складно працювати з одночасними запитами. Якщо два запити одночасно читають і записують один файл, можуть виникати конфлікти або втрата частини даних</w:t>
      </w:r>
      <w:r w:rsidRPr="00775D5B">
        <w:rPr>
          <w:lang w:val="ru-RU"/>
        </w:rPr>
        <w:t>;</w:t>
      </w:r>
    </w:p>
    <w:p w:rsidR="00775D5B" w:rsidRPr="00775D5B" w:rsidRDefault="00775D5B" w:rsidP="00775D5B">
      <w:pPr>
        <w:numPr>
          <w:ilvl w:val="0"/>
          <w:numId w:val="34"/>
        </w:numPr>
        <w:spacing w:after="120"/>
        <w:contextualSpacing/>
        <w:jc w:val="both"/>
        <w:rPr>
          <w:lang w:val="uk-UA"/>
        </w:rPr>
      </w:pPr>
      <w:r w:rsidRPr="00775D5B">
        <w:rPr>
          <w:lang w:val="uk-UA"/>
        </w:rPr>
        <w:t xml:space="preserve">немає нормальних обмежень цілісності. JSON-файл сам по собі не гарантує унікальність </w:t>
      </w:r>
      <w:proofErr w:type="spellStart"/>
      <w:r w:rsidRPr="00775D5B">
        <w:rPr>
          <w:lang w:val="uk-UA"/>
        </w:rPr>
        <w:t>email</w:t>
      </w:r>
      <w:proofErr w:type="spellEnd"/>
      <w:r w:rsidRPr="00775D5B">
        <w:rPr>
          <w:lang w:val="uk-UA"/>
        </w:rPr>
        <w:t>, обов’язковість полів або правильні зв’язки між даними;</w:t>
      </w:r>
    </w:p>
    <w:p w:rsidR="00775D5B" w:rsidRPr="00775D5B" w:rsidRDefault="00775D5B" w:rsidP="00775D5B">
      <w:pPr>
        <w:numPr>
          <w:ilvl w:val="0"/>
          <w:numId w:val="34"/>
        </w:numPr>
        <w:spacing w:after="120"/>
        <w:contextualSpacing/>
        <w:jc w:val="both"/>
        <w:rPr>
          <w:lang w:val="uk-UA"/>
        </w:rPr>
      </w:pPr>
      <w:r w:rsidRPr="00775D5B">
        <w:rPr>
          <w:lang w:val="uk-UA"/>
        </w:rPr>
        <w:t>незручно масштабувати. Чим більше даних і сценаріїв роботи, тим складніше підтримувати файлове сховище.</w:t>
      </w:r>
    </w:p>
    <w:p w:rsidR="00775D5B" w:rsidRPr="00775D5B" w:rsidRDefault="00775D5B" w:rsidP="00775D5B">
      <w:pPr>
        <w:spacing w:before="120" w:after="120"/>
        <w:ind w:firstLine="576"/>
        <w:jc w:val="both"/>
        <w:rPr>
          <w:lang w:val="uk-UA"/>
        </w:rPr>
      </w:pPr>
      <w:r w:rsidRPr="00775D5B">
        <w:rPr>
          <w:lang w:val="uk-UA"/>
        </w:rPr>
        <w:t xml:space="preserve">Реляційна СУБД краще підходить для таких задач. Вона дозволяє зберігати дані в таблицях, виконувати пошук за умовами, оновлювати окремі записи, задавати </w:t>
      </w:r>
      <w:r w:rsidRPr="00775D5B">
        <w:rPr>
          <w:lang w:val="uk-UA"/>
        </w:rPr>
        <w:lastRenderedPageBreak/>
        <w:t>обмеження цілісності, використовувати індекси і працювати з одночасними запитами.</w:t>
      </w:r>
    </w:p>
    <w:p w:rsidR="00775D5B" w:rsidRPr="00775D5B" w:rsidRDefault="00775D5B" w:rsidP="00775D5B">
      <w:pPr>
        <w:spacing w:before="120" w:after="120"/>
        <w:ind w:firstLine="576"/>
        <w:jc w:val="both"/>
        <w:rPr>
          <w:lang w:val="uk-UA"/>
        </w:rPr>
      </w:pPr>
      <w:r w:rsidRPr="00775D5B">
        <w:rPr>
          <w:lang w:val="uk-UA"/>
        </w:rPr>
        <w:t>У межах цієї лабораторної роботи потрібно перенести два основні види даних із JSON-файлів до таблиць бази даних:</w:t>
      </w:r>
    </w:p>
    <w:p w:rsidR="00775D5B" w:rsidRPr="00775D5B" w:rsidRDefault="00775D5B" w:rsidP="00775D5B">
      <w:pPr>
        <w:shd w:val="clear" w:color="auto" w:fill="F7F7F7"/>
        <w:spacing w:after="0"/>
        <w:ind w:left="425"/>
        <w:rPr>
          <w:lang w:val="uk-UA"/>
        </w:rPr>
      </w:pPr>
      <w:proofErr w:type="spellStart"/>
      <w:r w:rsidRPr="00775D5B">
        <w:rPr>
          <w:rFonts w:ascii="Courier New" w:eastAsia="Courier New" w:hAnsi="Courier New"/>
          <w:color w:val="000000"/>
          <w:sz w:val="24"/>
          <w:lang w:val="uk-UA"/>
        </w:rPr>
        <w:t>users.json</w:t>
      </w:r>
      <w:proofErr w:type="spellEnd"/>
      <w:r w:rsidRPr="00775D5B">
        <w:rPr>
          <w:rFonts w:ascii="Courier New" w:eastAsia="Courier New" w:hAnsi="Courier New"/>
          <w:color w:val="000000"/>
          <w:sz w:val="24"/>
          <w:lang w:val="uk-UA"/>
        </w:rPr>
        <w:t xml:space="preserve">     -&gt; таблиця </w:t>
      </w:r>
      <w:proofErr w:type="spellStart"/>
      <w:r w:rsidRPr="00775D5B">
        <w:rPr>
          <w:rFonts w:ascii="Courier New" w:eastAsia="Courier New" w:hAnsi="Courier New"/>
          <w:color w:val="000000"/>
          <w:sz w:val="24"/>
          <w:lang w:val="uk-UA"/>
        </w:rPr>
        <w:t>users</w:t>
      </w:r>
      <w:proofErr w:type="spellEnd"/>
    </w:p>
    <w:p w:rsidR="00775D5B" w:rsidRPr="00775D5B" w:rsidRDefault="00775D5B" w:rsidP="00775D5B">
      <w:pPr>
        <w:shd w:val="clear" w:color="auto" w:fill="F7F7F7"/>
        <w:spacing w:after="0"/>
        <w:ind w:left="425"/>
        <w:rPr>
          <w:lang w:val="uk-UA"/>
        </w:rPr>
      </w:pPr>
      <w:proofErr w:type="spellStart"/>
      <w:r w:rsidRPr="00775D5B">
        <w:rPr>
          <w:rFonts w:ascii="Courier New" w:eastAsia="Courier New" w:hAnsi="Courier New"/>
          <w:color w:val="000000"/>
          <w:sz w:val="24"/>
          <w:lang w:val="uk-UA"/>
        </w:rPr>
        <w:t>messages.json</w:t>
      </w:r>
      <w:proofErr w:type="spellEnd"/>
      <w:r w:rsidRPr="00775D5B">
        <w:rPr>
          <w:rFonts w:ascii="Courier New" w:eastAsia="Courier New" w:hAnsi="Courier New"/>
          <w:color w:val="000000"/>
          <w:sz w:val="24"/>
          <w:lang w:val="uk-UA"/>
        </w:rPr>
        <w:t xml:space="preserve">  -&gt; таблиця </w:t>
      </w:r>
      <w:proofErr w:type="spellStart"/>
      <w:r w:rsidRPr="00775D5B">
        <w:rPr>
          <w:rFonts w:ascii="Courier New" w:eastAsia="Courier New" w:hAnsi="Courier New"/>
          <w:color w:val="000000"/>
          <w:sz w:val="24"/>
          <w:lang w:val="uk-UA"/>
        </w:rPr>
        <w:t>messages</w:t>
      </w:r>
      <w:proofErr w:type="spellEnd"/>
    </w:p>
    <w:p w:rsidR="00775D5B" w:rsidRPr="00775D5B" w:rsidRDefault="00775D5B" w:rsidP="00775D5B">
      <w:pPr>
        <w:spacing w:before="120" w:after="120"/>
        <w:ind w:firstLine="576"/>
        <w:jc w:val="both"/>
        <w:rPr>
          <w:lang w:val="uk-UA"/>
        </w:rPr>
      </w:pPr>
      <w:r w:rsidRPr="00775D5B">
        <w:rPr>
          <w:lang w:val="uk-UA"/>
        </w:rPr>
        <w:t xml:space="preserve">Таблиця </w:t>
      </w:r>
      <w:proofErr w:type="spellStart"/>
      <w:r w:rsidRPr="00775D5B">
        <w:rPr>
          <w:lang w:val="uk-UA"/>
        </w:rPr>
        <w:t>users</w:t>
      </w:r>
      <w:proofErr w:type="spellEnd"/>
      <w:r w:rsidRPr="00775D5B">
        <w:rPr>
          <w:lang w:val="uk-UA"/>
        </w:rPr>
        <w:t xml:space="preserve"> має зберігати дані користувачів, які раніше були у </w:t>
      </w:r>
      <w:proofErr w:type="spellStart"/>
      <w:r w:rsidRPr="00775D5B">
        <w:rPr>
          <w:rFonts w:ascii="Courier New" w:hAnsi="Courier New" w:cs="Courier New"/>
          <w:sz w:val="24"/>
          <w:lang w:val="uk-UA"/>
        </w:rPr>
        <w:t>users.json</w:t>
      </w:r>
      <w:proofErr w:type="spellEnd"/>
      <w:r w:rsidRPr="00775D5B">
        <w:rPr>
          <w:lang w:val="uk-UA"/>
        </w:rPr>
        <w:t xml:space="preserve">. До таких даних можуть належати </w:t>
      </w:r>
      <w:proofErr w:type="spellStart"/>
      <w:r w:rsidRPr="00775D5B">
        <w:rPr>
          <w:lang w:val="uk-UA"/>
        </w:rPr>
        <w:t>email</w:t>
      </w:r>
      <w:proofErr w:type="spellEnd"/>
      <w:r w:rsidRPr="00775D5B">
        <w:rPr>
          <w:lang w:val="uk-UA"/>
        </w:rPr>
        <w:t>, ім’я, хеш пароля, доменне поле профілю та інші значення, передбачені структурою конкретного сайту.</w:t>
      </w:r>
    </w:p>
    <w:p w:rsidR="00775D5B" w:rsidRPr="00775D5B" w:rsidRDefault="00775D5B" w:rsidP="00775D5B">
      <w:pPr>
        <w:spacing w:before="120" w:after="120"/>
        <w:ind w:firstLine="576"/>
        <w:jc w:val="both"/>
        <w:rPr>
          <w:lang w:val="uk-UA"/>
        </w:rPr>
      </w:pPr>
      <w:r w:rsidRPr="00775D5B">
        <w:rPr>
          <w:lang w:val="uk-UA"/>
        </w:rPr>
        <w:t xml:space="preserve">Наприклад, таблиця </w:t>
      </w:r>
      <w:proofErr w:type="spellStart"/>
      <w:r w:rsidRPr="00775D5B">
        <w:rPr>
          <w:lang w:val="uk-UA"/>
        </w:rPr>
        <w:t>users</w:t>
      </w:r>
      <w:proofErr w:type="spellEnd"/>
      <w:r w:rsidRPr="00775D5B">
        <w:rPr>
          <w:lang w:val="uk-UA"/>
        </w:rPr>
        <w:t xml:space="preserve"> може містити такі поля:</w:t>
      </w:r>
    </w:p>
    <w:p w:rsidR="00775D5B" w:rsidRPr="00775D5B" w:rsidRDefault="00775D5B" w:rsidP="00775D5B">
      <w:pPr>
        <w:shd w:val="clear" w:color="auto" w:fill="F7F7F7"/>
        <w:spacing w:after="0"/>
        <w:ind w:left="576"/>
        <w:rPr>
          <w:lang w:val="uk-UA"/>
        </w:rPr>
      </w:pPr>
      <w:r w:rsidRPr="00775D5B">
        <w:rPr>
          <w:rFonts w:ascii="Courier New" w:eastAsia="Courier New" w:hAnsi="Courier New"/>
          <w:b/>
          <w:color w:val="0000CC"/>
          <w:sz w:val="24"/>
          <w:lang w:val="uk-UA"/>
        </w:rPr>
        <w:t>CREATE</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TABLE</w:t>
      </w: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users</w:t>
      </w:r>
      <w:proofErr w:type="spellEnd"/>
      <w:r w:rsidRPr="00775D5B">
        <w:rPr>
          <w:rFonts w:ascii="Courier New" w:eastAsia="Courier New" w:hAnsi="Courier New"/>
          <w:color w:val="000000"/>
          <w:sz w:val="24"/>
          <w:lang w:val="uk-UA"/>
        </w:rPr>
        <w:t xml:space="preserve"> (</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id</w:t>
      </w:r>
      <w:proofErr w:type="spellEnd"/>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INT</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AUTO_INCREMENT</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PRIMARY</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KEY</w:t>
      </w:r>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email</w:t>
      </w:r>
      <w:proofErr w:type="spellEnd"/>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VARCHAR</w:t>
      </w:r>
      <w:r w:rsidRPr="00775D5B">
        <w:rPr>
          <w:rFonts w:ascii="Courier New" w:eastAsia="Courier New" w:hAnsi="Courier New"/>
          <w:color w:val="000000"/>
          <w:sz w:val="24"/>
          <w:lang w:val="uk-UA"/>
        </w:rPr>
        <w:t xml:space="preserve">(255) </w:t>
      </w:r>
      <w:r w:rsidRPr="00775D5B">
        <w:rPr>
          <w:rFonts w:ascii="Courier New" w:eastAsia="Courier New" w:hAnsi="Courier New"/>
          <w:b/>
          <w:color w:val="0000CC"/>
          <w:sz w:val="24"/>
          <w:lang w:val="uk-UA"/>
        </w:rPr>
        <w:t>NOT</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NULL</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UNIQUE</w:t>
      </w:r>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name</w:t>
      </w:r>
      <w:proofErr w:type="spellEnd"/>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VARCHAR</w:t>
      </w:r>
      <w:r w:rsidRPr="00775D5B">
        <w:rPr>
          <w:rFonts w:ascii="Courier New" w:eastAsia="Courier New" w:hAnsi="Courier New"/>
          <w:color w:val="000000"/>
          <w:sz w:val="24"/>
          <w:lang w:val="uk-UA"/>
        </w:rPr>
        <w:t xml:space="preserve">(255) </w:t>
      </w:r>
      <w:r w:rsidRPr="00775D5B">
        <w:rPr>
          <w:rFonts w:ascii="Courier New" w:eastAsia="Courier New" w:hAnsi="Courier New"/>
          <w:b/>
          <w:color w:val="0000CC"/>
          <w:sz w:val="24"/>
          <w:lang w:val="uk-UA"/>
        </w:rPr>
        <w:t>NOT</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NULL</w:t>
      </w:r>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password_hash</w:t>
      </w:r>
      <w:proofErr w:type="spellEnd"/>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VARCHAR</w:t>
      </w:r>
      <w:r w:rsidRPr="00775D5B">
        <w:rPr>
          <w:rFonts w:ascii="Courier New" w:eastAsia="Courier New" w:hAnsi="Courier New"/>
          <w:color w:val="000000"/>
          <w:sz w:val="24"/>
          <w:lang w:val="uk-UA"/>
        </w:rPr>
        <w:t xml:space="preserve">(255) </w:t>
      </w:r>
      <w:r w:rsidRPr="00775D5B">
        <w:rPr>
          <w:rFonts w:ascii="Courier New" w:eastAsia="Courier New" w:hAnsi="Courier New"/>
          <w:b/>
          <w:color w:val="0000CC"/>
          <w:sz w:val="24"/>
          <w:lang w:val="uk-UA"/>
        </w:rPr>
        <w:t>NOT</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NULL</w:t>
      </w:r>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domain_field</w:t>
      </w:r>
      <w:proofErr w:type="spellEnd"/>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VARCHAR</w:t>
      </w:r>
      <w:r w:rsidRPr="00775D5B">
        <w:rPr>
          <w:rFonts w:ascii="Courier New" w:eastAsia="Courier New" w:hAnsi="Courier New"/>
          <w:color w:val="000000"/>
          <w:sz w:val="24"/>
          <w:lang w:val="uk-UA"/>
        </w:rPr>
        <w:t xml:space="preserve">(255) </w:t>
      </w:r>
      <w:r w:rsidRPr="00775D5B">
        <w:rPr>
          <w:rFonts w:ascii="Courier New" w:eastAsia="Courier New" w:hAnsi="Courier New"/>
          <w:b/>
          <w:color w:val="0000CC"/>
          <w:sz w:val="24"/>
          <w:lang w:val="uk-UA"/>
        </w:rPr>
        <w:t>NULL</w:t>
      </w:r>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created_at</w:t>
      </w:r>
      <w:proofErr w:type="spellEnd"/>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TIMESTAMP</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DEFAULT</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CURRENT_TIMESTAMP</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w:t>
      </w:r>
    </w:p>
    <w:p w:rsidR="00775D5B" w:rsidRPr="00775D5B" w:rsidRDefault="00775D5B" w:rsidP="00775D5B">
      <w:pPr>
        <w:spacing w:before="120" w:after="120"/>
        <w:ind w:firstLine="576"/>
        <w:jc w:val="both"/>
        <w:rPr>
          <w:lang w:val="uk-UA"/>
        </w:rPr>
      </w:pPr>
      <w:r w:rsidRPr="00775D5B">
        <w:rPr>
          <w:lang w:val="uk-UA"/>
        </w:rPr>
        <w:t xml:space="preserve">Таблиця </w:t>
      </w:r>
      <w:proofErr w:type="spellStart"/>
      <w:r w:rsidRPr="00775D5B">
        <w:rPr>
          <w:lang w:val="uk-UA"/>
        </w:rPr>
        <w:t>messages</w:t>
      </w:r>
      <w:proofErr w:type="spellEnd"/>
      <w:r w:rsidRPr="00775D5B">
        <w:rPr>
          <w:lang w:val="uk-UA"/>
        </w:rPr>
        <w:t xml:space="preserve"> має зберігати повідомлення, які раніше записувалися у </w:t>
      </w:r>
      <w:proofErr w:type="spellStart"/>
      <w:r w:rsidRPr="00775D5B">
        <w:rPr>
          <w:rFonts w:ascii="Courier New" w:hAnsi="Courier New" w:cs="Courier New"/>
          <w:sz w:val="24"/>
          <w:lang w:val="uk-UA"/>
        </w:rPr>
        <w:t>messages.json</w:t>
      </w:r>
      <w:proofErr w:type="spellEnd"/>
      <w:r w:rsidRPr="00775D5B">
        <w:rPr>
          <w:lang w:val="uk-UA"/>
        </w:rPr>
        <w:t xml:space="preserve">. Для контактної форми зазвичай достатньо зберігати ім’я, </w:t>
      </w:r>
      <w:proofErr w:type="spellStart"/>
      <w:r w:rsidRPr="00775D5B">
        <w:rPr>
          <w:lang w:val="uk-UA"/>
        </w:rPr>
        <w:t>email</w:t>
      </w:r>
      <w:proofErr w:type="spellEnd"/>
      <w:r w:rsidRPr="00775D5B">
        <w:rPr>
          <w:lang w:val="uk-UA"/>
        </w:rPr>
        <w:t>, текст повідомлення і дату створення.</w:t>
      </w:r>
    </w:p>
    <w:p w:rsidR="00775D5B" w:rsidRPr="00775D5B" w:rsidRDefault="00775D5B" w:rsidP="00775D5B">
      <w:pPr>
        <w:shd w:val="clear" w:color="auto" w:fill="F7F7F7"/>
        <w:spacing w:after="0"/>
        <w:ind w:left="576"/>
        <w:rPr>
          <w:lang w:val="uk-UA"/>
        </w:rPr>
      </w:pPr>
      <w:r w:rsidRPr="00775D5B">
        <w:rPr>
          <w:rFonts w:ascii="Courier New" w:eastAsia="Courier New" w:hAnsi="Courier New"/>
          <w:b/>
          <w:color w:val="0000CC"/>
          <w:sz w:val="24"/>
          <w:lang w:val="uk-UA"/>
        </w:rPr>
        <w:t>CREATE</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TABLE</w:t>
      </w: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messages</w:t>
      </w:r>
      <w:proofErr w:type="spellEnd"/>
      <w:r w:rsidRPr="00775D5B">
        <w:rPr>
          <w:rFonts w:ascii="Courier New" w:eastAsia="Courier New" w:hAnsi="Courier New"/>
          <w:color w:val="000000"/>
          <w:sz w:val="24"/>
          <w:lang w:val="uk-UA"/>
        </w:rPr>
        <w:t xml:space="preserve"> (</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id</w:t>
      </w:r>
      <w:proofErr w:type="spellEnd"/>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INT</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AUTO_INCREMENT</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PRIMARY</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KEY</w:t>
      </w:r>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name</w:t>
      </w:r>
      <w:proofErr w:type="spellEnd"/>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VARCHAR</w:t>
      </w:r>
      <w:r w:rsidRPr="00775D5B">
        <w:rPr>
          <w:rFonts w:ascii="Courier New" w:eastAsia="Courier New" w:hAnsi="Courier New"/>
          <w:color w:val="000000"/>
          <w:sz w:val="24"/>
          <w:lang w:val="uk-UA"/>
        </w:rPr>
        <w:t xml:space="preserve">(255) </w:t>
      </w:r>
      <w:r w:rsidRPr="00775D5B">
        <w:rPr>
          <w:rFonts w:ascii="Courier New" w:eastAsia="Courier New" w:hAnsi="Courier New"/>
          <w:b/>
          <w:color w:val="0000CC"/>
          <w:sz w:val="24"/>
          <w:lang w:val="uk-UA"/>
        </w:rPr>
        <w:t>NOT</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NULL</w:t>
      </w:r>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email</w:t>
      </w:r>
      <w:proofErr w:type="spellEnd"/>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VARCHAR</w:t>
      </w:r>
      <w:r w:rsidRPr="00775D5B">
        <w:rPr>
          <w:rFonts w:ascii="Courier New" w:eastAsia="Courier New" w:hAnsi="Courier New"/>
          <w:color w:val="000000"/>
          <w:sz w:val="24"/>
          <w:lang w:val="uk-UA"/>
        </w:rPr>
        <w:t xml:space="preserve">(255) </w:t>
      </w:r>
      <w:r w:rsidRPr="00775D5B">
        <w:rPr>
          <w:rFonts w:ascii="Courier New" w:eastAsia="Courier New" w:hAnsi="Courier New"/>
          <w:b/>
          <w:color w:val="0000CC"/>
          <w:sz w:val="24"/>
          <w:lang w:val="uk-UA"/>
        </w:rPr>
        <w:t>NOT</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NULL</w:t>
      </w:r>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message</w:t>
      </w:r>
      <w:proofErr w:type="spellEnd"/>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TEXT</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NOT</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NULL</w:t>
      </w:r>
      <w:r w:rsidRPr="00775D5B">
        <w:rPr>
          <w:rFonts w:ascii="Courier New" w:eastAsia="Courier New" w:hAnsi="Courier New"/>
          <w:color w:val="000000"/>
          <w:sz w:val="24"/>
          <w:lang w:val="uk-UA"/>
        </w:rPr>
        <w:t>,</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  </w:t>
      </w:r>
      <w:proofErr w:type="spellStart"/>
      <w:r w:rsidRPr="00775D5B">
        <w:rPr>
          <w:rFonts w:ascii="Courier New" w:eastAsia="Courier New" w:hAnsi="Courier New"/>
          <w:color w:val="000000"/>
          <w:sz w:val="24"/>
          <w:lang w:val="uk-UA"/>
        </w:rPr>
        <w:t>created_at</w:t>
      </w:r>
      <w:proofErr w:type="spellEnd"/>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TIMESTAMP</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DEFAULT</w:t>
      </w:r>
      <w:r w:rsidRPr="00775D5B">
        <w:rPr>
          <w:rFonts w:ascii="Courier New" w:eastAsia="Courier New" w:hAnsi="Courier New"/>
          <w:color w:val="000000"/>
          <w:sz w:val="24"/>
          <w:lang w:val="uk-UA"/>
        </w:rPr>
        <w:t xml:space="preserve"> </w:t>
      </w:r>
      <w:r w:rsidRPr="00775D5B">
        <w:rPr>
          <w:rFonts w:ascii="Courier New" w:eastAsia="Courier New" w:hAnsi="Courier New"/>
          <w:b/>
          <w:color w:val="0000CC"/>
          <w:sz w:val="24"/>
          <w:lang w:val="uk-UA"/>
        </w:rPr>
        <w:t>CURRENT_TIMESTAMP</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w:t>
      </w:r>
    </w:p>
    <w:p w:rsidR="00775D5B" w:rsidRPr="00775D5B" w:rsidRDefault="00775D5B" w:rsidP="00775D5B">
      <w:pPr>
        <w:spacing w:before="120" w:after="120"/>
        <w:ind w:firstLine="576"/>
        <w:jc w:val="both"/>
        <w:rPr>
          <w:lang w:val="uk-UA"/>
        </w:rPr>
      </w:pPr>
      <w:r w:rsidRPr="00775D5B">
        <w:rPr>
          <w:lang w:val="uk-UA"/>
        </w:rPr>
        <w:t>Конкретні назви полів можуть відрізнятися залежно від тематики сайту студента. Наприклад, у бібліотечному сайті додатковим полем користувача може бути зал бібліотеки, у сайті курсів - напрям навчання, у спортивному сайті - тип абонемента. Але загальна ідея однакова: дані, які раніше зберігалися у JSON, тепер мають зберігатися в таблицях СУБД.</w:t>
      </w:r>
    </w:p>
    <w:p w:rsidR="00775D5B" w:rsidRPr="00775D5B" w:rsidRDefault="00775D5B" w:rsidP="00775D5B">
      <w:pPr>
        <w:spacing w:before="120" w:after="120"/>
        <w:ind w:firstLine="576"/>
        <w:jc w:val="both"/>
        <w:rPr>
          <w:lang w:val="uk-UA"/>
        </w:rPr>
      </w:pPr>
      <w:r w:rsidRPr="00775D5B">
        <w:rPr>
          <w:lang w:val="uk-UA"/>
        </w:rPr>
        <w:t xml:space="preserve">Важливо, що після ЛР5 застосунок вже має </w:t>
      </w:r>
      <w:proofErr w:type="spellStart"/>
      <w:r w:rsidRPr="00775D5B">
        <w:rPr>
          <w:lang w:val="uk-UA"/>
        </w:rPr>
        <w:t>Repository</w:t>
      </w:r>
      <w:proofErr w:type="spellEnd"/>
      <w:r w:rsidRPr="00775D5B">
        <w:rPr>
          <w:lang w:val="uk-UA"/>
        </w:rPr>
        <w:t xml:space="preserve">-шар. Це спрощує перехід до СУБД. Якщо читання і запис користувачів були винесені в </w:t>
      </w:r>
      <w:proofErr w:type="spellStart"/>
      <w:r w:rsidRPr="00775D5B">
        <w:rPr>
          <w:rFonts w:ascii="Courier New" w:hAnsi="Courier New" w:cs="Courier New"/>
          <w:sz w:val="24"/>
          <w:lang w:val="uk-UA"/>
        </w:rPr>
        <w:t>UserRepository</w:t>
      </w:r>
      <w:proofErr w:type="spellEnd"/>
      <w:r w:rsidRPr="00775D5B">
        <w:rPr>
          <w:lang w:val="uk-UA"/>
        </w:rPr>
        <w:t xml:space="preserve">, то саме цей клас потрібно змінити при переході від </w:t>
      </w:r>
      <w:proofErr w:type="spellStart"/>
      <w:r w:rsidRPr="00775D5B">
        <w:rPr>
          <w:rFonts w:ascii="Courier New" w:hAnsi="Courier New" w:cs="Courier New"/>
          <w:sz w:val="24"/>
          <w:lang w:val="uk-UA"/>
        </w:rPr>
        <w:t>users.json</w:t>
      </w:r>
      <w:proofErr w:type="spellEnd"/>
      <w:r w:rsidRPr="00775D5B">
        <w:rPr>
          <w:lang w:val="uk-UA"/>
        </w:rPr>
        <w:t xml:space="preserve"> </w:t>
      </w:r>
      <w:r w:rsidRPr="00775D5B">
        <w:rPr>
          <w:lang w:val="uk-UA"/>
        </w:rPr>
        <w:lastRenderedPageBreak/>
        <w:t xml:space="preserve">до таблиці </w:t>
      </w:r>
      <w:proofErr w:type="spellStart"/>
      <w:r w:rsidRPr="00775D5B">
        <w:rPr>
          <w:rFonts w:ascii="Courier New" w:hAnsi="Courier New" w:cs="Courier New"/>
          <w:sz w:val="24"/>
          <w:lang w:val="uk-UA"/>
        </w:rPr>
        <w:t>users</w:t>
      </w:r>
      <w:proofErr w:type="spellEnd"/>
      <w:r w:rsidRPr="00775D5B">
        <w:rPr>
          <w:lang w:val="uk-UA"/>
        </w:rPr>
        <w:t xml:space="preserve">. Аналогічно, якщо повідомлення контактної форми оброблялися через </w:t>
      </w:r>
      <w:proofErr w:type="spellStart"/>
      <w:r w:rsidRPr="00775D5B">
        <w:rPr>
          <w:rFonts w:ascii="Courier New" w:hAnsi="Courier New" w:cs="Courier New"/>
          <w:sz w:val="24"/>
          <w:lang w:val="uk-UA"/>
        </w:rPr>
        <w:t>MessageRepository</w:t>
      </w:r>
      <w:proofErr w:type="spellEnd"/>
      <w:r w:rsidRPr="00775D5B">
        <w:rPr>
          <w:lang w:val="uk-UA"/>
        </w:rPr>
        <w:t xml:space="preserve">, то саме він має перейти від </w:t>
      </w:r>
      <w:proofErr w:type="spellStart"/>
      <w:r w:rsidRPr="00775D5B">
        <w:rPr>
          <w:rFonts w:ascii="Courier New" w:hAnsi="Courier New" w:cs="Courier New"/>
          <w:sz w:val="24"/>
          <w:lang w:val="uk-UA"/>
        </w:rPr>
        <w:t>messages.json</w:t>
      </w:r>
      <w:proofErr w:type="spellEnd"/>
      <w:r w:rsidRPr="00775D5B">
        <w:rPr>
          <w:lang w:val="uk-UA"/>
        </w:rPr>
        <w:t xml:space="preserve"> до таблиці </w:t>
      </w:r>
      <w:proofErr w:type="spellStart"/>
      <w:r w:rsidRPr="00775D5B">
        <w:rPr>
          <w:rFonts w:ascii="Courier New" w:hAnsi="Courier New" w:cs="Courier New"/>
          <w:sz w:val="24"/>
          <w:lang w:val="uk-UA"/>
        </w:rPr>
        <w:t>messages</w:t>
      </w:r>
      <w:proofErr w:type="spellEnd"/>
      <w:r w:rsidRPr="00775D5B">
        <w:rPr>
          <w:lang w:val="uk-UA"/>
        </w:rPr>
        <w:t>.</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Було:</w:t>
      </w:r>
    </w:p>
    <w:p w:rsidR="00775D5B" w:rsidRPr="00775D5B" w:rsidRDefault="00775D5B" w:rsidP="00775D5B">
      <w:pPr>
        <w:shd w:val="clear" w:color="auto" w:fill="F7F7F7"/>
        <w:spacing w:after="0"/>
        <w:ind w:left="871"/>
        <w:rPr>
          <w:lang w:val="uk-UA"/>
        </w:rPr>
      </w:pPr>
      <w:proofErr w:type="spellStart"/>
      <w:r w:rsidRPr="00775D5B">
        <w:rPr>
          <w:rFonts w:ascii="Courier New" w:eastAsia="Courier New" w:hAnsi="Courier New"/>
          <w:color w:val="000000"/>
          <w:sz w:val="24"/>
          <w:lang w:val="uk-UA"/>
        </w:rPr>
        <w:t>UserRepository</w:t>
      </w:r>
      <w:proofErr w:type="spellEnd"/>
      <w:r w:rsidRPr="00775D5B">
        <w:rPr>
          <w:rFonts w:ascii="Courier New" w:eastAsia="Courier New" w:hAnsi="Courier New"/>
          <w:color w:val="000000"/>
          <w:sz w:val="24"/>
          <w:lang w:val="uk-UA"/>
        </w:rPr>
        <w:t xml:space="preserve"> -&gt; </w:t>
      </w:r>
      <w:proofErr w:type="spellStart"/>
      <w:r w:rsidRPr="00775D5B">
        <w:rPr>
          <w:rFonts w:ascii="Courier New" w:eastAsia="Courier New" w:hAnsi="Courier New"/>
          <w:color w:val="000000"/>
          <w:sz w:val="24"/>
          <w:lang w:val="uk-UA"/>
        </w:rPr>
        <w:t>users.json</w:t>
      </w:r>
      <w:proofErr w:type="spellEnd"/>
    </w:p>
    <w:p w:rsidR="00775D5B" w:rsidRPr="00775D5B" w:rsidRDefault="00775D5B" w:rsidP="00775D5B">
      <w:pPr>
        <w:shd w:val="clear" w:color="auto" w:fill="F7F7F7"/>
        <w:spacing w:after="0"/>
        <w:ind w:left="871"/>
        <w:rPr>
          <w:lang w:val="uk-UA"/>
        </w:rPr>
      </w:pPr>
      <w:proofErr w:type="spellStart"/>
      <w:r w:rsidRPr="00775D5B">
        <w:rPr>
          <w:rFonts w:ascii="Courier New" w:eastAsia="Courier New" w:hAnsi="Courier New"/>
          <w:color w:val="000000"/>
          <w:sz w:val="24"/>
          <w:lang w:val="uk-UA"/>
        </w:rPr>
        <w:t>MessageRepository</w:t>
      </w:r>
      <w:proofErr w:type="spellEnd"/>
      <w:r w:rsidRPr="00775D5B">
        <w:rPr>
          <w:rFonts w:ascii="Courier New" w:eastAsia="Courier New" w:hAnsi="Courier New"/>
          <w:color w:val="000000"/>
          <w:sz w:val="24"/>
          <w:lang w:val="uk-UA"/>
        </w:rPr>
        <w:t xml:space="preserve"> -&gt; </w:t>
      </w:r>
      <w:proofErr w:type="spellStart"/>
      <w:r w:rsidRPr="00775D5B">
        <w:rPr>
          <w:rFonts w:ascii="Courier New" w:eastAsia="Courier New" w:hAnsi="Courier New"/>
          <w:color w:val="000000"/>
          <w:sz w:val="24"/>
          <w:lang w:val="uk-UA"/>
        </w:rPr>
        <w:t>messages.json</w:t>
      </w:r>
      <w:proofErr w:type="spellEnd"/>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 xml:space="preserve"> </w:t>
      </w:r>
    </w:p>
    <w:p w:rsidR="00775D5B" w:rsidRPr="00775D5B" w:rsidRDefault="00775D5B" w:rsidP="00775D5B">
      <w:pPr>
        <w:shd w:val="clear" w:color="auto" w:fill="F7F7F7"/>
        <w:spacing w:after="0"/>
        <w:ind w:left="576"/>
        <w:rPr>
          <w:lang w:val="uk-UA"/>
        </w:rPr>
      </w:pPr>
      <w:r w:rsidRPr="00775D5B">
        <w:rPr>
          <w:rFonts w:ascii="Courier New" w:eastAsia="Courier New" w:hAnsi="Courier New"/>
          <w:color w:val="000000"/>
          <w:sz w:val="24"/>
          <w:lang w:val="uk-UA"/>
        </w:rPr>
        <w:t>Стало:</w:t>
      </w:r>
    </w:p>
    <w:p w:rsidR="00775D5B" w:rsidRPr="00775D5B" w:rsidRDefault="00775D5B" w:rsidP="00775D5B">
      <w:pPr>
        <w:shd w:val="clear" w:color="auto" w:fill="F7F7F7"/>
        <w:spacing w:after="0"/>
        <w:ind w:left="871"/>
        <w:rPr>
          <w:lang w:val="uk-UA"/>
        </w:rPr>
      </w:pPr>
      <w:proofErr w:type="spellStart"/>
      <w:r w:rsidRPr="00775D5B">
        <w:rPr>
          <w:rFonts w:ascii="Courier New" w:eastAsia="Courier New" w:hAnsi="Courier New"/>
          <w:color w:val="000000"/>
          <w:sz w:val="24"/>
          <w:lang w:val="uk-UA"/>
        </w:rPr>
        <w:t>UserRepository</w:t>
      </w:r>
      <w:proofErr w:type="spellEnd"/>
      <w:r w:rsidRPr="00775D5B">
        <w:rPr>
          <w:rFonts w:ascii="Courier New" w:eastAsia="Courier New" w:hAnsi="Courier New"/>
          <w:color w:val="000000"/>
          <w:sz w:val="24"/>
          <w:lang w:val="uk-UA"/>
        </w:rPr>
        <w:t xml:space="preserve"> -&gt; таблиця </w:t>
      </w:r>
      <w:proofErr w:type="spellStart"/>
      <w:r w:rsidRPr="00775D5B">
        <w:rPr>
          <w:rFonts w:ascii="Courier New" w:eastAsia="Courier New" w:hAnsi="Courier New"/>
          <w:color w:val="000000"/>
          <w:sz w:val="24"/>
          <w:lang w:val="uk-UA"/>
        </w:rPr>
        <w:t>users</w:t>
      </w:r>
      <w:proofErr w:type="spellEnd"/>
    </w:p>
    <w:p w:rsidR="00775D5B" w:rsidRPr="00775D5B" w:rsidRDefault="00775D5B" w:rsidP="00775D5B">
      <w:pPr>
        <w:shd w:val="clear" w:color="auto" w:fill="F7F7F7"/>
        <w:spacing w:after="0"/>
        <w:ind w:left="871"/>
        <w:rPr>
          <w:lang w:val="uk-UA"/>
        </w:rPr>
      </w:pPr>
      <w:proofErr w:type="spellStart"/>
      <w:r w:rsidRPr="00775D5B">
        <w:rPr>
          <w:rFonts w:ascii="Courier New" w:eastAsia="Courier New" w:hAnsi="Courier New"/>
          <w:color w:val="000000"/>
          <w:sz w:val="24"/>
          <w:lang w:val="uk-UA"/>
        </w:rPr>
        <w:t>MessageRepository</w:t>
      </w:r>
      <w:proofErr w:type="spellEnd"/>
      <w:r w:rsidRPr="00775D5B">
        <w:rPr>
          <w:rFonts w:ascii="Courier New" w:eastAsia="Courier New" w:hAnsi="Courier New"/>
          <w:color w:val="000000"/>
          <w:sz w:val="24"/>
          <w:lang w:val="uk-UA"/>
        </w:rPr>
        <w:t xml:space="preserve"> -&gt; таблиця </w:t>
      </w:r>
      <w:proofErr w:type="spellStart"/>
      <w:r w:rsidRPr="00775D5B">
        <w:rPr>
          <w:rFonts w:ascii="Courier New" w:eastAsia="Courier New" w:hAnsi="Courier New"/>
          <w:color w:val="000000"/>
          <w:sz w:val="24"/>
          <w:lang w:val="uk-UA"/>
        </w:rPr>
        <w:t>messages</w:t>
      </w:r>
      <w:proofErr w:type="spellEnd"/>
    </w:p>
    <w:p w:rsidR="00775D5B" w:rsidRPr="00775D5B" w:rsidRDefault="00775D5B" w:rsidP="00775D5B">
      <w:pPr>
        <w:spacing w:before="120" w:after="120"/>
        <w:ind w:firstLine="576"/>
        <w:jc w:val="both"/>
        <w:rPr>
          <w:lang w:val="uk-UA"/>
        </w:rPr>
      </w:pPr>
      <w:r w:rsidRPr="00775D5B">
        <w:rPr>
          <w:lang w:val="uk-UA"/>
        </w:rPr>
        <w:t xml:space="preserve">Контролери не повинні напряму працювати з SQL-запитами. </w:t>
      </w:r>
      <w:proofErr w:type="spellStart"/>
      <w:r w:rsidRPr="00775D5B">
        <w:rPr>
          <w:lang w:val="uk-UA"/>
        </w:rPr>
        <w:t>View</w:t>
      </w:r>
      <w:proofErr w:type="spellEnd"/>
      <w:r w:rsidRPr="00775D5B">
        <w:rPr>
          <w:lang w:val="uk-UA"/>
        </w:rPr>
        <w:t xml:space="preserve"> не повинні знати, де саме зберігаються дані. Сервіси можуть використовувати </w:t>
      </w:r>
      <w:proofErr w:type="spellStart"/>
      <w:r w:rsidRPr="00775D5B">
        <w:rPr>
          <w:lang w:val="uk-UA"/>
        </w:rPr>
        <w:t>репозиторії</w:t>
      </w:r>
      <w:proofErr w:type="spellEnd"/>
      <w:r w:rsidRPr="00775D5B">
        <w:rPr>
          <w:lang w:val="uk-UA"/>
        </w:rPr>
        <w:t>, але не повинні залежати від формату JSON або від конкретних деталей SQL-запитів.</w:t>
      </w:r>
    </w:p>
    <w:p w:rsidR="00775D5B" w:rsidRPr="00775D5B" w:rsidRDefault="00775D5B" w:rsidP="00775D5B">
      <w:pPr>
        <w:spacing w:before="120" w:after="120"/>
        <w:ind w:firstLine="576"/>
        <w:jc w:val="both"/>
        <w:rPr>
          <w:lang w:val="uk-UA"/>
        </w:rPr>
      </w:pPr>
      <w:r w:rsidRPr="00775D5B">
        <w:rPr>
          <w:lang w:val="uk-UA"/>
        </w:rPr>
        <w:t xml:space="preserve">Завдяки такому підходу ЛР6 показує практичну користь </w:t>
      </w:r>
      <w:proofErr w:type="spellStart"/>
      <w:r w:rsidRPr="00775D5B">
        <w:rPr>
          <w:lang w:val="uk-UA"/>
        </w:rPr>
        <w:t>рефакторингу</w:t>
      </w:r>
      <w:proofErr w:type="spellEnd"/>
      <w:r w:rsidRPr="00775D5B">
        <w:rPr>
          <w:lang w:val="uk-UA"/>
        </w:rPr>
        <w:t xml:space="preserve"> з ЛР5. Якщо застосунок уже розділений на контролери, сервіси, </w:t>
      </w:r>
      <w:proofErr w:type="spellStart"/>
      <w:r w:rsidRPr="00775D5B">
        <w:rPr>
          <w:lang w:val="uk-UA"/>
        </w:rPr>
        <w:t>репозиторії</w:t>
      </w:r>
      <w:proofErr w:type="spellEnd"/>
      <w:r w:rsidRPr="00775D5B">
        <w:rPr>
          <w:lang w:val="uk-UA"/>
        </w:rPr>
        <w:t xml:space="preserve"> і представлення, то заміна способу збереження даних не потребує повного переписування всього коду.</w:t>
      </w:r>
    </w:p>
    <w:p w:rsidR="00775D5B" w:rsidRPr="00775D5B" w:rsidRDefault="00775D5B" w:rsidP="00775D5B">
      <w:pPr>
        <w:spacing w:before="120" w:after="120"/>
        <w:ind w:firstLine="576"/>
        <w:jc w:val="both"/>
        <w:rPr>
          <w:lang w:val="uk-UA"/>
        </w:rPr>
      </w:pPr>
      <w:r w:rsidRPr="00775D5B">
        <w:rPr>
          <w:lang w:val="uk-UA"/>
        </w:rPr>
        <w:t>Отже, перехід від JSON-файлів до СУБД є центральною зміною в ЛР6. Функціональність сайту для користувача має залишитися такою самою, але внутрішній спосіб збереження даних стає ближчим до реальних веб-застосунків.</w:t>
      </w:r>
    </w:p>
    <w:p w:rsidR="00775D5B" w:rsidRPr="007E7F6A" w:rsidRDefault="00775D5B" w:rsidP="00775D5B">
      <w:pPr>
        <w:spacing w:after="120"/>
        <w:jc w:val="both"/>
        <w:rPr>
          <w:lang w:val="uk-UA"/>
        </w:rPr>
      </w:pPr>
      <w:bookmarkStart w:id="0" w:name="_GoBack"/>
      <w:bookmarkEnd w:id="0"/>
    </w:p>
    <w:p w:rsidR="007E7F6A" w:rsidRPr="007E7F6A" w:rsidRDefault="007E7F6A" w:rsidP="007E7F6A">
      <w:pPr>
        <w:spacing w:before="120" w:after="120"/>
        <w:ind w:firstLine="576"/>
        <w:jc w:val="both"/>
        <w:rPr>
          <w:lang w:val="uk-UA"/>
        </w:rPr>
      </w:pPr>
    </w:p>
    <w:p w:rsidR="00133F0F" w:rsidRPr="00133F0F" w:rsidRDefault="00133F0F" w:rsidP="00FF197B">
      <w:pPr>
        <w:spacing w:after="120"/>
        <w:ind w:firstLine="576"/>
        <w:jc w:val="both"/>
        <w:rPr>
          <w:lang w:val="uk-UA"/>
        </w:rPr>
      </w:pPr>
    </w:p>
    <w:p w:rsidR="003F6B5D" w:rsidRPr="001C7904" w:rsidRDefault="003F6B5D" w:rsidP="001C7904">
      <w:pPr>
        <w:spacing w:after="60"/>
        <w:jc w:val="both"/>
        <w:rPr>
          <w:lang w:val="uk-UA"/>
        </w:rPr>
      </w:pPr>
    </w:p>
    <w:sectPr w:rsidR="003F6B5D" w:rsidRPr="001C7904"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7481766"/>
    <w:multiLevelType w:val="hybridMultilevel"/>
    <w:tmpl w:val="53741140"/>
    <w:lvl w:ilvl="0" w:tplc="317E2712">
      <w:start w:val="1"/>
      <w:numFmt w:val="decimal"/>
      <w:lvlText w:val="%1."/>
      <w:lvlJc w:val="left"/>
      <w:pPr>
        <w:ind w:left="785" w:hanging="360"/>
      </w:pPr>
      <w:rPr>
        <w:rFonts w:hint="default"/>
      </w:rPr>
    </w:lvl>
    <w:lvl w:ilvl="1" w:tplc="04220019" w:tentative="1">
      <w:start w:val="1"/>
      <w:numFmt w:val="lowerLetter"/>
      <w:lvlText w:val="%2."/>
      <w:lvlJc w:val="left"/>
      <w:pPr>
        <w:ind w:left="1505" w:hanging="360"/>
      </w:pPr>
    </w:lvl>
    <w:lvl w:ilvl="2" w:tplc="0422001B" w:tentative="1">
      <w:start w:val="1"/>
      <w:numFmt w:val="lowerRoman"/>
      <w:lvlText w:val="%3."/>
      <w:lvlJc w:val="right"/>
      <w:pPr>
        <w:ind w:left="2225" w:hanging="180"/>
      </w:pPr>
    </w:lvl>
    <w:lvl w:ilvl="3" w:tplc="0422000F" w:tentative="1">
      <w:start w:val="1"/>
      <w:numFmt w:val="decimal"/>
      <w:lvlText w:val="%4."/>
      <w:lvlJc w:val="left"/>
      <w:pPr>
        <w:ind w:left="2945" w:hanging="360"/>
      </w:pPr>
    </w:lvl>
    <w:lvl w:ilvl="4" w:tplc="04220019" w:tentative="1">
      <w:start w:val="1"/>
      <w:numFmt w:val="lowerLetter"/>
      <w:lvlText w:val="%5."/>
      <w:lvlJc w:val="left"/>
      <w:pPr>
        <w:ind w:left="3665" w:hanging="360"/>
      </w:pPr>
    </w:lvl>
    <w:lvl w:ilvl="5" w:tplc="0422001B" w:tentative="1">
      <w:start w:val="1"/>
      <w:numFmt w:val="lowerRoman"/>
      <w:lvlText w:val="%6."/>
      <w:lvlJc w:val="right"/>
      <w:pPr>
        <w:ind w:left="4385" w:hanging="180"/>
      </w:pPr>
    </w:lvl>
    <w:lvl w:ilvl="6" w:tplc="0422000F" w:tentative="1">
      <w:start w:val="1"/>
      <w:numFmt w:val="decimal"/>
      <w:lvlText w:val="%7."/>
      <w:lvlJc w:val="left"/>
      <w:pPr>
        <w:ind w:left="5105" w:hanging="360"/>
      </w:pPr>
    </w:lvl>
    <w:lvl w:ilvl="7" w:tplc="04220019" w:tentative="1">
      <w:start w:val="1"/>
      <w:numFmt w:val="lowerLetter"/>
      <w:lvlText w:val="%8."/>
      <w:lvlJc w:val="left"/>
      <w:pPr>
        <w:ind w:left="5825" w:hanging="360"/>
      </w:pPr>
    </w:lvl>
    <w:lvl w:ilvl="8" w:tplc="0422001B" w:tentative="1">
      <w:start w:val="1"/>
      <w:numFmt w:val="lowerRoman"/>
      <w:lvlText w:val="%9."/>
      <w:lvlJc w:val="right"/>
      <w:pPr>
        <w:ind w:left="6545" w:hanging="180"/>
      </w:pPr>
    </w:lvl>
  </w:abstractNum>
  <w:abstractNum w:abstractNumId="10" w15:restartNumberingAfterBreak="0">
    <w:nsid w:val="09D60056"/>
    <w:multiLevelType w:val="hybridMultilevel"/>
    <w:tmpl w:val="063A4FE2"/>
    <w:lvl w:ilvl="0" w:tplc="8D906BD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0C8164E0"/>
    <w:multiLevelType w:val="hybridMultilevel"/>
    <w:tmpl w:val="687CC83A"/>
    <w:lvl w:ilvl="0" w:tplc="317E2712">
      <w:start w:val="1"/>
      <w:numFmt w:val="decimal"/>
      <w:lvlText w:val="%1."/>
      <w:lvlJc w:val="left"/>
      <w:pPr>
        <w:ind w:left="360" w:hanging="360"/>
      </w:pPr>
      <w:rPr>
        <w:rFonts w:hint="default"/>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12" w15:restartNumberingAfterBreak="0">
    <w:nsid w:val="0EC71253"/>
    <w:multiLevelType w:val="hybridMultilevel"/>
    <w:tmpl w:val="6778D042"/>
    <w:lvl w:ilvl="0" w:tplc="8D906BD6">
      <w:start w:val="1"/>
      <w:numFmt w:val="bullet"/>
      <w:lvlText w:val=""/>
      <w:lvlJc w:val="left"/>
      <w:pPr>
        <w:ind w:left="1145" w:hanging="360"/>
      </w:pPr>
      <w:rPr>
        <w:rFonts w:ascii="Symbol" w:hAnsi="Symbol" w:hint="default"/>
      </w:rPr>
    </w:lvl>
    <w:lvl w:ilvl="1" w:tplc="04220003">
      <w:start w:val="1"/>
      <w:numFmt w:val="bullet"/>
      <w:lvlText w:val="o"/>
      <w:lvlJc w:val="left"/>
      <w:pPr>
        <w:ind w:left="1865" w:hanging="360"/>
      </w:pPr>
      <w:rPr>
        <w:rFonts w:ascii="Courier New" w:hAnsi="Courier New" w:cs="Courier New" w:hint="default"/>
      </w:rPr>
    </w:lvl>
    <w:lvl w:ilvl="2" w:tplc="04220005" w:tentative="1">
      <w:start w:val="1"/>
      <w:numFmt w:val="bullet"/>
      <w:lvlText w:val=""/>
      <w:lvlJc w:val="left"/>
      <w:pPr>
        <w:ind w:left="2585" w:hanging="360"/>
      </w:pPr>
      <w:rPr>
        <w:rFonts w:ascii="Wingdings" w:hAnsi="Wingdings" w:hint="default"/>
      </w:rPr>
    </w:lvl>
    <w:lvl w:ilvl="3" w:tplc="04220001" w:tentative="1">
      <w:start w:val="1"/>
      <w:numFmt w:val="bullet"/>
      <w:lvlText w:val=""/>
      <w:lvlJc w:val="left"/>
      <w:pPr>
        <w:ind w:left="3305" w:hanging="360"/>
      </w:pPr>
      <w:rPr>
        <w:rFonts w:ascii="Symbol" w:hAnsi="Symbol" w:hint="default"/>
      </w:rPr>
    </w:lvl>
    <w:lvl w:ilvl="4" w:tplc="04220003" w:tentative="1">
      <w:start w:val="1"/>
      <w:numFmt w:val="bullet"/>
      <w:lvlText w:val="o"/>
      <w:lvlJc w:val="left"/>
      <w:pPr>
        <w:ind w:left="4025" w:hanging="360"/>
      </w:pPr>
      <w:rPr>
        <w:rFonts w:ascii="Courier New" w:hAnsi="Courier New" w:cs="Courier New" w:hint="default"/>
      </w:rPr>
    </w:lvl>
    <w:lvl w:ilvl="5" w:tplc="04220005" w:tentative="1">
      <w:start w:val="1"/>
      <w:numFmt w:val="bullet"/>
      <w:lvlText w:val=""/>
      <w:lvlJc w:val="left"/>
      <w:pPr>
        <w:ind w:left="4745" w:hanging="360"/>
      </w:pPr>
      <w:rPr>
        <w:rFonts w:ascii="Wingdings" w:hAnsi="Wingdings" w:hint="default"/>
      </w:rPr>
    </w:lvl>
    <w:lvl w:ilvl="6" w:tplc="04220001" w:tentative="1">
      <w:start w:val="1"/>
      <w:numFmt w:val="bullet"/>
      <w:lvlText w:val=""/>
      <w:lvlJc w:val="left"/>
      <w:pPr>
        <w:ind w:left="5465" w:hanging="360"/>
      </w:pPr>
      <w:rPr>
        <w:rFonts w:ascii="Symbol" w:hAnsi="Symbol" w:hint="default"/>
      </w:rPr>
    </w:lvl>
    <w:lvl w:ilvl="7" w:tplc="04220003" w:tentative="1">
      <w:start w:val="1"/>
      <w:numFmt w:val="bullet"/>
      <w:lvlText w:val="o"/>
      <w:lvlJc w:val="left"/>
      <w:pPr>
        <w:ind w:left="6185" w:hanging="360"/>
      </w:pPr>
      <w:rPr>
        <w:rFonts w:ascii="Courier New" w:hAnsi="Courier New" w:cs="Courier New" w:hint="default"/>
      </w:rPr>
    </w:lvl>
    <w:lvl w:ilvl="8" w:tplc="04220005" w:tentative="1">
      <w:start w:val="1"/>
      <w:numFmt w:val="bullet"/>
      <w:lvlText w:val=""/>
      <w:lvlJc w:val="left"/>
      <w:pPr>
        <w:ind w:left="6905" w:hanging="360"/>
      </w:pPr>
      <w:rPr>
        <w:rFonts w:ascii="Wingdings" w:hAnsi="Wingdings" w:hint="default"/>
      </w:rPr>
    </w:lvl>
  </w:abstractNum>
  <w:abstractNum w:abstractNumId="13" w15:restartNumberingAfterBreak="0">
    <w:nsid w:val="0FEC0485"/>
    <w:multiLevelType w:val="hybridMultilevel"/>
    <w:tmpl w:val="A9E07D8C"/>
    <w:lvl w:ilvl="0" w:tplc="F0B889BE">
      <w:numFmt w:val="bullet"/>
      <w:lvlText w:val="-"/>
      <w:lvlJc w:val="left"/>
      <w:pPr>
        <w:ind w:left="785" w:hanging="360"/>
      </w:pPr>
      <w:rPr>
        <w:rFonts w:ascii="Times New Roman" w:eastAsia="Times New Roman" w:hAnsi="Times New Roman" w:cs="Times New Roman" w:hint="default"/>
      </w:rPr>
    </w:lvl>
    <w:lvl w:ilvl="1" w:tplc="04220003" w:tentative="1">
      <w:start w:val="1"/>
      <w:numFmt w:val="bullet"/>
      <w:lvlText w:val="o"/>
      <w:lvlJc w:val="left"/>
      <w:pPr>
        <w:ind w:left="1505" w:hanging="360"/>
      </w:pPr>
      <w:rPr>
        <w:rFonts w:ascii="Courier New" w:hAnsi="Courier New" w:cs="Courier New" w:hint="default"/>
      </w:rPr>
    </w:lvl>
    <w:lvl w:ilvl="2" w:tplc="04220005" w:tentative="1">
      <w:start w:val="1"/>
      <w:numFmt w:val="bullet"/>
      <w:lvlText w:val=""/>
      <w:lvlJc w:val="left"/>
      <w:pPr>
        <w:ind w:left="2225" w:hanging="360"/>
      </w:pPr>
      <w:rPr>
        <w:rFonts w:ascii="Wingdings" w:hAnsi="Wingdings" w:hint="default"/>
      </w:rPr>
    </w:lvl>
    <w:lvl w:ilvl="3" w:tplc="04220001" w:tentative="1">
      <w:start w:val="1"/>
      <w:numFmt w:val="bullet"/>
      <w:lvlText w:val=""/>
      <w:lvlJc w:val="left"/>
      <w:pPr>
        <w:ind w:left="2945" w:hanging="360"/>
      </w:pPr>
      <w:rPr>
        <w:rFonts w:ascii="Symbol" w:hAnsi="Symbol" w:hint="default"/>
      </w:rPr>
    </w:lvl>
    <w:lvl w:ilvl="4" w:tplc="04220003" w:tentative="1">
      <w:start w:val="1"/>
      <w:numFmt w:val="bullet"/>
      <w:lvlText w:val="o"/>
      <w:lvlJc w:val="left"/>
      <w:pPr>
        <w:ind w:left="3665" w:hanging="360"/>
      </w:pPr>
      <w:rPr>
        <w:rFonts w:ascii="Courier New" w:hAnsi="Courier New" w:cs="Courier New" w:hint="default"/>
      </w:rPr>
    </w:lvl>
    <w:lvl w:ilvl="5" w:tplc="04220005" w:tentative="1">
      <w:start w:val="1"/>
      <w:numFmt w:val="bullet"/>
      <w:lvlText w:val=""/>
      <w:lvlJc w:val="left"/>
      <w:pPr>
        <w:ind w:left="4385" w:hanging="360"/>
      </w:pPr>
      <w:rPr>
        <w:rFonts w:ascii="Wingdings" w:hAnsi="Wingdings" w:hint="default"/>
      </w:rPr>
    </w:lvl>
    <w:lvl w:ilvl="6" w:tplc="04220001" w:tentative="1">
      <w:start w:val="1"/>
      <w:numFmt w:val="bullet"/>
      <w:lvlText w:val=""/>
      <w:lvlJc w:val="left"/>
      <w:pPr>
        <w:ind w:left="5105" w:hanging="360"/>
      </w:pPr>
      <w:rPr>
        <w:rFonts w:ascii="Symbol" w:hAnsi="Symbol" w:hint="default"/>
      </w:rPr>
    </w:lvl>
    <w:lvl w:ilvl="7" w:tplc="04220003" w:tentative="1">
      <w:start w:val="1"/>
      <w:numFmt w:val="bullet"/>
      <w:lvlText w:val="o"/>
      <w:lvlJc w:val="left"/>
      <w:pPr>
        <w:ind w:left="5825" w:hanging="360"/>
      </w:pPr>
      <w:rPr>
        <w:rFonts w:ascii="Courier New" w:hAnsi="Courier New" w:cs="Courier New" w:hint="default"/>
      </w:rPr>
    </w:lvl>
    <w:lvl w:ilvl="8" w:tplc="04220005" w:tentative="1">
      <w:start w:val="1"/>
      <w:numFmt w:val="bullet"/>
      <w:lvlText w:val=""/>
      <w:lvlJc w:val="left"/>
      <w:pPr>
        <w:ind w:left="6545" w:hanging="360"/>
      </w:pPr>
      <w:rPr>
        <w:rFonts w:ascii="Wingdings" w:hAnsi="Wingdings" w:hint="default"/>
      </w:rPr>
    </w:lvl>
  </w:abstractNum>
  <w:abstractNum w:abstractNumId="14" w15:restartNumberingAfterBreak="0">
    <w:nsid w:val="1050794C"/>
    <w:multiLevelType w:val="hybridMultilevel"/>
    <w:tmpl w:val="3FB46724"/>
    <w:lvl w:ilvl="0" w:tplc="F412FA12">
      <w:start w:val="16"/>
      <w:numFmt w:val="bullet"/>
      <w:lvlText w:val="-"/>
      <w:lvlJc w:val="left"/>
      <w:pPr>
        <w:ind w:left="785" w:hanging="360"/>
      </w:pPr>
      <w:rPr>
        <w:rFonts w:ascii="Times New Roman" w:eastAsia="Times New Roman" w:hAnsi="Times New Roman" w:cs="Times New Roman" w:hint="default"/>
      </w:rPr>
    </w:lvl>
    <w:lvl w:ilvl="1" w:tplc="04220003" w:tentative="1">
      <w:start w:val="1"/>
      <w:numFmt w:val="bullet"/>
      <w:lvlText w:val="o"/>
      <w:lvlJc w:val="left"/>
      <w:pPr>
        <w:ind w:left="1505" w:hanging="360"/>
      </w:pPr>
      <w:rPr>
        <w:rFonts w:ascii="Courier New" w:hAnsi="Courier New" w:cs="Courier New" w:hint="default"/>
      </w:rPr>
    </w:lvl>
    <w:lvl w:ilvl="2" w:tplc="04220005" w:tentative="1">
      <w:start w:val="1"/>
      <w:numFmt w:val="bullet"/>
      <w:lvlText w:val=""/>
      <w:lvlJc w:val="left"/>
      <w:pPr>
        <w:ind w:left="2225" w:hanging="360"/>
      </w:pPr>
      <w:rPr>
        <w:rFonts w:ascii="Wingdings" w:hAnsi="Wingdings" w:hint="default"/>
      </w:rPr>
    </w:lvl>
    <w:lvl w:ilvl="3" w:tplc="04220001" w:tentative="1">
      <w:start w:val="1"/>
      <w:numFmt w:val="bullet"/>
      <w:lvlText w:val=""/>
      <w:lvlJc w:val="left"/>
      <w:pPr>
        <w:ind w:left="2945" w:hanging="360"/>
      </w:pPr>
      <w:rPr>
        <w:rFonts w:ascii="Symbol" w:hAnsi="Symbol" w:hint="default"/>
      </w:rPr>
    </w:lvl>
    <w:lvl w:ilvl="4" w:tplc="04220003" w:tentative="1">
      <w:start w:val="1"/>
      <w:numFmt w:val="bullet"/>
      <w:lvlText w:val="o"/>
      <w:lvlJc w:val="left"/>
      <w:pPr>
        <w:ind w:left="3665" w:hanging="360"/>
      </w:pPr>
      <w:rPr>
        <w:rFonts w:ascii="Courier New" w:hAnsi="Courier New" w:cs="Courier New" w:hint="default"/>
      </w:rPr>
    </w:lvl>
    <w:lvl w:ilvl="5" w:tplc="04220005" w:tentative="1">
      <w:start w:val="1"/>
      <w:numFmt w:val="bullet"/>
      <w:lvlText w:val=""/>
      <w:lvlJc w:val="left"/>
      <w:pPr>
        <w:ind w:left="4385" w:hanging="360"/>
      </w:pPr>
      <w:rPr>
        <w:rFonts w:ascii="Wingdings" w:hAnsi="Wingdings" w:hint="default"/>
      </w:rPr>
    </w:lvl>
    <w:lvl w:ilvl="6" w:tplc="04220001" w:tentative="1">
      <w:start w:val="1"/>
      <w:numFmt w:val="bullet"/>
      <w:lvlText w:val=""/>
      <w:lvlJc w:val="left"/>
      <w:pPr>
        <w:ind w:left="5105" w:hanging="360"/>
      </w:pPr>
      <w:rPr>
        <w:rFonts w:ascii="Symbol" w:hAnsi="Symbol" w:hint="default"/>
      </w:rPr>
    </w:lvl>
    <w:lvl w:ilvl="7" w:tplc="04220003" w:tentative="1">
      <w:start w:val="1"/>
      <w:numFmt w:val="bullet"/>
      <w:lvlText w:val="o"/>
      <w:lvlJc w:val="left"/>
      <w:pPr>
        <w:ind w:left="5825" w:hanging="360"/>
      </w:pPr>
      <w:rPr>
        <w:rFonts w:ascii="Courier New" w:hAnsi="Courier New" w:cs="Courier New" w:hint="default"/>
      </w:rPr>
    </w:lvl>
    <w:lvl w:ilvl="8" w:tplc="04220005" w:tentative="1">
      <w:start w:val="1"/>
      <w:numFmt w:val="bullet"/>
      <w:lvlText w:val=""/>
      <w:lvlJc w:val="left"/>
      <w:pPr>
        <w:ind w:left="6545" w:hanging="360"/>
      </w:pPr>
      <w:rPr>
        <w:rFonts w:ascii="Wingdings" w:hAnsi="Wingdings" w:hint="default"/>
      </w:rPr>
    </w:lvl>
  </w:abstractNum>
  <w:abstractNum w:abstractNumId="15" w15:restartNumberingAfterBreak="0">
    <w:nsid w:val="152732C0"/>
    <w:multiLevelType w:val="hybridMultilevel"/>
    <w:tmpl w:val="7F488B4A"/>
    <w:lvl w:ilvl="0" w:tplc="8D906BD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23E36B8A"/>
    <w:multiLevelType w:val="hybridMultilevel"/>
    <w:tmpl w:val="9D6CC09E"/>
    <w:lvl w:ilvl="0" w:tplc="0422000F">
      <w:start w:val="1"/>
      <w:numFmt w:val="decimal"/>
      <w:lvlText w:val="%1."/>
      <w:lvlJc w:val="left"/>
      <w:pPr>
        <w:ind w:left="1145" w:hanging="360"/>
      </w:pPr>
    </w:lvl>
    <w:lvl w:ilvl="1" w:tplc="04220019" w:tentative="1">
      <w:start w:val="1"/>
      <w:numFmt w:val="lowerLetter"/>
      <w:lvlText w:val="%2."/>
      <w:lvlJc w:val="left"/>
      <w:pPr>
        <w:ind w:left="1865" w:hanging="360"/>
      </w:pPr>
    </w:lvl>
    <w:lvl w:ilvl="2" w:tplc="0422001B" w:tentative="1">
      <w:start w:val="1"/>
      <w:numFmt w:val="lowerRoman"/>
      <w:lvlText w:val="%3."/>
      <w:lvlJc w:val="right"/>
      <w:pPr>
        <w:ind w:left="2585" w:hanging="180"/>
      </w:pPr>
    </w:lvl>
    <w:lvl w:ilvl="3" w:tplc="0422000F" w:tentative="1">
      <w:start w:val="1"/>
      <w:numFmt w:val="decimal"/>
      <w:lvlText w:val="%4."/>
      <w:lvlJc w:val="left"/>
      <w:pPr>
        <w:ind w:left="3305" w:hanging="360"/>
      </w:pPr>
    </w:lvl>
    <w:lvl w:ilvl="4" w:tplc="04220019" w:tentative="1">
      <w:start w:val="1"/>
      <w:numFmt w:val="lowerLetter"/>
      <w:lvlText w:val="%5."/>
      <w:lvlJc w:val="left"/>
      <w:pPr>
        <w:ind w:left="4025" w:hanging="360"/>
      </w:pPr>
    </w:lvl>
    <w:lvl w:ilvl="5" w:tplc="0422001B" w:tentative="1">
      <w:start w:val="1"/>
      <w:numFmt w:val="lowerRoman"/>
      <w:lvlText w:val="%6."/>
      <w:lvlJc w:val="right"/>
      <w:pPr>
        <w:ind w:left="4745" w:hanging="180"/>
      </w:pPr>
    </w:lvl>
    <w:lvl w:ilvl="6" w:tplc="0422000F" w:tentative="1">
      <w:start w:val="1"/>
      <w:numFmt w:val="decimal"/>
      <w:lvlText w:val="%7."/>
      <w:lvlJc w:val="left"/>
      <w:pPr>
        <w:ind w:left="5465" w:hanging="360"/>
      </w:pPr>
    </w:lvl>
    <w:lvl w:ilvl="7" w:tplc="04220019" w:tentative="1">
      <w:start w:val="1"/>
      <w:numFmt w:val="lowerLetter"/>
      <w:lvlText w:val="%8."/>
      <w:lvlJc w:val="left"/>
      <w:pPr>
        <w:ind w:left="6185" w:hanging="360"/>
      </w:pPr>
    </w:lvl>
    <w:lvl w:ilvl="8" w:tplc="0422001B" w:tentative="1">
      <w:start w:val="1"/>
      <w:numFmt w:val="lowerRoman"/>
      <w:lvlText w:val="%9."/>
      <w:lvlJc w:val="right"/>
      <w:pPr>
        <w:ind w:left="6905" w:hanging="180"/>
      </w:pPr>
    </w:lvl>
  </w:abstractNum>
  <w:abstractNum w:abstractNumId="17" w15:restartNumberingAfterBreak="0">
    <w:nsid w:val="24213665"/>
    <w:multiLevelType w:val="hybridMultilevel"/>
    <w:tmpl w:val="E28E27B8"/>
    <w:lvl w:ilvl="0" w:tplc="8D906BD6">
      <w:start w:val="1"/>
      <w:numFmt w:val="bullet"/>
      <w:lvlText w:val=""/>
      <w:lvlJc w:val="left"/>
      <w:pPr>
        <w:ind w:left="1426" w:hanging="360"/>
      </w:pPr>
      <w:rPr>
        <w:rFonts w:ascii="Symbol" w:hAnsi="Symbol" w:hint="default"/>
      </w:rPr>
    </w:lvl>
    <w:lvl w:ilvl="1" w:tplc="04220003" w:tentative="1">
      <w:start w:val="1"/>
      <w:numFmt w:val="bullet"/>
      <w:lvlText w:val="o"/>
      <w:lvlJc w:val="left"/>
      <w:pPr>
        <w:ind w:left="2146" w:hanging="360"/>
      </w:pPr>
      <w:rPr>
        <w:rFonts w:ascii="Courier New" w:hAnsi="Courier New" w:cs="Courier New" w:hint="default"/>
      </w:rPr>
    </w:lvl>
    <w:lvl w:ilvl="2" w:tplc="04220005" w:tentative="1">
      <w:start w:val="1"/>
      <w:numFmt w:val="bullet"/>
      <w:lvlText w:val=""/>
      <w:lvlJc w:val="left"/>
      <w:pPr>
        <w:ind w:left="2866" w:hanging="360"/>
      </w:pPr>
      <w:rPr>
        <w:rFonts w:ascii="Wingdings" w:hAnsi="Wingdings" w:hint="default"/>
      </w:rPr>
    </w:lvl>
    <w:lvl w:ilvl="3" w:tplc="04220001" w:tentative="1">
      <w:start w:val="1"/>
      <w:numFmt w:val="bullet"/>
      <w:lvlText w:val=""/>
      <w:lvlJc w:val="left"/>
      <w:pPr>
        <w:ind w:left="3586" w:hanging="360"/>
      </w:pPr>
      <w:rPr>
        <w:rFonts w:ascii="Symbol" w:hAnsi="Symbol" w:hint="default"/>
      </w:rPr>
    </w:lvl>
    <w:lvl w:ilvl="4" w:tplc="04220003" w:tentative="1">
      <w:start w:val="1"/>
      <w:numFmt w:val="bullet"/>
      <w:lvlText w:val="o"/>
      <w:lvlJc w:val="left"/>
      <w:pPr>
        <w:ind w:left="4306" w:hanging="360"/>
      </w:pPr>
      <w:rPr>
        <w:rFonts w:ascii="Courier New" w:hAnsi="Courier New" w:cs="Courier New" w:hint="default"/>
      </w:rPr>
    </w:lvl>
    <w:lvl w:ilvl="5" w:tplc="04220005" w:tentative="1">
      <w:start w:val="1"/>
      <w:numFmt w:val="bullet"/>
      <w:lvlText w:val=""/>
      <w:lvlJc w:val="left"/>
      <w:pPr>
        <w:ind w:left="5026" w:hanging="360"/>
      </w:pPr>
      <w:rPr>
        <w:rFonts w:ascii="Wingdings" w:hAnsi="Wingdings" w:hint="default"/>
      </w:rPr>
    </w:lvl>
    <w:lvl w:ilvl="6" w:tplc="04220001" w:tentative="1">
      <w:start w:val="1"/>
      <w:numFmt w:val="bullet"/>
      <w:lvlText w:val=""/>
      <w:lvlJc w:val="left"/>
      <w:pPr>
        <w:ind w:left="5746" w:hanging="360"/>
      </w:pPr>
      <w:rPr>
        <w:rFonts w:ascii="Symbol" w:hAnsi="Symbol" w:hint="default"/>
      </w:rPr>
    </w:lvl>
    <w:lvl w:ilvl="7" w:tplc="04220003" w:tentative="1">
      <w:start w:val="1"/>
      <w:numFmt w:val="bullet"/>
      <w:lvlText w:val="o"/>
      <w:lvlJc w:val="left"/>
      <w:pPr>
        <w:ind w:left="6466" w:hanging="360"/>
      </w:pPr>
      <w:rPr>
        <w:rFonts w:ascii="Courier New" w:hAnsi="Courier New" w:cs="Courier New" w:hint="default"/>
      </w:rPr>
    </w:lvl>
    <w:lvl w:ilvl="8" w:tplc="04220005" w:tentative="1">
      <w:start w:val="1"/>
      <w:numFmt w:val="bullet"/>
      <w:lvlText w:val=""/>
      <w:lvlJc w:val="left"/>
      <w:pPr>
        <w:ind w:left="7186" w:hanging="360"/>
      </w:pPr>
      <w:rPr>
        <w:rFonts w:ascii="Wingdings" w:hAnsi="Wingdings" w:hint="default"/>
      </w:rPr>
    </w:lvl>
  </w:abstractNum>
  <w:abstractNum w:abstractNumId="18" w15:restartNumberingAfterBreak="0">
    <w:nsid w:val="251B3319"/>
    <w:multiLevelType w:val="hybridMultilevel"/>
    <w:tmpl w:val="18DE49B6"/>
    <w:lvl w:ilvl="0" w:tplc="8D906BD6">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9" w15:restartNumberingAfterBreak="0">
    <w:nsid w:val="2520710F"/>
    <w:multiLevelType w:val="hybridMultilevel"/>
    <w:tmpl w:val="54A6DAC0"/>
    <w:lvl w:ilvl="0" w:tplc="8D906BD6">
      <w:start w:val="1"/>
      <w:numFmt w:val="bullet"/>
      <w:lvlText w:val=""/>
      <w:lvlJc w:val="left"/>
      <w:pPr>
        <w:ind w:left="785" w:hanging="360"/>
      </w:pPr>
      <w:rPr>
        <w:rFonts w:ascii="Symbol" w:hAnsi="Symbol" w:hint="default"/>
      </w:rPr>
    </w:lvl>
    <w:lvl w:ilvl="1" w:tplc="04220003" w:tentative="1">
      <w:start w:val="1"/>
      <w:numFmt w:val="bullet"/>
      <w:lvlText w:val="o"/>
      <w:lvlJc w:val="left"/>
      <w:pPr>
        <w:ind w:left="1505" w:hanging="360"/>
      </w:pPr>
      <w:rPr>
        <w:rFonts w:ascii="Courier New" w:hAnsi="Courier New" w:cs="Courier New" w:hint="default"/>
      </w:rPr>
    </w:lvl>
    <w:lvl w:ilvl="2" w:tplc="04220005" w:tentative="1">
      <w:start w:val="1"/>
      <w:numFmt w:val="bullet"/>
      <w:lvlText w:val=""/>
      <w:lvlJc w:val="left"/>
      <w:pPr>
        <w:ind w:left="2225" w:hanging="360"/>
      </w:pPr>
      <w:rPr>
        <w:rFonts w:ascii="Wingdings" w:hAnsi="Wingdings" w:hint="default"/>
      </w:rPr>
    </w:lvl>
    <w:lvl w:ilvl="3" w:tplc="04220001" w:tentative="1">
      <w:start w:val="1"/>
      <w:numFmt w:val="bullet"/>
      <w:lvlText w:val=""/>
      <w:lvlJc w:val="left"/>
      <w:pPr>
        <w:ind w:left="2945" w:hanging="360"/>
      </w:pPr>
      <w:rPr>
        <w:rFonts w:ascii="Symbol" w:hAnsi="Symbol" w:hint="default"/>
      </w:rPr>
    </w:lvl>
    <w:lvl w:ilvl="4" w:tplc="04220003" w:tentative="1">
      <w:start w:val="1"/>
      <w:numFmt w:val="bullet"/>
      <w:lvlText w:val="o"/>
      <w:lvlJc w:val="left"/>
      <w:pPr>
        <w:ind w:left="3665" w:hanging="360"/>
      </w:pPr>
      <w:rPr>
        <w:rFonts w:ascii="Courier New" w:hAnsi="Courier New" w:cs="Courier New" w:hint="default"/>
      </w:rPr>
    </w:lvl>
    <w:lvl w:ilvl="5" w:tplc="04220005" w:tentative="1">
      <w:start w:val="1"/>
      <w:numFmt w:val="bullet"/>
      <w:lvlText w:val=""/>
      <w:lvlJc w:val="left"/>
      <w:pPr>
        <w:ind w:left="4385" w:hanging="360"/>
      </w:pPr>
      <w:rPr>
        <w:rFonts w:ascii="Wingdings" w:hAnsi="Wingdings" w:hint="default"/>
      </w:rPr>
    </w:lvl>
    <w:lvl w:ilvl="6" w:tplc="04220001" w:tentative="1">
      <w:start w:val="1"/>
      <w:numFmt w:val="bullet"/>
      <w:lvlText w:val=""/>
      <w:lvlJc w:val="left"/>
      <w:pPr>
        <w:ind w:left="5105" w:hanging="360"/>
      </w:pPr>
      <w:rPr>
        <w:rFonts w:ascii="Symbol" w:hAnsi="Symbol" w:hint="default"/>
      </w:rPr>
    </w:lvl>
    <w:lvl w:ilvl="7" w:tplc="04220003" w:tentative="1">
      <w:start w:val="1"/>
      <w:numFmt w:val="bullet"/>
      <w:lvlText w:val="o"/>
      <w:lvlJc w:val="left"/>
      <w:pPr>
        <w:ind w:left="5825" w:hanging="360"/>
      </w:pPr>
      <w:rPr>
        <w:rFonts w:ascii="Courier New" w:hAnsi="Courier New" w:cs="Courier New" w:hint="default"/>
      </w:rPr>
    </w:lvl>
    <w:lvl w:ilvl="8" w:tplc="04220005" w:tentative="1">
      <w:start w:val="1"/>
      <w:numFmt w:val="bullet"/>
      <w:lvlText w:val=""/>
      <w:lvlJc w:val="left"/>
      <w:pPr>
        <w:ind w:left="6545" w:hanging="360"/>
      </w:pPr>
      <w:rPr>
        <w:rFonts w:ascii="Wingdings" w:hAnsi="Wingdings" w:hint="default"/>
      </w:rPr>
    </w:lvl>
  </w:abstractNum>
  <w:abstractNum w:abstractNumId="20" w15:restartNumberingAfterBreak="0">
    <w:nsid w:val="2AAB2F07"/>
    <w:multiLevelType w:val="hybridMultilevel"/>
    <w:tmpl w:val="A3183BAA"/>
    <w:lvl w:ilvl="0" w:tplc="8D906BD6">
      <w:start w:val="1"/>
      <w:numFmt w:val="bullet"/>
      <w:lvlText w:val=""/>
      <w:lvlJc w:val="left"/>
      <w:pPr>
        <w:ind w:left="1145" w:hanging="360"/>
      </w:pPr>
      <w:rPr>
        <w:rFonts w:ascii="Symbol" w:hAnsi="Symbol" w:hint="default"/>
      </w:rPr>
    </w:lvl>
    <w:lvl w:ilvl="1" w:tplc="04220003" w:tentative="1">
      <w:start w:val="1"/>
      <w:numFmt w:val="bullet"/>
      <w:lvlText w:val="o"/>
      <w:lvlJc w:val="left"/>
      <w:pPr>
        <w:ind w:left="1865" w:hanging="360"/>
      </w:pPr>
      <w:rPr>
        <w:rFonts w:ascii="Courier New" w:hAnsi="Courier New" w:cs="Courier New" w:hint="default"/>
      </w:rPr>
    </w:lvl>
    <w:lvl w:ilvl="2" w:tplc="04220005" w:tentative="1">
      <w:start w:val="1"/>
      <w:numFmt w:val="bullet"/>
      <w:lvlText w:val=""/>
      <w:lvlJc w:val="left"/>
      <w:pPr>
        <w:ind w:left="2585" w:hanging="360"/>
      </w:pPr>
      <w:rPr>
        <w:rFonts w:ascii="Wingdings" w:hAnsi="Wingdings" w:hint="default"/>
      </w:rPr>
    </w:lvl>
    <w:lvl w:ilvl="3" w:tplc="04220001" w:tentative="1">
      <w:start w:val="1"/>
      <w:numFmt w:val="bullet"/>
      <w:lvlText w:val=""/>
      <w:lvlJc w:val="left"/>
      <w:pPr>
        <w:ind w:left="3305" w:hanging="360"/>
      </w:pPr>
      <w:rPr>
        <w:rFonts w:ascii="Symbol" w:hAnsi="Symbol" w:hint="default"/>
      </w:rPr>
    </w:lvl>
    <w:lvl w:ilvl="4" w:tplc="04220003" w:tentative="1">
      <w:start w:val="1"/>
      <w:numFmt w:val="bullet"/>
      <w:lvlText w:val="o"/>
      <w:lvlJc w:val="left"/>
      <w:pPr>
        <w:ind w:left="4025" w:hanging="360"/>
      </w:pPr>
      <w:rPr>
        <w:rFonts w:ascii="Courier New" w:hAnsi="Courier New" w:cs="Courier New" w:hint="default"/>
      </w:rPr>
    </w:lvl>
    <w:lvl w:ilvl="5" w:tplc="04220005" w:tentative="1">
      <w:start w:val="1"/>
      <w:numFmt w:val="bullet"/>
      <w:lvlText w:val=""/>
      <w:lvlJc w:val="left"/>
      <w:pPr>
        <w:ind w:left="4745" w:hanging="360"/>
      </w:pPr>
      <w:rPr>
        <w:rFonts w:ascii="Wingdings" w:hAnsi="Wingdings" w:hint="default"/>
      </w:rPr>
    </w:lvl>
    <w:lvl w:ilvl="6" w:tplc="04220001" w:tentative="1">
      <w:start w:val="1"/>
      <w:numFmt w:val="bullet"/>
      <w:lvlText w:val=""/>
      <w:lvlJc w:val="left"/>
      <w:pPr>
        <w:ind w:left="5465" w:hanging="360"/>
      </w:pPr>
      <w:rPr>
        <w:rFonts w:ascii="Symbol" w:hAnsi="Symbol" w:hint="default"/>
      </w:rPr>
    </w:lvl>
    <w:lvl w:ilvl="7" w:tplc="04220003" w:tentative="1">
      <w:start w:val="1"/>
      <w:numFmt w:val="bullet"/>
      <w:lvlText w:val="o"/>
      <w:lvlJc w:val="left"/>
      <w:pPr>
        <w:ind w:left="6185" w:hanging="360"/>
      </w:pPr>
      <w:rPr>
        <w:rFonts w:ascii="Courier New" w:hAnsi="Courier New" w:cs="Courier New" w:hint="default"/>
      </w:rPr>
    </w:lvl>
    <w:lvl w:ilvl="8" w:tplc="04220005" w:tentative="1">
      <w:start w:val="1"/>
      <w:numFmt w:val="bullet"/>
      <w:lvlText w:val=""/>
      <w:lvlJc w:val="left"/>
      <w:pPr>
        <w:ind w:left="6905" w:hanging="360"/>
      </w:pPr>
      <w:rPr>
        <w:rFonts w:ascii="Wingdings" w:hAnsi="Wingdings" w:hint="default"/>
      </w:rPr>
    </w:lvl>
  </w:abstractNum>
  <w:abstractNum w:abstractNumId="21" w15:restartNumberingAfterBreak="0">
    <w:nsid w:val="2C4100FE"/>
    <w:multiLevelType w:val="hybridMultilevel"/>
    <w:tmpl w:val="8B2480C0"/>
    <w:lvl w:ilvl="0" w:tplc="8D906BD6">
      <w:start w:val="1"/>
      <w:numFmt w:val="bullet"/>
      <w:lvlText w:val=""/>
      <w:lvlJc w:val="left"/>
      <w:pPr>
        <w:ind w:left="1145" w:hanging="360"/>
      </w:pPr>
      <w:rPr>
        <w:rFonts w:ascii="Symbol" w:hAnsi="Symbol" w:hint="default"/>
      </w:rPr>
    </w:lvl>
    <w:lvl w:ilvl="1" w:tplc="04220003" w:tentative="1">
      <w:start w:val="1"/>
      <w:numFmt w:val="bullet"/>
      <w:lvlText w:val="o"/>
      <w:lvlJc w:val="left"/>
      <w:pPr>
        <w:ind w:left="1865" w:hanging="360"/>
      </w:pPr>
      <w:rPr>
        <w:rFonts w:ascii="Courier New" w:hAnsi="Courier New" w:cs="Courier New" w:hint="default"/>
      </w:rPr>
    </w:lvl>
    <w:lvl w:ilvl="2" w:tplc="04220005" w:tentative="1">
      <w:start w:val="1"/>
      <w:numFmt w:val="bullet"/>
      <w:lvlText w:val=""/>
      <w:lvlJc w:val="left"/>
      <w:pPr>
        <w:ind w:left="2585" w:hanging="360"/>
      </w:pPr>
      <w:rPr>
        <w:rFonts w:ascii="Wingdings" w:hAnsi="Wingdings" w:hint="default"/>
      </w:rPr>
    </w:lvl>
    <w:lvl w:ilvl="3" w:tplc="04220001" w:tentative="1">
      <w:start w:val="1"/>
      <w:numFmt w:val="bullet"/>
      <w:lvlText w:val=""/>
      <w:lvlJc w:val="left"/>
      <w:pPr>
        <w:ind w:left="3305" w:hanging="360"/>
      </w:pPr>
      <w:rPr>
        <w:rFonts w:ascii="Symbol" w:hAnsi="Symbol" w:hint="default"/>
      </w:rPr>
    </w:lvl>
    <w:lvl w:ilvl="4" w:tplc="04220003" w:tentative="1">
      <w:start w:val="1"/>
      <w:numFmt w:val="bullet"/>
      <w:lvlText w:val="o"/>
      <w:lvlJc w:val="left"/>
      <w:pPr>
        <w:ind w:left="4025" w:hanging="360"/>
      </w:pPr>
      <w:rPr>
        <w:rFonts w:ascii="Courier New" w:hAnsi="Courier New" w:cs="Courier New" w:hint="default"/>
      </w:rPr>
    </w:lvl>
    <w:lvl w:ilvl="5" w:tplc="04220005" w:tentative="1">
      <w:start w:val="1"/>
      <w:numFmt w:val="bullet"/>
      <w:lvlText w:val=""/>
      <w:lvlJc w:val="left"/>
      <w:pPr>
        <w:ind w:left="4745" w:hanging="360"/>
      </w:pPr>
      <w:rPr>
        <w:rFonts w:ascii="Wingdings" w:hAnsi="Wingdings" w:hint="default"/>
      </w:rPr>
    </w:lvl>
    <w:lvl w:ilvl="6" w:tplc="04220001" w:tentative="1">
      <w:start w:val="1"/>
      <w:numFmt w:val="bullet"/>
      <w:lvlText w:val=""/>
      <w:lvlJc w:val="left"/>
      <w:pPr>
        <w:ind w:left="5465" w:hanging="360"/>
      </w:pPr>
      <w:rPr>
        <w:rFonts w:ascii="Symbol" w:hAnsi="Symbol" w:hint="default"/>
      </w:rPr>
    </w:lvl>
    <w:lvl w:ilvl="7" w:tplc="04220003" w:tentative="1">
      <w:start w:val="1"/>
      <w:numFmt w:val="bullet"/>
      <w:lvlText w:val="o"/>
      <w:lvlJc w:val="left"/>
      <w:pPr>
        <w:ind w:left="6185" w:hanging="360"/>
      </w:pPr>
      <w:rPr>
        <w:rFonts w:ascii="Courier New" w:hAnsi="Courier New" w:cs="Courier New" w:hint="default"/>
      </w:rPr>
    </w:lvl>
    <w:lvl w:ilvl="8" w:tplc="04220005" w:tentative="1">
      <w:start w:val="1"/>
      <w:numFmt w:val="bullet"/>
      <w:lvlText w:val=""/>
      <w:lvlJc w:val="left"/>
      <w:pPr>
        <w:ind w:left="6905" w:hanging="360"/>
      </w:pPr>
      <w:rPr>
        <w:rFonts w:ascii="Wingdings" w:hAnsi="Wingdings" w:hint="default"/>
      </w:rPr>
    </w:lvl>
  </w:abstractNum>
  <w:abstractNum w:abstractNumId="22" w15:restartNumberingAfterBreak="0">
    <w:nsid w:val="2D5C6BEB"/>
    <w:multiLevelType w:val="hybridMultilevel"/>
    <w:tmpl w:val="DB20F632"/>
    <w:lvl w:ilvl="0" w:tplc="8D906BD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38C80FDD"/>
    <w:multiLevelType w:val="hybridMultilevel"/>
    <w:tmpl w:val="ACC45B3E"/>
    <w:lvl w:ilvl="0" w:tplc="8752C694">
      <w:start w:val="16"/>
      <w:numFmt w:val="bullet"/>
      <w:lvlText w:val="-"/>
      <w:lvlJc w:val="left"/>
      <w:pPr>
        <w:ind w:left="785" w:hanging="360"/>
      </w:pPr>
      <w:rPr>
        <w:rFonts w:ascii="Times New Roman" w:eastAsia="Times New Roman" w:hAnsi="Times New Roman" w:cs="Times New Roman" w:hint="default"/>
      </w:rPr>
    </w:lvl>
    <w:lvl w:ilvl="1" w:tplc="04220003" w:tentative="1">
      <w:start w:val="1"/>
      <w:numFmt w:val="bullet"/>
      <w:lvlText w:val="o"/>
      <w:lvlJc w:val="left"/>
      <w:pPr>
        <w:ind w:left="1505" w:hanging="360"/>
      </w:pPr>
      <w:rPr>
        <w:rFonts w:ascii="Courier New" w:hAnsi="Courier New" w:cs="Courier New" w:hint="default"/>
      </w:rPr>
    </w:lvl>
    <w:lvl w:ilvl="2" w:tplc="04220005" w:tentative="1">
      <w:start w:val="1"/>
      <w:numFmt w:val="bullet"/>
      <w:lvlText w:val=""/>
      <w:lvlJc w:val="left"/>
      <w:pPr>
        <w:ind w:left="2225" w:hanging="360"/>
      </w:pPr>
      <w:rPr>
        <w:rFonts w:ascii="Wingdings" w:hAnsi="Wingdings" w:hint="default"/>
      </w:rPr>
    </w:lvl>
    <w:lvl w:ilvl="3" w:tplc="04220001" w:tentative="1">
      <w:start w:val="1"/>
      <w:numFmt w:val="bullet"/>
      <w:lvlText w:val=""/>
      <w:lvlJc w:val="left"/>
      <w:pPr>
        <w:ind w:left="2945" w:hanging="360"/>
      </w:pPr>
      <w:rPr>
        <w:rFonts w:ascii="Symbol" w:hAnsi="Symbol" w:hint="default"/>
      </w:rPr>
    </w:lvl>
    <w:lvl w:ilvl="4" w:tplc="04220003" w:tentative="1">
      <w:start w:val="1"/>
      <w:numFmt w:val="bullet"/>
      <w:lvlText w:val="o"/>
      <w:lvlJc w:val="left"/>
      <w:pPr>
        <w:ind w:left="3665" w:hanging="360"/>
      </w:pPr>
      <w:rPr>
        <w:rFonts w:ascii="Courier New" w:hAnsi="Courier New" w:cs="Courier New" w:hint="default"/>
      </w:rPr>
    </w:lvl>
    <w:lvl w:ilvl="5" w:tplc="04220005" w:tentative="1">
      <w:start w:val="1"/>
      <w:numFmt w:val="bullet"/>
      <w:lvlText w:val=""/>
      <w:lvlJc w:val="left"/>
      <w:pPr>
        <w:ind w:left="4385" w:hanging="360"/>
      </w:pPr>
      <w:rPr>
        <w:rFonts w:ascii="Wingdings" w:hAnsi="Wingdings" w:hint="default"/>
      </w:rPr>
    </w:lvl>
    <w:lvl w:ilvl="6" w:tplc="04220001" w:tentative="1">
      <w:start w:val="1"/>
      <w:numFmt w:val="bullet"/>
      <w:lvlText w:val=""/>
      <w:lvlJc w:val="left"/>
      <w:pPr>
        <w:ind w:left="5105" w:hanging="360"/>
      </w:pPr>
      <w:rPr>
        <w:rFonts w:ascii="Symbol" w:hAnsi="Symbol" w:hint="default"/>
      </w:rPr>
    </w:lvl>
    <w:lvl w:ilvl="7" w:tplc="04220003" w:tentative="1">
      <w:start w:val="1"/>
      <w:numFmt w:val="bullet"/>
      <w:lvlText w:val="o"/>
      <w:lvlJc w:val="left"/>
      <w:pPr>
        <w:ind w:left="5825" w:hanging="360"/>
      </w:pPr>
      <w:rPr>
        <w:rFonts w:ascii="Courier New" w:hAnsi="Courier New" w:cs="Courier New" w:hint="default"/>
      </w:rPr>
    </w:lvl>
    <w:lvl w:ilvl="8" w:tplc="04220005" w:tentative="1">
      <w:start w:val="1"/>
      <w:numFmt w:val="bullet"/>
      <w:lvlText w:val=""/>
      <w:lvlJc w:val="left"/>
      <w:pPr>
        <w:ind w:left="6545" w:hanging="360"/>
      </w:pPr>
      <w:rPr>
        <w:rFonts w:ascii="Wingdings" w:hAnsi="Wingdings" w:hint="default"/>
      </w:rPr>
    </w:lvl>
  </w:abstractNum>
  <w:abstractNum w:abstractNumId="24" w15:restartNumberingAfterBreak="0">
    <w:nsid w:val="3AEC38A8"/>
    <w:multiLevelType w:val="hybridMultilevel"/>
    <w:tmpl w:val="153CEE3A"/>
    <w:lvl w:ilvl="0" w:tplc="B93EEFE0">
      <w:start w:val="2"/>
      <w:numFmt w:val="bullet"/>
      <w:lvlText w:val="-"/>
      <w:lvlJc w:val="left"/>
      <w:pPr>
        <w:ind w:left="785" w:hanging="360"/>
      </w:pPr>
      <w:rPr>
        <w:rFonts w:ascii="Times New Roman" w:eastAsia="Times New Roman" w:hAnsi="Times New Roman" w:cs="Times New Roman" w:hint="default"/>
      </w:rPr>
    </w:lvl>
    <w:lvl w:ilvl="1" w:tplc="04220003" w:tentative="1">
      <w:start w:val="1"/>
      <w:numFmt w:val="bullet"/>
      <w:lvlText w:val="o"/>
      <w:lvlJc w:val="left"/>
      <w:pPr>
        <w:ind w:left="1505" w:hanging="360"/>
      </w:pPr>
      <w:rPr>
        <w:rFonts w:ascii="Courier New" w:hAnsi="Courier New" w:cs="Courier New" w:hint="default"/>
      </w:rPr>
    </w:lvl>
    <w:lvl w:ilvl="2" w:tplc="04220005" w:tentative="1">
      <w:start w:val="1"/>
      <w:numFmt w:val="bullet"/>
      <w:lvlText w:val=""/>
      <w:lvlJc w:val="left"/>
      <w:pPr>
        <w:ind w:left="2225" w:hanging="360"/>
      </w:pPr>
      <w:rPr>
        <w:rFonts w:ascii="Wingdings" w:hAnsi="Wingdings" w:hint="default"/>
      </w:rPr>
    </w:lvl>
    <w:lvl w:ilvl="3" w:tplc="04220001" w:tentative="1">
      <w:start w:val="1"/>
      <w:numFmt w:val="bullet"/>
      <w:lvlText w:val=""/>
      <w:lvlJc w:val="left"/>
      <w:pPr>
        <w:ind w:left="2945" w:hanging="360"/>
      </w:pPr>
      <w:rPr>
        <w:rFonts w:ascii="Symbol" w:hAnsi="Symbol" w:hint="default"/>
      </w:rPr>
    </w:lvl>
    <w:lvl w:ilvl="4" w:tplc="04220003" w:tentative="1">
      <w:start w:val="1"/>
      <w:numFmt w:val="bullet"/>
      <w:lvlText w:val="o"/>
      <w:lvlJc w:val="left"/>
      <w:pPr>
        <w:ind w:left="3665" w:hanging="360"/>
      </w:pPr>
      <w:rPr>
        <w:rFonts w:ascii="Courier New" w:hAnsi="Courier New" w:cs="Courier New" w:hint="default"/>
      </w:rPr>
    </w:lvl>
    <w:lvl w:ilvl="5" w:tplc="04220005" w:tentative="1">
      <w:start w:val="1"/>
      <w:numFmt w:val="bullet"/>
      <w:lvlText w:val=""/>
      <w:lvlJc w:val="left"/>
      <w:pPr>
        <w:ind w:left="4385" w:hanging="360"/>
      </w:pPr>
      <w:rPr>
        <w:rFonts w:ascii="Wingdings" w:hAnsi="Wingdings" w:hint="default"/>
      </w:rPr>
    </w:lvl>
    <w:lvl w:ilvl="6" w:tplc="04220001" w:tentative="1">
      <w:start w:val="1"/>
      <w:numFmt w:val="bullet"/>
      <w:lvlText w:val=""/>
      <w:lvlJc w:val="left"/>
      <w:pPr>
        <w:ind w:left="5105" w:hanging="360"/>
      </w:pPr>
      <w:rPr>
        <w:rFonts w:ascii="Symbol" w:hAnsi="Symbol" w:hint="default"/>
      </w:rPr>
    </w:lvl>
    <w:lvl w:ilvl="7" w:tplc="04220003" w:tentative="1">
      <w:start w:val="1"/>
      <w:numFmt w:val="bullet"/>
      <w:lvlText w:val="o"/>
      <w:lvlJc w:val="left"/>
      <w:pPr>
        <w:ind w:left="5825" w:hanging="360"/>
      </w:pPr>
      <w:rPr>
        <w:rFonts w:ascii="Courier New" w:hAnsi="Courier New" w:cs="Courier New" w:hint="default"/>
      </w:rPr>
    </w:lvl>
    <w:lvl w:ilvl="8" w:tplc="04220005" w:tentative="1">
      <w:start w:val="1"/>
      <w:numFmt w:val="bullet"/>
      <w:lvlText w:val=""/>
      <w:lvlJc w:val="left"/>
      <w:pPr>
        <w:ind w:left="6545" w:hanging="360"/>
      </w:pPr>
      <w:rPr>
        <w:rFonts w:ascii="Wingdings" w:hAnsi="Wingdings" w:hint="default"/>
      </w:rPr>
    </w:lvl>
  </w:abstractNum>
  <w:abstractNum w:abstractNumId="25" w15:restartNumberingAfterBreak="0">
    <w:nsid w:val="55A44F19"/>
    <w:multiLevelType w:val="hybridMultilevel"/>
    <w:tmpl w:val="88E2E7CA"/>
    <w:lvl w:ilvl="0" w:tplc="8D906BD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5623498F"/>
    <w:multiLevelType w:val="hybridMultilevel"/>
    <w:tmpl w:val="7116BA2A"/>
    <w:lvl w:ilvl="0" w:tplc="8D906BD6">
      <w:start w:val="1"/>
      <w:numFmt w:val="bullet"/>
      <w:lvlText w:val=""/>
      <w:lvlJc w:val="left"/>
      <w:pPr>
        <w:ind w:left="1426" w:hanging="360"/>
      </w:pPr>
      <w:rPr>
        <w:rFonts w:ascii="Symbol" w:hAnsi="Symbol" w:hint="default"/>
      </w:rPr>
    </w:lvl>
    <w:lvl w:ilvl="1" w:tplc="04220003" w:tentative="1">
      <w:start w:val="1"/>
      <w:numFmt w:val="bullet"/>
      <w:lvlText w:val="o"/>
      <w:lvlJc w:val="left"/>
      <w:pPr>
        <w:ind w:left="2146" w:hanging="360"/>
      </w:pPr>
      <w:rPr>
        <w:rFonts w:ascii="Courier New" w:hAnsi="Courier New" w:cs="Courier New" w:hint="default"/>
      </w:rPr>
    </w:lvl>
    <w:lvl w:ilvl="2" w:tplc="04220005" w:tentative="1">
      <w:start w:val="1"/>
      <w:numFmt w:val="bullet"/>
      <w:lvlText w:val=""/>
      <w:lvlJc w:val="left"/>
      <w:pPr>
        <w:ind w:left="2866" w:hanging="360"/>
      </w:pPr>
      <w:rPr>
        <w:rFonts w:ascii="Wingdings" w:hAnsi="Wingdings" w:hint="default"/>
      </w:rPr>
    </w:lvl>
    <w:lvl w:ilvl="3" w:tplc="04220001" w:tentative="1">
      <w:start w:val="1"/>
      <w:numFmt w:val="bullet"/>
      <w:lvlText w:val=""/>
      <w:lvlJc w:val="left"/>
      <w:pPr>
        <w:ind w:left="3586" w:hanging="360"/>
      </w:pPr>
      <w:rPr>
        <w:rFonts w:ascii="Symbol" w:hAnsi="Symbol" w:hint="default"/>
      </w:rPr>
    </w:lvl>
    <w:lvl w:ilvl="4" w:tplc="04220003" w:tentative="1">
      <w:start w:val="1"/>
      <w:numFmt w:val="bullet"/>
      <w:lvlText w:val="o"/>
      <w:lvlJc w:val="left"/>
      <w:pPr>
        <w:ind w:left="4306" w:hanging="360"/>
      </w:pPr>
      <w:rPr>
        <w:rFonts w:ascii="Courier New" w:hAnsi="Courier New" w:cs="Courier New" w:hint="default"/>
      </w:rPr>
    </w:lvl>
    <w:lvl w:ilvl="5" w:tplc="04220005" w:tentative="1">
      <w:start w:val="1"/>
      <w:numFmt w:val="bullet"/>
      <w:lvlText w:val=""/>
      <w:lvlJc w:val="left"/>
      <w:pPr>
        <w:ind w:left="5026" w:hanging="360"/>
      </w:pPr>
      <w:rPr>
        <w:rFonts w:ascii="Wingdings" w:hAnsi="Wingdings" w:hint="default"/>
      </w:rPr>
    </w:lvl>
    <w:lvl w:ilvl="6" w:tplc="04220001" w:tentative="1">
      <w:start w:val="1"/>
      <w:numFmt w:val="bullet"/>
      <w:lvlText w:val=""/>
      <w:lvlJc w:val="left"/>
      <w:pPr>
        <w:ind w:left="5746" w:hanging="360"/>
      </w:pPr>
      <w:rPr>
        <w:rFonts w:ascii="Symbol" w:hAnsi="Symbol" w:hint="default"/>
      </w:rPr>
    </w:lvl>
    <w:lvl w:ilvl="7" w:tplc="04220003" w:tentative="1">
      <w:start w:val="1"/>
      <w:numFmt w:val="bullet"/>
      <w:lvlText w:val="o"/>
      <w:lvlJc w:val="left"/>
      <w:pPr>
        <w:ind w:left="6466" w:hanging="360"/>
      </w:pPr>
      <w:rPr>
        <w:rFonts w:ascii="Courier New" w:hAnsi="Courier New" w:cs="Courier New" w:hint="default"/>
      </w:rPr>
    </w:lvl>
    <w:lvl w:ilvl="8" w:tplc="04220005" w:tentative="1">
      <w:start w:val="1"/>
      <w:numFmt w:val="bullet"/>
      <w:lvlText w:val=""/>
      <w:lvlJc w:val="left"/>
      <w:pPr>
        <w:ind w:left="7186" w:hanging="360"/>
      </w:pPr>
      <w:rPr>
        <w:rFonts w:ascii="Wingdings" w:hAnsi="Wingdings" w:hint="default"/>
      </w:rPr>
    </w:lvl>
  </w:abstractNum>
  <w:abstractNum w:abstractNumId="27" w15:restartNumberingAfterBreak="0">
    <w:nsid w:val="5E0D64AD"/>
    <w:multiLevelType w:val="hybridMultilevel"/>
    <w:tmpl w:val="04962B4C"/>
    <w:lvl w:ilvl="0" w:tplc="8D906BD6">
      <w:start w:val="1"/>
      <w:numFmt w:val="bullet"/>
      <w:lvlText w:val=""/>
      <w:lvlJc w:val="left"/>
      <w:pPr>
        <w:ind w:left="1145" w:hanging="360"/>
      </w:pPr>
      <w:rPr>
        <w:rFonts w:ascii="Symbol" w:hAnsi="Symbol" w:hint="default"/>
      </w:rPr>
    </w:lvl>
    <w:lvl w:ilvl="1" w:tplc="8D906BD6">
      <w:start w:val="1"/>
      <w:numFmt w:val="bullet"/>
      <w:lvlText w:val=""/>
      <w:lvlJc w:val="left"/>
      <w:pPr>
        <w:ind w:left="1865" w:hanging="360"/>
      </w:pPr>
      <w:rPr>
        <w:rFonts w:ascii="Symbol" w:hAnsi="Symbol" w:hint="default"/>
      </w:rPr>
    </w:lvl>
    <w:lvl w:ilvl="2" w:tplc="04220005" w:tentative="1">
      <w:start w:val="1"/>
      <w:numFmt w:val="bullet"/>
      <w:lvlText w:val=""/>
      <w:lvlJc w:val="left"/>
      <w:pPr>
        <w:ind w:left="2585" w:hanging="360"/>
      </w:pPr>
      <w:rPr>
        <w:rFonts w:ascii="Wingdings" w:hAnsi="Wingdings" w:hint="default"/>
      </w:rPr>
    </w:lvl>
    <w:lvl w:ilvl="3" w:tplc="04220001" w:tentative="1">
      <w:start w:val="1"/>
      <w:numFmt w:val="bullet"/>
      <w:lvlText w:val=""/>
      <w:lvlJc w:val="left"/>
      <w:pPr>
        <w:ind w:left="3305" w:hanging="360"/>
      </w:pPr>
      <w:rPr>
        <w:rFonts w:ascii="Symbol" w:hAnsi="Symbol" w:hint="default"/>
      </w:rPr>
    </w:lvl>
    <w:lvl w:ilvl="4" w:tplc="04220003" w:tentative="1">
      <w:start w:val="1"/>
      <w:numFmt w:val="bullet"/>
      <w:lvlText w:val="o"/>
      <w:lvlJc w:val="left"/>
      <w:pPr>
        <w:ind w:left="4025" w:hanging="360"/>
      </w:pPr>
      <w:rPr>
        <w:rFonts w:ascii="Courier New" w:hAnsi="Courier New" w:cs="Courier New" w:hint="default"/>
      </w:rPr>
    </w:lvl>
    <w:lvl w:ilvl="5" w:tplc="04220005" w:tentative="1">
      <w:start w:val="1"/>
      <w:numFmt w:val="bullet"/>
      <w:lvlText w:val=""/>
      <w:lvlJc w:val="left"/>
      <w:pPr>
        <w:ind w:left="4745" w:hanging="360"/>
      </w:pPr>
      <w:rPr>
        <w:rFonts w:ascii="Wingdings" w:hAnsi="Wingdings" w:hint="default"/>
      </w:rPr>
    </w:lvl>
    <w:lvl w:ilvl="6" w:tplc="04220001" w:tentative="1">
      <w:start w:val="1"/>
      <w:numFmt w:val="bullet"/>
      <w:lvlText w:val=""/>
      <w:lvlJc w:val="left"/>
      <w:pPr>
        <w:ind w:left="5465" w:hanging="360"/>
      </w:pPr>
      <w:rPr>
        <w:rFonts w:ascii="Symbol" w:hAnsi="Symbol" w:hint="default"/>
      </w:rPr>
    </w:lvl>
    <w:lvl w:ilvl="7" w:tplc="04220003" w:tentative="1">
      <w:start w:val="1"/>
      <w:numFmt w:val="bullet"/>
      <w:lvlText w:val="o"/>
      <w:lvlJc w:val="left"/>
      <w:pPr>
        <w:ind w:left="6185" w:hanging="360"/>
      </w:pPr>
      <w:rPr>
        <w:rFonts w:ascii="Courier New" w:hAnsi="Courier New" w:cs="Courier New" w:hint="default"/>
      </w:rPr>
    </w:lvl>
    <w:lvl w:ilvl="8" w:tplc="04220005" w:tentative="1">
      <w:start w:val="1"/>
      <w:numFmt w:val="bullet"/>
      <w:lvlText w:val=""/>
      <w:lvlJc w:val="left"/>
      <w:pPr>
        <w:ind w:left="6905" w:hanging="360"/>
      </w:pPr>
      <w:rPr>
        <w:rFonts w:ascii="Wingdings" w:hAnsi="Wingdings" w:hint="default"/>
      </w:rPr>
    </w:lvl>
  </w:abstractNum>
  <w:abstractNum w:abstractNumId="28" w15:restartNumberingAfterBreak="0">
    <w:nsid w:val="60027F35"/>
    <w:multiLevelType w:val="hybridMultilevel"/>
    <w:tmpl w:val="D12C0110"/>
    <w:lvl w:ilvl="0" w:tplc="317E2712">
      <w:start w:val="1"/>
      <w:numFmt w:val="decimal"/>
      <w:lvlText w:val="%1."/>
      <w:lvlJc w:val="left"/>
      <w:pPr>
        <w:ind w:left="1210" w:hanging="360"/>
      </w:pPr>
      <w:rPr>
        <w:rFonts w:hint="default"/>
      </w:rPr>
    </w:lvl>
    <w:lvl w:ilvl="1" w:tplc="04220019" w:tentative="1">
      <w:start w:val="1"/>
      <w:numFmt w:val="lowerLetter"/>
      <w:lvlText w:val="%2."/>
      <w:lvlJc w:val="left"/>
      <w:pPr>
        <w:ind w:left="1865" w:hanging="360"/>
      </w:pPr>
    </w:lvl>
    <w:lvl w:ilvl="2" w:tplc="0422001B" w:tentative="1">
      <w:start w:val="1"/>
      <w:numFmt w:val="lowerRoman"/>
      <w:lvlText w:val="%3."/>
      <w:lvlJc w:val="right"/>
      <w:pPr>
        <w:ind w:left="2585" w:hanging="180"/>
      </w:pPr>
    </w:lvl>
    <w:lvl w:ilvl="3" w:tplc="0422000F" w:tentative="1">
      <w:start w:val="1"/>
      <w:numFmt w:val="decimal"/>
      <w:lvlText w:val="%4."/>
      <w:lvlJc w:val="left"/>
      <w:pPr>
        <w:ind w:left="3305" w:hanging="360"/>
      </w:pPr>
    </w:lvl>
    <w:lvl w:ilvl="4" w:tplc="04220019" w:tentative="1">
      <w:start w:val="1"/>
      <w:numFmt w:val="lowerLetter"/>
      <w:lvlText w:val="%5."/>
      <w:lvlJc w:val="left"/>
      <w:pPr>
        <w:ind w:left="4025" w:hanging="360"/>
      </w:pPr>
    </w:lvl>
    <w:lvl w:ilvl="5" w:tplc="0422001B" w:tentative="1">
      <w:start w:val="1"/>
      <w:numFmt w:val="lowerRoman"/>
      <w:lvlText w:val="%6."/>
      <w:lvlJc w:val="right"/>
      <w:pPr>
        <w:ind w:left="4745" w:hanging="180"/>
      </w:pPr>
    </w:lvl>
    <w:lvl w:ilvl="6" w:tplc="0422000F" w:tentative="1">
      <w:start w:val="1"/>
      <w:numFmt w:val="decimal"/>
      <w:lvlText w:val="%7."/>
      <w:lvlJc w:val="left"/>
      <w:pPr>
        <w:ind w:left="5465" w:hanging="360"/>
      </w:pPr>
    </w:lvl>
    <w:lvl w:ilvl="7" w:tplc="04220019" w:tentative="1">
      <w:start w:val="1"/>
      <w:numFmt w:val="lowerLetter"/>
      <w:lvlText w:val="%8."/>
      <w:lvlJc w:val="left"/>
      <w:pPr>
        <w:ind w:left="6185" w:hanging="360"/>
      </w:pPr>
    </w:lvl>
    <w:lvl w:ilvl="8" w:tplc="0422001B" w:tentative="1">
      <w:start w:val="1"/>
      <w:numFmt w:val="lowerRoman"/>
      <w:lvlText w:val="%9."/>
      <w:lvlJc w:val="right"/>
      <w:pPr>
        <w:ind w:left="6905" w:hanging="180"/>
      </w:pPr>
    </w:lvl>
  </w:abstractNum>
  <w:abstractNum w:abstractNumId="29" w15:restartNumberingAfterBreak="0">
    <w:nsid w:val="72F73CA7"/>
    <w:multiLevelType w:val="hybridMultilevel"/>
    <w:tmpl w:val="E940BEE2"/>
    <w:lvl w:ilvl="0" w:tplc="8D906BD6">
      <w:start w:val="1"/>
      <w:numFmt w:val="bullet"/>
      <w:lvlText w:val=""/>
      <w:lvlJc w:val="left"/>
      <w:pPr>
        <w:ind w:left="720" w:hanging="360"/>
      </w:pPr>
      <w:rPr>
        <w:rFonts w:ascii="Symbol" w:hAnsi="Symbol" w:hint="default"/>
      </w:rPr>
    </w:lvl>
    <w:lvl w:ilvl="1" w:tplc="66624DD0">
      <w:start w:val="16"/>
      <w:numFmt w:val="bullet"/>
      <w:lvlText w:val="-"/>
      <w:lvlJc w:val="left"/>
      <w:pPr>
        <w:ind w:left="1440" w:hanging="360"/>
      </w:pPr>
      <w:rPr>
        <w:rFonts w:ascii="Times New Roman" w:eastAsia="Times New Roman" w:hAnsi="Times New Roman" w:cs="Times New Roman"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732233CD"/>
    <w:multiLevelType w:val="hybridMultilevel"/>
    <w:tmpl w:val="EB060174"/>
    <w:lvl w:ilvl="0" w:tplc="8D906BD6">
      <w:start w:val="1"/>
      <w:numFmt w:val="bullet"/>
      <w:lvlText w:val=""/>
      <w:lvlJc w:val="left"/>
      <w:pPr>
        <w:ind w:left="1426" w:hanging="360"/>
      </w:pPr>
      <w:rPr>
        <w:rFonts w:ascii="Symbol" w:hAnsi="Symbol" w:hint="default"/>
      </w:rPr>
    </w:lvl>
    <w:lvl w:ilvl="1" w:tplc="04220003" w:tentative="1">
      <w:start w:val="1"/>
      <w:numFmt w:val="bullet"/>
      <w:lvlText w:val="o"/>
      <w:lvlJc w:val="left"/>
      <w:pPr>
        <w:ind w:left="2146" w:hanging="360"/>
      </w:pPr>
      <w:rPr>
        <w:rFonts w:ascii="Courier New" w:hAnsi="Courier New" w:cs="Courier New" w:hint="default"/>
      </w:rPr>
    </w:lvl>
    <w:lvl w:ilvl="2" w:tplc="04220005" w:tentative="1">
      <w:start w:val="1"/>
      <w:numFmt w:val="bullet"/>
      <w:lvlText w:val=""/>
      <w:lvlJc w:val="left"/>
      <w:pPr>
        <w:ind w:left="2866" w:hanging="360"/>
      </w:pPr>
      <w:rPr>
        <w:rFonts w:ascii="Wingdings" w:hAnsi="Wingdings" w:hint="default"/>
      </w:rPr>
    </w:lvl>
    <w:lvl w:ilvl="3" w:tplc="04220001" w:tentative="1">
      <w:start w:val="1"/>
      <w:numFmt w:val="bullet"/>
      <w:lvlText w:val=""/>
      <w:lvlJc w:val="left"/>
      <w:pPr>
        <w:ind w:left="3586" w:hanging="360"/>
      </w:pPr>
      <w:rPr>
        <w:rFonts w:ascii="Symbol" w:hAnsi="Symbol" w:hint="default"/>
      </w:rPr>
    </w:lvl>
    <w:lvl w:ilvl="4" w:tplc="04220003" w:tentative="1">
      <w:start w:val="1"/>
      <w:numFmt w:val="bullet"/>
      <w:lvlText w:val="o"/>
      <w:lvlJc w:val="left"/>
      <w:pPr>
        <w:ind w:left="4306" w:hanging="360"/>
      </w:pPr>
      <w:rPr>
        <w:rFonts w:ascii="Courier New" w:hAnsi="Courier New" w:cs="Courier New" w:hint="default"/>
      </w:rPr>
    </w:lvl>
    <w:lvl w:ilvl="5" w:tplc="04220005" w:tentative="1">
      <w:start w:val="1"/>
      <w:numFmt w:val="bullet"/>
      <w:lvlText w:val=""/>
      <w:lvlJc w:val="left"/>
      <w:pPr>
        <w:ind w:left="5026" w:hanging="360"/>
      </w:pPr>
      <w:rPr>
        <w:rFonts w:ascii="Wingdings" w:hAnsi="Wingdings" w:hint="default"/>
      </w:rPr>
    </w:lvl>
    <w:lvl w:ilvl="6" w:tplc="04220001" w:tentative="1">
      <w:start w:val="1"/>
      <w:numFmt w:val="bullet"/>
      <w:lvlText w:val=""/>
      <w:lvlJc w:val="left"/>
      <w:pPr>
        <w:ind w:left="5746" w:hanging="360"/>
      </w:pPr>
      <w:rPr>
        <w:rFonts w:ascii="Symbol" w:hAnsi="Symbol" w:hint="default"/>
      </w:rPr>
    </w:lvl>
    <w:lvl w:ilvl="7" w:tplc="04220003" w:tentative="1">
      <w:start w:val="1"/>
      <w:numFmt w:val="bullet"/>
      <w:lvlText w:val="o"/>
      <w:lvlJc w:val="left"/>
      <w:pPr>
        <w:ind w:left="6466" w:hanging="360"/>
      </w:pPr>
      <w:rPr>
        <w:rFonts w:ascii="Courier New" w:hAnsi="Courier New" w:cs="Courier New" w:hint="default"/>
      </w:rPr>
    </w:lvl>
    <w:lvl w:ilvl="8" w:tplc="04220005" w:tentative="1">
      <w:start w:val="1"/>
      <w:numFmt w:val="bullet"/>
      <w:lvlText w:val=""/>
      <w:lvlJc w:val="left"/>
      <w:pPr>
        <w:ind w:left="7186" w:hanging="360"/>
      </w:pPr>
      <w:rPr>
        <w:rFonts w:ascii="Wingdings" w:hAnsi="Wingdings" w:hint="default"/>
      </w:rPr>
    </w:lvl>
  </w:abstractNum>
  <w:abstractNum w:abstractNumId="31" w15:restartNumberingAfterBreak="0">
    <w:nsid w:val="763A6E79"/>
    <w:multiLevelType w:val="hybridMultilevel"/>
    <w:tmpl w:val="D2BAADE0"/>
    <w:lvl w:ilvl="0" w:tplc="47F019E6">
      <w:numFmt w:val="bullet"/>
      <w:lvlText w:val="-"/>
      <w:lvlJc w:val="left"/>
      <w:pPr>
        <w:ind w:left="785" w:hanging="360"/>
      </w:pPr>
      <w:rPr>
        <w:rFonts w:ascii="Times New Roman" w:eastAsia="Times New Roman" w:hAnsi="Times New Roman" w:cs="Times New Roman" w:hint="default"/>
      </w:rPr>
    </w:lvl>
    <w:lvl w:ilvl="1" w:tplc="04220003" w:tentative="1">
      <w:start w:val="1"/>
      <w:numFmt w:val="bullet"/>
      <w:lvlText w:val="o"/>
      <w:lvlJc w:val="left"/>
      <w:pPr>
        <w:ind w:left="1505" w:hanging="360"/>
      </w:pPr>
      <w:rPr>
        <w:rFonts w:ascii="Courier New" w:hAnsi="Courier New" w:cs="Courier New" w:hint="default"/>
      </w:rPr>
    </w:lvl>
    <w:lvl w:ilvl="2" w:tplc="04220005" w:tentative="1">
      <w:start w:val="1"/>
      <w:numFmt w:val="bullet"/>
      <w:lvlText w:val=""/>
      <w:lvlJc w:val="left"/>
      <w:pPr>
        <w:ind w:left="2225" w:hanging="360"/>
      </w:pPr>
      <w:rPr>
        <w:rFonts w:ascii="Wingdings" w:hAnsi="Wingdings" w:hint="default"/>
      </w:rPr>
    </w:lvl>
    <w:lvl w:ilvl="3" w:tplc="04220001" w:tentative="1">
      <w:start w:val="1"/>
      <w:numFmt w:val="bullet"/>
      <w:lvlText w:val=""/>
      <w:lvlJc w:val="left"/>
      <w:pPr>
        <w:ind w:left="2945" w:hanging="360"/>
      </w:pPr>
      <w:rPr>
        <w:rFonts w:ascii="Symbol" w:hAnsi="Symbol" w:hint="default"/>
      </w:rPr>
    </w:lvl>
    <w:lvl w:ilvl="4" w:tplc="04220003" w:tentative="1">
      <w:start w:val="1"/>
      <w:numFmt w:val="bullet"/>
      <w:lvlText w:val="o"/>
      <w:lvlJc w:val="left"/>
      <w:pPr>
        <w:ind w:left="3665" w:hanging="360"/>
      </w:pPr>
      <w:rPr>
        <w:rFonts w:ascii="Courier New" w:hAnsi="Courier New" w:cs="Courier New" w:hint="default"/>
      </w:rPr>
    </w:lvl>
    <w:lvl w:ilvl="5" w:tplc="04220005" w:tentative="1">
      <w:start w:val="1"/>
      <w:numFmt w:val="bullet"/>
      <w:lvlText w:val=""/>
      <w:lvlJc w:val="left"/>
      <w:pPr>
        <w:ind w:left="4385" w:hanging="360"/>
      </w:pPr>
      <w:rPr>
        <w:rFonts w:ascii="Wingdings" w:hAnsi="Wingdings" w:hint="default"/>
      </w:rPr>
    </w:lvl>
    <w:lvl w:ilvl="6" w:tplc="04220001" w:tentative="1">
      <w:start w:val="1"/>
      <w:numFmt w:val="bullet"/>
      <w:lvlText w:val=""/>
      <w:lvlJc w:val="left"/>
      <w:pPr>
        <w:ind w:left="5105" w:hanging="360"/>
      </w:pPr>
      <w:rPr>
        <w:rFonts w:ascii="Symbol" w:hAnsi="Symbol" w:hint="default"/>
      </w:rPr>
    </w:lvl>
    <w:lvl w:ilvl="7" w:tplc="04220003" w:tentative="1">
      <w:start w:val="1"/>
      <w:numFmt w:val="bullet"/>
      <w:lvlText w:val="o"/>
      <w:lvlJc w:val="left"/>
      <w:pPr>
        <w:ind w:left="5825" w:hanging="360"/>
      </w:pPr>
      <w:rPr>
        <w:rFonts w:ascii="Courier New" w:hAnsi="Courier New" w:cs="Courier New" w:hint="default"/>
      </w:rPr>
    </w:lvl>
    <w:lvl w:ilvl="8" w:tplc="04220005" w:tentative="1">
      <w:start w:val="1"/>
      <w:numFmt w:val="bullet"/>
      <w:lvlText w:val=""/>
      <w:lvlJc w:val="left"/>
      <w:pPr>
        <w:ind w:left="6545" w:hanging="360"/>
      </w:pPr>
      <w:rPr>
        <w:rFonts w:ascii="Wingdings" w:hAnsi="Wingdings" w:hint="default"/>
      </w:rPr>
    </w:lvl>
  </w:abstractNum>
  <w:abstractNum w:abstractNumId="32" w15:restartNumberingAfterBreak="0">
    <w:nsid w:val="77D27BD1"/>
    <w:multiLevelType w:val="hybridMultilevel"/>
    <w:tmpl w:val="8C146286"/>
    <w:lvl w:ilvl="0" w:tplc="8D906BD6">
      <w:start w:val="1"/>
      <w:numFmt w:val="bullet"/>
      <w:lvlText w:val=""/>
      <w:lvlJc w:val="left"/>
      <w:pPr>
        <w:ind w:left="1505" w:hanging="360"/>
      </w:pPr>
      <w:rPr>
        <w:rFonts w:ascii="Symbol" w:hAnsi="Symbol" w:hint="default"/>
      </w:rPr>
    </w:lvl>
    <w:lvl w:ilvl="1" w:tplc="04220003" w:tentative="1">
      <w:start w:val="1"/>
      <w:numFmt w:val="bullet"/>
      <w:lvlText w:val="o"/>
      <w:lvlJc w:val="left"/>
      <w:pPr>
        <w:ind w:left="2225" w:hanging="360"/>
      </w:pPr>
      <w:rPr>
        <w:rFonts w:ascii="Courier New" w:hAnsi="Courier New" w:cs="Courier New" w:hint="default"/>
      </w:rPr>
    </w:lvl>
    <w:lvl w:ilvl="2" w:tplc="04220005" w:tentative="1">
      <w:start w:val="1"/>
      <w:numFmt w:val="bullet"/>
      <w:lvlText w:val=""/>
      <w:lvlJc w:val="left"/>
      <w:pPr>
        <w:ind w:left="2945" w:hanging="360"/>
      </w:pPr>
      <w:rPr>
        <w:rFonts w:ascii="Wingdings" w:hAnsi="Wingdings" w:hint="default"/>
      </w:rPr>
    </w:lvl>
    <w:lvl w:ilvl="3" w:tplc="04220001" w:tentative="1">
      <w:start w:val="1"/>
      <w:numFmt w:val="bullet"/>
      <w:lvlText w:val=""/>
      <w:lvlJc w:val="left"/>
      <w:pPr>
        <w:ind w:left="3665" w:hanging="360"/>
      </w:pPr>
      <w:rPr>
        <w:rFonts w:ascii="Symbol" w:hAnsi="Symbol" w:hint="default"/>
      </w:rPr>
    </w:lvl>
    <w:lvl w:ilvl="4" w:tplc="04220003" w:tentative="1">
      <w:start w:val="1"/>
      <w:numFmt w:val="bullet"/>
      <w:lvlText w:val="o"/>
      <w:lvlJc w:val="left"/>
      <w:pPr>
        <w:ind w:left="4385" w:hanging="360"/>
      </w:pPr>
      <w:rPr>
        <w:rFonts w:ascii="Courier New" w:hAnsi="Courier New" w:cs="Courier New" w:hint="default"/>
      </w:rPr>
    </w:lvl>
    <w:lvl w:ilvl="5" w:tplc="04220005" w:tentative="1">
      <w:start w:val="1"/>
      <w:numFmt w:val="bullet"/>
      <w:lvlText w:val=""/>
      <w:lvlJc w:val="left"/>
      <w:pPr>
        <w:ind w:left="5105" w:hanging="360"/>
      </w:pPr>
      <w:rPr>
        <w:rFonts w:ascii="Wingdings" w:hAnsi="Wingdings" w:hint="default"/>
      </w:rPr>
    </w:lvl>
    <w:lvl w:ilvl="6" w:tplc="04220001" w:tentative="1">
      <w:start w:val="1"/>
      <w:numFmt w:val="bullet"/>
      <w:lvlText w:val=""/>
      <w:lvlJc w:val="left"/>
      <w:pPr>
        <w:ind w:left="5825" w:hanging="360"/>
      </w:pPr>
      <w:rPr>
        <w:rFonts w:ascii="Symbol" w:hAnsi="Symbol" w:hint="default"/>
      </w:rPr>
    </w:lvl>
    <w:lvl w:ilvl="7" w:tplc="04220003" w:tentative="1">
      <w:start w:val="1"/>
      <w:numFmt w:val="bullet"/>
      <w:lvlText w:val="o"/>
      <w:lvlJc w:val="left"/>
      <w:pPr>
        <w:ind w:left="6545" w:hanging="360"/>
      </w:pPr>
      <w:rPr>
        <w:rFonts w:ascii="Courier New" w:hAnsi="Courier New" w:cs="Courier New" w:hint="default"/>
      </w:rPr>
    </w:lvl>
    <w:lvl w:ilvl="8" w:tplc="04220005" w:tentative="1">
      <w:start w:val="1"/>
      <w:numFmt w:val="bullet"/>
      <w:lvlText w:val=""/>
      <w:lvlJc w:val="left"/>
      <w:pPr>
        <w:ind w:left="7265" w:hanging="360"/>
      </w:pPr>
      <w:rPr>
        <w:rFonts w:ascii="Wingdings" w:hAnsi="Wingdings" w:hint="default"/>
      </w:rPr>
    </w:lvl>
  </w:abstractNum>
  <w:abstractNum w:abstractNumId="33" w15:restartNumberingAfterBreak="0">
    <w:nsid w:val="7FCC7DF8"/>
    <w:multiLevelType w:val="hybridMultilevel"/>
    <w:tmpl w:val="D486A7DE"/>
    <w:lvl w:ilvl="0" w:tplc="8D906BD6">
      <w:start w:val="1"/>
      <w:numFmt w:val="bullet"/>
      <w:lvlText w:val=""/>
      <w:lvlJc w:val="left"/>
      <w:pPr>
        <w:ind w:left="936" w:hanging="360"/>
      </w:pPr>
      <w:rPr>
        <w:rFonts w:ascii="Symbol" w:hAnsi="Symbol" w:hint="default"/>
      </w:rPr>
    </w:lvl>
    <w:lvl w:ilvl="1" w:tplc="04220003" w:tentative="1">
      <w:start w:val="1"/>
      <w:numFmt w:val="bullet"/>
      <w:lvlText w:val="o"/>
      <w:lvlJc w:val="left"/>
      <w:pPr>
        <w:ind w:left="1656" w:hanging="360"/>
      </w:pPr>
      <w:rPr>
        <w:rFonts w:ascii="Courier New" w:hAnsi="Courier New" w:cs="Courier New" w:hint="default"/>
      </w:rPr>
    </w:lvl>
    <w:lvl w:ilvl="2" w:tplc="04220005" w:tentative="1">
      <w:start w:val="1"/>
      <w:numFmt w:val="bullet"/>
      <w:lvlText w:val=""/>
      <w:lvlJc w:val="left"/>
      <w:pPr>
        <w:ind w:left="2376" w:hanging="360"/>
      </w:pPr>
      <w:rPr>
        <w:rFonts w:ascii="Wingdings" w:hAnsi="Wingdings" w:hint="default"/>
      </w:rPr>
    </w:lvl>
    <w:lvl w:ilvl="3" w:tplc="04220001" w:tentative="1">
      <w:start w:val="1"/>
      <w:numFmt w:val="bullet"/>
      <w:lvlText w:val=""/>
      <w:lvlJc w:val="left"/>
      <w:pPr>
        <w:ind w:left="3096" w:hanging="360"/>
      </w:pPr>
      <w:rPr>
        <w:rFonts w:ascii="Symbol" w:hAnsi="Symbol" w:hint="default"/>
      </w:rPr>
    </w:lvl>
    <w:lvl w:ilvl="4" w:tplc="04220003" w:tentative="1">
      <w:start w:val="1"/>
      <w:numFmt w:val="bullet"/>
      <w:lvlText w:val="o"/>
      <w:lvlJc w:val="left"/>
      <w:pPr>
        <w:ind w:left="3816" w:hanging="360"/>
      </w:pPr>
      <w:rPr>
        <w:rFonts w:ascii="Courier New" w:hAnsi="Courier New" w:cs="Courier New" w:hint="default"/>
      </w:rPr>
    </w:lvl>
    <w:lvl w:ilvl="5" w:tplc="04220005" w:tentative="1">
      <w:start w:val="1"/>
      <w:numFmt w:val="bullet"/>
      <w:lvlText w:val=""/>
      <w:lvlJc w:val="left"/>
      <w:pPr>
        <w:ind w:left="4536" w:hanging="360"/>
      </w:pPr>
      <w:rPr>
        <w:rFonts w:ascii="Wingdings" w:hAnsi="Wingdings" w:hint="default"/>
      </w:rPr>
    </w:lvl>
    <w:lvl w:ilvl="6" w:tplc="04220001" w:tentative="1">
      <w:start w:val="1"/>
      <w:numFmt w:val="bullet"/>
      <w:lvlText w:val=""/>
      <w:lvlJc w:val="left"/>
      <w:pPr>
        <w:ind w:left="5256" w:hanging="360"/>
      </w:pPr>
      <w:rPr>
        <w:rFonts w:ascii="Symbol" w:hAnsi="Symbol" w:hint="default"/>
      </w:rPr>
    </w:lvl>
    <w:lvl w:ilvl="7" w:tplc="04220003" w:tentative="1">
      <w:start w:val="1"/>
      <w:numFmt w:val="bullet"/>
      <w:lvlText w:val="o"/>
      <w:lvlJc w:val="left"/>
      <w:pPr>
        <w:ind w:left="5976" w:hanging="360"/>
      </w:pPr>
      <w:rPr>
        <w:rFonts w:ascii="Courier New" w:hAnsi="Courier New" w:cs="Courier New" w:hint="default"/>
      </w:rPr>
    </w:lvl>
    <w:lvl w:ilvl="8" w:tplc="04220005" w:tentative="1">
      <w:start w:val="1"/>
      <w:numFmt w:val="bullet"/>
      <w:lvlText w:val=""/>
      <w:lvlJc w:val="left"/>
      <w:pPr>
        <w:ind w:left="6696"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31"/>
  </w:num>
  <w:num w:numId="12">
    <w:abstractNumId w:val="32"/>
  </w:num>
  <w:num w:numId="13">
    <w:abstractNumId w:val="13"/>
  </w:num>
  <w:num w:numId="14">
    <w:abstractNumId w:val="16"/>
  </w:num>
  <w:num w:numId="15">
    <w:abstractNumId w:val="9"/>
  </w:num>
  <w:num w:numId="16">
    <w:abstractNumId w:val="19"/>
  </w:num>
  <w:num w:numId="17">
    <w:abstractNumId w:val="24"/>
  </w:num>
  <w:num w:numId="18">
    <w:abstractNumId w:val="28"/>
  </w:num>
  <w:num w:numId="19">
    <w:abstractNumId w:val="11"/>
  </w:num>
  <w:num w:numId="20">
    <w:abstractNumId w:val="20"/>
  </w:num>
  <w:num w:numId="21">
    <w:abstractNumId w:val="23"/>
  </w:num>
  <w:num w:numId="22">
    <w:abstractNumId w:val="29"/>
  </w:num>
  <w:num w:numId="23">
    <w:abstractNumId w:val="14"/>
  </w:num>
  <w:num w:numId="24">
    <w:abstractNumId w:val="12"/>
  </w:num>
  <w:num w:numId="25">
    <w:abstractNumId w:val="27"/>
  </w:num>
  <w:num w:numId="26">
    <w:abstractNumId w:val="26"/>
  </w:num>
  <w:num w:numId="27">
    <w:abstractNumId w:val="30"/>
  </w:num>
  <w:num w:numId="28">
    <w:abstractNumId w:val="17"/>
  </w:num>
  <w:num w:numId="29">
    <w:abstractNumId w:val="22"/>
  </w:num>
  <w:num w:numId="30">
    <w:abstractNumId w:val="10"/>
  </w:num>
  <w:num w:numId="31">
    <w:abstractNumId w:val="15"/>
  </w:num>
  <w:num w:numId="32">
    <w:abstractNumId w:val="25"/>
  </w:num>
  <w:num w:numId="33">
    <w:abstractNumId w:val="18"/>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1789"/>
    <w:rsid w:val="00133F0F"/>
    <w:rsid w:val="0015074B"/>
    <w:rsid w:val="001C7904"/>
    <w:rsid w:val="0029639D"/>
    <w:rsid w:val="002C4306"/>
    <w:rsid w:val="00326F90"/>
    <w:rsid w:val="003F6B5D"/>
    <w:rsid w:val="005A0F29"/>
    <w:rsid w:val="0071376C"/>
    <w:rsid w:val="00775D5B"/>
    <w:rsid w:val="007E7F6A"/>
    <w:rsid w:val="009438EC"/>
    <w:rsid w:val="00AA1D8D"/>
    <w:rsid w:val="00B47730"/>
    <w:rsid w:val="00BF1791"/>
    <w:rsid w:val="00C8339A"/>
    <w:rsid w:val="00CB0664"/>
    <w:rsid w:val="00D53E0D"/>
    <w:rsid w:val="00DD2AE6"/>
    <w:rsid w:val="00FC693F"/>
    <w:rsid w:val="00FF19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A2F8A"/>
  <w14:defaultImageDpi w14:val="300"/>
  <w15:docId w15:val="{8950602D-FC0E-4633-92E0-8B76140DF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9CC46-3614-44E9-8DDE-6EAA9341F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40</Pages>
  <Words>37991</Words>
  <Characters>21655</Characters>
  <Application>Microsoft Office Word</Application>
  <DocSecurity>0</DocSecurity>
  <Lines>180</Lines>
  <Paragraphs>119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Антон Олександрович Лисенко</cp:lastModifiedBy>
  <cp:revision>9</cp:revision>
  <dcterms:created xsi:type="dcterms:W3CDTF">2026-07-06T21:41:00Z</dcterms:created>
  <dcterms:modified xsi:type="dcterms:W3CDTF">2026-07-12T01:14:00Z</dcterms:modified>
  <cp:category/>
</cp:coreProperties>
</file>