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7D14" w:rsidRPr="00D71D72" w:rsidRDefault="0038414B" w:rsidP="00D71D72">
      <w:pPr>
        <w:spacing w:after="280"/>
        <w:rPr>
          <w:lang w:val="uk-UA"/>
        </w:rPr>
      </w:pPr>
      <w:r w:rsidRPr="00D71D72">
        <w:rPr>
          <w:b/>
          <w:lang w:val="uk-UA"/>
        </w:rPr>
        <w:t>Перехід від статичного сайту до серверного PHP-застосунку</w:t>
      </w:r>
      <w:bookmarkStart w:id="0" w:name="_GoBack"/>
      <w:bookmarkEnd w:id="0"/>
    </w:p>
    <w:p w:rsidR="00CC7D14" w:rsidRPr="00D71D72" w:rsidRDefault="0038414B" w:rsidP="00D71D72">
      <w:pPr>
        <w:jc w:val="both"/>
        <w:rPr>
          <w:lang w:val="uk-UA"/>
        </w:rPr>
      </w:pPr>
      <w:r w:rsidRPr="00D71D72">
        <w:rPr>
          <w:lang w:val="uk-UA"/>
        </w:rPr>
        <w:t>Після виконання попередніх лабораторних робіт студент уже має статичний веб-сайт, створений засобами HTML, CSS і JavaScript. Такий сайт може містити головну сторінку, каталог, інформаційні сторінки, форми входу, реєстрації та контактів, а також клієнтську перевірку введених даних.</w:t>
      </w:r>
    </w:p>
    <w:p w:rsidR="00CC7D14" w:rsidRPr="00D71D72" w:rsidRDefault="0038414B" w:rsidP="00D71D72">
      <w:pPr>
        <w:jc w:val="both"/>
        <w:rPr>
          <w:lang w:val="uk-UA"/>
        </w:rPr>
      </w:pPr>
      <w:r w:rsidRPr="00D71D72">
        <w:rPr>
          <w:lang w:val="uk-UA"/>
        </w:rPr>
        <w:t xml:space="preserve">Наступний етап курсу має показати, як статичний сайт поступово перетворюється на серверний веб-застосунок. Для цього доцільно спочатку використати PHP і </w:t>
      </w:r>
      <w:proofErr w:type="spellStart"/>
      <w:r w:rsidRPr="00D71D72">
        <w:rPr>
          <w:lang w:val="uk-UA"/>
        </w:rPr>
        <w:t>Apache</w:t>
      </w:r>
      <w:proofErr w:type="spellEnd"/>
      <w:r w:rsidRPr="00D71D72">
        <w:rPr>
          <w:lang w:val="uk-UA"/>
        </w:rPr>
        <w:t xml:space="preserve"> HTTP Server, оскільки така траєкторія є природним продовженням роботи зі статичним сайтом: сторінки залишаються у звичній файловій структурі, але частина з них починає виконувати серверний код.</w:t>
      </w:r>
    </w:p>
    <w:p w:rsidR="00CC7D14" w:rsidRDefault="0038414B" w:rsidP="00D71D72">
      <w:pPr>
        <w:jc w:val="both"/>
        <w:rPr>
          <w:lang w:val="uk-UA"/>
        </w:rPr>
      </w:pPr>
      <w:r w:rsidRPr="00D71D72">
        <w:rPr>
          <w:lang w:val="uk-UA"/>
        </w:rPr>
        <w:t xml:space="preserve">Блок складається з двох лабораторних робіт. Перша робота </w:t>
      </w:r>
      <w:r w:rsidR="00CB3118">
        <w:rPr>
          <w:lang w:val="uk-UA"/>
        </w:rPr>
        <w:t xml:space="preserve">(ЛР-4) </w:t>
      </w:r>
      <w:r w:rsidRPr="00D71D72">
        <w:rPr>
          <w:lang w:val="uk-UA"/>
        </w:rPr>
        <w:t xml:space="preserve">присвячена додаванню простої серверної реєстрації, авторизації та HTTP-сесій до вже створеного сайту. Друга робота </w:t>
      </w:r>
      <w:r w:rsidR="00CB3118">
        <w:rPr>
          <w:lang w:val="uk-UA"/>
        </w:rPr>
        <w:t xml:space="preserve">(ЛР-5) </w:t>
      </w:r>
      <w:r w:rsidRPr="00D71D72">
        <w:rPr>
          <w:lang w:val="uk-UA"/>
        </w:rPr>
        <w:t xml:space="preserve">присвячена </w:t>
      </w:r>
      <w:proofErr w:type="spellStart"/>
      <w:r w:rsidRPr="00D71D72">
        <w:rPr>
          <w:lang w:val="uk-UA"/>
        </w:rPr>
        <w:t>рефакторингу</w:t>
      </w:r>
      <w:proofErr w:type="spellEnd"/>
      <w:r w:rsidRPr="00D71D72">
        <w:rPr>
          <w:lang w:val="uk-UA"/>
        </w:rPr>
        <w:t xml:space="preserve"> отриманого PHP-коду до більш упорядкованої архітектури з використанням підходів MVC та пошарового поділу коду.</w:t>
      </w:r>
    </w:p>
    <w:p w:rsidR="00D964E0" w:rsidRDefault="00D964E0" w:rsidP="00D71D72">
      <w:pPr>
        <w:jc w:val="both"/>
        <w:rPr>
          <w:lang w:val="uk-UA"/>
        </w:rPr>
      </w:pPr>
    </w:p>
    <w:p w:rsidR="00D964E0" w:rsidRPr="00D964E0" w:rsidRDefault="00D964E0" w:rsidP="00D964E0">
      <w:pPr>
        <w:spacing w:after="280"/>
        <w:rPr>
          <w:b/>
          <w:lang w:val="uk-UA"/>
        </w:rPr>
      </w:pPr>
      <w:r w:rsidRPr="00D964E0">
        <w:rPr>
          <w:b/>
          <w:lang w:val="uk-UA"/>
        </w:rPr>
        <w:t>Методичний зв’язок між двома роботами</w:t>
      </w:r>
    </w:p>
    <w:p w:rsidR="00D964E0" w:rsidRPr="00D964E0" w:rsidRDefault="00D964E0" w:rsidP="00D964E0">
      <w:pPr>
        <w:jc w:val="both"/>
        <w:rPr>
          <w:lang w:val="uk-UA"/>
        </w:rPr>
      </w:pPr>
      <w:r w:rsidRPr="00D964E0">
        <w:rPr>
          <w:lang w:val="uk-UA"/>
        </w:rPr>
        <w:t>Перша лабораторна робота цього блоку</w:t>
      </w:r>
      <w:r w:rsidR="00CB3118">
        <w:rPr>
          <w:lang w:val="uk-UA"/>
        </w:rPr>
        <w:t xml:space="preserve"> (ЛР-4) </w:t>
      </w:r>
      <w:r w:rsidRPr="00D964E0">
        <w:rPr>
          <w:lang w:val="uk-UA"/>
        </w:rPr>
        <w:t>показує мінімальний перехід від статичного сайту до серверної PHP-логіки. Вона навмисно може мати простішу файлову структуру, щоб студент зосередився на обробці форм, сесіях і захисті сторінок.</w:t>
      </w:r>
    </w:p>
    <w:p w:rsidR="00D964E0" w:rsidRPr="00D964E0" w:rsidRDefault="00D964E0" w:rsidP="00D964E0">
      <w:pPr>
        <w:jc w:val="both"/>
        <w:rPr>
          <w:lang w:val="uk-UA"/>
        </w:rPr>
      </w:pPr>
      <w:r w:rsidRPr="00D964E0">
        <w:rPr>
          <w:lang w:val="uk-UA"/>
        </w:rPr>
        <w:t xml:space="preserve">Друга лабораторна робота </w:t>
      </w:r>
      <w:r w:rsidR="00CB3118">
        <w:rPr>
          <w:lang w:val="uk-UA"/>
        </w:rPr>
        <w:t xml:space="preserve">(ЛР-5) </w:t>
      </w:r>
      <w:r w:rsidRPr="00D964E0">
        <w:rPr>
          <w:lang w:val="uk-UA"/>
        </w:rPr>
        <w:t xml:space="preserve">не додає принципово нової функціональності для користувача, а змінює внутрішню організацію коду. Це дозволяє показати важливу інженерну ідею: один і той самий функціонал можна реалізувати як набір окремих PHP-файлів, але зі зростанням складності проєкту доцільно переходити до архітектурного поділу на контролери, представлення, моделі, сервіси та </w:t>
      </w:r>
      <w:proofErr w:type="spellStart"/>
      <w:r w:rsidRPr="00D964E0">
        <w:rPr>
          <w:lang w:val="uk-UA"/>
        </w:rPr>
        <w:t>репозиторії</w:t>
      </w:r>
      <w:proofErr w:type="spellEnd"/>
      <w:r w:rsidRPr="00D964E0">
        <w:rPr>
          <w:lang w:val="uk-UA"/>
        </w:rPr>
        <w:t>.</w:t>
      </w:r>
    </w:p>
    <w:p w:rsidR="00D964E0" w:rsidRPr="00AE5D98" w:rsidRDefault="00D964E0" w:rsidP="00D71D72">
      <w:pPr>
        <w:jc w:val="both"/>
        <w:rPr>
          <w:lang w:val="uk-UA"/>
        </w:rPr>
      </w:pPr>
    </w:p>
    <w:p w:rsidR="00D71D72" w:rsidRPr="00D71D72" w:rsidRDefault="00D71D72">
      <w:pPr>
        <w:spacing w:before="0" w:after="200" w:line="276" w:lineRule="auto"/>
        <w:ind w:firstLine="0"/>
        <w:rPr>
          <w:rFonts w:cstheme="majorBidi"/>
          <w:b/>
          <w:bCs/>
          <w:color w:val="365F91" w:themeColor="accent1" w:themeShade="BF"/>
          <w:sz w:val="32"/>
          <w:szCs w:val="28"/>
          <w:lang w:val="uk-UA"/>
        </w:rPr>
      </w:pPr>
      <w:r w:rsidRPr="00D71D72">
        <w:rPr>
          <w:lang w:val="uk-UA"/>
        </w:rPr>
        <w:br w:type="page"/>
      </w:r>
    </w:p>
    <w:p w:rsidR="00CC7D14" w:rsidRPr="00D71D72" w:rsidRDefault="0038414B" w:rsidP="00D71D72">
      <w:pPr>
        <w:pStyle w:val="1"/>
        <w:jc w:val="center"/>
        <w:rPr>
          <w:lang w:val="uk-UA"/>
        </w:rPr>
      </w:pPr>
      <w:r w:rsidRPr="00D71D72">
        <w:rPr>
          <w:rFonts w:ascii="Times New Roman" w:eastAsia="Times New Roman" w:hAnsi="Times New Roman"/>
          <w:lang w:val="uk-UA"/>
        </w:rPr>
        <w:lastRenderedPageBreak/>
        <w:t>Лабораторна робота №4</w:t>
      </w:r>
    </w:p>
    <w:p w:rsidR="00CC7D14" w:rsidRPr="00D71D72" w:rsidRDefault="0038414B" w:rsidP="00D71D72">
      <w:pPr>
        <w:pStyle w:val="21"/>
        <w:jc w:val="center"/>
        <w:rPr>
          <w:lang w:val="uk-UA"/>
        </w:rPr>
      </w:pPr>
      <w:r w:rsidRPr="00D71D72">
        <w:rPr>
          <w:rFonts w:ascii="Times New Roman" w:eastAsia="Times New Roman" w:hAnsi="Times New Roman"/>
          <w:lang w:val="uk-UA"/>
        </w:rPr>
        <w:t>Додавання серверної реєстрації та авторизації до статичного сайту засобами PHP та HTTP-сесій</w:t>
      </w:r>
    </w:p>
    <w:p w:rsidR="00CC7D14" w:rsidRPr="00D71D72" w:rsidRDefault="0038414B">
      <w:pPr>
        <w:pStyle w:val="21"/>
        <w:rPr>
          <w:lang w:val="uk-UA"/>
        </w:rPr>
      </w:pPr>
      <w:r w:rsidRPr="00D71D72">
        <w:rPr>
          <w:rFonts w:ascii="Times New Roman" w:eastAsia="Times New Roman" w:hAnsi="Times New Roman"/>
          <w:lang w:val="uk-UA"/>
        </w:rPr>
        <w:t>Мета роботи</w:t>
      </w:r>
    </w:p>
    <w:p w:rsidR="00CC7D14" w:rsidRPr="00D71D72" w:rsidRDefault="0038414B" w:rsidP="00D71D72">
      <w:pPr>
        <w:jc w:val="both"/>
        <w:rPr>
          <w:lang w:val="uk-UA"/>
        </w:rPr>
      </w:pPr>
      <w:r w:rsidRPr="00D71D72">
        <w:rPr>
          <w:lang w:val="uk-UA"/>
        </w:rPr>
        <w:t>Метою лабораторної роботи є ознайомлення з базовими принципами серверної веб-розробки засобами PHP, вивчення обробки HTML-форм на стороні сервера, реалізація простої реєстрації та авторизації користувача, використання HTTP-сесій і захисту сторінки особистого кабінету від неавторизованого доступу.</w:t>
      </w:r>
    </w:p>
    <w:p w:rsidR="00CC7D14" w:rsidRPr="00D71D72" w:rsidRDefault="0038414B" w:rsidP="00D71D72">
      <w:pPr>
        <w:jc w:val="both"/>
        <w:rPr>
          <w:lang w:val="uk-UA"/>
        </w:rPr>
      </w:pPr>
      <w:r w:rsidRPr="00D71D72">
        <w:rPr>
          <w:lang w:val="uk-UA"/>
        </w:rPr>
        <w:t>У межах роботи студент має зрозуміти різницю між клієнтською перевіркою форми за допомогою JavaScript і обов’язковою серверною перевіркою даних, а також навчитися зберігати стан авторизованого користувача між HTTP-запитами.</w:t>
      </w:r>
    </w:p>
    <w:p w:rsidR="00CC7D14" w:rsidRPr="00D71D72" w:rsidRDefault="008728C8">
      <w:pPr>
        <w:pStyle w:val="21"/>
        <w:rPr>
          <w:lang w:val="uk-UA"/>
        </w:rPr>
      </w:pPr>
      <w:r w:rsidRPr="008728C8">
        <w:rPr>
          <w:rFonts w:ascii="Times New Roman" w:eastAsia="Times New Roman" w:hAnsi="Times New Roman"/>
          <w:lang w:val="uk-UA"/>
        </w:rPr>
        <w:t>Базове завдання</w:t>
      </w:r>
    </w:p>
    <w:p w:rsidR="00D71D72" w:rsidRDefault="0038414B" w:rsidP="00D71D72">
      <w:pPr>
        <w:ind w:firstLine="0"/>
        <w:jc w:val="both"/>
        <w:rPr>
          <w:lang w:val="uk-UA"/>
        </w:rPr>
      </w:pPr>
      <w:r w:rsidRPr="00D71D72">
        <w:rPr>
          <w:lang w:val="uk-UA"/>
        </w:rPr>
        <w:t xml:space="preserve">На основі статичного сайту, створеного в попередніх лабораторних роботах, необхідно створити PHP-версію </w:t>
      </w:r>
      <w:r w:rsidR="00D371A4">
        <w:rPr>
          <w:lang w:val="uk-UA"/>
        </w:rPr>
        <w:t xml:space="preserve">власного </w:t>
      </w:r>
      <w:r w:rsidRPr="00D71D72">
        <w:rPr>
          <w:lang w:val="uk-UA"/>
        </w:rPr>
        <w:t xml:space="preserve">веб-сайту та додати до неї серверну логіку реєстрації, входу до системи, виходу із системи та перегляду захищеного кабінету </w:t>
      </w:r>
      <w:r w:rsidR="00D71D72">
        <w:rPr>
          <w:lang w:val="uk-UA"/>
        </w:rPr>
        <w:t>(профілю) користувача</w:t>
      </w:r>
      <w:r w:rsidRPr="00D71D72">
        <w:rPr>
          <w:lang w:val="uk-UA"/>
        </w:rPr>
        <w:t>.</w:t>
      </w:r>
    </w:p>
    <w:p w:rsidR="00CC7D14" w:rsidRPr="00D71D72" w:rsidRDefault="00D71D72" w:rsidP="00D71D72">
      <w:pPr>
        <w:ind w:firstLine="0"/>
        <w:jc w:val="both"/>
        <w:rPr>
          <w:lang w:val="uk-UA"/>
        </w:rPr>
      </w:pPr>
      <w:r w:rsidRPr="006A42BF">
        <w:rPr>
          <w:lang w:val="uk-UA"/>
        </w:rPr>
        <w:t>У межах лабораторної роботи необхідно:</w:t>
      </w:r>
    </w:p>
    <w:p w:rsidR="00CC7D14" w:rsidRPr="00D71D72" w:rsidRDefault="0038414B" w:rsidP="00D71D72">
      <w:pPr>
        <w:pStyle w:val="a0"/>
        <w:numPr>
          <w:ilvl w:val="0"/>
          <w:numId w:val="10"/>
        </w:numPr>
        <w:spacing w:before="60" w:after="60"/>
        <w:rPr>
          <w:lang w:val="uk-UA"/>
        </w:rPr>
      </w:pPr>
      <w:r w:rsidRPr="00D71D72">
        <w:rPr>
          <w:lang w:val="uk-UA"/>
        </w:rPr>
        <w:t xml:space="preserve">Розгорнути статичний </w:t>
      </w:r>
      <w:r w:rsidR="00D371A4">
        <w:rPr>
          <w:lang w:val="uk-UA"/>
        </w:rPr>
        <w:t xml:space="preserve">власний </w:t>
      </w:r>
      <w:r w:rsidRPr="00D71D72">
        <w:rPr>
          <w:lang w:val="uk-UA"/>
        </w:rPr>
        <w:t xml:space="preserve">сайт у каталозі </w:t>
      </w:r>
      <w:proofErr w:type="spellStart"/>
      <w:r w:rsidRPr="00D71D72">
        <w:rPr>
          <w:lang w:val="uk-UA"/>
        </w:rPr>
        <w:t>Apache</w:t>
      </w:r>
      <w:proofErr w:type="spellEnd"/>
      <w:r w:rsidRPr="00D71D72">
        <w:rPr>
          <w:lang w:val="uk-UA"/>
        </w:rPr>
        <w:t xml:space="preserve"> HTTP Server.</w:t>
      </w:r>
    </w:p>
    <w:p w:rsidR="00CC7D14" w:rsidRPr="00D71D72" w:rsidRDefault="0038414B" w:rsidP="00D71D72">
      <w:pPr>
        <w:pStyle w:val="a0"/>
        <w:numPr>
          <w:ilvl w:val="0"/>
          <w:numId w:val="10"/>
        </w:numPr>
        <w:spacing w:before="60" w:after="60"/>
        <w:rPr>
          <w:lang w:val="uk-UA"/>
        </w:rPr>
      </w:pPr>
      <w:r w:rsidRPr="00D71D72">
        <w:rPr>
          <w:lang w:val="uk-UA"/>
        </w:rPr>
        <w:t>Перейменувати потрібні HTML-сторінки у PHP-сторінки.</w:t>
      </w:r>
    </w:p>
    <w:p w:rsidR="00CC7D14" w:rsidRPr="00D71D72" w:rsidRDefault="0038414B" w:rsidP="00D71D72">
      <w:pPr>
        <w:pStyle w:val="a0"/>
        <w:numPr>
          <w:ilvl w:val="0"/>
          <w:numId w:val="10"/>
        </w:numPr>
        <w:spacing w:before="60" w:after="60"/>
        <w:rPr>
          <w:lang w:val="uk-UA"/>
        </w:rPr>
      </w:pPr>
      <w:r w:rsidRPr="00D71D72">
        <w:rPr>
          <w:lang w:val="uk-UA"/>
        </w:rPr>
        <w:t>Створити сторінку реєстрації користувача з формою введення даних.</w:t>
      </w:r>
    </w:p>
    <w:p w:rsidR="00CC7D14" w:rsidRPr="00D71D72" w:rsidRDefault="0038414B" w:rsidP="00D71D72">
      <w:pPr>
        <w:pStyle w:val="a0"/>
        <w:numPr>
          <w:ilvl w:val="0"/>
          <w:numId w:val="10"/>
        </w:numPr>
        <w:spacing w:before="60" w:after="60"/>
        <w:rPr>
          <w:lang w:val="uk-UA"/>
        </w:rPr>
      </w:pPr>
      <w:r w:rsidRPr="00D71D72">
        <w:rPr>
          <w:lang w:val="uk-UA"/>
        </w:rPr>
        <w:t>Реалізувати серверну обробку POST-запиту реєстрації.</w:t>
      </w:r>
    </w:p>
    <w:p w:rsidR="00CC7D14" w:rsidRPr="00D71D72" w:rsidRDefault="0038414B" w:rsidP="00D71D72">
      <w:pPr>
        <w:pStyle w:val="a0"/>
        <w:numPr>
          <w:ilvl w:val="0"/>
          <w:numId w:val="10"/>
        </w:numPr>
        <w:spacing w:before="60" w:after="60"/>
        <w:rPr>
          <w:lang w:val="uk-UA"/>
        </w:rPr>
      </w:pPr>
      <w:r w:rsidRPr="00D71D72">
        <w:rPr>
          <w:lang w:val="uk-UA"/>
        </w:rPr>
        <w:t xml:space="preserve">Виконати серверну перевірку обов’язкових полів, </w:t>
      </w:r>
      <w:proofErr w:type="spellStart"/>
      <w:r w:rsidRPr="00D71D72">
        <w:rPr>
          <w:lang w:val="uk-UA"/>
        </w:rPr>
        <w:t>email</w:t>
      </w:r>
      <w:proofErr w:type="spellEnd"/>
      <w:r w:rsidRPr="00D71D72">
        <w:rPr>
          <w:lang w:val="uk-UA"/>
        </w:rPr>
        <w:t>, пароля та підтвердження пароля.</w:t>
      </w:r>
    </w:p>
    <w:p w:rsidR="00CC7D14" w:rsidRPr="00D71D72" w:rsidRDefault="0038414B" w:rsidP="00D71D72">
      <w:pPr>
        <w:pStyle w:val="a0"/>
        <w:numPr>
          <w:ilvl w:val="0"/>
          <w:numId w:val="10"/>
        </w:numPr>
        <w:spacing w:before="60" w:after="60"/>
        <w:rPr>
          <w:lang w:val="uk-UA"/>
        </w:rPr>
      </w:pPr>
      <w:r w:rsidRPr="00D71D72">
        <w:rPr>
          <w:lang w:val="uk-UA"/>
        </w:rPr>
        <w:t xml:space="preserve">Зберігати дані зареєстрованих користувачів у простому файловому сховищі, наприклад у файлі </w:t>
      </w:r>
      <w:proofErr w:type="spellStart"/>
      <w:r w:rsidRPr="00D71D72">
        <w:rPr>
          <w:rFonts w:ascii="Courier New" w:hAnsi="Courier New" w:cs="Courier New"/>
          <w:sz w:val="24"/>
          <w:szCs w:val="24"/>
          <w:lang w:val="uk-UA"/>
        </w:rPr>
        <w:t>users.json</w:t>
      </w:r>
      <w:proofErr w:type="spellEnd"/>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 xml:space="preserve">Використати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 xml:space="preserve"> для збереження хешу пароля, а не відкритого тексту пароля.</w:t>
      </w:r>
    </w:p>
    <w:p w:rsidR="00CC7D14" w:rsidRPr="00D71D72" w:rsidRDefault="0038414B" w:rsidP="00D71D72">
      <w:pPr>
        <w:pStyle w:val="a0"/>
        <w:numPr>
          <w:ilvl w:val="0"/>
          <w:numId w:val="10"/>
        </w:numPr>
        <w:spacing w:before="60" w:after="60"/>
        <w:rPr>
          <w:lang w:val="uk-UA"/>
        </w:rPr>
      </w:pPr>
      <w:r w:rsidRPr="00D71D72">
        <w:rPr>
          <w:lang w:val="uk-UA"/>
        </w:rPr>
        <w:t xml:space="preserve">Створити сторінку входу до системи та реалізувати перевірку введеного пароля за допомогою </w:t>
      </w:r>
      <w:proofErr w:type="spellStart"/>
      <w:r w:rsidRPr="00D71D72">
        <w:rPr>
          <w:rFonts w:ascii="Courier New" w:hAnsi="Courier New" w:cs="Courier New"/>
          <w:sz w:val="24"/>
          <w:szCs w:val="24"/>
          <w:lang w:val="uk-UA"/>
        </w:rPr>
        <w:t>password_verify</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D71D72">
      <w:pPr>
        <w:pStyle w:val="a0"/>
        <w:numPr>
          <w:ilvl w:val="0"/>
          <w:numId w:val="10"/>
        </w:numPr>
        <w:spacing w:before="60" w:after="60"/>
        <w:rPr>
          <w:lang w:val="uk-UA"/>
        </w:rPr>
      </w:pPr>
      <w:r w:rsidRPr="00D71D72">
        <w:rPr>
          <w:lang w:val="uk-UA"/>
        </w:rPr>
        <w:t>Після успішного входу створити HTTP-сесію користувача.</w:t>
      </w:r>
    </w:p>
    <w:p w:rsidR="00CC7D14" w:rsidRPr="00D71D72" w:rsidRDefault="0038414B" w:rsidP="00D71D72">
      <w:pPr>
        <w:pStyle w:val="a0"/>
        <w:numPr>
          <w:ilvl w:val="0"/>
          <w:numId w:val="10"/>
        </w:numPr>
        <w:spacing w:before="60" w:after="60"/>
        <w:rPr>
          <w:lang w:val="uk-UA"/>
        </w:rPr>
      </w:pPr>
      <w:r w:rsidRPr="00D71D72">
        <w:rPr>
          <w:lang w:val="uk-UA"/>
        </w:rPr>
        <w:t xml:space="preserve">Реалізувати сторінку кабінету </w:t>
      </w:r>
      <w:r w:rsidR="00D71D72">
        <w:rPr>
          <w:lang w:val="uk-UA"/>
        </w:rPr>
        <w:t>(профілю) користувача</w:t>
      </w:r>
      <w:r w:rsidRPr="00D71D72">
        <w:rPr>
          <w:lang w:val="uk-UA"/>
        </w:rPr>
        <w:t>, доступну лише авторизованому користувачу.</w:t>
      </w:r>
    </w:p>
    <w:p w:rsidR="00CC7D14" w:rsidRPr="00D71D72" w:rsidRDefault="0038414B" w:rsidP="00D71D72">
      <w:pPr>
        <w:pStyle w:val="a0"/>
        <w:numPr>
          <w:ilvl w:val="0"/>
          <w:numId w:val="10"/>
        </w:numPr>
        <w:spacing w:before="60" w:after="60"/>
        <w:rPr>
          <w:lang w:val="uk-UA"/>
        </w:rPr>
      </w:pPr>
      <w:r w:rsidRPr="00D71D72">
        <w:rPr>
          <w:lang w:val="uk-UA"/>
        </w:rPr>
        <w:t>Реалізувати вихід із системи шляхом завершення сесії.</w:t>
      </w:r>
    </w:p>
    <w:p w:rsidR="00CC7D14" w:rsidRPr="00D71D72" w:rsidRDefault="0038414B" w:rsidP="00D71D72">
      <w:pPr>
        <w:pStyle w:val="a0"/>
        <w:numPr>
          <w:ilvl w:val="0"/>
          <w:numId w:val="10"/>
        </w:numPr>
        <w:spacing w:before="60" w:after="60"/>
        <w:rPr>
          <w:lang w:val="uk-UA"/>
        </w:rPr>
      </w:pPr>
      <w:r w:rsidRPr="00D71D72">
        <w:rPr>
          <w:lang w:val="uk-UA"/>
        </w:rPr>
        <w:t>Оновити навігацію сайту залежно від стану користувача: гість бачить посилання на вхід і реєстрацію, авторизований користувач бачить посилання на кабінет і вихід.</w:t>
      </w:r>
    </w:p>
    <w:p w:rsidR="00EB32EF" w:rsidRPr="00EB32EF" w:rsidRDefault="00EB32EF" w:rsidP="00EB32EF">
      <w:pPr>
        <w:keepNext/>
        <w:keepLines/>
        <w:spacing w:before="200"/>
        <w:ind w:firstLine="0"/>
        <w:outlineLvl w:val="1"/>
        <w:rPr>
          <w:rFonts w:asciiTheme="majorHAnsi" w:eastAsiaTheme="majorEastAsia" w:hAnsiTheme="majorHAnsi" w:cstheme="majorBidi"/>
          <w:b/>
          <w:bCs/>
          <w:color w:val="1F4E79"/>
          <w:szCs w:val="28"/>
          <w:lang w:val="uk-UA"/>
        </w:rPr>
      </w:pPr>
      <w:r w:rsidRPr="00EB32EF">
        <w:rPr>
          <w:rFonts w:cstheme="majorBidi"/>
          <w:b/>
          <w:bCs/>
          <w:color w:val="1F4E79"/>
          <w:szCs w:val="28"/>
          <w:lang w:val="uk-UA"/>
        </w:rPr>
        <w:lastRenderedPageBreak/>
        <w:t>Індивідуальне завдання</w:t>
      </w:r>
    </w:p>
    <w:p w:rsidR="00EB32EF" w:rsidRPr="00680B56" w:rsidRDefault="00EB32EF" w:rsidP="00EB32EF">
      <w:pPr>
        <w:spacing w:before="60" w:after="60"/>
        <w:jc w:val="both"/>
        <w:rPr>
          <w:lang w:val="uk-UA"/>
        </w:rPr>
      </w:pPr>
      <w:r w:rsidRPr="00680B56">
        <w:rPr>
          <w:lang w:val="uk-UA"/>
        </w:rPr>
        <w:t xml:space="preserve">Після реалізації базового механізму реєстрації, авторизації, </w:t>
      </w:r>
      <w:r w:rsidRPr="00680B56">
        <w:rPr>
          <w:rFonts w:ascii="Courier New" w:eastAsia="Courier New" w:hAnsi="Courier New"/>
          <w:noProof/>
          <w:color w:val="A02323"/>
          <w:sz w:val="24"/>
          <w:lang w:val="uk-UA"/>
        </w:rPr>
        <w:t>HTTP</w:t>
      </w:r>
      <w:r w:rsidRPr="00680B56">
        <w:rPr>
          <w:lang w:val="uk-UA"/>
        </w:rPr>
        <w:t xml:space="preserve">-сесій, захищеного кабінету та виходу із системи студент має самостійно доповнити </w:t>
      </w:r>
      <w:r w:rsidRPr="00680B56">
        <w:rPr>
          <w:rFonts w:ascii="Courier New" w:eastAsia="Courier New" w:hAnsi="Courier New"/>
          <w:noProof/>
          <w:color w:val="A02323"/>
          <w:sz w:val="24"/>
          <w:lang w:val="uk-UA"/>
        </w:rPr>
        <w:t>PHP</w:t>
      </w:r>
      <w:r w:rsidRPr="00680B56">
        <w:rPr>
          <w:lang w:val="uk-UA"/>
        </w:rPr>
        <w:t>-версію власного сайту двома додатковими функціональними блоками.</w:t>
      </w:r>
    </w:p>
    <w:p w:rsidR="00EB32EF" w:rsidRPr="00680B56" w:rsidRDefault="00EB32EF" w:rsidP="00EB32EF">
      <w:pPr>
        <w:spacing w:before="60" w:after="60"/>
        <w:jc w:val="both"/>
        <w:rPr>
          <w:lang w:val="uk-UA"/>
        </w:rPr>
      </w:pPr>
      <w:r w:rsidRPr="00680B56">
        <w:rPr>
          <w:lang w:val="uk-UA"/>
        </w:rPr>
        <w:t xml:space="preserve">Мета індивідуального завдання - перевірити, що студент не лише відтворив наведений у методичних матеріалах або демонстраційному </w:t>
      </w:r>
      <w:proofErr w:type="spellStart"/>
      <w:r w:rsidRPr="00680B56">
        <w:rPr>
          <w:lang w:val="uk-UA"/>
        </w:rPr>
        <w:t>репозиторії</w:t>
      </w:r>
      <w:proofErr w:type="spellEnd"/>
      <w:r w:rsidRPr="00680B56">
        <w:rPr>
          <w:lang w:val="uk-UA"/>
        </w:rPr>
        <w:t xml:space="preserve"> код, а й може самостійно застосувати отримані навички серверної обробки даних у нових сценаріях.</w:t>
      </w:r>
    </w:p>
    <w:p w:rsidR="00EB32EF" w:rsidRPr="00680B56" w:rsidRDefault="00EB32EF" w:rsidP="00EB32EF">
      <w:pPr>
        <w:spacing w:before="60" w:after="60"/>
        <w:jc w:val="both"/>
        <w:rPr>
          <w:lang w:val="uk-UA"/>
        </w:rPr>
      </w:pPr>
      <w:r w:rsidRPr="00680B56">
        <w:rPr>
          <w:lang w:val="uk-UA"/>
        </w:rPr>
        <w:t xml:space="preserve">Завдання виконується на сайті власної тематики, який студент розробляв у попередніх лабораторних роботах. Якщо в демонстраційному прикладі використовується тематика бібліотеки, то у власному </w:t>
      </w:r>
      <w:proofErr w:type="spellStart"/>
      <w:r w:rsidRPr="00680B56">
        <w:rPr>
          <w:lang w:val="uk-UA"/>
        </w:rPr>
        <w:t>проєкті</w:t>
      </w:r>
      <w:proofErr w:type="spellEnd"/>
      <w:r w:rsidRPr="00680B56">
        <w:rPr>
          <w:lang w:val="uk-UA"/>
        </w:rPr>
        <w:t xml:space="preserve"> студент має адаптувати назви полів, сторінок і зміст форм відповідно до своєї теми.</w:t>
      </w:r>
    </w:p>
    <w:p w:rsidR="00EB32EF" w:rsidRDefault="00EB32EF" w:rsidP="00EB32EF">
      <w:pPr>
        <w:keepNext/>
        <w:keepLines/>
        <w:spacing w:before="200"/>
        <w:ind w:firstLine="0"/>
        <w:outlineLvl w:val="2"/>
        <w:rPr>
          <w:rFonts w:cstheme="majorBidi"/>
          <w:b/>
          <w:bCs/>
          <w:color w:val="1F4E79"/>
          <w:lang w:val="uk-UA"/>
        </w:rPr>
      </w:pPr>
    </w:p>
    <w:p w:rsidR="00EB32EF" w:rsidRPr="00680B56" w:rsidRDefault="00EB32EF" w:rsidP="00EB32EF">
      <w:pPr>
        <w:keepNext/>
        <w:keepLines/>
        <w:spacing w:before="200"/>
        <w:ind w:firstLine="0"/>
        <w:outlineLvl w:val="2"/>
        <w:rPr>
          <w:rFonts w:asciiTheme="majorHAnsi" w:eastAsiaTheme="majorEastAsia" w:hAnsiTheme="majorHAnsi" w:cstheme="majorBidi"/>
          <w:b/>
          <w:bCs/>
          <w:color w:val="1F4E79"/>
          <w:lang w:val="uk-UA"/>
        </w:rPr>
      </w:pPr>
      <w:r w:rsidRPr="00680B56">
        <w:rPr>
          <w:rFonts w:cstheme="majorBidi"/>
          <w:b/>
          <w:bCs/>
          <w:color w:val="1F4E79"/>
          <w:lang w:val="uk-UA"/>
        </w:rPr>
        <w:t>Частина 1. Серверна обробка контактної форми</w:t>
      </w:r>
    </w:p>
    <w:p w:rsidR="00EB32EF" w:rsidRPr="00680B56" w:rsidRDefault="00EB32EF" w:rsidP="00EB32EF">
      <w:pPr>
        <w:spacing w:before="60" w:after="60"/>
        <w:jc w:val="both"/>
        <w:rPr>
          <w:lang w:val="uk-UA"/>
        </w:rPr>
      </w:pPr>
      <w:r w:rsidRPr="00680B56">
        <w:rPr>
          <w:lang w:val="uk-UA"/>
        </w:rPr>
        <w:t xml:space="preserve">Потрібно доповнити сторінку контактів серверною обробкою </w:t>
      </w:r>
      <w:r w:rsidRPr="00680B56">
        <w:rPr>
          <w:u w:val="single"/>
          <w:lang w:val="uk-UA"/>
        </w:rPr>
        <w:t>форми зворотного зв’язку</w:t>
      </w:r>
      <w:r w:rsidRPr="00680B56">
        <w:rPr>
          <w:lang w:val="uk-UA"/>
        </w:rPr>
        <w:t xml:space="preserve">. На сторінці </w:t>
      </w:r>
      <w:r w:rsidRPr="00680B56">
        <w:rPr>
          <w:rFonts w:ascii="Courier New" w:eastAsia="Courier New" w:hAnsi="Courier New"/>
          <w:noProof/>
          <w:color w:val="A02323"/>
          <w:sz w:val="24"/>
          <w:lang w:val="uk-UA"/>
        </w:rPr>
        <w:t>contacts.php</w:t>
      </w:r>
      <w:r w:rsidRPr="00680B56">
        <w:rPr>
          <w:lang w:val="uk-UA"/>
        </w:rPr>
        <w:t xml:space="preserve"> або її аналогу у власному </w:t>
      </w:r>
      <w:proofErr w:type="spellStart"/>
      <w:r w:rsidRPr="00680B56">
        <w:rPr>
          <w:lang w:val="uk-UA"/>
        </w:rPr>
        <w:t>проєкті</w:t>
      </w:r>
      <w:proofErr w:type="spellEnd"/>
      <w:r w:rsidRPr="00680B56">
        <w:rPr>
          <w:lang w:val="uk-UA"/>
        </w:rPr>
        <w:t xml:space="preserve"> необхідно:</w:t>
      </w:r>
    </w:p>
    <w:p w:rsidR="00EB32EF" w:rsidRPr="00680B56" w:rsidRDefault="00EB32EF" w:rsidP="00EB32EF">
      <w:pPr>
        <w:pStyle w:val="ae"/>
        <w:numPr>
          <w:ilvl w:val="0"/>
          <w:numId w:val="35"/>
        </w:numPr>
        <w:spacing w:before="60" w:after="60"/>
        <w:jc w:val="both"/>
        <w:rPr>
          <w:lang w:val="uk-UA"/>
        </w:rPr>
      </w:pPr>
      <w:r w:rsidRPr="00680B56">
        <w:rPr>
          <w:lang w:val="uk-UA"/>
        </w:rPr>
        <w:t xml:space="preserve">Перевести форму зворотного зв’язку на відправлення даних методом </w:t>
      </w:r>
      <w:r w:rsidRPr="00680B56">
        <w:rPr>
          <w:rFonts w:ascii="Courier New" w:eastAsia="Courier New" w:hAnsi="Courier New"/>
          <w:noProof/>
          <w:color w:val="A02323"/>
          <w:sz w:val="24"/>
          <w:lang w:val="uk-UA"/>
        </w:rPr>
        <w:t>POST</w:t>
      </w:r>
      <w:r w:rsidRPr="00680B56">
        <w:rPr>
          <w:lang w:val="uk-UA"/>
        </w:rPr>
        <w:t>.</w:t>
      </w:r>
    </w:p>
    <w:p w:rsidR="00EB32EF" w:rsidRPr="00680B56" w:rsidRDefault="00EB32EF" w:rsidP="00EB32EF">
      <w:pPr>
        <w:pStyle w:val="ae"/>
        <w:numPr>
          <w:ilvl w:val="0"/>
          <w:numId w:val="35"/>
        </w:numPr>
        <w:spacing w:before="60" w:after="60"/>
        <w:jc w:val="both"/>
        <w:rPr>
          <w:lang w:val="uk-UA"/>
        </w:rPr>
      </w:pPr>
      <w:r w:rsidRPr="00680B56">
        <w:rPr>
          <w:lang w:val="uk-UA"/>
        </w:rPr>
        <w:t xml:space="preserve">Реалізувати серверну обробку форми у </w:t>
      </w:r>
      <w:r w:rsidRPr="00680B56">
        <w:rPr>
          <w:rFonts w:ascii="Courier New" w:eastAsia="Courier New" w:hAnsi="Courier New"/>
          <w:noProof/>
          <w:color w:val="A02323"/>
          <w:sz w:val="24"/>
          <w:lang w:val="uk-UA"/>
        </w:rPr>
        <w:t>PHP</w:t>
      </w:r>
      <w:r w:rsidRPr="00680B56">
        <w:rPr>
          <w:lang w:val="uk-UA"/>
        </w:rPr>
        <w:t xml:space="preserve">. Обробку можна виконувати в тому самому файлі </w:t>
      </w:r>
      <w:r w:rsidRPr="00680B56">
        <w:rPr>
          <w:rFonts w:ascii="Courier New" w:eastAsia="Courier New" w:hAnsi="Courier New"/>
          <w:noProof/>
          <w:color w:val="A02323"/>
          <w:sz w:val="24"/>
          <w:lang w:val="uk-UA"/>
        </w:rPr>
        <w:t>contacts.php</w:t>
      </w:r>
      <w:r w:rsidRPr="00680B56">
        <w:rPr>
          <w:lang w:val="uk-UA"/>
        </w:rPr>
        <w:t xml:space="preserve">, за аналогією зі сторінками </w:t>
      </w:r>
      <w:r w:rsidRPr="00680B56">
        <w:rPr>
          <w:rFonts w:ascii="Courier New" w:eastAsia="Courier New" w:hAnsi="Courier New"/>
          <w:noProof/>
          <w:color w:val="A02323"/>
          <w:sz w:val="24"/>
          <w:lang w:val="uk-UA"/>
        </w:rPr>
        <w:t>register.php</w:t>
      </w:r>
      <w:r w:rsidRPr="00680B56">
        <w:rPr>
          <w:lang w:val="uk-UA"/>
        </w:rPr>
        <w:t xml:space="preserve"> або </w:t>
      </w:r>
      <w:r w:rsidRPr="00680B56">
        <w:rPr>
          <w:rFonts w:ascii="Courier New" w:eastAsia="Courier New" w:hAnsi="Courier New"/>
          <w:noProof/>
          <w:color w:val="A02323"/>
          <w:sz w:val="24"/>
          <w:lang w:val="uk-UA"/>
        </w:rPr>
        <w:t>login.php</w:t>
      </w:r>
      <w:r w:rsidRPr="00680B56">
        <w:rPr>
          <w:lang w:val="uk-UA"/>
        </w:rPr>
        <w:t>.</w:t>
      </w:r>
    </w:p>
    <w:p w:rsidR="00EB32EF" w:rsidRPr="00680B56" w:rsidRDefault="00EB32EF" w:rsidP="00EB32EF">
      <w:pPr>
        <w:pStyle w:val="ae"/>
        <w:numPr>
          <w:ilvl w:val="0"/>
          <w:numId w:val="35"/>
        </w:numPr>
        <w:spacing w:before="60" w:after="60"/>
        <w:jc w:val="both"/>
        <w:rPr>
          <w:lang w:val="uk-UA"/>
        </w:rPr>
      </w:pPr>
      <w:r w:rsidRPr="00680B56">
        <w:rPr>
          <w:lang w:val="uk-UA"/>
        </w:rPr>
        <w:t>Виконати серверну перевірку введених даних:</w:t>
      </w:r>
    </w:p>
    <w:p w:rsidR="00EB32EF" w:rsidRPr="00680B56" w:rsidRDefault="00EB32EF" w:rsidP="00EB32EF">
      <w:pPr>
        <w:numPr>
          <w:ilvl w:val="0"/>
          <w:numId w:val="33"/>
        </w:numPr>
        <w:spacing w:before="40" w:after="40"/>
        <w:contextualSpacing/>
        <w:jc w:val="both"/>
        <w:rPr>
          <w:lang w:val="uk-UA"/>
        </w:rPr>
      </w:pPr>
      <w:r w:rsidRPr="00680B56">
        <w:rPr>
          <w:lang w:val="uk-UA"/>
        </w:rPr>
        <w:t>ім’я не повинно бути порожнім;</w:t>
      </w:r>
    </w:p>
    <w:p w:rsidR="00EB32EF" w:rsidRPr="00680B56" w:rsidRDefault="00EB32EF" w:rsidP="00EB32EF">
      <w:pPr>
        <w:numPr>
          <w:ilvl w:val="0"/>
          <w:numId w:val="33"/>
        </w:numPr>
        <w:spacing w:before="40" w:after="40"/>
        <w:contextualSpacing/>
        <w:jc w:val="both"/>
        <w:rPr>
          <w:lang w:val="uk-UA"/>
        </w:rPr>
      </w:pPr>
      <w:proofErr w:type="spellStart"/>
      <w:r w:rsidRPr="00680B56">
        <w:rPr>
          <w:lang w:val="uk-UA"/>
        </w:rPr>
        <w:t>email</w:t>
      </w:r>
      <w:proofErr w:type="spellEnd"/>
      <w:r w:rsidRPr="00680B56">
        <w:rPr>
          <w:lang w:val="uk-UA"/>
        </w:rPr>
        <w:t xml:space="preserve"> не повинен бути порожнім і має відповідати формату </w:t>
      </w:r>
      <w:proofErr w:type="spellStart"/>
      <w:r w:rsidRPr="00680B56">
        <w:rPr>
          <w:lang w:val="uk-UA"/>
        </w:rPr>
        <w:t>email</w:t>
      </w:r>
      <w:proofErr w:type="spellEnd"/>
      <w:r w:rsidRPr="00680B56">
        <w:rPr>
          <w:lang w:val="uk-UA"/>
        </w:rPr>
        <w:t>;</w:t>
      </w:r>
    </w:p>
    <w:p w:rsidR="00EB32EF" w:rsidRPr="00680B56" w:rsidRDefault="00EB32EF" w:rsidP="00EB32EF">
      <w:pPr>
        <w:numPr>
          <w:ilvl w:val="0"/>
          <w:numId w:val="33"/>
        </w:numPr>
        <w:spacing w:before="40" w:after="40"/>
        <w:contextualSpacing/>
        <w:jc w:val="both"/>
        <w:rPr>
          <w:lang w:val="uk-UA"/>
        </w:rPr>
      </w:pPr>
      <w:r w:rsidRPr="00680B56">
        <w:rPr>
          <w:lang w:val="uk-UA"/>
        </w:rPr>
        <w:t>текст повідомлення не повинен бути порожнім;</w:t>
      </w:r>
    </w:p>
    <w:p w:rsidR="00EB32EF" w:rsidRPr="00680B56" w:rsidRDefault="00EB32EF" w:rsidP="00EB32EF">
      <w:pPr>
        <w:numPr>
          <w:ilvl w:val="0"/>
          <w:numId w:val="33"/>
        </w:numPr>
        <w:spacing w:before="40" w:after="40"/>
        <w:contextualSpacing/>
        <w:jc w:val="both"/>
        <w:rPr>
          <w:lang w:val="uk-UA"/>
        </w:rPr>
      </w:pPr>
      <w:r w:rsidRPr="00680B56">
        <w:rPr>
          <w:lang w:val="uk-UA"/>
        </w:rPr>
        <w:t>для імені та повідомлення потрібно задати мінімальну довжину.</w:t>
      </w:r>
    </w:p>
    <w:p w:rsidR="00EB32EF" w:rsidRPr="00680B56" w:rsidRDefault="00EB32EF" w:rsidP="00EB32EF">
      <w:pPr>
        <w:pStyle w:val="ae"/>
        <w:numPr>
          <w:ilvl w:val="0"/>
          <w:numId w:val="35"/>
        </w:numPr>
        <w:spacing w:before="60" w:after="60"/>
        <w:jc w:val="both"/>
        <w:rPr>
          <w:lang w:val="uk-UA"/>
        </w:rPr>
      </w:pPr>
      <w:r w:rsidRPr="00680B56">
        <w:rPr>
          <w:lang w:val="uk-UA"/>
        </w:rPr>
        <w:t>Якщо у формі є помилки, потрібно показати користувачу повідомлення про помилки та зберегти раніше введені значення у відповідних полях форми.</w:t>
      </w:r>
    </w:p>
    <w:p w:rsidR="00EB32EF" w:rsidRPr="00680B56" w:rsidRDefault="00EB32EF" w:rsidP="00EB32EF">
      <w:pPr>
        <w:pStyle w:val="ae"/>
        <w:numPr>
          <w:ilvl w:val="0"/>
          <w:numId w:val="35"/>
        </w:numPr>
        <w:spacing w:before="60" w:after="60"/>
        <w:jc w:val="both"/>
        <w:rPr>
          <w:lang w:val="uk-UA"/>
        </w:rPr>
      </w:pPr>
      <w:r w:rsidRPr="00680B56">
        <w:rPr>
          <w:lang w:val="uk-UA"/>
        </w:rPr>
        <w:t xml:space="preserve">Якщо перевірку пройдено успішно, потрібно зберегти повідомлення у файловому сховищі, наприклад у файлі:  </w:t>
      </w:r>
      <w:r w:rsidRPr="00680B56">
        <w:rPr>
          <w:rFonts w:ascii="Courier New" w:eastAsia="Courier New" w:hAnsi="Courier New"/>
          <w:noProof/>
          <w:color w:val="282828"/>
          <w:sz w:val="24"/>
          <w:lang w:val="uk-UA"/>
        </w:rPr>
        <w:t>data/messages.json</w:t>
      </w:r>
      <w:r>
        <w:rPr>
          <w:rFonts w:ascii="Courier New" w:eastAsia="Courier New" w:hAnsi="Courier New"/>
          <w:noProof/>
          <w:color w:val="282828"/>
          <w:sz w:val="24"/>
          <w:lang w:val="uk-UA"/>
        </w:rPr>
        <w:t xml:space="preserve"> </w:t>
      </w:r>
      <w:r w:rsidRPr="00680B56">
        <w:rPr>
          <w:lang w:val="uk-UA"/>
        </w:rPr>
        <w:t xml:space="preserve">Повідомлення у файлі </w:t>
      </w:r>
      <w:r w:rsidRPr="00680B56">
        <w:rPr>
          <w:rFonts w:ascii="Courier New" w:eastAsia="Courier New" w:hAnsi="Courier New"/>
          <w:noProof/>
          <w:color w:val="A02323"/>
          <w:sz w:val="24"/>
          <w:lang w:val="uk-UA"/>
        </w:rPr>
        <w:t>messages.json</w:t>
      </w:r>
      <w:r w:rsidRPr="00680B56">
        <w:rPr>
          <w:lang w:val="uk-UA"/>
        </w:rPr>
        <w:t xml:space="preserve"> доцільно зберігати як масив об’єктів із такими полями:</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"name"</w:t>
      </w:r>
      <w:r w:rsidRPr="00680B56">
        <w:rPr>
          <w:rFonts w:ascii="Courier New" w:eastAsia="Courier New" w:hAnsi="Courier New"/>
          <w:noProof/>
          <w:color w:val="646464"/>
          <w:sz w:val="24"/>
          <w:lang w:val="uk-UA"/>
        </w:rPr>
        <w:t>:</w:t>
      </w: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"Олена"</w:t>
      </w: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"email"</w:t>
      </w:r>
      <w:r w:rsidRPr="00680B56">
        <w:rPr>
          <w:rFonts w:ascii="Courier New" w:eastAsia="Courier New" w:hAnsi="Courier New"/>
          <w:noProof/>
          <w:color w:val="646464"/>
          <w:sz w:val="24"/>
          <w:lang w:val="uk-UA"/>
        </w:rPr>
        <w:t>:</w:t>
      </w: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"olena@example.com"</w:t>
      </w: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"message"</w:t>
      </w:r>
      <w:r w:rsidRPr="00680B56">
        <w:rPr>
          <w:rFonts w:ascii="Courier New" w:eastAsia="Courier New" w:hAnsi="Courier New"/>
          <w:noProof/>
          <w:color w:val="646464"/>
          <w:sz w:val="24"/>
          <w:lang w:val="uk-UA"/>
        </w:rPr>
        <w:t>:</w:t>
      </w: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"Підкажіть, будь ласка, режим роботи."</w:t>
      </w: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"created_at"</w:t>
      </w:r>
      <w:r w:rsidRPr="00680B56">
        <w:rPr>
          <w:rFonts w:ascii="Courier New" w:eastAsia="Courier New" w:hAnsi="Courier New"/>
          <w:noProof/>
          <w:color w:val="646464"/>
          <w:sz w:val="24"/>
          <w:lang w:val="uk-UA"/>
        </w:rPr>
        <w:t>:</w:t>
      </w:r>
      <w:r w:rsidRPr="00680B56">
        <w:rPr>
          <w:rFonts w:ascii="Courier New" w:eastAsia="Courier New" w:hAnsi="Courier New"/>
          <w:noProof/>
          <w:sz w:val="24"/>
          <w:lang w:val="uk-UA"/>
        </w:rPr>
        <w:t xml:space="preserve"> </w:t>
      </w:r>
      <w:r w:rsidRPr="00680B56">
        <w:rPr>
          <w:rFonts w:ascii="Courier New" w:eastAsia="Courier New" w:hAnsi="Courier New"/>
          <w:noProof/>
          <w:color w:val="A31515"/>
          <w:sz w:val="24"/>
          <w:lang w:val="uk-UA"/>
        </w:rPr>
        <w:t>"2026-06-29T14:30:00+03:00"</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sz w:val="24"/>
          <w:lang w:val="uk-UA"/>
        </w:rPr>
        <w:t xml:space="preserve">  </w:t>
      </w:r>
      <w:r w:rsidRPr="00680B56">
        <w:rPr>
          <w:rFonts w:ascii="Courier New" w:eastAsia="Courier New" w:hAnsi="Courier New"/>
          <w:noProof/>
          <w:color w:val="646464"/>
          <w:sz w:val="24"/>
          <w:lang w:val="uk-UA"/>
        </w:rPr>
        <w:t>}</w:t>
      </w:r>
    </w:p>
    <w:p w:rsidR="00EB32EF" w:rsidRPr="00680B56" w:rsidRDefault="00EB32EF" w:rsidP="00EB32EF">
      <w:pPr>
        <w:shd w:val="clear" w:color="auto" w:fill="F7F7F7"/>
        <w:spacing w:before="40" w:after="40"/>
        <w:ind w:left="576" w:firstLine="0"/>
        <w:rPr>
          <w:rFonts w:ascii="Courier New" w:eastAsia="Courier New" w:hAnsi="Courier New"/>
          <w:sz w:val="24"/>
          <w:lang w:val="uk-UA"/>
        </w:rPr>
      </w:pPr>
      <w:r w:rsidRPr="00680B56">
        <w:rPr>
          <w:rFonts w:ascii="Courier New" w:eastAsia="Courier New" w:hAnsi="Courier New"/>
          <w:noProof/>
          <w:color w:val="646464"/>
          <w:sz w:val="24"/>
          <w:lang w:val="uk-UA"/>
        </w:rPr>
        <w:t>]</w:t>
      </w:r>
    </w:p>
    <w:p w:rsidR="00EB32EF" w:rsidRPr="00680B56" w:rsidRDefault="00EB32EF" w:rsidP="00EB32EF">
      <w:pPr>
        <w:pStyle w:val="ae"/>
        <w:numPr>
          <w:ilvl w:val="0"/>
          <w:numId w:val="35"/>
        </w:numPr>
        <w:spacing w:before="60" w:after="60"/>
        <w:jc w:val="both"/>
        <w:rPr>
          <w:lang w:val="uk-UA"/>
        </w:rPr>
      </w:pPr>
      <w:r w:rsidRPr="00680B56">
        <w:rPr>
          <w:lang w:val="uk-UA"/>
        </w:rPr>
        <w:lastRenderedPageBreak/>
        <w:t xml:space="preserve">Поле </w:t>
      </w:r>
      <w:r w:rsidRPr="00680B56">
        <w:rPr>
          <w:rFonts w:ascii="Courier New" w:eastAsia="Courier New" w:hAnsi="Courier New"/>
          <w:noProof/>
          <w:color w:val="282828"/>
          <w:sz w:val="24"/>
          <w:lang w:val="uk-UA"/>
        </w:rPr>
        <w:t>created_at</w:t>
      </w:r>
      <w:r w:rsidRPr="00680B56">
        <w:rPr>
          <w:lang w:val="uk-UA"/>
        </w:rPr>
        <w:t xml:space="preserve"> має містити дату й час створення повідомлення. Для цього можна використати функцію </w:t>
      </w:r>
      <w:r w:rsidRPr="00680B56">
        <w:rPr>
          <w:rFonts w:ascii="Courier New" w:eastAsia="Courier New" w:hAnsi="Courier New"/>
          <w:noProof/>
          <w:color w:val="282828"/>
          <w:sz w:val="24"/>
          <w:lang w:val="uk-UA"/>
        </w:rPr>
        <w:t>date('c')</w:t>
      </w:r>
      <w:r w:rsidRPr="00680B56">
        <w:rPr>
          <w:lang w:val="uk-UA"/>
        </w:rPr>
        <w:t>.</w:t>
      </w:r>
    </w:p>
    <w:p w:rsidR="00EB32EF" w:rsidRDefault="00EB32EF" w:rsidP="00EB32EF">
      <w:pPr>
        <w:pStyle w:val="ae"/>
        <w:numPr>
          <w:ilvl w:val="0"/>
          <w:numId w:val="35"/>
        </w:numPr>
        <w:spacing w:before="60" w:after="60"/>
        <w:contextualSpacing w:val="0"/>
        <w:jc w:val="both"/>
        <w:rPr>
          <w:lang w:val="uk-UA"/>
        </w:rPr>
      </w:pPr>
      <w:r w:rsidRPr="00680B56">
        <w:rPr>
          <w:lang w:val="uk-UA"/>
        </w:rPr>
        <w:t xml:space="preserve">Після успішного збереження повідомлення потрібно застосувати схему </w:t>
      </w:r>
      <w:r w:rsidRPr="00680B56">
        <w:rPr>
          <w:rFonts w:ascii="Courier New" w:eastAsia="Courier New" w:hAnsi="Courier New"/>
          <w:noProof/>
          <w:color w:val="282828"/>
          <w:sz w:val="24"/>
          <w:lang w:val="uk-UA"/>
        </w:rPr>
        <w:t>POST/Redirect/GET</w:t>
      </w:r>
      <w:r w:rsidRPr="00680B56">
        <w:rPr>
          <w:lang w:val="uk-UA"/>
        </w:rPr>
        <w:t xml:space="preserve">: </w:t>
      </w:r>
      <w:proofErr w:type="spellStart"/>
      <w:r w:rsidRPr="00680B56">
        <w:rPr>
          <w:lang w:val="uk-UA"/>
        </w:rPr>
        <w:t>перенаправити</w:t>
      </w:r>
      <w:proofErr w:type="spellEnd"/>
      <w:r w:rsidRPr="00680B56">
        <w:rPr>
          <w:lang w:val="uk-UA"/>
        </w:rPr>
        <w:t xml:space="preserve"> користувача на сторінку контактів із параметром успіху, наприклад:</w:t>
      </w:r>
    </w:p>
    <w:p w:rsidR="00EB32EF" w:rsidRDefault="00EB32EF" w:rsidP="00EB32EF">
      <w:pPr>
        <w:pStyle w:val="ae"/>
        <w:spacing w:before="60" w:after="60"/>
        <w:ind w:firstLine="0"/>
        <w:contextualSpacing w:val="0"/>
        <w:jc w:val="both"/>
        <w:rPr>
          <w:rFonts w:ascii="Courier New" w:eastAsia="Courier New" w:hAnsi="Courier New"/>
          <w:noProof/>
          <w:color w:val="282828"/>
          <w:sz w:val="24"/>
          <w:lang w:val="uk-UA"/>
        </w:rPr>
      </w:pPr>
      <w:r w:rsidRPr="00680B56">
        <w:rPr>
          <w:lang w:val="uk-UA"/>
        </w:rPr>
        <w:t xml:space="preserve"> </w:t>
      </w:r>
      <w:r w:rsidRPr="00680B56">
        <w:rPr>
          <w:rFonts w:ascii="Courier New" w:eastAsia="Courier New" w:hAnsi="Courier New"/>
          <w:noProof/>
          <w:color w:val="282828"/>
          <w:sz w:val="24"/>
          <w:lang w:val="uk-UA"/>
        </w:rPr>
        <w:t>contacts.php?sent=1</w:t>
      </w:r>
    </w:p>
    <w:p w:rsidR="00EB32EF" w:rsidRDefault="00EB32EF" w:rsidP="00EB32EF">
      <w:pPr>
        <w:pStyle w:val="ae"/>
        <w:spacing w:before="60" w:after="60"/>
        <w:ind w:left="504" w:firstLine="0"/>
        <w:contextualSpacing w:val="0"/>
        <w:jc w:val="both"/>
        <w:rPr>
          <w:lang w:val="uk-UA"/>
        </w:rPr>
      </w:pPr>
      <w:r w:rsidRPr="00680B56">
        <w:rPr>
          <w:lang w:val="uk-UA"/>
        </w:rPr>
        <w:t xml:space="preserve">Після такого </w:t>
      </w:r>
      <w:proofErr w:type="spellStart"/>
      <w:r w:rsidRPr="00680B56">
        <w:rPr>
          <w:lang w:val="uk-UA"/>
        </w:rPr>
        <w:t>перенаправлення</w:t>
      </w:r>
      <w:proofErr w:type="spellEnd"/>
      <w:r w:rsidRPr="00680B56">
        <w:rPr>
          <w:lang w:val="uk-UA"/>
        </w:rPr>
        <w:t xml:space="preserve"> на сторінці потрібно показати повідомлення про успішне надсилання форми. Для роботи з повідомленнями бажано створити окремий допоміжний файл, наприклад:</w:t>
      </w:r>
    </w:p>
    <w:p w:rsidR="00EB32EF" w:rsidRDefault="00EB32EF" w:rsidP="00EB32EF">
      <w:pPr>
        <w:pStyle w:val="ae"/>
        <w:spacing w:before="60" w:after="60"/>
        <w:ind w:firstLine="0"/>
        <w:contextualSpacing w:val="0"/>
        <w:jc w:val="both"/>
        <w:rPr>
          <w:rFonts w:ascii="Courier New" w:eastAsia="Courier New" w:hAnsi="Courier New"/>
          <w:noProof/>
          <w:color w:val="282828"/>
          <w:sz w:val="24"/>
          <w:lang w:val="uk-UA"/>
        </w:rPr>
      </w:pPr>
      <w:r w:rsidRPr="00680B56">
        <w:rPr>
          <w:lang w:val="uk-UA"/>
        </w:rPr>
        <w:t xml:space="preserve"> </w:t>
      </w:r>
      <w:r w:rsidRPr="00680B56">
        <w:rPr>
          <w:rFonts w:ascii="Courier New" w:eastAsia="Courier New" w:hAnsi="Courier New"/>
          <w:noProof/>
          <w:color w:val="282828"/>
          <w:sz w:val="24"/>
          <w:lang w:val="uk-UA"/>
        </w:rPr>
        <w:t>includes/messages.php</w:t>
      </w:r>
    </w:p>
    <w:p w:rsidR="00EB32EF" w:rsidRPr="00680B56" w:rsidRDefault="00EB32EF" w:rsidP="00EB32EF">
      <w:pPr>
        <w:pStyle w:val="ae"/>
        <w:spacing w:before="60" w:after="60"/>
        <w:ind w:left="504" w:firstLine="0"/>
        <w:jc w:val="both"/>
        <w:rPr>
          <w:lang w:val="uk-UA"/>
        </w:rPr>
      </w:pPr>
      <w:r w:rsidRPr="00680B56">
        <w:rPr>
          <w:lang w:val="uk-UA"/>
        </w:rPr>
        <w:t xml:space="preserve">У ньому можна розмістити функції для завантаження повідомлень із </w:t>
      </w:r>
      <w:r w:rsidRPr="00680B56">
        <w:rPr>
          <w:rFonts w:ascii="Courier New" w:eastAsia="Courier New" w:hAnsi="Courier New"/>
          <w:noProof/>
          <w:color w:val="A02323"/>
          <w:sz w:val="24"/>
          <w:lang w:val="uk-UA"/>
        </w:rPr>
        <w:t>JSON</w:t>
      </w:r>
      <w:r w:rsidRPr="00680B56">
        <w:rPr>
          <w:lang w:val="uk-UA"/>
        </w:rPr>
        <w:t>-файлу та збереження нового повідомлення.</w:t>
      </w:r>
      <w:r>
        <w:rPr>
          <w:lang w:val="uk-UA"/>
        </w:rPr>
        <w:t xml:space="preserve"> </w:t>
      </w:r>
      <w:r w:rsidRPr="00680B56">
        <w:rPr>
          <w:lang w:val="uk-UA"/>
        </w:rPr>
        <w:t>Клієнтську JavaScript-перевірку можна залишити як додаткову зручність для користувача. Однак вона не замінює серверну перевірку. Робота зараховується лише за умови наявності коректної серверної валідації.</w:t>
      </w:r>
    </w:p>
    <w:p w:rsidR="00EB32EF" w:rsidRDefault="00EB32EF" w:rsidP="00EB32EF">
      <w:pPr>
        <w:keepNext/>
        <w:keepLines/>
        <w:spacing w:before="200"/>
        <w:ind w:firstLine="0"/>
        <w:outlineLvl w:val="2"/>
        <w:rPr>
          <w:rFonts w:cstheme="majorBidi"/>
          <w:b/>
          <w:bCs/>
          <w:color w:val="1F4E79"/>
          <w:lang w:val="uk-UA"/>
        </w:rPr>
      </w:pPr>
    </w:p>
    <w:p w:rsidR="00EB32EF" w:rsidRPr="00680B56" w:rsidRDefault="00EB32EF" w:rsidP="00EB32EF">
      <w:pPr>
        <w:keepNext/>
        <w:keepLines/>
        <w:spacing w:before="200"/>
        <w:ind w:firstLine="0"/>
        <w:outlineLvl w:val="2"/>
        <w:rPr>
          <w:rFonts w:asciiTheme="majorHAnsi" w:eastAsiaTheme="majorEastAsia" w:hAnsiTheme="majorHAnsi" w:cstheme="majorBidi"/>
          <w:b/>
          <w:bCs/>
          <w:color w:val="1F4E79"/>
          <w:lang w:val="uk-UA"/>
        </w:rPr>
      </w:pPr>
      <w:r w:rsidRPr="00680B56">
        <w:rPr>
          <w:rFonts w:cstheme="majorBidi"/>
          <w:b/>
          <w:bCs/>
          <w:color w:val="1F4E79"/>
          <w:lang w:val="uk-UA"/>
        </w:rPr>
        <w:t>Частина 2. Редагування профілю в особистому кабінеті</w:t>
      </w:r>
    </w:p>
    <w:p w:rsidR="00EB32EF" w:rsidRPr="00680B56" w:rsidRDefault="00EB32EF" w:rsidP="00EB32EF">
      <w:pPr>
        <w:spacing w:before="60" w:after="60"/>
        <w:jc w:val="both"/>
        <w:rPr>
          <w:lang w:val="uk-UA"/>
        </w:rPr>
      </w:pPr>
      <w:r w:rsidRPr="00680B56">
        <w:rPr>
          <w:lang w:val="uk-UA"/>
        </w:rPr>
        <w:t xml:space="preserve">Потрібно доповнити сторінку особистого кабінету можливістю редагування частини даних профілю поточного користувача. На сторінці </w:t>
      </w:r>
      <w:r w:rsidRPr="00680B56">
        <w:rPr>
          <w:rFonts w:ascii="Courier New" w:eastAsia="Courier New" w:hAnsi="Courier New"/>
          <w:noProof/>
          <w:color w:val="A02323"/>
          <w:sz w:val="24"/>
          <w:lang w:val="uk-UA"/>
        </w:rPr>
        <w:t>cabinet.php</w:t>
      </w:r>
      <w:r w:rsidRPr="00680B56">
        <w:rPr>
          <w:lang w:val="uk-UA"/>
        </w:rPr>
        <w:t xml:space="preserve"> або її аналогу у власному </w:t>
      </w:r>
      <w:proofErr w:type="spellStart"/>
      <w:r w:rsidRPr="00680B56">
        <w:rPr>
          <w:lang w:val="uk-UA"/>
        </w:rPr>
        <w:t>проєкті</w:t>
      </w:r>
      <w:proofErr w:type="spellEnd"/>
      <w:r w:rsidRPr="00680B56">
        <w:rPr>
          <w:lang w:val="uk-UA"/>
        </w:rPr>
        <w:t xml:space="preserve"> необхідно:</w:t>
      </w:r>
    </w:p>
    <w:p w:rsidR="00EB32EF" w:rsidRPr="00E954F7" w:rsidRDefault="00EB32EF" w:rsidP="00EB32EF">
      <w:pPr>
        <w:pStyle w:val="ae"/>
        <w:numPr>
          <w:ilvl w:val="0"/>
          <w:numId w:val="42"/>
        </w:numPr>
        <w:spacing w:before="60" w:after="60"/>
        <w:jc w:val="both"/>
        <w:rPr>
          <w:lang w:val="uk-UA"/>
        </w:rPr>
      </w:pPr>
      <w:r w:rsidRPr="00E954F7">
        <w:rPr>
          <w:lang w:val="uk-UA"/>
        </w:rPr>
        <w:t>Залишити відображення поточних даних користувача. Як мінімум, потрібно показати:</w:t>
      </w:r>
    </w:p>
    <w:p w:rsidR="00EB32EF" w:rsidRPr="00E954F7" w:rsidRDefault="00EB32EF" w:rsidP="00EB32EF">
      <w:pPr>
        <w:pStyle w:val="ae"/>
        <w:numPr>
          <w:ilvl w:val="0"/>
          <w:numId w:val="37"/>
        </w:numPr>
        <w:spacing w:before="40" w:after="40"/>
        <w:jc w:val="both"/>
        <w:rPr>
          <w:lang w:val="uk-UA"/>
        </w:rPr>
      </w:pPr>
      <w:r w:rsidRPr="00E954F7">
        <w:rPr>
          <w:lang w:val="uk-UA"/>
        </w:rPr>
        <w:t>ім’я користувача;</w:t>
      </w:r>
    </w:p>
    <w:p w:rsidR="00EB32EF" w:rsidRPr="00E954F7" w:rsidRDefault="00EB32EF" w:rsidP="00EB32EF">
      <w:pPr>
        <w:pStyle w:val="ae"/>
        <w:numPr>
          <w:ilvl w:val="0"/>
          <w:numId w:val="37"/>
        </w:numPr>
        <w:spacing w:before="40" w:after="40"/>
        <w:jc w:val="both"/>
        <w:rPr>
          <w:lang w:val="uk-UA"/>
        </w:rPr>
      </w:pPr>
      <w:proofErr w:type="spellStart"/>
      <w:r w:rsidRPr="00E954F7">
        <w:rPr>
          <w:lang w:val="uk-UA"/>
        </w:rPr>
        <w:t>email</w:t>
      </w:r>
      <w:proofErr w:type="spellEnd"/>
      <w:r w:rsidRPr="00E954F7">
        <w:rPr>
          <w:lang w:val="uk-UA"/>
        </w:rPr>
        <w:t xml:space="preserve"> користувача;</w:t>
      </w:r>
    </w:p>
    <w:p w:rsidR="00EB32EF" w:rsidRPr="00E954F7" w:rsidRDefault="00EB32EF" w:rsidP="00EB32EF">
      <w:pPr>
        <w:pStyle w:val="ae"/>
        <w:numPr>
          <w:ilvl w:val="0"/>
          <w:numId w:val="37"/>
        </w:numPr>
        <w:spacing w:before="40" w:after="40"/>
        <w:jc w:val="both"/>
        <w:rPr>
          <w:lang w:val="uk-UA"/>
        </w:rPr>
      </w:pPr>
      <w:r w:rsidRPr="00E954F7">
        <w:rPr>
          <w:lang w:val="uk-UA"/>
        </w:rPr>
        <w:t>одне додаткове доменне поле, пов’язане з тематикою сайту.</w:t>
      </w:r>
    </w:p>
    <w:p w:rsidR="00EB32EF" w:rsidRPr="00680B56" w:rsidRDefault="00EB32EF" w:rsidP="00EB32EF">
      <w:pPr>
        <w:pStyle w:val="ae"/>
        <w:spacing w:before="60"/>
        <w:ind w:left="504" w:firstLine="0"/>
        <w:contextualSpacing w:val="0"/>
        <w:jc w:val="both"/>
        <w:rPr>
          <w:lang w:val="uk-UA"/>
        </w:rPr>
      </w:pPr>
      <w:r w:rsidRPr="00680B56">
        <w:rPr>
          <w:lang w:val="uk-UA"/>
        </w:rPr>
        <w:t xml:space="preserve">Наприклад, для сайту бібліотеки таким полем може бути обраний зал бібліотеки, для сайту спортивного клубу </w:t>
      </w:r>
      <w:r>
        <w:rPr>
          <w:lang w:val="uk-UA"/>
        </w:rPr>
        <w:t>-</w:t>
      </w:r>
      <w:r w:rsidRPr="00680B56">
        <w:rPr>
          <w:lang w:val="uk-UA"/>
        </w:rPr>
        <w:t xml:space="preserve"> тип абонемента, для сайту курсів </w:t>
      </w:r>
      <w:r>
        <w:rPr>
          <w:lang w:val="uk-UA"/>
        </w:rPr>
        <w:t>-</w:t>
      </w:r>
      <w:r w:rsidRPr="00680B56">
        <w:rPr>
          <w:lang w:val="uk-UA"/>
        </w:rPr>
        <w:t xml:space="preserve"> напрям навчання.</w:t>
      </w:r>
    </w:p>
    <w:p w:rsidR="00EB32EF" w:rsidRPr="00680B56" w:rsidRDefault="00EB32EF" w:rsidP="00EB32EF">
      <w:pPr>
        <w:pStyle w:val="ae"/>
        <w:numPr>
          <w:ilvl w:val="0"/>
          <w:numId w:val="42"/>
        </w:numPr>
        <w:spacing w:before="60" w:after="60"/>
        <w:contextualSpacing w:val="0"/>
        <w:jc w:val="both"/>
        <w:rPr>
          <w:lang w:val="uk-UA"/>
        </w:rPr>
      </w:pPr>
      <w:r w:rsidRPr="00680B56">
        <w:rPr>
          <w:lang w:val="uk-UA"/>
        </w:rPr>
        <w:t xml:space="preserve">Додати форму редагування профілю з методом </w:t>
      </w:r>
      <w:r w:rsidRPr="00680B56">
        <w:rPr>
          <w:rFonts w:ascii="Courier New" w:eastAsia="Courier New" w:hAnsi="Courier New"/>
          <w:noProof/>
          <w:color w:val="A02323"/>
          <w:sz w:val="24"/>
          <w:lang w:val="uk-UA"/>
        </w:rPr>
        <w:t>POST</w:t>
      </w:r>
      <w:r w:rsidRPr="00680B56">
        <w:rPr>
          <w:lang w:val="uk-UA"/>
        </w:rPr>
        <w:t>.</w:t>
      </w:r>
    </w:p>
    <w:p w:rsidR="00EB32EF" w:rsidRPr="00680B56" w:rsidRDefault="00EB32EF" w:rsidP="00EB32EF">
      <w:pPr>
        <w:pStyle w:val="ae"/>
        <w:numPr>
          <w:ilvl w:val="0"/>
          <w:numId w:val="42"/>
        </w:numPr>
        <w:spacing w:after="60"/>
        <w:contextualSpacing w:val="0"/>
        <w:jc w:val="both"/>
        <w:rPr>
          <w:lang w:val="uk-UA"/>
        </w:rPr>
      </w:pPr>
      <w:r w:rsidRPr="00680B56">
        <w:rPr>
          <w:lang w:val="uk-UA"/>
        </w:rPr>
        <w:t>У формі дозволити змінювати:</w:t>
      </w:r>
    </w:p>
    <w:p w:rsidR="00EB32EF" w:rsidRPr="00E954F7" w:rsidRDefault="00EB32EF" w:rsidP="00EB32EF">
      <w:pPr>
        <w:pStyle w:val="ae"/>
        <w:numPr>
          <w:ilvl w:val="0"/>
          <w:numId w:val="45"/>
        </w:numPr>
        <w:spacing w:before="40" w:after="40"/>
        <w:jc w:val="both"/>
        <w:rPr>
          <w:lang w:val="uk-UA"/>
        </w:rPr>
      </w:pPr>
      <w:r w:rsidRPr="00E954F7">
        <w:rPr>
          <w:lang w:val="uk-UA"/>
        </w:rPr>
        <w:t>ім’я користувача;</w:t>
      </w:r>
    </w:p>
    <w:p w:rsidR="00EB32EF" w:rsidRPr="00E954F7" w:rsidRDefault="00EB32EF" w:rsidP="00EB32EF">
      <w:pPr>
        <w:pStyle w:val="ae"/>
        <w:numPr>
          <w:ilvl w:val="0"/>
          <w:numId w:val="45"/>
        </w:numPr>
        <w:spacing w:before="40" w:after="40"/>
        <w:jc w:val="both"/>
        <w:rPr>
          <w:lang w:val="uk-UA"/>
        </w:rPr>
      </w:pPr>
      <w:r w:rsidRPr="00E954F7">
        <w:rPr>
          <w:lang w:val="uk-UA"/>
        </w:rPr>
        <w:t>одне доменне поле, пов’язане з тематикою сайту.</w:t>
      </w:r>
    </w:p>
    <w:p w:rsidR="00EB32EF" w:rsidRPr="00680B56" w:rsidRDefault="00EB32EF" w:rsidP="00EB32EF">
      <w:pPr>
        <w:pStyle w:val="ae"/>
        <w:numPr>
          <w:ilvl w:val="0"/>
          <w:numId w:val="42"/>
        </w:numPr>
        <w:spacing w:after="60"/>
        <w:contextualSpacing w:val="0"/>
        <w:jc w:val="both"/>
        <w:rPr>
          <w:lang w:val="uk-UA"/>
        </w:rPr>
      </w:pPr>
      <w:r w:rsidRPr="00680B56">
        <w:rPr>
          <w:lang w:val="uk-UA"/>
        </w:rPr>
        <w:t xml:space="preserve">Через цю форму не потрібно дозволяти змінювати </w:t>
      </w:r>
      <w:proofErr w:type="spellStart"/>
      <w:r w:rsidRPr="00680B56">
        <w:rPr>
          <w:lang w:val="uk-UA"/>
        </w:rPr>
        <w:t>email</w:t>
      </w:r>
      <w:proofErr w:type="spellEnd"/>
      <w:r w:rsidRPr="00680B56">
        <w:rPr>
          <w:lang w:val="uk-UA"/>
        </w:rPr>
        <w:t xml:space="preserve"> користувача та унікальний ідентифікатор користувача. </w:t>
      </w:r>
      <w:proofErr w:type="spellStart"/>
      <w:r w:rsidRPr="00680B56">
        <w:rPr>
          <w:lang w:val="uk-UA"/>
        </w:rPr>
        <w:t>Email</w:t>
      </w:r>
      <w:proofErr w:type="spellEnd"/>
      <w:r w:rsidRPr="00680B56">
        <w:rPr>
          <w:lang w:val="uk-UA"/>
        </w:rPr>
        <w:t xml:space="preserve"> у цій лабораторній роботі доцільно використовувати як ідентифікатор поточного користувача.</w:t>
      </w:r>
    </w:p>
    <w:p w:rsidR="00EB32EF" w:rsidRDefault="00EB32EF" w:rsidP="00EB32EF">
      <w:pPr>
        <w:spacing w:before="0" w:after="200" w:line="276" w:lineRule="auto"/>
        <w:ind w:firstLine="0"/>
        <w:rPr>
          <w:lang w:val="uk-UA"/>
        </w:rPr>
      </w:pPr>
      <w:r>
        <w:rPr>
          <w:lang w:val="uk-UA"/>
        </w:rPr>
        <w:br w:type="page"/>
      </w:r>
    </w:p>
    <w:p w:rsidR="00EB32EF" w:rsidRPr="00680B56" w:rsidRDefault="00EB32EF" w:rsidP="00EB32EF">
      <w:pPr>
        <w:pStyle w:val="ae"/>
        <w:numPr>
          <w:ilvl w:val="0"/>
          <w:numId w:val="42"/>
        </w:numPr>
        <w:spacing w:before="60" w:after="60"/>
        <w:jc w:val="both"/>
        <w:rPr>
          <w:lang w:val="uk-UA"/>
        </w:rPr>
      </w:pPr>
      <w:r w:rsidRPr="00680B56">
        <w:rPr>
          <w:lang w:val="uk-UA"/>
        </w:rPr>
        <w:lastRenderedPageBreak/>
        <w:t>Виконати серверну перевірку нових значень:</w:t>
      </w:r>
    </w:p>
    <w:p w:rsidR="00EB32EF" w:rsidRPr="00E954F7" w:rsidRDefault="00EB32EF" w:rsidP="00EB32EF">
      <w:pPr>
        <w:pStyle w:val="ae"/>
        <w:numPr>
          <w:ilvl w:val="0"/>
          <w:numId w:val="39"/>
        </w:numPr>
        <w:spacing w:before="40" w:after="40"/>
        <w:jc w:val="both"/>
        <w:rPr>
          <w:lang w:val="uk-UA"/>
        </w:rPr>
      </w:pPr>
      <w:r w:rsidRPr="00E954F7">
        <w:rPr>
          <w:lang w:val="uk-UA"/>
        </w:rPr>
        <w:t>ім’я не повинно бути порожнім;</w:t>
      </w:r>
    </w:p>
    <w:p w:rsidR="00EB32EF" w:rsidRPr="00E954F7" w:rsidRDefault="00EB32EF" w:rsidP="00EB32EF">
      <w:pPr>
        <w:pStyle w:val="ae"/>
        <w:numPr>
          <w:ilvl w:val="0"/>
          <w:numId w:val="39"/>
        </w:numPr>
        <w:spacing w:before="40" w:after="40"/>
        <w:jc w:val="both"/>
        <w:rPr>
          <w:lang w:val="uk-UA"/>
        </w:rPr>
      </w:pPr>
      <w:r w:rsidRPr="00E954F7">
        <w:rPr>
          <w:lang w:val="uk-UA"/>
        </w:rPr>
        <w:t>ім’я має мати мінімальну довжину;</w:t>
      </w:r>
    </w:p>
    <w:p w:rsidR="00EB32EF" w:rsidRPr="00E954F7" w:rsidRDefault="00EB32EF" w:rsidP="00EB32EF">
      <w:pPr>
        <w:pStyle w:val="ae"/>
        <w:numPr>
          <w:ilvl w:val="0"/>
          <w:numId w:val="39"/>
        </w:numPr>
        <w:spacing w:before="40" w:after="40"/>
        <w:jc w:val="both"/>
        <w:rPr>
          <w:lang w:val="uk-UA"/>
        </w:rPr>
      </w:pPr>
      <w:r w:rsidRPr="00E954F7">
        <w:rPr>
          <w:lang w:val="uk-UA"/>
        </w:rPr>
        <w:t>значення доменного поля не повинно бути порожнім;</w:t>
      </w:r>
    </w:p>
    <w:p w:rsidR="00EB32EF" w:rsidRPr="00E954F7" w:rsidRDefault="00EB32EF" w:rsidP="00EB32EF">
      <w:pPr>
        <w:pStyle w:val="ae"/>
        <w:numPr>
          <w:ilvl w:val="0"/>
          <w:numId w:val="39"/>
        </w:numPr>
        <w:spacing w:before="40" w:after="40"/>
        <w:jc w:val="both"/>
        <w:rPr>
          <w:lang w:val="uk-UA"/>
        </w:rPr>
      </w:pPr>
      <w:r w:rsidRPr="00E954F7">
        <w:rPr>
          <w:lang w:val="uk-UA"/>
        </w:rPr>
        <w:t>якщо доменне поле обирається зі списку, потрібно перевірити, що передане значення належить до дозволених варіантів.</w:t>
      </w:r>
    </w:p>
    <w:p w:rsidR="00EB32EF" w:rsidRPr="00680B56" w:rsidRDefault="00EB32EF" w:rsidP="00EB32EF">
      <w:pPr>
        <w:pStyle w:val="ae"/>
        <w:numPr>
          <w:ilvl w:val="0"/>
          <w:numId w:val="42"/>
        </w:numPr>
        <w:spacing w:after="60"/>
        <w:contextualSpacing w:val="0"/>
        <w:jc w:val="both"/>
        <w:rPr>
          <w:lang w:val="uk-UA"/>
        </w:rPr>
      </w:pPr>
      <w:r w:rsidRPr="00680B56">
        <w:rPr>
          <w:lang w:val="uk-UA"/>
        </w:rPr>
        <w:t xml:space="preserve">У файлі </w:t>
      </w:r>
      <w:r w:rsidRPr="00680B56">
        <w:rPr>
          <w:rFonts w:ascii="Courier New" w:eastAsia="Courier New" w:hAnsi="Courier New"/>
          <w:noProof/>
          <w:color w:val="A02323"/>
          <w:sz w:val="24"/>
          <w:lang w:val="uk-UA"/>
        </w:rPr>
        <w:t>includes/users.php</w:t>
      </w:r>
      <w:r w:rsidRPr="00680B56">
        <w:rPr>
          <w:lang w:val="uk-UA"/>
        </w:rPr>
        <w:t xml:space="preserve"> потрібно реалізувати функцію оновлення даних користувача, наприклад:</w:t>
      </w:r>
    </w:p>
    <w:p w:rsidR="00EB32EF" w:rsidRPr="00680B56" w:rsidRDefault="00EB32EF" w:rsidP="00EB32EF">
      <w:pPr>
        <w:shd w:val="clear" w:color="auto" w:fill="F7F7F7"/>
        <w:spacing w:before="40" w:after="40"/>
        <w:ind w:left="1440" w:firstLine="0"/>
        <w:rPr>
          <w:rFonts w:ascii="Courier New" w:eastAsia="Courier New" w:hAnsi="Courier New"/>
          <w:sz w:val="24"/>
          <w:lang w:val="uk-UA"/>
        </w:rPr>
      </w:pPr>
      <w:r w:rsidRPr="00680B56">
        <w:rPr>
          <w:rFonts w:ascii="Courier New" w:eastAsia="Courier New" w:hAnsi="Courier New"/>
          <w:noProof/>
          <w:color w:val="282828"/>
          <w:sz w:val="24"/>
          <w:lang w:val="uk-UA"/>
        </w:rPr>
        <w:t>updateUserByEmail($email,</w:t>
      </w:r>
      <w:r w:rsidRPr="00680B56">
        <w:rPr>
          <w:rFonts w:ascii="Courier New" w:eastAsia="Courier New" w:hAnsi="Courier New"/>
          <w:noProof/>
          <w:sz w:val="24"/>
          <w:lang w:val="uk-UA"/>
        </w:rPr>
        <w:t xml:space="preserve"> </w:t>
      </w:r>
      <w:r w:rsidRPr="00680B56">
        <w:rPr>
          <w:rFonts w:ascii="Courier New" w:eastAsia="Courier New" w:hAnsi="Courier New"/>
          <w:noProof/>
          <w:color w:val="005CAA"/>
          <w:sz w:val="24"/>
          <w:lang w:val="uk-UA"/>
        </w:rPr>
        <w:t>$updatedData</w:t>
      </w:r>
      <w:r w:rsidRPr="00680B56">
        <w:rPr>
          <w:rFonts w:ascii="Courier New" w:eastAsia="Courier New" w:hAnsi="Courier New"/>
          <w:noProof/>
          <w:color w:val="282828"/>
          <w:sz w:val="24"/>
          <w:lang w:val="uk-UA"/>
        </w:rPr>
        <w:t>)</w:t>
      </w:r>
    </w:p>
    <w:p w:rsidR="00EB32EF" w:rsidRPr="00680B56" w:rsidRDefault="00EB32EF" w:rsidP="00EB32EF">
      <w:pPr>
        <w:pStyle w:val="ae"/>
        <w:spacing w:before="60" w:after="0"/>
        <w:ind w:firstLine="0"/>
        <w:contextualSpacing w:val="0"/>
        <w:jc w:val="both"/>
        <w:rPr>
          <w:lang w:val="uk-UA"/>
        </w:rPr>
      </w:pPr>
      <w:r>
        <w:rPr>
          <w:lang w:val="uk-UA"/>
        </w:rPr>
        <w:t xml:space="preserve">  </w:t>
      </w:r>
      <w:r w:rsidRPr="00680B56">
        <w:rPr>
          <w:lang w:val="uk-UA"/>
        </w:rPr>
        <w:t>Ця функція має:</w:t>
      </w:r>
    </w:p>
    <w:p w:rsidR="00EB32EF" w:rsidRPr="00E954F7" w:rsidRDefault="00EB32EF" w:rsidP="00EB32EF">
      <w:pPr>
        <w:pStyle w:val="ae"/>
        <w:numPr>
          <w:ilvl w:val="0"/>
          <w:numId w:val="41"/>
        </w:numPr>
        <w:spacing w:before="40" w:after="40"/>
        <w:jc w:val="both"/>
        <w:rPr>
          <w:lang w:val="uk-UA"/>
        </w:rPr>
      </w:pPr>
      <w:r w:rsidRPr="00E954F7">
        <w:rPr>
          <w:lang w:val="uk-UA"/>
        </w:rPr>
        <w:t xml:space="preserve">завантажити масив користувачів із </w:t>
      </w:r>
      <w:r w:rsidRPr="00E954F7">
        <w:rPr>
          <w:rFonts w:ascii="Courier New" w:eastAsia="Courier New" w:hAnsi="Courier New"/>
          <w:noProof/>
          <w:color w:val="A02323"/>
          <w:sz w:val="24"/>
          <w:lang w:val="uk-UA"/>
        </w:rPr>
        <w:t>users.json</w:t>
      </w:r>
      <w:r w:rsidRPr="00E954F7">
        <w:rPr>
          <w:lang w:val="uk-UA"/>
        </w:rPr>
        <w:t>;</w:t>
      </w:r>
    </w:p>
    <w:p w:rsidR="00EB32EF" w:rsidRPr="00E954F7" w:rsidRDefault="00EB32EF" w:rsidP="00EB32EF">
      <w:pPr>
        <w:pStyle w:val="ae"/>
        <w:numPr>
          <w:ilvl w:val="0"/>
          <w:numId w:val="41"/>
        </w:numPr>
        <w:spacing w:before="40" w:after="40"/>
        <w:jc w:val="both"/>
        <w:rPr>
          <w:lang w:val="uk-UA"/>
        </w:rPr>
      </w:pPr>
      <w:r w:rsidRPr="00E954F7">
        <w:rPr>
          <w:lang w:val="uk-UA"/>
        </w:rPr>
        <w:t xml:space="preserve">знайти користувача за </w:t>
      </w:r>
      <w:proofErr w:type="spellStart"/>
      <w:r w:rsidRPr="00E954F7">
        <w:rPr>
          <w:lang w:val="uk-UA"/>
        </w:rPr>
        <w:t>email</w:t>
      </w:r>
      <w:proofErr w:type="spellEnd"/>
      <w:r w:rsidRPr="00E954F7">
        <w:rPr>
          <w:lang w:val="uk-UA"/>
        </w:rPr>
        <w:t>;</w:t>
      </w:r>
    </w:p>
    <w:p w:rsidR="00EB32EF" w:rsidRPr="00E954F7" w:rsidRDefault="00EB32EF" w:rsidP="00EB32EF">
      <w:pPr>
        <w:pStyle w:val="ae"/>
        <w:numPr>
          <w:ilvl w:val="0"/>
          <w:numId w:val="41"/>
        </w:numPr>
        <w:spacing w:before="40" w:after="40"/>
        <w:jc w:val="both"/>
        <w:rPr>
          <w:lang w:val="uk-UA"/>
        </w:rPr>
      </w:pPr>
      <w:r w:rsidRPr="00E954F7">
        <w:rPr>
          <w:lang w:val="uk-UA"/>
        </w:rPr>
        <w:t>оновити дозволені поля;</w:t>
      </w:r>
    </w:p>
    <w:p w:rsidR="00EB32EF" w:rsidRPr="00E954F7" w:rsidRDefault="00EB32EF" w:rsidP="00EB32EF">
      <w:pPr>
        <w:pStyle w:val="ae"/>
        <w:numPr>
          <w:ilvl w:val="0"/>
          <w:numId w:val="41"/>
        </w:numPr>
        <w:spacing w:before="40" w:after="40"/>
        <w:jc w:val="both"/>
        <w:rPr>
          <w:lang w:val="uk-UA"/>
        </w:rPr>
      </w:pPr>
      <w:r w:rsidRPr="00E954F7">
        <w:rPr>
          <w:lang w:val="uk-UA"/>
        </w:rPr>
        <w:t xml:space="preserve">зберегти оновлений масив користувачів назад у </w:t>
      </w:r>
      <w:r w:rsidRPr="00E954F7">
        <w:rPr>
          <w:rFonts w:ascii="Courier New" w:eastAsia="Courier New" w:hAnsi="Courier New"/>
          <w:noProof/>
          <w:color w:val="A02323"/>
          <w:sz w:val="24"/>
          <w:lang w:val="uk-UA"/>
        </w:rPr>
        <w:t>users.json</w:t>
      </w:r>
      <w:r w:rsidRPr="00E954F7">
        <w:rPr>
          <w:lang w:val="uk-UA"/>
        </w:rPr>
        <w:t>.</w:t>
      </w:r>
    </w:p>
    <w:p w:rsidR="00EB32EF" w:rsidRPr="00680B56" w:rsidRDefault="00EB32EF" w:rsidP="00EB32EF">
      <w:pPr>
        <w:pStyle w:val="ae"/>
        <w:numPr>
          <w:ilvl w:val="0"/>
          <w:numId w:val="42"/>
        </w:numPr>
        <w:spacing w:after="60"/>
        <w:contextualSpacing w:val="0"/>
        <w:jc w:val="both"/>
        <w:rPr>
          <w:lang w:val="uk-UA"/>
        </w:rPr>
      </w:pPr>
      <w:r w:rsidRPr="00680B56">
        <w:rPr>
          <w:lang w:val="uk-UA"/>
        </w:rPr>
        <w:t xml:space="preserve">Оновлювати потрібно лише дані поточного авторизованого користувача. </w:t>
      </w:r>
      <w:proofErr w:type="spellStart"/>
      <w:r w:rsidRPr="00680B56">
        <w:rPr>
          <w:lang w:val="uk-UA"/>
        </w:rPr>
        <w:t>Email</w:t>
      </w:r>
      <w:proofErr w:type="spellEnd"/>
      <w:r w:rsidRPr="00680B56">
        <w:rPr>
          <w:lang w:val="uk-UA"/>
        </w:rPr>
        <w:t xml:space="preserve"> для пошуку користувача потрібно брати із сесії, наприклад із </w:t>
      </w:r>
      <w:r w:rsidRPr="00680B56">
        <w:rPr>
          <w:rFonts w:ascii="Courier New" w:eastAsia="Courier New" w:hAnsi="Courier New"/>
          <w:noProof/>
          <w:color w:val="A02323"/>
          <w:sz w:val="24"/>
          <w:lang w:val="uk-UA"/>
        </w:rPr>
        <w:t>$_SESSION['user_email']</w:t>
      </w:r>
      <w:r w:rsidRPr="00680B56">
        <w:rPr>
          <w:lang w:val="uk-UA"/>
        </w:rPr>
        <w:t>, а не з прихованого поля форми.</w:t>
      </w:r>
    </w:p>
    <w:p w:rsidR="00EB32EF" w:rsidRPr="00680B56" w:rsidRDefault="00EB32EF" w:rsidP="00EB32EF">
      <w:pPr>
        <w:pStyle w:val="ae"/>
        <w:numPr>
          <w:ilvl w:val="0"/>
          <w:numId w:val="42"/>
        </w:numPr>
        <w:spacing w:before="60" w:after="60"/>
        <w:jc w:val="both"/>
        <w:rPr>
          <w:lang w:val="uk-UA"/>
        </w:rPr>
      </w:pPr>
      <w:r w:rsidRPr="00680B56">
        <w:rPr>
          <w:lang w:val="uk-UA"/>
        </w:rPr>
        <w:t xml:space="preserve">Після успішного оновлення профілю потрібно показати повідомлення про успіх або виконати </w:t>
      </w:r>
      <w:proofErr w:type="spellStart"/>
      <w:r w:rsidRPr="00680B56">
        <w:rPr>
          <w:lang w:val="uk-UA"/>
        </w:rPr>
        <w:t>перенаправлення</w:t>
      </w:r>
      <w:proofErr w:type="spellEnd"/>
      <w:r w:rsidRPr="00680B56">
        <w:rPr>
          <w:lang w:val="uk-UA"/>
        </w:rPr>
        <w:t>, наприклад:</w:t>
      </w:r>
    </w:p>
    <w:p w:rsidR="00EB32EF" w:rsidRPr="00680B56" w:rsidRDefault="00EB32EF" w:rsidP="00EB32EF">
      <w:pPr>
        <w:shd w:val="clear" w:color="auto" w:fill="F7F7F7"/>
        <w:spacing w:before="40" w:after="40"/>
        <w:ind w:left="1440" w:firstLine="0"/>
        <w:rPr>
          <w:rFonts w:ascii="Courier New" w:eastAsia="Courier New" w:hAnsi="Courier New"/>
          <w:sz w:val="24"/>
          <w:lang w:val="uk-UA"/>
        </w:rPr>
      </w:pPr>
      <w:r w:rsidRPr="00680B56">
        <w:rPr>
          <w:rFonts w:ascii="Courier New" w:eastAsia="Courier New" w:hAnsi="Courier New"/>
          <w:noProof/>
          <w:color w:val="282828"/>
          <w:sz w:val="24"/>
          <w:lang w:val="uk-UA"/>
        </w:rPr>
        <w:t>cabinet.php?updated=1</w:t>
      </w:r>
    </w:p>
    <w:p w:rsidR="00EB32EF" w:rsidRDefault="00EB32EF" w:rsidP="00EB32EF">
      <w:pPr>
        <w:pStyle w:val="ae"/>
        <w:spacing w:before="60"/>
        <w:ind w:left="504" w:firstLine="0"/>
        <w:contextualSpacing w:val="0"/>
        <w:jc w:val="both"/>
        <w:rPr>
          <w:lang w:val="uk-UA"/>
        </w:rPr>
      </w:pPr>
      <w:r w:rsidRPr="00680B56">
        <w:rPr>
          <w:lang w:val="uk-UA"/>
        </w:rPr>
        <w:t xml:space="preserve">Сторінка </w:t>
      </w:r>
      <w:r w:rsidRPr="00680B56">
        <w:rPr>
          <w:rFonts w:ascii="Courier New" w:eastAsia="Courier New" w:hAnsi="Courier New"/>
          <w:noProof/>
          <w:color w:val="A02323"/>
          <w:sz w:val="24"/>
          <w:lang w:val="uk-UA"/>
        </w:rPr>
        <w:t>cabinet.php</w:t>
      </w:r>
      <w:r w:rsidRPr="00680B56">
        <w:rPr>
          <w:lang w:val="uk-UA"/>
        </w:rPr>
        <w:t xml:space="preserve">, як і раніше, має бути доступна лише авторизованому користувачу. Перевірка авторизації повинна виконуватися на початку </w:t>
      </w:r>
      <w:r w:rsidRPr="00680B56">
        <w:rPr>
          <w:rFonts w:ascii="Courier New" w:eastAsia="Courier New" w:hAnsi="Courier New"/>
          <w:noProof/>
          <w:color w:val="A02323"/>
          <w:sz w:val="24"/>
          <w:lang w:val="uk-UA"/>
        </w:rPr>
        <w:t>PHP</w:t>
      </w:r>
      <w:r w:rsidRPr="00680B56">
        <w:rPr>
          <w:lang w:val="uk-UA"/>
        </w:rPr>
        <w:t>-файлу.</w:t>
      </w:r>
    </w:p>
    <w:p w:rsidR="00EB32EF" w:rsidRDefault="00EB32EF">
      <w:pPr>
        <w:spacing w:before="0" w:after="200" w:line="276" w:lineRule="auto"/>
        <w:ind w:firstLine="0"/>
        <w:rPr>
          <w:rFonts w:cstheme="majorBidi"/>
          <w:b/>
          <w:bCs/>
          <w:color w:val="4F81BD" w:themeColor="accent1"/>
          <w:szCs w:val="26"/>
          <w:lang w:val="uk-UA"/>
        </w:rPr>
      </w:pPr>
      <w:r>
        <w:rPr>
          <w:lang w:val="uk-UA"/>
        </w:rPr>
        <w:br w:type="page"/>
      </w:r>
    </w:p>
    <w:p w:rsidR="00CC7D14" w:rsidRPr="00D71D72" w:rsidRDefault="0038414B" w:rsidP="00EB32EF">
      <w:pPr>
        <w:pStyle w:val="21"/>
        <w:ind w:firstLine="0"/>
        <w:rPr>
          <w:lang w:val="ru-RU"/>
        </w:rPr>
      </w:pPr>
      <w:r w:rsidRPr="00D71D72">
        <w:rPr>
          <w:rFonts w:ascii="Times New Roman" w:eastAsia="Times New Roman" w:hAnsi="Times New Roman"/>
          <w:lang w:val="ru-RU"/>
        </w:rPr>
        <w:lastRenderedPageBreak/>
        <w:t>Рекомендована структура проєкту</w:t>
      </w:r>
    </w:p>
    <w:p w:rsidR="00CC7D14" w:rsidRPr="00D71D72" w:rsidRDefault="0038414B" w:rsidP="00D71D72">
      <w:pPr>
        <w:jc w:val="both"/>
        <w:rPr>
          <w:lang w:val="uk-UA"/>
        </w:rPr>
      </w:pPr>
      <w:r w:rsidRPr="00D71D72">
        <w:rPr>
          <w:lang w:val="uk-UA"/>
        </w:rPr>
        <w:t xml:space="preserve">Для першої PHP-версії не потрібно одразу будувати повноцінну MVC-архітектуру. Основна мета цієї роботи </w:t>
      </w:r>
      <w:r w:rsidR="00D71D72" w:rsidRPr="00D71D72">
        <w:rPr>
          <w:lang w:val="uk-UA"/>
        </w:rPr>
        <w:t>-</w:t>
      </w:r>
      <w:r w:rsidRPr="00D71D72">
        <w:rPr>
          <w:lang w:val="uk-UA"/>
        </w:rPr>
        <w:t xml:space="preserve"> показати сам факт появи серверної логіки, обробки форм і сесій. Тому структура може залишатися простою:</w:t>
      </w:r>
    </w:p>
    <w:p w:rsidR="00CC7D14" w:rsidRPr="00AE5D98" w:rsidRDefault="00D71D72">
      <w:pPr>
        <w:pStyle w:val="CodeBlock"/>
        <w:rPr>
          <w:lang w:val="uk-UA"/>
        </w:rPr>
      </w:pPr>
      <w:r>
        <w:rPr>
          <w:noProof/>
        </w:rPr>
        <w:t>my</w:t>
      </w:r>
      <w:r w:rsidR="0038414B" w:rsidRPr="00AE5D98">
        <w:rPr>
          <w:noProof/>
          <w:lang w:val="uk-UA"/>
        </w:rPr>
        <w:t>_</w:t>
      </w:r>
      <w:r>
        <w:rPr>
          <w:noProof/>
        </w:rPr>
        <w:t>site</w:t>
      </w:r>
      <w:r w:rsidR="0038414B" w:rsidRPr="00AE5D98">
        <w:rPr>
          <w:noProof/>
          <w:lang w:val="uk-UA"/>
        </w:rPr>
        <w:t>/</w:t>
      </w:r>
    </w:p>
    <w:p w:rsidR="00CC7D14" w:rsidRPr="00AE5D98" w:rsidRDefault="0038414B">
      <w:pPr>
        <w:pStyle w:val="CodeBlock"/>
        <w:rPr>
          <w:lang w:val="uk-UA"/>
        </w:rPr>
      </w:pPr>
      <w:r w:rsidRPr="00AE5D98">
        <w:rPr>
          <w:noProof/>
          <w:lang w:val="uk-UA"/>
        </w:rPr>
        <w:t xml:space="preserve">├── </w:t>
      </w:r>
      <w:r>
        <w:rPr>
          <w:noProof/>
        </w:rPr>
        <w:t>index</w:t>
      </w:r>
      <w:r w:rsidRPr="00AE5D98">
        <w:rPr>
          <w:noProof/>
          <w:lang w:val="uk-UA"/>
        </w:rPr>
        <w:t>.</w:t>
      </w:r>
      <w:r>
        <w:rPr>
          <w:noProof/>
        </w:rPr>
        <w:t>php</w:t>
      </w:r>
    </w:p>
    <w:p w:rsidR="00CC7D14" w:rsidRPr="00AE5D98" w:rsidRDefault="0038414B">
      <w:pPr>
        <w:pStyle w:val="CodeBlock"/>
        <w:rPr>
          <w:lang w:val="uk-UA"/>
        </w:rPr>
      </w:pPr>
      <w:r w:rsidRPr="00AE5D98">
        <w:rPr>
          <w:noProof/>
          <w:lang w:val="uk-UA"/>
        </w:rPr>
        <w:t xml:space="preserve">├── </w:t>
      </w:r>
      <w:r>
        <w:rPr>
          <w:noProof/>
        </w:rPr>
        <w:t>catalog</w:t>
      </w:r>
      <w:r w:rsidRPr="00AE5D98">
        <w:rPr>
          <w:noProof/>
          <w:lang w:val="uk-UA"/>
        </w:rPr>
        <w:t>.</w:t>
      </w:r>
      <w:r>
        <w:rPr>
          <w:noProof/>
        </w:rPr>
        <w:t>php</w:t>
      </w:r>
    </w:p>
    <w:p w:rsidR="00CC7D14" w:rsidRDefault="0038414B">
      <w:pPr>
        <w:pStyle w:val="CodeBlock"/>
      </w:pPr>
      <w:r>
        <w:rPr>
          <w:noProof/>
        </w:rPr>
        <w:t>├── about.php</w:t>
      </w:r>
    </w:p>
    <w:p w:rsidR="00CC7D14" w:rsidRDefault="0038414B">
      <w:pPr>
        <w:pStyle w:val="CodeBlock"/>
      </w:pPr>
      <w:r>
        <w:rPr>
          <w:noProof/>
        </w:rPr>
        <w:t>├── contacts.php</w:t>
      </w:r>
    </w:p>
    <w:p w:rsidR="00CC7D14" w:rsidRDefault="0038414B">
      <w:pPr>
        <w:pStyle w:val="CodeBlock"/>
      </w:pPr>
      <w:r>
        <w:rPr>
          <w:noProof/>
        </w:rPr>
        <w:t>├── register.php</w:t>
      </w:r>
    </w:p>
    <w:p w:rsidR="00CC7D14" w:rsidRDefault="0038414B">
      <w:pPr>
        <w:pStyle w:val="CodeBlock"/>
      </w:pPr>
      <w:r>
        <w:rPr>
          <w:noProof/>
        </w:rPr>
        <w:t>├── login.php</w:t>
      </w:r>
    </w:p>
    <w:p w:rsidR="00CC7D14" w:rsidRDefault="0038414B">
      <w:pPr>
        <w:pStyle w:val="CodeBlock"/>
      </w:pPr>
      <w:r>
        <w:rPr>
          <w:noProof/>
        </w:rPr>
        <w:t>├── cabinet.php</w:t>
      </w:r>
    </w:p>
    <w:p w:rsidR="00CC7D14" w:rsidRDefault="0038414B">
      <w:pPr>
        <w:pStyle w:val="CodeBlock"/>
      </w:pPr>
      <w:r>
        <w:rPr>
          <w:noProof/>
        </w:rPr>
        <w:t>├── logout.php</w:t>
      </w:r>
    </w:p>
    <w:p w:rsidR="00CC7D14" w:rsidRDefault="0038414B">
      <w:pPr>
        <w:pStyle w:val="CodeBlock"/>
      </w:pPr>
      <w:r>
        <w:rPr>
          <w:noProof/>
        </w:rPr>
        <w:t>├── css/</w:t>
      </w:r>
    </w:p>
    <w:p w:rsidR="00CC7D14" w:rsidRDefault="0038414B">
      <w:pPr>
        <w:pStyle w:val="CodeBlock"/>
      </w:pPr>
      <w:r>
        <w:rPr>
          <w:noProof/>
        </w:rPr>
        <w:t>│   └── style.css</w:t>
      </w:r>
    </w:p>
    <w:p w:rsidR="00CC7D14" w:rsidRDefault="0038414B">
      <w:pPr>
        <w:pStyle w:val="CodeBlock"/>
      </w:pPr>
      <w:r>
        <w:rPr>
          <w:noProof/>
        </w:rPr>
        <w:t>├── js/</w:t>
      </w:r>
    </w:p>
    <w:p w:rsidR="00CC7D14" w:rsidRDefault="0038414B">
      <w:pPr>
        <w:pStyle w:val="CodeBlock"/>
      </w:pPr>
      <w:r>
        <w:rPr>
          <w:noProof/>
        </w:rPr>
        <w:t>│   └── main.js</w:t>
      </w:r>
    </w:p>
    <w:p w:rsidR="00CC7D14" w:rsidRDefault="0038414B">
      <w:pPr>
        <w:pStyle w:val="CodeBlock"/>
      </w:pPr>
      <w:r>
        <w:rPr>
          <w:noProof/>
        </w:rPr>
        <w:t>├── includes/</w:t>
      </w:r>
    </w:p>
    <w:p w:rsidR="00CC7D14" w:rsidRDefault="0038414B">
      <w:pPr>
        <w:pStyle w:val="CodeBlock"/>
      </w:pPr>
      <w:r>
        <w:rPr>
          <w:noProof/>
        </w:rPr>
        <w:t>│   ├── users.php</w:t>
      </w:r>
    </w:p>
    <w:p w:rsidR="00CC7D14" w:rsidRDefault="0038414B">
      <w:pPr>
        <w:pStyle w:val="CodeBlock"/>
        <w:rPr>
          <w:noProof/>
        </w:rPr>
      </w:pPr>
      <w:r>
        <w:rPr>
          <w:noProof/>
        </w:rPr>
        <w:t xml:space="preserve">│   </w:t>
      </w:r>
      <w:r w:rsidR="00EB32EF">
        <w:rPr>
          <w:noProof/>
        </w:rPr>
        <w:t>├</w:t>
      </w:r>
      <w:r>
        <w:rPr>
          <w:noProof/>
        </w:rPr>
        <w:t>── session.php</w:t>
      </w:r>
    </w:p>
    <w:p w:rsidR="00EB32EF" w:rsidRPr="00EB32EF" w:rsidRDefault="00EB32EF">
      <w:pPr>
        <w:pStyle w:val="CodeBlock"/>
        <w:rPr>
          <w:lang w:val="uk-UA"/>
        </w:rPr>
      </w:pPr>
      <w:r>
        <w:rPr>
          <w:noProof/>
        </w:rPr>
        <w:t>│</w:t>
      </w:r>
      <w:r>
        <w:rPr>
          <w:noProof/>
          <w:lang w:val="uk-UA"/>
        </w:rPr>
        <w:t xml:space="preserve">   </w:t>
      </w:r>
      <w:r>
        <w:t xml:space="preserve">└── </w:t>
      </w:r>
      <w:proofErr w:type="spellStart"/>
      <w:proofErr w:type="gramStart"/>
      <w:r>
        <w:t>messages.json</w:t>
      </w:r>
      <w:proofErr w:type="spellEnd"/>
      <w:proofErr w:type="gramEnd"/>
      <w:r>
        <w:rPr>
          <w:lang w:val="uk-UA"/>
        </w:rPr>
        <w:t xml:space="preserve">  (</w:t>
      </w:r>
      <w:proofErr w:type="spellStart"/>
      <w:r>
        <w:rPr>
          <w:lang w:val="uk-UA"/>
        </w:rPr>
        <w:t>індівідуальна</w:t>
      </w:r>
      <w:proofErr w:type="spellEnd"/>
      <w:r>
        <w:rPr>
          <w:lang w:val="uk-UA"/>
        </w:rPr>
        <w:t xml:space="preserve"> частина)</w:t>
      </w:r>
    </w:p>
    <w:p w:rsidR="00CC7D14" w:rsidRDefault="0038414B">
      <w:pPr>
        <w:pStyle w:val="CodeBlock"/>
      </w:pPr>
      <w:r>
        <w:rPr>
          <w:noProof/>
        </w:rPr>
        <w:t>└── data/</w:t>
      </w:r>
    </w:p>
    <w:p w:rsidR="00CC7D14" w:rsidRDefault="00EB32EF">
      <w:pPr>
        <w:pStyle w:val="CodeBlock"/>
        <w:rPr>
          <w:noProof/>
        </w:rPr>
      </w:pPr>
      <w:r>
        <w:rPr>
          <w:noProof/>
          <w:lang w:val="uk-UA"/>
        </w:rPr>
        <w:t xml:space="preserve">  </w:t>
      </w:r>
      <w:r w:rsidR="0038414B">
        <w:rPr>
          <w:noProof/>
        </w:rPr>
        <w:t xml:space="preserve">  </w:t>
      </w:r>
      <w:r>
        <w:rPr>
          <w:noProof/>
        </w:rPr>
        <w:t>├</w:t>
      </w:r>
      <w:r w:rsidR="0038414B">
        <w:rPr>
          <w:noProof/>
        </w:rPr>
        <w:t>── users.json</w:t>
      </w:r>
    </w:p>
    <w:p w:rsidR="00EB32EF" w:rsidRDefault="00EB32EF">
      <w:pPr>
        <w:pStyle w:val="CodeBlock"/>
      </w:pPr>
      <w:r>
        <w:rPr>
          <w:lang w:val="uk-UA"/>
        </w:rPr>
        <w:t xml:space="preserve">    </w:t>
      </w:r>
      <w:r>
        <w:t xml:space="preserve">└── </w:t>
      </w:r>
      <w:proofErr w:type="spellStart"/>
      <w:proofErr w:type="gramStart"/>
      <w:r>
        <w:t>messages.json</w:t>
      </w:r>
      <w:proofErr w:type="spellEnd"/>
      <w:proofErr w:type="gramEnd"/>
      <w:r>
        <w:rPr>
          <w:lang w:val="uk-UA"/>
        </w:rPr>
        <w:t xml:space="preserve">  </w:t>
      </w:r>
      <w:r>
        <w:rPr>
          <w:lang w:val="uk-UA"/>
        </w:rPr>
        <w:t>(</w:t>
      </w:r>
      <w:proofErr w:type="spellStart"/>
      <w:r>
        <w:rPr>
          <w:lang w:val="uk-UA"/>
        </w:rPr>
        <w:t>індівідуальна</w:t>
      </w:r>
      <w:proofErr w:type="spellEnd"/>
      <w:r>
        <w:rPr>
          <w:lang w:val="uk-UA"/>
        </w:rPr>
        <w:t xml:space="preserve"> частина)</w:t>
      </w:r>
    </w:p>
    <w:p w:rsidR="00CC7D14" w:rsidRPr="00D71D72" w:rsidRDefault="0038414B" w:rsidP="00D71D72">
      <w:pPr>
        <w:jc w:val="both"/>
        <w:rPr>
          <w:lang w:val="uk-UA"/>
        </w:rPr>
      </w:pPr>
      <w:r w:rsidRPr="00D71D72">
        <w:rPr>
          <w:lang w:val="uk-UA"/>
        </w:rPr>
        <w:t xml:space="preserve">Файли у каталозі </w:t>
      </w:r>
      <w:proofErr w:type="spellStart"/>
      <w:r w:rsidRPr="00D71D72">
        <w:rPr>
          <w:rFonts w:ascii="Courier New" w:hAnsi="Courier New" w:cs="Courier New"/>
          <w:sz w:val="24"/>
          <w:szCs w:val="24"/>
          <w:lang w:val="uk-UA"/>
        </w:rPr>
        <w:t>includes</w:t>
      </w:r>
      <w:proofErr w:type="spellEnd"/>
      <w:r w:rsidRPr="00D71D72">
        <w:rPr>
          <w:lang w:val="uk-UA"/>
        </w:rPr>
        <w:t xml:space="preserve"> можуть містити допоміжні функції для роботи з користувачами та сесією. Наприклад, у </w:t>
      </w:r>
      <w:proofErr w:type="spellStart"/>
      <w:r w:rsidRPr="00D71D72">
        <w:rPr>
          <w:rFonts w:ascii="Courier New" w:hAnsi="Courier New" w:cs="Courier New"/>
          <w:sz w:val="24"/>
          <w:szCs w:val="24"/>
          <w:lang w:val="uk-UA"/>
        </w:rPr>
        <w:t>users.php</w:t>
      </w:r>
      <w:proofErr w:type="spellEnd"/>
      <w:r w:rsidRPr="00D71D72">
        <w:rPr>
          <w:lang w:val="uk-UA"/>
        </w:rPr>
        <w:t xml:space="preserve"> можна реалізувати функції для завантаження користувачів з файлу, збереження нового користувача, пошуку користувача за </w:t>
      </w:r>
      <w:proofErr w:type="spellStart"/>
      <w:r w:rsidRPr="00D71D72">
        <w:rPr>
          <w:lang w:val="uk-UA"/>
        </w:rPr>
        <w:t>email</w:t>
      </w:r>
      <w:proofErr w:type="spellEnd"/>
      <w:r w:rsidRPr="00D71D72">
        <w:rPr>
          <w:lang w:val="uk-UA"/>
        </w:rPr>
        <w:t xml:space="preserve"> або номером читацького квитка. У </w:t>
      </w:r>
      <w:proofErr w:type="spellStart"/>
      <w:r w:rsidRPr="00D71D72">
        <w:rPr>
          <w:rFonts w:ascii="Courier New" w:hAnsi="Courier New" w:cs="Courier New"/>
          <w:sz w:val="24"/>
          <w:szCs w:val="24"/>
          <w:lang w:val="uk-UA"/>
        </w:rPr>
        <w:t>session.php</w:t>
      </w:r>
      <w:proofErr w:type="spellEnd"/>
      <w:r w:rsidRPr="00D71D72">
        <w:rPr>
          <w:lang w:val="uk-UA"/>
        </w:rPr>
        <w:t xml:space="preserve"> можна розмістити функції для запуску сесії, перевірки авторизації та завершення сесії.</w:t>
      </w:r>
    </w:p>
    <w:p w:rsidR="008728C8" w:rsidRDefault="008728C8" w:rsidP="008728C8">
      <w:pPr>
        <w:spacing w:before="0" w:after="200" w:line="276" w:lineRule="auto"/>
        <w:ind w:firstLine="0"/>
        <w:rPr>
          <w:lang w:val="uk-UA"/>
        </w:rPr>
      </w:pPr>
    </w:p>
    <w:p w:rsidR="008728C8" w:rsidRPr="00AE5D98" w:rsidRDefault="008728C8" w:rsidP="008728C8">
      <w:pPr>
        <w:spacing w:before="0" w:after="200" w:line="276" w:lineRule="auto"/>
        <w:ind w:firstLine="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Примітка щодо безпеки</w:t>
      </w:r>
    </w:p>
    <w:p w:rsidR="008728C8" w:rsidRPr="00AE5D98" w:rsidRDefault="008728C8" w:rsidP="008728C8">
      <w:pPr>
        <w:spacing w:line="276" w:lineRule="auto"/>
        <w:jc w:val="both"/>
        <w:rPr>
          <w:lang w:val="uk-UA"/>
        </w:rPr>
      </w:pPr>
      <w:r w:rsidRPr="00AE5D98">
        <w:rPr>
          <w:lang w:val="uk-UA"/>
        </w:rPr>
        <w:t xml:space="preserve">Навіть у навчальному прикладі пароль не слід зберігати у відкритому вигляді. Для збереження пароля потрібно використовувати функцію </w:t>
      </w:r>
      <w:proofErr w:type="spellStart"/>
      <w:r w:rsidRPr="00AE5D98">
        <w:rPr>
          <w:rFonts w:ascii="Courier New" w:hAnsi="Courier New" w:cs="Courier New"/>
          <w:sz w:val="24"/>
          <w:szCs w:val="24"/>
          <w:lang w:val="uk-UA"/>
        </w:rPr>
        <w:t>password_hash</w:t>
      </w:r>
      <w:proofErr w:type="spellEnd"/>
      <w:r w:rsidRPr="00AE5D98">
        <w:rPr>
          <w:rFonts w:ascii="Courier New" w:hAnsi="Courier New" w:cs="Courier New"/>
          <w:sz w:val="24"/>
          <w:szCs w:val="24"/>
          <w:lang w:val="uk-UA"/>
        </w:rPr>
        <w:t>()</w:t>
      </w:r>
      <w:r w:rsidRPr="00AE5D98">
        <w:rPr>
          <w:lang w:val="uk-UA"/>
        </w:rPr>
        <w:t xml:space="preserve">, а для перевірки - </w:t>
      </w:r>
      <w:proofErr w:type="spellStart"/>
      <w:r w:rsidRPr="00AE5D98">
        <w:rPr>
          <w:rFonts w:ascii="Courier New" w:hAnsi="Courier New" w:cs="Courier New"/>
          <w:sz w:val="24"/>
          <w:szCs w:val="24"/>
          <w:lang w:val="uk-UA"/>
        </w:rPr>
        <w:t>password_verify</w:t>
      </w:r>
      <w:proofErr w:type="spellEnd"/>
      <w:r w:rsidRPr="00AE5D98">
        <w:rPr>
          <w:rFonts w:ascii="Courier New" w:hAnsi="Courier New" w:cs="Courier New"/>
          <w:sz w:val="24"/>
          <w:szCs w:val="24"/>
          <w:lang w:val="uk-UA"/>
        </w:rPr>
        <w:t>()</w:t>
      </w:r>
      <w:r w:rsidRPr="00AE5D98">
        <w:rPr>
          <w:lang w:val="uk-UA"/>
        </w:rPr>
        <w:t xml:space="preserve">. У реальних веб-застосунках також потрібно враховувати захист від CSRF, обмеження кількості спроб входу, </w:t>
      </w:r>
      <w:proofErr w:type="spellStart"/>
      <w:r w:rsidRPr="00AE5D98">
        <w:rPr>
          <w:lang w:val="uk-UA"/>
        </w:rPr>
        <w:t>валідацію</w:t>
      </w:r>
      <w:proofErr w:type="spellEnd"/>
      <w:r w:rsidRPr="00AE5D98">
        <w:rPr>
          <w:lang w:val="uk-UA"/>
        </w:rPr>
        <w:t xml:space="preserve"> на стороні сервера, безпечні </w:t>
      </w:r>
      <w:proofErr w:type="spellStart"/>
      <w:r w:rsidRPr="00AE5D98">
        <w:rPr>
          <w:lang w:val="uk-UA"/>
        </w:rPr>
        <w:t>cookie</w:t>
      </w:r>
      <w:proofErr w:type="spellEnd"/>
      <w:r w:rsidRPr="00AE5D98">
        <w:rPr>
          <w:lang w:val="uk-UA"/>
        </w:rPr>
        <w:t xml:space="preserve"> та роботу з базою даних. У цій лабораторній роботі основна увага приділяється базовому механізму реєстрації, авторизації та HTTP-сесій.</w:t>
      </w:r>
    </w:p>
    <w:p w:rsidR="00CC7D14" w:rsidRPr="00D71D72" w:rsidRDefault="0038414B" w:rsidP="00AE5D98">
      <w:pPr>
        <w:pStyle w:val="21"/>
        <w:spacing w:after="240"/>
        <w:ind w:firstLine="0"/>
        <w:rPr>
          <w:lang w:val="ru-RU"/>
        </w:rPr>
      </w:pPr>
      <w:r w:rsidRPr="00D71D72">
        <w:rPr>
          <w:rFonts w:ascii="Times New Roman" w:eastAsia="Times New Roman" w:hAnsi="Times New Roman"/>
          <w:lang w:val="ru-RU"/>
        </w:rPr>
        <w:lastRenderedPageBreak/>
        <w:t xml:space="preserve">Порядок </w:t>
      </w:r>
      <w:proofErr w:type="spellStart"/>
      <w:r w:rsidRPr="00D71D72">
        <w:rPr>
          <w:rFonts w:ascii="Times New Roman" w:eastAsia="Times New Roman" w:hAnsi="Times New Roman"/>
          <w:lang w:val="ru-RU"/>
        </w:rPr>
        <w:t>виконання</w:t>
      </w:r>
      <w:proofErr w:type="spellEnd"/>
      <w:r w:rsidRPr="00D71D72">
        <w:rPr>
          <w:rFonts w:ascii="Times New Roman" w:eastAsia="Times New Roman" w:hAnsi="Times New Roman"/>
          <w:lang w:val="ru-RU"/>
        </w:rPr>
        <w:t xml:space="preserve"> </w:t>
      </w:r>
      <w:proofErr w:type="spellStart"/>
      <w:r w:rsidRPr="00D71D72">
        <w:rPr>
          <w:rFonts w:ascii="Times New Roman" w:eastAsia="Times New Roman" w:hAnsi="Times New Roman"/>
          <w:lang w:val="ru-RU"/>
        </w:rPr>
        <w:t>роботи</w:t>
      </w:r>
      <w:proofErr w:type="spellEnd"/>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Розпакувати або скопіювати статичний </w:t>
      </w:r>
      <w:r w:rsidR="00D964E0">
        <w:rPr>
          <w:lang w:val="uk-UA"/>
        </w:rPr>
        <w:t>власний сайт студента (створений при виконанні попередніх лабораторних робіт)</w:t>
      </w:r>
      <w:r w:rsidRPr="00D71D72">
        <w:rPr>
          <w:lang w:val="uk-UA"/>
        </w:rPr>
        <w:t xml:space="preserve"> у робочий каталог </w:t>
      </w:r>
      <w:proofErr w:type="spellStart"/>
      <w:r w:rsidRPr="00D71D72">
        <w:rPr>
          <w:lang w:val="uk-UA"/>
        </w:rPr>
        <w:t>Apache</w:t>
      </w:r>
      <w:proofErr w:type="spellEnd"/>
      <w:r w:rsidRPr="00D71D72">
        <w:rPr>
          <w:lang w:val="uk-UA"/>
        </w:rPr>
        <w:t xml:space="preserve"> HTTP Server.</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Перевірити, що статична версія сайту відкривається в браузері за локальною адресою.</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Створити копію статичного сайту для PHP-версії, щоб не втратити початковий варіант.</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Перейменувати сторінки, які мають містити серверну логіку, з розширення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html</w:t>
      </w:r>
      <w:proofErr w:type="spellEnd"/>
      <w:r w:rsidRPr="00D71D72">
        <w:rPr>
          <w:lang w:val="uk-UA"/>
        </w:rPr>
        <w:t xml:space="preserve"> на </w:t>
      </w:r>
      <w:r w:rsidRPr="00D71D72">
        <w:rPr>
          <w:rFonts w:ascii="Courier New" w:hAnsi="Courier New" w:cs="Courier New"/>
          <w:sz w:val="24"/>
          <w:szCs w:val="24"/>
          <w:lang w:val="uk-UA"/>
        </w:rPr>
        <w:t>.</w:t>
      </w:r>
      <w:proofErr w:type="spellStart"/>
      <w:r w:rsidRPr="00D71D72">
        <w:rPr>
          <w:rFonts w:ascii="Courier New" w:hAnsi="Courier New" w:cs="Courier New"/>
          <w:sz w:val="24"/>
          <w:szCs w:val="24"/>
          <w:lang w:val="uk-UA"/>
        </w:rPr>
        <w:t>php</w:t>
      </w:r>
      <w:proofErr w:type="spellEnd"/>
      <w:r w:rsidRPr="00D71D72">
        <w:rPr>
          <w:lang w:val="uk-UA"/>
        </w:rPr>
        <w:t>.</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Перевірити та за потреби виправити посилання між сторінками після перейменування файлів.</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includes</w:t>
      </w:r>
      <w:proofErr w:type="spellEnd"/>
      <w:r w:rsidRPr="00D71D72">
        <w:rPr>
          <w:lang w:val="uk-UA"/>
        </w:rPr>
        <w:t xml:space="preserve"> і винести до нього допоміжні функції для роботи з користувачами та сесіями.</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Створити каталог </w:t>
      </w:r>
      <w:proofErr w:type="spellStart"/>
      <w:r w:rsidRPr="00D71D72">
        <w:rPr>
          <w:rFonts w:ascii="Courier New" w:hAnsi="Courier New" w:cs="Courier New"/>
          <w:sz w:val="24"/>
          <w:szCs w:val="24"/>
          <w:lang w:val="uk-UA"/>
        </w:rPr>
        <w:t>data</w:t>
      </w:r>
      <w:proofErr w:type="spellEnd"/>
      <w:r w:rsidRPr="00D71D72">
        <w:rPr>
          <w:lang w:val="uk-UA"/>
        </w:rPr>
        <w:t xml:space="preserve"> і файл </w:t>
      </w:r>
      <w:proofErr w:type="spellStart"/>
      <w:r w:rsidRPr="00D71D72">
        <w:rPr>
          <w:rFonts w:ascii="Courier New" w:hAnsi="Courier New" w:cs="Courier New"/>
          <w:sz w:val="24"/>
          <w:szCs w:val="24"/>
          <w:lang w:val="uk-UA"/>
        </w:rPr>
        <w:t>users.json</w:t>
      </w:r>
      <w:proofErr w:type="spellEnd"/>
      <w:r w:rsidRPr="00D71D72">
        <w:rPr>
          <w:lang w:val="uk-UA"/>
        </w:rPr>
        <w:t xml:space="preserve"> для зберігання зареєстрованих користувачів.</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register.php</w:t>
      </w:r>
      <w:proofErr w:type="spellEnd"/>
      <w:r w:rsidRPr="00D71D72">
        <w:rPr>
          <w:lang w:val="uk-UA"/>
        </w:rPr>
        <w:t xml:space="preserve"> реалізувати форму реєстрації та обробку POST-запиту.</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Додати серверну перевірку введених даних: порожні поля, формат </w:t>
      </w:r>
      <w:proofErr w:type="spellStart"/>
      <w:r w:rsidRPr="00D71D72">
        <w:rPr>
          <w:lang w:val="uk-UA"/>
        </w:rPr>
        <w:t>email</w:t>
      </w:r>
      <w:proofErr w:type="spellEnd"/>
      <w:r w:rsidRPr="00D71D72">
        <w:rPr>
          <w:lang w:val="uk-UA"/>
        </w:rPr>
        <w:t>, мінімальна довжина пароля, збіг пароля і підтвердження.</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Перед збереженням користувача сформувати хеш пароля за допомогою </w:t>
      </w:r>
      <w:proofErr w:type="spellStart"/>
      <w:r w:rsidRPr="00D71D72">
        <w:rPr>
          <w:rFonts w:ascii="Courier New" w:hAnsi="Courier New" w:cs="Courier New"/>
          <w:sz w:val="24"/>
          <w:szCs w:val="24"/>
          <w:lang w:val="uk-UA"/>
        </w:rPr>
        <w:t>password_hash</w:t>
      </w:r>
      <w:proofErr w:type="spellEnd"/>
      <w:r w:rsidRPr="00D71D72">
        <w:rPr>
          <w:rFonts w:ascii="Courier New" w:hAnsi="Courier New" w:cs="Courier New"/>
          <w:sz w:val="24"/>
          <w:szCs w:val="24"/>
          <w:lang w:val="uk-UA"/>
        </w:rPr>
        <w:t>()</w:t>
      </w:r>
      <w:r w:rsidRPr="00D71D72">
        <w:rPr>
          <w:lang w:val="uk-UA"/>
        </w:rPr>
        <w:t>.</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login.php</w:t>
      </w:r>
      <w:proofErr w:type="spellEnd"/>
      <w:r w:rsidRPr="00D71D72">
        <w:rPr>
          <w:lang w:val="uk-UA"/>
        </w:rPr>
        <w:t xml:space="preserve"> реалізувати форму входу та перевірку введених даних.</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У разі успішного входу запустити сесію, зберегти в ній ідентифікатор або </w:t>
      </w:r>
      <w:proofErr w:type="spellStart"/>
      <w:r w:rsidRPr="00D71D72">
        <w:rPr>
          <w:lang w:val="uk-UA"/>
        </w:rPr>
        <w:t>email</w:t>
      </w:r>
      <w:proofErr w:type="spellEnd"/>
      <w:r w:rsidRPr="00D71D72">
        <w:rPr>
          <w:lang w:val="uk-UA"/>
        </w:rPr>
        <w:t xml:space="preserve"> користувача та </w:t>
      </w:r>
      <w:proofErr w:type="spellStart"/>
      <w:r w:rsidRPr="00D71D72">
        <w:rPr>
          <w:lang w:val="uk-UA"/>
        </w:rPr>
        <w:t>перенаправити</w:t>
      </w:r>
      <w:proofErr w:type="spellEnd"/>
      <w:r w:rsidRPr="00D71D72">
        <w:rPr>
          <w:lang w:val="uk-UA"/>
        </w:rPr>
        <w:t xml:space="preserve"> його до </w:t>
      </w:r>
      <w:proofErr w:type="spellStart"/>
      <w:r w:rsidRPr="00D71D72">
        <w:rPr>
          <w:rFonts w:ascii="Courier New" w:hAnsi="Courier New" w:cs="Courier New"/>
          <w:sz w:val="24"/>
          <w:szCs w:val="24"/>
          <w:lang w:val="uk-UA"/>
        </w:rPr>
        <w:t>cabinet.php</w:t>
      </w:r>
      <w:proofErr w:type="spellEnd"/>
      <w:r w:rsidRPr="00D71D72">
        <w:rPr>
          <w:lang w:val="uk-UA"/>
        </w:rPr>
        <w:t>.</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cabinet.php</w:t>
      </w:r>
      <w:proofErr w:type="spellEnd"/>
      <w:r w:rsidRPr="00D71D72">
        <w:rPr>
          <w:lang w:val="uk-UA"/>
        </w:rPr>
        <w:t xml:space="preserve"> перевіряти наявність авторизованого користувача в сесії. Якщо користувач не авторизований, перенаправляти його на </w:t>
      </w:r>
      <w:proofErr w:type="spellStart"/>
      <w:r w:rsidRPr="00D71D72">
        <w:rPr>
          <w:rFonts w:ascii="Courier New" w:hAnsi="Courier New" w:cs="Courier New"/>
          <w:sz w:val="24"/>
          <w:szCs w:val="24"/>
          <w:lang w:val="uk-UA"/>
        </w:rPr>
        <w:t>login.php</w:t>
      </w:r>
      <w:proofErr w:type="spellEnd"/>
      <w:r w:rsidRPr="00D71D72">
        <w:rPr>
          <w:lang w:val="uk-UA"/>
        </w:rPr>
        <w:t>.</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 xml:space="preserve">У файлі </w:t>
      </w:r>
      <w:proofErr w:type="spellStart"/>
      <w:r w:rsidRPr="00D71D72">
        <w:rPr>
          <w:rFonts w:ascii="Courier New" w:hAnsi="Courier New" w:cs="Courier New"/>
          <w:sz w:val="24"/>
          <w:szCs w:val="24"/>
          <w:lang w:val="uk-UA"/>
        </w:rPr>
        <w:t>logout.php</w:t>
      </w:r>
      <w:proofErr w:type="spellEnd"/>
      <w:r w:rsidRPr="00D71D72">
        <w:rPr>
          <w:lang w:val="uk-UA"/>
        </w:rPr>
        <w:t xml:space="preserve"> завершити сесію та </w:t>
      </w:r>
      <w:proofErr w:type="spellStart"/>
      <w:r w:rsidRPr="00D71D72">
        <w:rPr>
          <w:lang w:val="uk-UA"/>
        </w:rPr>
        <w:t>перенаправити</w:t>
      </w:r>
      <w:proofErr w:type="spellEnd"/>
      <w:r w:rsidRPr="00D71D72">
        <w:rPr>
          <w:lang w:val="uk-UA"/>
        </w:rPr>
        <w:t xml:space="preserve"> користувача на головну сторінку або сторінку входу.</w:t>
      </w:r>
    </w:p>
    <w:p w:rsidR="00CC7D14" w:rsidRPr="00D71D72" w:rsidRDefault="0038414B" w:rsidP="00EB32EF">
      <w:pPr>
        <w:pStyle w:val="ae"/>
        <w:numPr>
          <w:ilvl w:val="0"/>
          <w:numId w:val="12"/>
        </w:numPr>
        <w:spacing w:before="0" w:after="80"/>
        <w:contextualSpacing w:val="0"/>
        <w:jc w:val="both"/>
        <w:rPr>
          <w:lang w:val="uk-UA"/>
        </w:rPr>
      </w:pPr>
      <w:r w:rsidRPr="00D71D72">
        <w:rPr>
          <w:lang w:val="uk-UA"/>
        </w:rPr>
        <w:t>Оновити головну сторінку та навігацію так, щоб вони враховували стан авторизації користувача.</w:t>
      </w:r>
    </w:p>
    <w:p w:rsidR="00CC7D14" w:rsidRDefault="0038414B" w:rsidP="00EB32EF">
      <w:pPr>
        <w:pStyle w:val="ae"/>
        <w:numPr>
          <w:ilvl w:val="0"/>
          <w:numId w:val="12"/>
        </w:numPr>
        <w:spacing w:before="0" w:after="80"/>
        <w:contextualSpacing w:val="0"/>
        <w:jc w:val="both"/>
        <w:rPr>
          <w:lang w:val="uk-UA"/>
        </w:rPr>
      </w:pPr>
      <w:r w:rsidRPr="00D71D72">
        <w:rPr>
          <w:lang w:val="uk-UA"/>
        </w:rPr>
        <w:t>Перевірити основні сценарії: реєстрацію, помилки введення, вхід, неправильний пароль, відкриття кабінету, вихід і спробу повторного відкриття кабінету після виходу.</w:t>
      </w:r>
    </w:p>
    <w:p w:rsidR="00EB32EF" w:rsidRPr="00D71D72" w:rsidRDefault="00EB32EF" w:rsidP="00EB32EF">
      <w:pPr>
        <w:pStyle w:val="ae"/>
        <w:numPr>
          <w:ilvl w:val="0"/>
          <w:numId w:val="12"/>
        </w:numPr>
        <w:spacing w:before="0" w:after="80"/>
        <w:contextualSpacing w:val="0"/>
        <w:jc w:val="both"/>
        <w:rPr>
          <w:lang w:val="uk-UA"/>
        </w:rPr>
      </w:pPr>
      <w:r w:rsidRPr="00EB32EF">
        <w:rPr>
          <w:lang w:val="uk-UA"/>
        </w:rPr>
        <w:t>Виконати індивідуальне завдання: реалізувати серверну обробку контактної форми та редагування частини даних профілю користувача в особистому кабінеті.</w:t>
      </w:r>
    </w:p>
    <w:p w:rsidR="00D71D72" w:rsidRPr="00AE5D98" w:rsidRDefault="00D71D72">
      <w:pPr>
        <w:spacing w:before="0" w:after="200" w:line="276" w:lineRule="auto"/>
        <w:ind w:firstLine="0"/>
        <w:rPr>
          <w:rFonts w:cstheme="majorBidi"/>
          <w:b/>
          <w:bCs/>
          <w:color w:val="4F81BD" w:themeColor="accent1"/>
          <w:szCs w:val="26"/>
          <w:lang w:val="uk-UA"/>
        </w:rPr>
      </w:pPr>
      <w:r w:rsidRPr="00AE5D98">
        <w:rPr>
          <w:lang w:val="uk-UA"/>
        </w:rPr>
        <w:br w:type="page"/>
      </w:r>
    </w:p>
    <w:p w:rsidR="00CC7D14" w:rsidRPr="008728C8" w:rsidRDefault="0038414B" w:rsidP="008728C8">
      <w:pPr>
        <w:keepNext/>
        <w:keepLines/>
        <w:spacing w:before="240" w:line="276" w:lineRule="auto"/>
        <w:ind w:firstLine="0"/>
        <w:outlineLvl w:val="0"/>
        <w:rPr>
          <w:rFonts w:cstheme="majorBidi"/>
          <w:b/>
          <w:bCs/>
          <w:color w:val="365F91" w:themeColor="accent1" w:themeShade="BF"/>
          <w:szCs w:val="28"/>
          <w:lang w:val="uk-UA"/>
        </w:rPr>
      </w:pPr>
      <w:r w:rsidRPr="008728C8">
        <w:rPr>
          <w:rFonts w:cstheme="majorBidi"/>
          <w:b/>
          <w:bCs/>
          <w:color w:val="365F91" w:themeColor="accent1" w:themeShade="BF"/>
          <w:szCs w:val="28"/>
          <w:lang w:val="uk-UA"/>
        </w:rPr>
        <w:lastRenderedPageBreak/>
        <w:t>Очікуваний результат</w:t>
      </w:r>
    </w:p>
    <w:p w:rsidR="00CC7D14" w:rsidRDefault="0038414B" w:rsidP="00D964E0">
      <w:pPr>
        <w:jc w:val="both"/>
        <w:rPr>
          <w:lang w:val="uk-UA"/>
        </w:rPr>
      </w:pPr>
      <w:r w:rsidRPr="00D964E0">
        <w:rPr>
          <w:lang w:val="uk-UA"/>
        </w:rPr>
        <w:t xml:space="preserve">Результатом виконання роботи має бути PHP-версія </w:t>
      </w:r>
      <w:r w:rsidR="00D964E0" w:rsidRPr="00D964E0">
        <w:rPr>
          <w:lang w:val="uk-UA"/>
        </w:rPr>
        <w:t xml:space="preserve">власного </w:t>
      </w:r>
      <w:r w:rsidRPr="00D964E0">
        <w:rPr>
          <w:lang w:val="uk-UA"/>
        </w:rPr>
        <w:t xml:space="preserve">сайту </w:t>
      </w:r>
      <w:r w:rsidR="00D964E0" w:rsidRPr="00D964E0">
        <w:rPr>
          <w:lang w:val="uk-UA"/>
        </w:rPr>
        <w:t>студента</w:t>
      </w:r>
      <w:r w:rsidRPr="00D964E0">
        <w:rPr>
          <w:lang w:val="uk-UA"/>
        </w:rPr>
        <w:t>, у якій користувач може зареєструватися, увійти до системи, переглянути сторінку особистого кабінету та вийти із системи. Сторінка кабінету має бути недоступною для неавторизованого користувача.</w:t>
      </w:r>
    </w:p>
    <w:p w:rsidR="008728C8" w:rsidRDefault="008728C8" w:rsidP="00D964E0">
      <w:pPr>
        <w:jc w:val="both"/>
        <w:rPr>
          <w:lang w:val="uk-UA"/>
        </w:rPr>
      </w:pPr>
      <w:r w:rsidRPr="008728C8">
        <w:rPr>
          <w:lang w:val="uk-UA"/>
        </w:rPr>
        <w:t xml:space="preserve">Окрім базової реєстрації, входу, сесій і захищеного кабінету, сайт має містити щонайменше два самостійно реалізовані сценарії серверної обробки даних: </w:t>
      </w:r>
      <w:r w:rsidRPr="008728C8">
        <w:rPr>
          <w:u w:val="single"/>
          <w:lang w:val="uk-UA"/>
        </w:rPr>
        <w:t>обробку контактної форми та оновлення частини даних профілю користувача</w:t>
      </w:r>
      <w:r w:rsidRPr="008728C8">
        <w:rPr>
          <w:lang w:val="uk-UA"/>
        </w:rPr>
        <w:t>.</w:t>
      </w:r>
    </w:p>
    <w:p w:rsidR="008728C8" w:rsidRDefault="008728C8" w:rsidP="00D964E0">
      <w:pPr>
        <w:jc w:val="both"/>
        <w:rPr>
          <w:lang w:val="uk-UA"/>
        </w:rPr>
      </w:pPr>
    </w:p>
    <w:p w:rsidR="00AE5D98" w:rsidRPr="00AE5D98" w:rsidRDefault="00AE5D98" w:rsidP="00AE5D98">
      <w:pPr>
        <w:keepNext/>
        <w:keepLines/>
        <w:spacing w:before="240" w:after="0" w:line="276" w:lineRule="auto"/>
        <w:ind w:firstLine="0"/>
        <w:outlineLvl w:val="0"/>
        <w:rPr>
          <w:rFonts w:asciiTheme="majorHAnsi" w:eastAsiaTheme="majorEastAsia" w:hAnsiTheme="majorHAnsi" w:cstheme="majorBidi"/>
          <w:b/>
          <w:bCs/>
          <w:color w:val="365F91" w:themeColor="accent1" w:themeShade="BF"/>
          <w:szCs w:val="28"/>
          <w:lang w:val="uk-UA"/>
        </w:rPr>
      </w:pPr>
      <w:r w:rsidRPr="00AE5D98">
        <w:rPr>
          <w:rFonts w:cstheme="majorBidi"/>
          <w:b/>
          <w:bCs/>
          <w:color w:val="365F91" w:themeColor="accent1" w:themeShade="BF"/>
          <w:szCs w:val="28"/>
          <w:lang w:val="uk-UA"/>
        </w:rPr>
        <w:t>Вимоги до звіту</w:t>
      </w:r>
    </w:p>
    <w:p w:rsidR="00AE5D98" w:rsidRPr="00AE5D98" w:rsidRDefault="00AE5D98" w:rsidP="00AE5D98">
      <w:pPr>
        <w:spacing w:before="20" w:after="20" w:line="276" w:lineRule="auto"/>
        <w:ind w:left="360" w:firstLine="0"/>
        <w:rPr>
          <w:lang w:val="uk-UA"/>
        </w:rPr>
      </w:pPr>
      <w:r w:rsidRPr="00AE5D98">
        <w:rPr>
          <w:lang w:val="uk-UA"/>
        </w:rPr>
        <w:t>– тему та мету лабораторної роботи;</w:t>
      </w:r>
    </w:p>
    <w:p w:rsidR="00AE5D98" w:rsidRPr="00AE5D98" w:rsidRDefault="00AE5D98" w:rsidP="00AE5D98">
      <w:pPr>
        <w:spacing w:before="20" w:after="20" w:line="276" w:lineRule="auto"/>
        <w:ind w:left="360" w:firstLine="0"/>
        <w:rPr>
          <w:lang w:val="uk-UA"/>
        </w:rPr>
      </w:pPr>
      <w:r w:rsidRPr="00AE5D98">
        <w:rPr>
          <w:lang w:val="uk-UA"/>
        </w:rPr>
        <w:t>– короткий опис перенесення статичного сайту до PHP-версії;</w:t>
      </w:r>
    </w:p>
    <w:p w:rsidR="00AE5D98" w:rsidRPr="00AE5D98" w:rsidRDefault="00AE5D98" w:rsidP="00AE5D98">
      <w:pPr>
        <w:spacing w:before="20" w:after="20" w:line="276" w:lineRule="auto"/>
        <w:ind w:left="360" w:firstLine="0"/>
        <w:rPr>
          <w:lang w:val="uk-UA"/>
        </w:rPr>
      </w:pPr>
      <w:r w:rsidRPr="00AE5D98">
        <w:rPr>
          <w:lang w:val="uk-UA"/>
        </w:rPr>
        <w:t>– структуру проєкту з поясненням призначення основних файлів;</w:t>
      </w:r>
    </w:p>
    <w:p w:rsidR="00AE5D98" w:rsidRPr="00AE5D98" w:rsidRDefault="00AE5D98" w:rsidP="00AE5D98">
      <w:pPr>
        <w:spacing w:before="20" w:after="20" w:line="276" w:lineRule="auto"/>
        <w:ind w:left="360" w:firstLine="0"/>
        <w:rPr>
          <w:lang w:val="uk-UA"/>
        </w:rPr>
      </w:pPr>
      <w:r w:rsidRPr="00AE5D98">
        <w:rPr>
          <w:lang w:val="uk-UA"/>
        </w:rPr>
        <w:t xml:space="preserve">– </w:t>
      </w:r>
      <w:r w:rsidRPr="00AE5D98">
        <w:rPr>
          <w:b/>
          <w:lang w:val="uk-UA"/>
        </w:rPr>
        <w:t xml:space="preserve">посилання на </w:t>
      </w:r>
      <w:proofErr w:type="spellStart"/>
      <w:r w:rsidRPr="00AE5D98">
        <w:rPr>
          <w:b/>
          <w:lang w:val="uk-UA"/>
        </w:rPr>
        <w:t>GitHub</w:t>
      </w:r>
      <w:proofErr w:type="spellEnd"/>
      <w:r w:rsidRPr="00AE5D98">
        <w:rPr>
          <w:b/>
          <w:lang w:val="uk-UA"/>
        </w:rPr>
        <w:t>-репозиторій із повним кодом проєкту</w:t>
      </w:r>
      <w:r w:rsidRPr="00AE5D98">
        <w:rPr>
          <w:lang w:val="uk-UA"/>
        </w:rPr>
        <w:t>;</w:t>
      </w:r>
    </w:p>
    <w:p w:rsidR="00AE5D98" w:rsidRPr="00AE5D98" w:rsidRDefault="00AE5D98" w:rsidP="00AE5D98">
      <w:pPr>
        <w:spacing w:before="20" w:after="20" w:line="276" w:lineRule="auto"/>
        <w:ind w:left="360" w:firstLine="0"/>
        <w:rPr>
          <w:lang w:val="uk-UA"/>
        </w:rPr>
      </w:pPr>
      <w:r w:rsidRPr="00AE5D98">
        <w:rPr>
          <w:lang w:val="uk-UA"/>
        </w:rPr>
        <w:t xml:space="preserve">– </w:t>
      </w:r>
      <w:proofErr w:type="spellStart"/>
      <w:r w:rsidRPr="00AE5D98">
        <w:rPr>
          <w:lang w:val="uk-UA"/>
        </w:rPr>
        <w:t>скріншоти</w:t>
      </w:r>
      <w:proofErr w:type="spellEnd"/>
      <w:r w:rsidRPr="00AE5D98">
        <w:rPr>
          <w:lang w:val="uk-UA"/>
        </w:rPr>
        <w:t xml:space="preserve"> основних сценаріїв роботи;</w:t>
      </w:r>
    </w:p>
    <w:p w:rsidR="00AE5D98" w:rsidRDefault="00AE5D98" w:rsidP="00AE5D98">
      <w:pPr>
        <w:spacing w:before="20" w:after="20" w:line="276" w:lineRule="auto"/>
        <w:ind w:left="360" w:firstLine="0"/>
        <w:rPr>
          <w:lang w:val="uk-UA"/>
        </w:rPr>
      </w:pPr>
      <w:r w:rsidRPr="00AE5D98">
        <w:rPr>
          <w:lang w:val="uk-UA"/>
        </w:rPr>
        <w:t>– висновки щодо відмінності клієнтської та серверної перевірки даних.</w:t>
      </w:r>
    </w:p>
    <w:p w:rsidR="008728C8" w:rsidRDefault="008728C8" w:rsidP="00AE5D98">
      <w:pPr>
        <w:spacing w:before="20" w:after="20" w:line="276" w:lineRule="auto"/>
        <w:ind w:left="360" w:firstLine="0"/>
        <w:rPr>
          <w:lang w:val="uk-UA"/>
        </w:rPr>
      </w:pPr>
    </w:p>
    <w:p w:rsidR="008728C8" w:rsidRPr="008728C8" w:rsidRDefault="008728C8" w:rsidP="008728C8">
      <w:pPr>
        <w:spacing w:before="0" w:after="0" w:line="276" w:lineRule="auto"/>
        <w:ind w:firstLine="0"/>
        <w:rPr>
          <w:rFonts w:cs="Times New Roman"/>
          <w:szCs w:val="24"/>
          <w:lang w:val="uk-UA" w:eastAsia="uk-UA"/>
        </w:rPr>
      </w:pPr>
      <w:r w:rsidRPr="008728C8">
        <w:rPr>
          <w:rFonts w:cs="Times New Roman"/>
          <w:szCs w:val="24"/>
          <w:lang w:val="uk-UA" w:eastAsia="uk-UA"/>
        </w:rPr>
        <w:t xml:space="preserve">До звіту потрібно </w:t>
      </w:r>
      <w:r>
        <w:rPr>
          <w:rFonts w:cs="Times New Roman"/>
          <w:szCs w:val="24"/>
          <w:lang w:val="uk-UA" w:eastAsia="uk-UA"/>
        </w:rPr>
        <w:t>також</w:t>
      </w:r>
      <w:r w:rsidRPr="008728C8">
        <w:rPr>
          <w:rFonts w:cs="Times New Roman"/>
          <w:szCs w:val="24"/>
          <w:lang w:val="uk-UA" w:eastAsia="uk-UA"/>
        </w:rPr>
        <w:t xml:space="preserve"> включити:</w:t>
      </w:r>
    </w:p>
    <w:p w:rsidR="008728C8" w:rsidRPr="008728C8" w:rsidRDefault="008728C8" w:rsidP="008728C8">
      <w:pPr>
        <w:pStyle w:val="ae"/>
        <w:numPr>
          <w:ilvl w:val="0"/>
          <w:numId w:val="32"/>
        </w:numPr>
        <w:spacing w:before="20" w:after="20" w:line="276" w:lineRule="auto"/>
        <w:rPr>
          <w:lang w:val="uk-UA"/>
        </w:rPr>
      </w:pPr>
      <w:r w:rsidRPr="008728C8">
        <w:rPr>
          <w:lang w:val="uk-UA"/>
        </w:rPr>
        <w:t>короткий опис реалізованої серверної обробки контактної форми;</w:t>
      </w:r>
    </w:p>
    <w:p w:rsidR="008728C8" w:rsidRPr="008728C8" w:rsidRDefault="008728C8" w:rsidP="008728C8">
      <w:pPr>
        <w:pStyle w:val="ae"/>
        <w:numPr>
          <w:ilvl w:val="0"/>
          <w:numId w:val="32"/>
        </w:numPr>
        <w:spacing w:before="20" w:after="20" w:line="276" w:lineRule="auto"/>
        <w:rPr>
          <w:lang w:val="uk-UA"/>
        </w:rPr>
      </w:pPr>
      <w:proofErr w:type="spellStart"/>
      <w:r w:rsidRPr="008728C8">
        <w:rPr>
          <w:lang w:val="uk-UA"/>
        </w:rPr>
        <w:t>скріншот</w:t>
      </w:r>
      <w:proofErr w:type="spellEnd"/>
      <w:r w:rsidRPr="008728C8">
        <w:rPr>
          <w:lang w:val="uk-UA"/>
        </w:rPr>
        <w:t xml:space="preserve"> успішного надсилання контактної форми;</w:t>
      </w:r>
    </w:p>
    <w:p w:rsidR="008728C8" w:rsidRPr="008728C8" w:rsidRDefault="008728C8" w:rsidP="008728C8">
      <w:pPr>
        <w:pStyle w:val="ae"/>
        <w:numPr>
          <w:ilvl w:val="0"/>
          <w:numId w:val="32"/>
        </w:numPr>
        <w:spacing w:before="20" w:after="20" w:line="276" w:lineRule="auto"/>
        <w:rPr>
          <w:lang w:val="uk-UA"/>
        </w:rPr>
      </w:pPr>
      <w:proofErr w:type="spellStart"/>
      <w:r w:rsidRPr="008728C8">
        <w:rPr>
          <w:lang w:val="uk-UA"/>
        </w:rPr>
        <w:t>скріншот</w:t>
      </w:r>
      <w:proofErr w:type="spellEnd"/>
      <w:r w:rsidRPr="008728C8">
        <w:rPr>
          <w:lang w:val="uk-UA"/>
        </w:rPr>
        <w:t xml:space="preserve"> помилки валідації контактної форми;</w:t>
      </w:r>
    </w:p>
    <w:p w:rsidR="008728C8" w:rsidRPr="008728C8" w:rsidRDefault="008728C8" w:rsidP="008728C8">
      <w:pPr>
        <w:pStyle w:val="ae"/>
        <w:numPr>
          <w:ilvl w:val="0"/>
          <w:numId w:val="32"/>
        </w:numPr>
        <w:spacing w:before="20" w:after="20" w:line="276" w:lineRule="auto"/>
        <w:rPr>
          <w:lang w:val="uk-UA"/>
        </w:rPr>
      </w:pPr>
      <w:proofErr w:type="spellStart"/>
      <w:r w:rsidRPr="008728C8">
        <w:rPr>
          <w:lang w:val="uk-UA"/>
        </w:rPr>
        <w:t>скріншот</w:t>
      </w:r>
      <w:proofErr w:type="spellEnd"/>
      <w:r w:rsidRPr="008728C8">
        <w:rPr>
          <w:lang w:val="uk-UA"/>
        </w:rPr>
        <w:t xml:space="preserve"> сторінки кабінету до або після оновлення профілю;</w:t>
      </w:r>
    </w:p>
    <w:p w:rsidR="008728C8" w:rsidRPr="008728C8" w:rsidRDefault="008728C8" w:rsidP="008728C8">
      <w:pPr>
        <w:pStyle w:val="ae"/>
        <w:numPr>
          <w:ilvl w:val="0"/>
          <w:numId w:val="32"/>
        </w:numPr>
        <w:spacing w:before="0" w:after="200" w:line="276" w:lineRule="auto"/>
        <w:ind w:left="360" w:firstLine="0"/>
        <w:rPr>
          <w:rFonts w:cstheme="majorBidi"/>
          <w:b/>
          <w:bCs/>
          <w:color w:val="365F91" w:themeColor="accent1" w:themeShade="BF"/>
          <w:szCs w:val="28"/>
          <w:lang w:val="uk-UA"/>
        </w:rPr>
      </w:pPr>
      <w:r w:rsidRPr="008728C8">
        <w:rPr>
          <w:lang w:val="uk-UA"/>
        </w:rPr>
        <w:t>короткий висновок про те, чим серверна обробка форми відрізняється від клієнтської перевірки JavaScript.</w:t>
      </w:r>
      <w:r w:rsidRPr="008728C8">
        <w:rPr>
          <w:rFonts w:cstheme="majorBidi"/>
          <w:b/>
          <w:bCs/>
          <w:color w:val="365F91" w:themeColor="accent1" w:themeShade="BF"/>
          <w:szCs w:val="28"/>
          <w:lang w:val="uk-UA"/>
        </w:rPr>
        <w:br w:type="page"/>
      </w:r>
    </w:p>
    <w:p w:rsidR="00AE5D98" w:rsidRDefault="00AE5D98" w:rsidP="00AE5D98">
      <w:pPr>
        <w:keepNext/>
        <w:keepLines/>
        <w:spacing w:before="240" w:after="0" w:line="276" w:lineRule="auto"/>
        <w:ind w:firstLine="0"/>
        <w:outlineLvl w:val="0"/>
        <w:rPr>
          <w:rFonts w:cstheme="majorBidi"/>
          <w:b/>
          <w:bCs/>
          <w:color w:val="365F91" w:themeColor="accent1" w:themeShade="BF"/>
          <w:szCs w:val="28"/>
          <w:lang w:val="uk-UA"/>
        </w:rPr>
      </w:pPr>
      <w:r w:rsidRPr="00AE5D98">
        <w:rPr>
          <w:rFonts w:cstheme="majorBidi"/>
          <w:b/>
          <w:bCs/>
          <w:color w:val="365F91" w:themeColor="accent1" w:themeShade="BF"/>
          <w:szCs w:val="28"/>
          <w:lang w:val="uk-UA"/>
        </w:rPr>
        <w:lastRenderedPageBreak/>
        <w:t>Критерії зарахування</w:t>
      </w:r>
    </w:p>
    <w:p w:rsidR="008728C8" w:rsidRDefault="008728C8" w:rsidP="008728C8">
      <w:pPr>
        <w:keepNext/>
        <w:keepLines/>
        <w:spacing w:before="240" w:after="0" w:line="276" w:lineRule="auto"/>
        <w:ind w:firstLine="0"/>
        <w:outlineLvl w:val="0"/>
        <w:rPr>
          <w:rFonts w:cs="Times New Roman"/>
          <w:szCs w:val="24"/>
          <w:lang w:val="uk-UA" w:eastAsia="uk-UA"/>
        </w:rPr>
      </w:pPr>
      <w:r>
        <w:rPr>
          <w:rFonts w:cs="Times New Roman"/>
          <w:szCs w:val="24"/>
          <w:lang w:val="uk-UA" w:eastAsia="uk-UA"/>
        </w:rPr>
        <w:t>Базова</w:t>
      </w:r>
      <w:r w:rsidRPr="008728C8">
        <w:rPr>
          <w:rFonts w:cs="Times New Roman"/>
          <w:szCs w:val="24"/>
          <w:lang w:val="uk-UA" w:eastAsia="uk-UA"/>
        </w:rPr>
        <w:t xml:space="preserve"> частина</w:t>
      </w:r>
      <w:r>
        <w:rPr>
          <w:rFonts w:cs="Times New Roman"/>
          <w:szCs w:val="24"/>
          <w:lang w:val="uk-UA" w:eastAsia="uk-UA"/>
        </w:rPr>
        <w:t>:</w:t>
      </w:r>
    </w:p>
    <w:p w:rsidR="00AE5D98" w:rsidRPr="00AE5D98" w:rsidRDefault="00AE5D98" w:rsidP="00AE5D98">
      <w:pPr>
        <w:spacing w:before="20" w:after="20" w:line="276" w:lineRule="auto"/>
        <w:ind w:left="360" w:firstLine="0"/>
        <w:rPr>
          <w:lang w:val="uk-UA"/>
        </w:rPr>
      </w:pPr>
      <w:r w:rsidRPr="00AE5D98">
        <w:rPr>
          <w:lang w:val="uk-UA"/>
        </w:rPr>
        <w:t xml:space="preserve">– сайт запускається через </w:t>
      </w:r>
      <w:proofErr w:type="spellStart"/>
      <w:r w:rsidRPr="00AE5D98">
        <w:rPr>
          <w:lang w:val="uk-UA"/>
        </w:rPr>
        <w:t>Apache</w:t>
      </w:r>
      <w:proofErr w:type="spellEnd"/>
      <w:r w:rsidRPr="00AE5D98">
        <w:rPr>
          <w:lang w:val="uk-UA"/>
        </w:rPr>
        <w:t xml:space="preserve"> HTTP Server з підтримкою PHP;</w:t>
      </w:r>
    </w:p>
    <w:p w:rsidR="00AE5D98" w:rsidRPr="00AE5D98" w:rsidRDefault="00AE5D98" w:rsidP="00AE5D98">
      <w:pPr>
        <w:spacing w:before="20" w:after="20" w:line="276" w:lineRule="auto"/>
        <w:ind w:left="360" w:firstLine="0"/>
        <w:rPr>
          <w:lang w:val="uk-UA"/>
        </w:rPr>
      </w:pPr>
      <w:r w:rsidRPr="00AE5D98">
        <w:rPr>
          <w:lang w:val="uk-UA"/>
        </w:rPr>
        <w:t>– статичні сторінки перенесено до PHP-проєкту без втрати оформлення;</w:t>
      </w:r>
    </w:p>
    <w:p w:rsidR="00AE5D98" w:rsidRPr="00AE5D98" w:rsidRDefault="00AE5D98" w:rsidP="00AE5D98">
      <w:pPr>
        <w:spacing w:before="20" w:after="20" w:line="276" w:lineRule="auto"/>
        <w:ind w:left="360" w:firstLine="0"/>
        <w:rPr>
          <w:lang w:val="uk-UA"/>
        </w:rPr>
      </w:pPr>
      <w:r w:rsidRPr="00AE5D98">
        <w:rPr>
          <w:lang w:val="uk-UA"/>
        </w:rPr>
        <w:t>– реалізовано форму реєстрації та серверну обробку її даних;</w:t>
      </w:r>
    </w:p>
    <w:p w:rsidR="00AE5D98" w:rsidRPr="00AE5D98" w:rsidRDefault="00AE5D98" w:rsidP="00AE5D98">
      <w:pPr>
        <w:spacing w:before="20" w:after="20" w:line="276" w:lineRule="auto"/>
        <w:ind w:left="360" w:firstLine="0"/>
        <w:rPr>
          <w:lang w:val="uk-UA"/>
        </w:rPr>
      </w:pPr>
      <w:r w:rsidRPr="00AE5D98">
        <w:rPr>
          <w:lang w:val="uk-UA"/>
        </w:rPr>
        <w:t>– реалізовано серверну перевірку введених даних;</w:t>
      </w:r>
    </w:p>
    <w:p w:rsidR="00AE5D98" w:rsidRPr="00AE5D98" w:rsidRDefault="00AE5D98" w:rsidP="00AE5D98">
      <w:pPr>
        <w:spacing w:before="20" w:after="20" w:line="276" w:lineRule="auto"/>
        <w:ind w:left="360" w:firstLine="0"/>
        <w:rPr>
          <w:lang w:val="uk-UA"/>
        </w:rPr>
      </w:pPr>
      <w:r w:rsidRPr="00AE5D98">
        <w:rPr>
          <w:lang w:val="uk-UA"/>
        </w:rPr>
        <w:t>– користувачі зберігаються у файловому сховищі;</w:t>
      </w:r>
    </w:p>
    <w:p w:rsidR="00AE5D98" w:rsidRPr="00AE5D98" w:rsidRDefault="00AE5D98" w:rsidP="00AE5D98">
      <w:pPr>
        <w:spacing w:before="20" w:after="20" w:line="276" w:lineRule="auto"/>
        <w:ind w:left="360" w:firstLine="0"/>
        <w:rPr>
          <w:lang w:val="uk-UA"/>
        </w:rPr>
      </w:pPr>
      <w:r w:rsidRPr="00AE5D98">
        <w:rPr>
          <w:lang w:val="uk-UA"/>
        </w:rPr>
        <w:t xml:space="preserve">– паролі зберігаються у </w:t>
      </w:r>
      <w:proofErr w:type="spellStart"/>
      <w:r w:rsidRPr="00AE5D98">
        <w:rPr>
          <w:lang w:val="uk-UA"/>
        </w:rPr>
        <w:t>хешованому</w:t>
      </w:r>
      <w:proofErr w:type="spellEnd"/>
      <w:r w:rsidRPr="00AE5D98">
        <w:rPr>
          <w:lang w:val="uk-UA"/>
        </w:rPr>
        <w:t xml:space="preserve"> вигляді;</w:t>
      </w:r>
    </w:p>
    <w:p w:rsidR="00AE5D98" w:rsidRPr="00AE5D98" w:rsidRDefault="00AE5D98" w:rsidP="00AE5D98">
      <w:pPr>
        <w:spacing w:before="20" w:after="20" w:line="276" w:lineRule="auto"/>
        <w:ind w:left="360" w:firstLine="0"/>
        <w:rPr>
          <w:lang w:val="uk-UA"/>
        </w:rPr>
      </w:pPr>
      <w:r w:rsidRPr="00AE5D98">
        <w:rPr>
          <w:lang w:val="uk-UA"/>
        </w:rPr>
        <w:t>– реалізовано форму входу та перевірку пароля;</w:t>
      </w:r>
    </w:p>
    <w:p w:rsidR="00AE5D98" w:rsidRPr="00AE5D98" w:rsidRDefault="00AE5D98" w:rsidP="00AE5D98">
      <w:pPr>
        <w:spacing w:before="20" w:after="20" w:line="276" w:lineRule="auto"/>
        <w:ind w:left="360" w:firstLine="0"/>
        <w:rPr>
          <w:lang w:val="uk-UA"/>
        </w:rPr>
      </w:pPr>
      <w:r w:rsidRPr="00AE5D98">
        <w:rPr>
          <w:lang w:val="uk-UA"/>
        </w:rPr>
        <w:t>– після входу створюється HTTP-сесія;</w:t>
      </w:r>
    </w:p>
    <w:p w:rsidR="00AE5D98" w:rsidRPr="00AE5D98" w:rsidRDefault="00AE5D98" w:rsidP="00AE5D98">
      <w:pPr>
        <w:spacing w:before="20" w:after="20" w:line="276" w:lineRule="auto"/>
        <w:ind w:left="360" w:firstLine="0"/>
        <w:rPr>
          <w:lang w:val="uk-UA"/>
        </w:rPr>
      </w:pPr>
      <w:r w:rsidRPr="00AE5D98">
        <w:rPr>
          <w:lang w:val="uk-UA"/>
        </w:rPr>
        <w:t>– кабінет користувача захищено від доступу без авторизації;</w:t>
      </w:r>
    </w:p>
    <w:p w:rsidR="00AE5D98" w:rsidRPr="00AE5D98" w:rsidRDefault="00AE5D98" w:rsidP="00AE5D98">
      <w:pPr>
        <w:spacing w:before="20" w:after="20" w:line="276" w:lineRule="auto"/>
        <w:ind w:left="360" w:firstLine="0"/>
        <w:rPr>
          <w:lang w:val="uk-UA"/>
        </w:rPr>
      </w:pPr>
      <w:r w:rsidRPr="00AE5D98">
        <w:rPr>
          <w:lang w:val="uk-UA"/>
        </w:rPr>
        <w:t>– реалізовано вихід із системи;</w:t>
      </w:r>
    </w:p>
    <w:p w:rsidR="00AE5D98" w:rsidRDefault="00AE5D98" w:rsidP="00AE5D98">
      <w:pPr>
        <w:spacing w:before="20" w:after="20" w:line="276" w:lineRule="auto"/>
        <w:ind w:left="360" w:firstLine="0"/>
        <w:rPr>
          <w:lang w:val="uk-UA"/>
        </w:rPr>
      </w:pPr>
      <w:r w:rsidRPr="00AE5D98">
        <w:rPr>
          <w:lang w:val="uk-UA"/>
        </w:rPr>
        <w:t xml:space="preserve">– підготовлено звіт зі скріншотами </w:t>
      </w:r>
      <w:r w:rsidR="00EB32EF">
        <w:rPr>
          <w:lang w:val="uk-UA"/>
        </w:rPr>
        <w:t>роботи ключових частин веб-застосунку</w:t>
      </w:r>
      <w:r w:rsidRPr="00AE5D98">
        <w:rPr>
          <w:lang w:val="uk-UA"/>
        </w:rPr>
        <w:t>.</w:t>
      </w:r>
    </w:p>
    <w:p w:rsidR="008728C8" w:rsidRPr="008728C8" w:rsidRDefault="008728C8" w:rsidP="008728C8">
      <w:pPr>
        <w:keepNext/>
        <w:keepLines/>
        <w:spacing w:before="240" w:after="0" w:line="276" w:lineRule="auto"/>
        <w:ind w:firstLine="0"/>
        <w:outlineLvl w:val="0"/>
        <w:rPr>
          <w:rFonts w:cs="Times New Roman"/>
          <w:szCs w:val="24"/>
          <w:lang w:val="uk-UA" w:eastAsia="uk-UA"/>
        </w:rPr>
      </w:pPr>
      <w:r w:rsidRPr="008728C8">
        <w:rPr>
          <w:rFonts w:cs="Times New Roman"/>
          <w:szCs w:val="24"/>
          <w:lang w:val="uk-UA" w:eastAsia="uk-UA"/>
        </w:rPr>
        <w:t>Індивідуальна частина вважається виконаною, якщо:</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 xml:space="preserve">контактна форма надсилає дані методом </w:t>
      </w:r>
      <w:r w:rsidRPr="008728C8">
        <w:rPr>
          <w:rFonts w:ascii="Courier New" w:hAnsi="Courier New" w:cs="Courier New"/>
          <w:sz w:val="22"/>
          <w:szCs w:val="20"/>
          <w:lang w:val="uk-UA" w:eastAsia="uk-UA"/>
        </w:rPr>
        <w:t>POST</w:t>
      </w:r>
      <w:r w:rsidRPr="008728C8">
        <w:rPr>
          <w:rFonts w:cs="Times New Roman"/>
          <w:szCs w:val="24"/>
          <w:lang w:val="uk-UA" w:eastAsia="uk-UA"/>
        </w:rPr>
        <w:t>;</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дані контактної форми перевіряються на сервері;</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у разі помилок користувач бачить повідомлення про помилки;</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введені значення у контактній формі не втрачаються після помилки;</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 xml:space="preserve">успішне повідомлення з контактної форми зберігається у </w:t>
      </w:r>
      <w:proofErr w:type="spellStart"/>
      <w:r w:rsidRPr="008728C8">
        <w:rPr>
          <w:rFonts w:ascii="Courier New" w:hAnsi="Courier New" w:cs="Courier New"/>
          <w:sz w:val="22"/>
          <w:szCs w:val="20"/>
          <w:lang w:val="uk-UA" w:eastAsia="uk-UA"/>
        </w:rPr>
        <w:t>data</w:t>
      </w:r>
      <w:proofErr w:type="spellEnd"/>
      <w:r w:rsidRPr="008728C8">
        <w:rPr>
          <w:rFonts w:ascii="Courier New" w:hAnsi="Courier New" w:cs="Courier New"/>
          <w:sz w:val="22"/>
          <w:szCs w:val="20"/>
          <w:lang w:val="uk-UA" w:eastAsia="uk-UA"/>
        </w:rPr>
        <w:t>/</w:t>
      </w:r>
      <w:proofErr w:type="spellStart"/>
      <w:r w:rsidRPr="008728C8">
        <w:rPr>
          <w:rFonts w:ascii="Courier New" w:hAnsi="Courier New" w:cs="Courier New"/>
          <w:sz w:val="22"/>
          <w:szCs w:val="20"/>
          <w:lang w:val="uk-UA" w:eastAsia="uk-UA"/>
        </w:rPr>
        <w:t>messages.json</w:t>
      </w:r>
      <w:proofErr w:type="spellEnd"/>
      <w:r w:rsidRPr="008728C8">
        <w:rPr>
          <w:rFonts w:cs="Times New Roman"/>
          <w:szCs w:val="24"/>
          <w:lang w:val="uk-UA" w:eastAsia="uk-UA"/>
        </w:rPr>
        <w:t>;</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 xml:space="preserve">після успішного надсилання контактної форми використовується </w:t>
      </w:r>
      <w:proofErr w:type="spellStart"/>
      <w:r w:rsidRPr="008728C8">
        <w:rPr>
          <w:rFonts w:cs="Times New Roman"/>
          <w:szCs w:val="24"/>
          <w:lang w:val="uk-UA" w:eastAsia="uk-UA"/>
        </w:rPr>
        <w:t>перенаправлення</w:t>
      </w:r>
      <w:proofErr w:type="spellEnd"/>
      <w:r w:rsidRPr="008728C8">
        <w:rPr>
          <w:rFonts w:cs="Times New Roman"/>
          <w:szCs w:val="24"/>
          <w:lang w:val="uk-UA" w:eastAsia="uk-UA"/>
        </w:rPr>
        <w:t xml:space="preserve"> або інший коректний механізм, який запобігає повторному надсиланню форми при оновленні сторінки;</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сторінка кабінету доступна лише авторизованому користувачу;</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у кабінеті відображаються поточні дані профілю;</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у кабінеті реалізовано форму редагування профілю;</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сервер перевіряє нові значення профілю;</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 xml:space="preserve">у </w:t>
      </w:r>
      <w:proofErr w:type="spellStart"/>
      <w:r w:rsidRPr="008728C8">
        <w:rPr>
          <w:rFonts w:ascii="Courier New" w:hAnsi="Courier New" w:cs="Courier New"/>
          <w:sz w:val="22"/>
          <w:szCs w:val="20"/>
          <w:lang w:val="uk-UA" w:eastAsia="uk-UA"/>
        </w:rPr>
        <w:t>users.json</w:t>
      </w:r>
      <w:proofErr w:type="spellEnd"/>
      <w:r w:rsidRPr="008728C8">
        <w:rPr>
          <w:rFonts w:cs="Times New Roman"/>
          <w:szCs w:val="24"/>
          <w:lang w:val="uk-UA" w:eastAsia="uk-UA"/>
        </w:rPr>
        <w:t xml:space="preserve"> оновлюються лише дозволені поля поточного користувача;</w:t>
      </w:r>
    </w:p>
    <w:p w:rsidR="008728C8" w:rsidRPr="008728C8" w:rsidRDefault="008728C8" w:rsidP="008728C8">
      <w:pPr>
        <w:numPr>
          <w:ilvl w:val="0"/>
          <w:numId w:val="30"/>
        </w:numPr>
        <w:spacing w:before="20" w:after="20" w:line="276" w:lineRule="auto"/>
        <w:rPr>
          <w:rFonts w:cs="Times New Roman"/>
          <w:szCs w:val="24"/>
          <w:lang w:val="uk-UA" w:eastAsia="uk-UA"/>
        </w:rPr>
      </w:pPr>
      <w:proofErr w:type="spellStart"/>
      <w:r w:rsidRPr="008728C8">
        <w:rPr>
          <w:rFonts w:cs="Times New Roman"/>
          <w:szCs w:val="24"/>
          <w:lang w:val="uk-UA" w:eastAsia="uk-UA"/>
        </w:rPr>
        <w:t>email</w:t>
      </w:r>
      <w:proofErr w:type="spellEnd"/>
      <w:r w:rsidRPr="008728C8">
        <w:rPr>
          <w:rFonts w:cs="Times New Roman"/>
          <w:szCs w:val="24"/>
          <w:lang w:val="uk-UA" w:eastAsia="uk-UA"/>
        </w:rPr>
        <w:t xml:space="preserve"> або інший ідентифікатор поточного користувача береться із сесії, а не з довільних даних форми;</w:t>
      </w:r>
    </w:p>
    <w:p w:rsidR="008728C8" w:rsidRPr="008728C8" w:rsidRDefault="008728C8" w:rsidP="008728C8">
      <w:pPr>
        <w:numPr>
          <w:ilvl w:val="0"/>
          <w:numId w:val="30"/>
        </w:numPr>
        <w:spacing w:before="20" w:after="20" w:line="276" w:lineRule="auto"/>
        <w:rPr>
          <w:rFonts w:cs="Times New Roman"/>
          <w:szCs w:val="24"/>
          <w:lang w:val="uk-UA" w:eastAsia="uk-UA"/>
        </w:rPr>
      </w:pPr>
      <w:r w:rsidRPr="008728C8">
        <w:rPr>
          <w:rFonts w:cs="Times New Roman"/>
          <w:szCs w:val="24"/>
          <w:lang w:val="uk-UA" w:eastAsia="uk-UA"/>
        </w:rPr>
        <w:t xml:space="preserve">допоміжні функції для роботи з повідомленнями та користувачами винесено в окремі файли каталогу </w:t>
      </w:r>
      <w:proofErr w:type="spellStart"/>
      <w:r w:rsidRPr="008728C8">
        <w:rPr>
          <w:rFonts w:ascii="Courier New" w:hAnsi="Courier New" w:cs="Courier New"/>
          <w:sz w:val="22"/>
          <w:szCs w:val="20"/>
          <w:lang w:val="uk-UA" w:eastAsia="uk-UA"/>
        </w:rPr>
        <w:t>includes</w:t>
      </w:r>
      <w:proofErr w:type="spellEnd"/>
      <w:r w:rsidRPr="008728C8">
        <w:rPr>
          <w:rFonts w:ascii="Courier New" w:hAnsi="Courier New" w:cs="Courier New"/>
          <w:sz w:val="22"/>
          <w:szCs w:val="20"/>
          <w:lang w:val="uk-UA" w:eastAsia="uk-UA"/>
        </w:rPr>
        <w:t>/</w:t>
      </w:r>
      <w:r w:rsidRPr="008728C8">
        <w:rPr>
          <w:rFonts w:cs="Times New Roman"/>
          <w:szCs w:val="24"/>
          <w:lang w:val="uk-UA" w:eastAsia="uk-UA"/>
        </w:rPr>
        <w:t>.</w:t>
      </w:r>
    </w:p>
    <w:p w:rsidR="008728C8" w:rsidRPr="00AE5D98" w:rsidRDefault="008728C8" w:rsidP="00AE5D98">
      <w:pPr>
        <w:spacing w:before="20" w:after="20" w:line="276" w:lineRule="auto"/>
        <w:ind w:left="360" w:firstLine="0"/>
        <w:rPr>
          <w:lang w:val="uk-UA"/>
        </w:rPr>
      </w:pPr>
    </w:p>
    <w:p w:rsidR="008728C8" w:rsidRDefault="008728C8">
      <w:pPr>
        <w:spacing w:before="0" w:after="200" w:line="276" w:lineRule="auto"/>
        <w:ind w:firstLine="0"/>
        <w:rPr>
          <w:b/>
          <w:lang w:val="uk-UA" w:eastAsia="uk-UA" w:bidi="uk-UA"/>
        </w:rPr>
      </w:pPr>
      <w:r>
        <w:rPr>
          <w:b/>
          <w:lang w:val="uk-UA" w:eastAsia="uk-UA" w:bidi="uk-UA"/>
        </w:rPr>
        <w:br w:type="page"/>
      </w:r>
    </w:p>
    <w:p w:rsidR="00F51C75" w:rsidRDefault="00F51C75" w:rsidP="00F51C75">
      <w:pPr>
        <w:spacing w:before="0" w:after="240" w:line="276" w:lineRule="auto"/>
        <w:ind w:firstLine="0"/>
        <w:jc w:val="center"/>
        <w:rPr>
          <w:b/>
          <w:lang w:val="uk-UA" w:eastAsia="uk-UA" w:bidi="uk-UA"/>
        </w:rPr>
      </w:pPr>
      <w:r>
        <w:rPr>
          <w:b/>
          <w:lang w:val="uk-UA" w:eastAsia="uk-UA" w:bidi="uk-UA"/>
        </w:rPr>
        <w:lastRenderedPageBreak/>
        <w:t>ТЕОРЕТИЧНА ЧАСТИНА</w:t>
      </w:r>
    </w:p>
    <w:p w:rsidR="00F51C75" w:rsidRPr="00F51C75" w:rsidRDefault="00F51C75" w:rsidP="00F51C75">
      <w:pPr>
        <w:spacing w:before="0" w:after="240" w:line="276" w:lineRule="auto"/>
        <w:ind w:firstLine="0"/>
        <w:jc w:val="center"/>
        <w:rPr>
          <w:lang w:val="ru-RU"/>
        </w:rPr>
      </w:pPr>
      <w:r w:rsidRPr="00F51C75">
        <w:rPr>
          <w:b/>
          <w:lang w:val="uk-UA" w:eastAsia="uk-UA" w:bidi="uk-UA"/>
        </w:rPr>
        <w:t xml:space="preserve">1. Перехід від статичного сайту до серверного </w:t>
      </w:r>
      <w:r w:rsidRPr="00F51C75">
        <w:rPr>
          <w:rFonts w:ascii="Courier New" w:eastAsia="Courier New" w:hAnsi="Courier New"/>
          <w:b/>
          <w:noProof/>
          <w:sz w:val="24"/>
        </w:rPr>
        <w:t>PHP</w:t>
      </w:r>
      <w:r w:rsidRPr="00F51C75">
        <w:rPr>
          <w:b/>
          <w:lang w:val="uk-UA" w:eastAsia="uk-UA" w:bidi="uk-UA"/>
        </w:rPr>
        <w:t>-застосунку</w:t>
      </w:r>
    </w:p>
    <w:p w:rsidR="00F51C75" w:rsidRPr="00F51C75" w:rsidRDefault="00F51C75" w:rsidP="00F51C75">
      <w:pPr>
        <w:jc w:val="both"/>
        <w:rPr>
          <w:lang w:val="uk-UA"/>
        </w:rPr>
      </w:pPr>
      <w:r w:rsidRPr="00F51C75">
        <w:rPr>
          <w:lang w:val="uk-UA" w:eastAsia="uk-UA" w:bidi="uk-UA"/>
        </w:rPr>
        <w:t xml:space="preserve">У попередніх лабораторних роботах було створено статичний веб-сайт засобами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та розгорнуто його на локальному веб-сервері </w:t>
      </w:r>
      <w:proofErr w:type="spellStart"/>
      <w:r w:rsidRPr="00F51C75">
        <w:rPr>
          <w:lang w:val="uk-UA" w:eastAsia="uk-UA" w:bidi="uk-UA"/>
        </w:rPr>
        <w:t>Apache</w:t>
      </w:r>
      <w:proofErr w:type="spellEnd"/>
      <w:r w:rsidRPr="00F51C75">
        <w:rPr>
          <w:lang w:val="uk-UA" w:eastAsia="uk-UA" w:bidi="uk-UA"/>
        </w:rPr>
        <w:t>. Такий сайт міг містити головну сторінку, інформаційні розділи, каталог, форму зворотного зв’язку або реєстрації, навігаційне меню, стилі оформлення та клієнтські сценарії для додавання інтерактивності.</w:t>
      </w:r>
    </w:p>
    <w:p w:rsidR="00F51C75" w:rsidRPr="00F51C75" w:rsidRDefault="00F51C75" w:rsidP="00F51C75">
      <w:pPr>
        <w:jc w:val="both"/>
        <w:rPr>
          <w:lang w:val="uk-UA"/>
        </w:rPr>
      </w:pPr>
      <w:r w:rsidRPr="00F51C75">
        <w:rPr>
          <w:lang w:val="uk-UA" w:eastAsia="uk-UA" w:bidi="uk-UA"/>
        </w:rPr>
        <w:t xml:space="preserve">Однак статичний сайт має важливе обмеження: його сторінки заздалегідь підготовлені розробником і передаються браузеру майже без змін. Якщо користувач відкриває файл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веб-сервер знаходить цей файл у своєму каталозі та повертає його браузеру як готовий </w:t>
      </w:r>
      <w:r w:rsidRPr="00F51C75">
        <w:rPr>
          <w:rFonts w:ascii="Courier New" w:eastAsia="Courier New" w:hAnsi="Courier New"/>
          <w:noProof/>
          <w:sz w:val="24"/>
        </w:rPr>
        <w:t>HTML</w:t>
      </w:r>
      <w:r w:rsidRPr="00F51C75">
        <w:rPr>
          <w:lang w:val="uk-UA" w:eastAsia="uk-UA" w:bidi="uk-UA"/>
        </w:rPr>
        <w:t xml:space="preserve">-документ. Браузер інтерпретує отриманий </w:t>
      </w:r>
      <w:r w:rsidRPr="00F51C75">
        <w:rPr>
          <w:rFonts w:ascii="Courier New" w:eastAsia="Courier New" w:hAnsi="Courier New"/>
          <w:noProof/>
          <w:sz w:val="24"/>
        </w:rPr>
        <w:t>HTML</w:t>
      </w:r>
      <w:r w:rsidRPr="00F51C75">
        <w:rPr>
          <w:lang w:val="uk-UA" w:eastAsia="uk-UA" w:bidi="uk-UA"/>
        </w:rPr>
        <w:t xml:space="preserve">-код, підключає </w:t>
      </w:r>
      <w:r w:rsidRPr="00F51C75">
        <w:rPr>
          <w:rFonts w:ascii="Courier New" w:eastAsia="Courier New" w:hAnsi="Courier New"/>
          <w:noProof/>
          <w:sz w:val="24"/>
        </w:rPr>
        <w:t>CSS</w:t>
      </w:r>
      <w:r w:rsidRPr="00F51C75">
        <w:rPr>
          <w:lang w:val="uk-UA" w:eastAsia="uk-UA" w:bidi="uk-UA"/>
        </w:rPr>
        <w:t xml:space="preserve">-файли, завантажує зображення, виконує </w:t>
      </w:r>
      <w:r w:rsidRPr="00F51C75">
        <w:rPr>
          <w:rFonts w:ascii="Courier New" w:eastAsia="Courier New" w:hAnsi="Courier New"/>
          <w:noProof/>
          <w:sz w:val="24"/>
        </w:rPr>
        <w:t>JavaScript</w:t>
      </w:r>
      <w:r w:rsidRPr="00F51C75">
        <w:rPr>
          <w:lang w:val="uk-UA" w:eastAsia="uk-UA" w:bidi="uk-UA"/>
        </w:rPr>
        <w:t xml:space="preserve"> і відображає сторінку користувачу.</w:t>
      </w:r>
    </w:p>
    <w:p w:rsidR="00F51C75" w:rsidRPr="00F51C75" w:rsidRDefault="00F51C75" w:rsidP="00F51C75">
      <w:pPr>
        <w:jc w:val="both"/>
        <w:rPr>
          <w:lang w:val="ru-RU"/>
        </w:rPr>
      </w:pPr>
      <w:r w:rsidRPr="00F51C75">
        <w:rPr>
          <w:lang w:val="uk-UA" w:eastAsia="uk-UA" w:bidi="uk-UA"/>
        </w:rPr>
        <w:t xml:space="preserve">Такий підхід добре підходить для інформаційних сайтів, навчальних прикладів, простих сторінок, презентаційних матеріалів або сайтів, вміст яких не залежить від конкретного користувача. Але для багатьох реальних задач цього недостатньо. Наприклад, сайт може потребувати реєстрації користувачів, входу до системи, особистого кабінету, збереження заявок, обробки замовлень, показу різного вмісту для різних користувачів або захисту окремих сторінок від неавторизованого доступу. Для цього </w:t>
      </w:r>
      <w:r w:rsidRPr="00F51C75">
        <w:rPr>
          <w:u w:val="single"/>
          <w:lang w:val="uk-UA" w:eastAsia="uk-UA" w:bidi="uk-UA"/>
        </w:rPr>
        <w:t>потрібна серверна логіка</w:t>
      </w:r>
      <w:r w:rsidRPr="00F51C75">
        <w:rPr>
          <w:lang w:val="uk-UA" w:eastAsia="uk-UA" w:bidi="uk-UA"/>
        </w:rPr>
        <w:t>.</w:t>
      </w:r>
    </w:p>
    <w:p w:rsidR="00F51C75" w:rsidRPr="00F51C75" w:rsidRDefault="00F51C75" w:rsidP="00F51C75">
      <w:pPr>
        <w:jc w:val="both"/>
        <w:rPr>
          <w:lang w:val="uk-UA"/>
        </w:rPr>
      </w:pPr>
      <w:r w:rsidRPr="00230B9D">
        <w:rPr>
          <w:u w:val="single"/>
          <w:lang w:val="uk-UA" w:eastAsia="uk-UA" w:bidi="uk-UA"/>
        </w:rPr>
        <w:t>Серверна логіка</w:t>
      </w:r>
      <w:r w:rsidRPr="00F51C75">
        <w:rPr>
          <w:lang w:val="uk-UA" w:eastAsia="uk-UA" w:bidi="uk-UA"/>
        </w:rPr>
        <w:t xml:space="preserve"> </w:t>
      </w:r>
      <w:r w:rsidR="00230B9D">
        <w:rPr>
          <w:lang w:val="uk-UA" w:eastAsia="uk-UA" w:bidi="uk-UA"/>
        </w:rPr>
        <w:t>-</w:t>
      </w:r>
      <w:r w:rsidRPr="00F51C75">
        <w:rPr>
          <w:lang w:val="uk-UA" w:eastAsia="uk-UA" w:bidi="uk-UA"/>
        </w:rPr>
        <w:t xml:space="preserve"> це програмний код, який виконується на сервері під час обробки </w:t>
      </w:r>
      <w:r w:rsidRPr="00F51C75">
        <w:rPr>
          <w:rFonts w:ascii="Courier New" w:eastAsia="Courier New" w:hAnsi="Courier New"/>
          <w:noProof/>
          <w:sz w:val="24"/>
        </w:rPr>
        <w:t>HTTP</w:t>
      </w:r>
      <w:r w:rsidRPr="00F51C75">
        <w:rPr>
          <w:lang w:val="uk-UA" w:eastAsia="uk-UA" w:bidi="uk-UA"/>
        </w:rPr>
        <w:t xml:space="preserve">-запиту. На відміну від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 xml:space="preserve">, які переважно обробляються браузером на стороні клієнта, серверний код виконується до того, як відповідь буде відправлена користувачу. Результатом виконання серверного коду може бути </w:t>
      </w:r>
      <w:r w:rsidRPr="00F51C75">
        <w:rPr>
          <w:rFonts w:ascii="Courier New" w:eastAsia="Courier New" w:hAnsi="Courier New"/>
          <w:noProof/>
          <w:sz w:val="24"/>
        </w:rPr>
        <w:t>HTML</w:t>
      </w:r>
      <w:r w:rsidRPr="00F51C75">
        <w:rPr>
          <w:lang w:val="uk-UA" w:eastAsia="uk-UA" w:bidi="uk-UA"/>
        </w:rPr>
        <w:t xml:space="preserve">-сторінка, фрагмент </w:t>
      </w:r>
      <w:r w:rsidRPr="00F51C75">
        <w:rPr>
          <w:rFonts w:ascii="Courier New" w:eastAsia="Courier New" w:hAnsi="Courier New"/>
          <w:noProof/>
          <w:sz w:val="24"/>
        </w:rPr>
        <w:t>HTML</w:t>
      </w:r>
      <w:r w:rsidRPr="00F51C75">
        <w:rPr>
          <w:lang w:val="uk-UA" w:eastAsia="uk-UA" w:bidi="uk-UA"/>
        </w:rPr>
        <w:t xml:space="preserve">-коду, </w:t>
      </w:r>
      <w:r w:rsidRPr="00F51C75">
        <w:rPr>
          <w:rFonts w:ascii="Courier New" w:eastAsia="Courier New" w:hAnsi="Courier New"/>
          <w:noProof/>
          <w:sz w:val="24"/>
        </w:rPr>
        <w:t>JSON</w:t>
      </w:r>
      <w:r w:rsidRPr="00F51C75">
        <w:rPr>
          <w:lang w:val="uk-UA" w:eastAsia="uk-UA" w:bidi="uk-UA"/>
        </w:rPr>
        <w:t xml:space="preserve">-дані, </w:t>
      </w:r>
      <w:proofErr w:type="spellStart"/>
      <w:r w:rsidRPr="00F51C75">
        <w:rPr>
          <w:lang w:val="uk-UA" w:eastAsia="uk-UA" w:bidi="uk-UA"/>
        </w:rPr>
        <w:t>перенаправлення</w:t>
      </w:r>
      <w:proofErr w:type="spellEnd"/>
      <w:r w:rsidRPr="00F51C75">
        <w:rPr>
          <w:lang w:val="uk-UA" w:eastAsia="uk-UA" w:bidi="uk-UA"/>
        </w:rPr>
        <w:t xml:space="preserve"> на іншу сторінку або інша </w:t>
      </w:r>
      <w:r w:rsidRPr="00F51C75">
        <w:rPr>
          <w:rFonts w:ascii="Courier New" w:eastAsia="Courier New" w:hAnsi="Courier New"/>
          <w:noProof/>
          <w:sz w:val="24"/>
        </w:rPr>
        <w:t>HTTP</w:t>
      </w:r>
      <w:r w:rsidRPr="00F51C75">
        <w:rPr>
          <w:lang w:val="uk-UA" w:eastAsia="uk-UA" w:bidi="uk-UA"/>
        </w:rPr>
        <w:t>-відповідь.</w:t>
      </w:r>
    </w:p>
    <w:p w:rsidR="00F51C75" w:rsidRPr="00F51C75" w:rsidRDefault="00F51C75" w:rsidP="00F51C75">
      <w:pPr>
        <w:jc w:val="both"/>
        <w:rPr>
          <w:lang w:val="uk-UA"/>
        </w:rPr>
      </w:pPr>
      <w:r w:rsidRPr="00F51C75">
        <w:rPr>
          <w:lang w:val="uk-UA" w:eastAsia="uk-UA" w:bidi="uk-UA"/>
        </w:rPr>
        <w:t xml:space="preserve">Для реалізації серверної логіки можуть використовуватися різні технології та мови програмування: </w:t>
      </w:r>
      <w:r w:rsidRPr="00F51C75">
        <w:rPr>
          <w:rFonts w:ascii="Courier New" w:eastAsia="Courier New" w:hAnsi="Courier New"/>
          <w:noProof/>
          <w:sz w:val="24"/>
        </w:rPr>
        <w:t>PHP</w:t>
      </w:r>
      <w:r w:rsidRPr="00F51C75">
        <w:rPr>
          <w:lang w:val="uk-UA" w:eastAsia="uk-UA" w:bidi="uk-UA"/>
        </w:rPr>
        <w:t xml:space="preserve">, </w:t>
      </w:r>
      <w:r w:rsidRPr="00F51C75">
        <w:rPr>
          <w:rFonts w:ascii="Courier New" w:eastAsia="Courier New" w:hAnsi="Courier New"/>
          <w:noProof/>
          <w:sz w:val="24"/>
        </w:rPr>
        <w:t>Python</w:t>
      </w:r>
      <w:r w:rsidRPr="00F51C75">
        <w:rPr>
          <w:lang w:val="uk-UA" w:eastAsia="uk-UA" w:bidi="uk-UA"/>
        </w:rPr>
        <w:t xml:space="preserve">, </w:t>
      </w:r>
      <w:r w:rsidRPr="00F51C75">
        <w:rPr>
          <w:rFonts w:ascii="Courier New" w:eastAsia="Courier New" w:hAnsi="Courier New"/>
          <w:noProof/>
          <w:sz w:val="24"/>
        </w:rPr>
        <w:t>Node</w:t>
      </w:r>
      <w:r w:rsidRPr="00F51C75">
        <w:rPr>
          <w:rFonts w:ascii="Courier New" w:eastAsia="Courier New" w:hAnsi="Courier New"/>
          <w:noProof/>
          <w:sz w:val="24"/>
          <w:lang w:val="uk-UA"/>
        </w:rPr>
        <w:t>.</w:t>
      </w:r>
      <w:r w:rsidRPr="00F51C75">
        <w:rPr>
          <w:rFonts w:ascii="Courier New" w:eastAsia="Courier New" w:hAnsi="Courier New"/>
          <w:noProof/>
          <w:sz w:val="24"/>
        </w:rPr>
        <w:t>js</w:t>
      </w:r>
      <w:r w:rsidRPr="00F51C75">
        <w:rPr>
          <w:lang w:val="uk-UA" w:eastAsia="uk-UA" w:bidi="uk-UA"/>
        </w:rPr>
        <w:t xml:space="preserve">, </w:t>
      </w:r>
      <w:r w:rsidRPr="00F51C75">
        <w:rPr>
          <w:rFonts w:ascii="Courier New" w:eastAsia="Courier New" w:hAnsi="Courier New"/>
          <w:noProof/>
          <w:sz w:val="24"/>
        </w:rPr>
        <w:t>Java</w:t>
      </w:r>
      <w:r w:rsidRPr="00F51C75">
        <w:rPr>
          <w:lang w:val="uk-UA" w:eastAsia="uk-UA" w:bidi="uk-UA"/>
        </w:rPr>
        <w:t xml:space="preserve">, </w:t>
      </w:r>
      <w:r w:rsidRPr="00F51C75">
        <w:rPr>
          <w:rFonts w:ascii="Courier New" w:eastAsia="Courier New" w:hAnsi="Courier New"/>
          <w:noProof/>
          <w:sz w:val="24"/>
        </w:rPr>
        <w:t>C</w:t>
      </w:r>
      <w:r w:rsidRPr="00F51C75">
        <w:rPr>
          <w:rFonts w:ascii="Courier New" w:eastAsia="Courier New" w:hAnsi="Courier New"/>
          <w:noProof/>
          <w:sz w:val="24"/>
          <w:lang w:val="uk-UA"/>
        </w:rPr>
        <w:t>#</w:t>
      </w:r>
      <w:r w:rsidRPr="00F51C75">
        <w:rPr>
          <w:lang w:val="uk-UA" w:eastAsia="uk-UA" w:bidi="uk-UA"/>
        </w:rPr>
        <w:t xml:space="preserve">, </w:t>
      </w:r>
      <w:r w:rsidRPr="00F51C75">
        <w:rPr>
          <w:rFonts w:ascii="Courier New" w:eastAsia="Courier New" w:hAnsi="Courier New"/>
          <w:noProof/>
          <w:sz w:val="24"/>
        </w:rPr>
        <w:t>Ruby</w:t>
      </w:r>
      <w:r w:rsidRPr="00F51C75">
        <w:rPr>
          <w:lang w:val="uk-UA" w:eastAsia="uk-UA" w:bidi="uk-UA"/>
        </w:rPr>
        <w:t xml:space="preserve"> та інші. У цій лабораторній роботі використовується </w:t>
      </w:r>
      <w:r w:rsidRPr="00F51C75">
        <w:rPr>
          <w:rFonts w:ascii="Courier New" w:eastAsia="Courier New" w:hAnsi="Courier New"/>
          <w:noProof/>
          <w:sz w:val="24"/>
        </w:rPr>
        <w:t>PHP</w:t>
      </w:r>
      <w:r w:rsidRPr="00F51C75">
        <w:rPr>
          <w:lang w:val="uk-UA" w:eastAsia="uk-UA" w:bidi="uk-UA"/>
        </w:rPr>
        <w:t xml:space="preserve">, оскільки він добре підходить для першого знайомства із серверною веб-розробкою після вивчення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і </w:t>
      </w:r>
      <w:r w:rsidRPr="00F51C75">
        <w:rPr>
          <w:rFonts w:ascii="Courier New" w:eastAsia="Courier New" w:hAnsi="Courier New"/>
          <w:noProof/>
          <w:sz w:val="24"/>
        </w:rPr>
        <w:t>JavaScript</w:t>
      </w:r>
      <w:r w:rsidRPr="00F51C75">
        <w:rPr>
          <w:lang w:val="uk-UA" w:eastAsia="uk-UA" w:bidi="uk-UA"/>
        </w:rPr>
        <w:t>.</w:t>
      </w:r>
    </w:p>
    <w:p w:rsidR="00F51C75" w:rsidRPr="00F51C75" w:rsidRDefault="00F51C75" w:rsidP="00F51C75">
      <w:pPr>
        <w:jc w:val="both"/>
        <w:rPr>
          <w:lang w:val="ru-RU"/>
        </w:rPr>
      </w:pPr>
      <w:r w:rsidRPr="00F51C75">
        <w:rPr>
          <w:rFonts w:ascii="Courier New" w:eastAsia="Courier New" w:hAnsi="Courier New"/>
          <w:noProof/>
          <w:sz w:val="24"/>
        </w:rPr>
        <w:t>PHP</w:t>
      </w:r>
      <w:r w:rsidRPr="00F51C75">
        <w:rPr>
          <w:lang w:val="uk-UA" w:eastAsia="uk-UA" w:bidi="uk-UA"/>
        </w:rPr>
        <w:t xml:space="preserve"> дозволяє поступово перетворювати звичайні </w:t>
      </w:r>
      <w:r w:rsidRPr="00F51C75">
        <w:rPr>
          <w:rFonts w:ascii="Courier New" w:eastAsia="Courier New" w:hAnsi="Courier New"/>
          <w:noProof/>
          <w:sz w:val="24"/>
        </w:rPr>
        <w:t>HTML</w:t>
      </w:r>
      <w:r w:rsidRPr="00F51C75">
        <w:rPr>
          <w:lang w:val="uk-UA" w:eastAsia="uk-UA" w:bidi="uk-UA"/>
        </w:rPr>
        <w:t xml:space="preserve">-сторінки на серверні сторінки. Наприклад, сторінку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html</w:t>
      </w:r>
      <w:r w:rsidRPr="00F51C75">
        <w:rPr>
          <w:lang w:val="uk-UA" w:eastAsia="uk-UA" w:bidi="uk-UA"/>
        </w:rPr>
        <w:t xml:space="preserve"> можна перейменувати на </w:t>
      </w:r>
      <w:r w:rsidRPr="00F51C75">
        <w:rPr>
          <w:rFonts w:ascii="Courier New" w:eastAsia="Courier New" w:hAnsi="Courier New"/>
          <w:noProof/>
          <w:sz w:val="24"/>
        </w:rPr>
        <w:t>index</w:t>
      </w:r>
      <w:r w:rsidRPr="00F51C75">
        <w:rPr>
          <w:rFonts w:ascii="Courier New" w:eastAsia="Courier New" w:hAnsi="Courier New"/>
          <w:noProof/>
          <w:sz w:val="24"/>
          <w:lang w:val="uk-UA"/>
        </w:rPr>
        <w:t>.</w:t>
      </w:r>
      <w:r w:rsidRPr="00F51C75">
        <w:rPr>
          <w:rFonts w:ascii="Courier New" w:eastAsia="Courier New" w:hAnsi="Courier New"/>
          <w:noProof/>
          <w:sz w:val="24"/>
        </w:rPr>
        <w:t>php</w:t>
      </w:r>
      <w:r w:rsidRPr="00F51C75">
        <w:rPr>
          <w:lang w:val="uk-UA" w:eastAsia="uk-UA" w:bidi="uk-UA"/>
        </w:rPr>
        <w:t xml:space="preserve">, залишивши в ній звичайну </w:t>
      </w:r>
      <w:r w:rsidRPr="00F51C75">
        <w:rPr>
          <w:rFonts w:ascii="Courier New" w:eastAsia="Courier New" w:hAnsi="Courier New"/>
          <w:noProof/>
          <w:sz w:val="24"/>
        </w:rPr>
        <w:t>HTML</w:t>
      </w:r>
      <w:r w:rsidRPr="00F51C75">
        <w:rPr>
          <w:lang w:val="uk-UA" w:eastAsia="uk-UA" w:bidi="uk-UA"/>
        </w:rPr>
        <w:t xml:space="preserve">-розмітку, а потім поступово додавати </w:t>
      </w:r>
      <w:r w:rsidRPr="00F51C75">
        <w:rPr>
          <w:rFonts w:ascii="Courier New" w:eastAsia="Courier New" w:hAnsi="Courier New"/>
          <w:noProof/>
          <w:sz w:val="24"/>
        </w:rPr>
        <w:t>PHP</w:t>
      </w:r>
      <w:r w:rsidRPr="00F51C75">
        <w:rPr>
          <w:lang w:val="uk-UA" w:eastAsia="uk-UA" w:bidi="uk-UA"/>
        </w:rPr>
        <w:t xml:space="preserve">-фрагменти там, де потрібна серверна логіка. Це зручно для навчального курсу, оскільки студент не створює новий </w:t>
      </w:r>
      <w:proofErr w:type="spellStart"/>
      <w:r w:rsidRPr="00F51C75">
        <w:rPr>
          <w:lang w:val="uk-UA" w:eastAsia="uk-UA" w:bidi="uk-UA"/>
        </w:rPr>
        <w:t>проєкт</w:t>
      </w:r>
      <w:proofErr w:type="spellEnd"/>
      <w:r w:rsidRPr="00F51C75">
        <w:rPr>
          <w:lang w:val="uk-UA" w:eastAsia="uk-UA" w:bidi="uk-UA"/>
        </w:rPr>
        <w:t xml:space="preserve"> з нуля, а розвиває вже створений сайт.</w:t>
      </w:r>
    </w:p>
    <w:p w:rsidR="00F51C75" w:rsidRDefault="00F51C75">
      <w:pPr>
        <w:spacing w:before="0" w:after="200" w:line="276" w:lineRule="auto"/>
        <w:ind w:firstLine="0"/>
        <w:rPr>
          <w:lang w:val="uk-UA" w:eastAsia="uk-UA" w:bidi="uk-UA"/>
        </w:rPr>
      </w:pPr>
      <w:r>
        <w:rPr>
          <w:lang w:val="uk-UA" w:eastAsia="uk-UA" w:bidi="uk-UA"/>
        </w:rPr>
        <w:br w:type="page"/>
      </w:r>
    </w:p>
    <w:p w:rsidR="00F51C75" w:rsidRPr="00F51C75" w:rsidRDefault="00F51C75" w:rsidP="00F51C75">
      <w:pPr>
        <w:ind w:firstLine="0"/>
        <w:rPr>
          <w:lang w:val="ru-RU"/>
        </w:rPr>
      </w:pPr>
      <w:r w:rsidRPr="00F51C75">
        <w:rPr>
          <w:lang w:val="uk-UA" w:eastAsia="uk-UA" w:bidi="uk-UA"/>
        </w:rPr>
        <w:lastRenderedPageBreak/>
        <w:t xml:space="preserve">Наприклад, звичайна </w:t>
      </w:r>
      <w:r w:rsidRPr="00F51C75">
        <w:rPr>
          <w:rFonts w:ascii="Courier New" w:eastAsia="Courier New" w:hAnsi="Courier New"/>
          <w:noProof/>
          <w:sz w:val="24"/>
        </w:rPr>
        <w:t>HTML</w:t>
      </w:r>
      <w:r w:rsidRPr="00F51C75">
        <w:rPr>
          <w:lang w:val="uk-UA" w:eastAsia="uk-UA" w:bidi="uk-UA"/>
        </w:rPr>
        <w:t>-сторінка може містити статичний заголовок:</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p>
    <w:p w:rsidR="00F51C75" w:rsidRPr="00F51C75" w:rsidRDefault="00F51C75" w:rsidP="00F51C75">
      <w:pPr>
        <w:jc w:val="both"/>
        <w:rPr>
          <w:lang w:val="ru-RU"/>
        </w:rPr>
      </w:pPr>
      <w:r w:rsidRPr="00F51C75">
        <w:rPr>
          <w:lang w:val="uk-UA" w:eastAsia="uk-UA" w:bidi="uk-UA"/>
        </w:rPr>
        <w:t xml:space="preserve">У </w:t>
      </w:r>
      <w:r w:rsidRPr="00F51C75">
        <w:rPr>
          <w:rFonts w:ascii="Courier New" w:eastAsia="Courier New" w:hAnsi="Courier New"/>
          <w:noProof/>
          <w:sz w:val="24"/>
        </w:rPr>
        <w:t>PHP</w:t>
      </w:r>
      <w:r w:rsidRPr="00F51C75">
        <w:rPr>
          <w:lang w:val="uk-UA" w:eastAsia="uk-UA" w:bidi="uk-UA"/>
        </w:rPr>
        <w:t xml:space="preserve">-сторінці можна залишити той самий </w:t>
      </w:r>
      <w:r w:rsidRPr="00F51C75">
        <w:rPr>
          <w:rFonts w:ascii="Courier New" w:eastAsia="Courier New" w:hAnsi="Courier New"/>
          <w:noProof/>
          <w:sz w:val="24"/>
        </w:rPr>
        <w:t>HTML</w:t>
      </w:r>
      <w:r w:rsidRPr="00F51C75">
        <w:rPr>
          <w:lang w:val="uk-UA" w:eastAsia="uk-UA" w:bidi="uk-UA"/>
        </w:rPr>
        <w:t>-код, але додати серверний фрагмент: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&lt;?</w:t>
      </w:r>
      <w:r w:rsidRPr="00F51C75">
        <w:rPr>
          <w:rFonts w:ascii="Courier New" w:eastAsia="Courier New" w:hAnsi="Courier New"/>
          <w:b/>
          <w:noProof/>
          <w:color w:val="7030A0"/>
          <w:sz w:val="24"/>
        </w:rPr>
        <w:t>php</w:t>
      </w:r>
      <w:r w:rsidRPr="00F51C75">
        <w:rPr>
          <w:rFonts w:ascii="Courier New" w:eastAsia="Courier New" w:hAnsi="Courier New"/>
          <w:noProof/>
          <w:sz w:val="24"/>
          <w:lang w:val="ru-RU"/>
        </w:rPr>
        <w:br/>
      </w:r>
      <w:r w:rsidRPr="00F51C75">
        <w:rPr>
          <w:rFonts w:ascii="Courier New" w:eastAsia="Courier New" w:hAnsi="Courier New"/>
          <w:b/>
          <w:noProof/>
          <w:color w:val="7030A0"/>
          <w:sz w:val="24"/>
        </w:rPr>
        <w:t>echo</w:t>
      </w:r>
      <w:r w:rsidRPr="00F51C75">
        <w:rPr>
          <w:rFonts w:ascii="Courier New" w:eastAsia="Courier New" w:hAnsi="Courier New"/>
          <w:noProof/>
          <w:color w:val="000000"/>
          <w:sz w:val="24"/>
          <w:lang w:val="ru-RU"/>
        </w:rPr>
        <w:t xml:space="preserve"> </w:t>
      </w:r>
      <w:r w:rsidRPr="00F51C75">
        <w:rPr>
          <w:rFonts w:ascii="Courier New" w:eastAsia="Courier New" w:hAnsi="Courier New"/>
          <w:noProof/>
          <w:color w:val="A31515"/>
          <w:sz w:val="24"/>
          <w:lang w:val="ru-RU"/>
        </w:rPr>
        <w:t>'&lt;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&gt;Сторінку сформовано на сервері.&lt;/</w:t>
      </w:r>
      <w:r w:rsidRPr="00F51C75">
        <w:rPr>
          <w:rFonts w:ascii="Courier New" w:eastAsia="Courier New" w:hAnsi="Courier New"/>
          <w:noProof/>
          <w:color w:val="A31515"/>
          <w:sz w:val="24"/>
        </w:rPr>
        <w:t>p</w:t>
      </w:r>
      <w:r w:rsidRPr="00F51C75">
        <w:rPr>
          <w:rFonts w:ascii="Courier New" w:eastAsia="Courier New" w:hAnsi="Courier New"/>
          <w:noProof/>
          <w:color w:val="A31515"/>
          <w:sz w:val="24"/>
          <w:lang w:val="ru-RU"/>
        </w:rPr>
        <w:t>&gt;'</w:t>
      </w:r>
      <w:r w:rsidRPr="00F51C75">
        <w:rPr>
          <w:rFonts w:ascii="Courier New" w:eastAsia="Courier New" w:hAnsi="Courier New"/>
          <w:noProof/>
          <w:color w:val="000000"/>
          <w:sz w:val="24"/>
          <w:lang w:val="ru-RU"/>
        </w:rPr>
        <w:t>;</w:t>
      </w:r>
      <w:r w:rsidRPr="00F51C75">
        <w:rPr>
          <w:rFonts w:ascii="Courier New" w:eastAsia="Courier New" w:hAnsi="Courier New"/>
          <w:noProof/>
          <w:sz w:val="24"/>
          <w:lang w:val="ru-RU"/>
        </w:rPr>
        <w:br/>
      </w:r>
      <w:r w:rsidRPr="00F51C75">
        <w:rPr>
          <w:rFonts w:ascii="Courier New" w:eastAsia="Courier New" w:hAnsi="Courier New"/>
          <w:b/>
          <w:noProof/>
          <w:color w:val="7030A0"/>
          <w:sz w:val="24"/>
          <w:lang w:val="ru-RU"/>
        </w:rPr>
        <w:t>?&gt;</w:t>
      </w:r>
    </w:p>
    <w:p w:rsidR="00F51C75" w:rsidRPr="00F51C75" w:rsidRDefault="00F51C75" w:rsidP="00F51C75">
      <w:pPr>
        <w:jc w:val="both"/>
        <w:rPr>
          <w:lang w:val="ru-RU"/>
        </w:rPr>
      </w:pPr>
      <w:r w:rsidRPr="00F51C75">
        <w:rPr>
          <w:lang w:val="uk-UA" w:eastAsia="uk-UA" w:bidi="uk-UA"/>
        </w:rPr>
        <w:t xml:space="preserve">Під час відкриття такої сторінки </w:t>
      </w:r>
      <w:r w:rsidRPr="00F51C75">
        <w:rPr>
          <w:rFonts w:ascii="Courier New" w:eastAsia="Courier New" w:hAnsi="Courier New"/>
          <w:noProof/>
          <w:sz w:val="24"/>
        </w:rPr>
        <w:t>PHP</w:t>
      </w:r>
      <w:r w:rsidRPr="00F51C75">
        <w:rPr>
          <w:lang w:val="uk-UA" w:eastAsia="uk-UA" w:bidi="uk-UA"/>
        </w:rPr>
        <w:t>-код не буде переданий браузеру у вихідному вигляді. Спочатку цей код виконається на сервері, а браузер отримає вже сформований результат:</w:t>
      </w:r>
    </w:p>
    <w:p w:rsidR="00F51C75" w:rsidRPr="00F51C75" w:rsidRDefault="00F51C75" w:rsidP="00F51C75">
      <w:pPr>
        <w:shd w:val="clear" w:color="auto" w:fill="F5F5F5"/>
        <w:ind w:left="576" w:firstLine="0"/>
        <w:rPr>
          <w:rFonts w:ascii="Courier New" w:eastAsia="Courier New" w:hAnsi="Courier New"/>
          <w:sz w:val="24"/>
          <w:lang w:val="ru-RU"/>
        </w:rPr>
      </w:pP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color w:val="000000"/>
          <w:sz w:val="24"/>
          <w:lang w:val="ru-RU"/>
        </w:rPr>
        <w:t>Вітаємо на сайті бібліотеки</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h</w:t>
      </w:r>
      <w:r w:rsidRPr="00F51C75">
        <w:rPr>
          <w:rFonts w:ascii="Courier New" w:eastAsia="Courier New" w:hAnsi="Courier New"/>
          <w:noProof/>
          <w:color w:val="003399"/>
          <w:sz w:val="24"/>
          <w:lang w:val="ru-RU"/>
        </w:rPr>
        <w:t>1&gt;</w:t>
      </w:r>
      <w:r w:rsidRPr="00F51C75">
        <w:rPr>
          <w:rFonts w:ascii="Courier New" w:eastAsia="Courier New" w:hAnsi="Courier New"/>
          <w:noProof/>
          <w:sz w:val="24"/>
          <w:lang w:val="ru-RU"/>
        </w:rPr>
        <w:br/>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r w:rsidRPr="00F51C75">
        <w:rPr>
          <w:rFonts w:ascii="Courier New" w:eastAsia="Courier New" w:hAnsi="Courier New"/>
          <w:noProof/>
          <w:color w:val="000000"/>
          <w:sz w:val="24"/>
          <w:lang w:val="ru-RU"/>
        </w:rPr>
        <w:t>Сторінку сформовано на сервері.</w:t>
      </w:r>
      <w:r w:rsidRPr="00F51C75">
        <w:rPr>
          <w:rFonts w:ascii="Courier New" w:eastAsia="Courier New" w:hAnsi="Courier New"/>
          <w:noProof/>
          <w:color w:val="003399"/>
          <w:sz w:val="24"/>
          <w:lang w:val="ru-RU"/>
        </w:rPr>
        <w:t>&lt;/</w:t>
      </w:r>
      <w:r w:rsidRPr="00F51C75">
        <w:rPr>
          <w:rFonts w:ascii="Courier New" w:eastAsia="Courier New" w:hAnsi="Courier New"/>
          <w:noProof/>
          <w:color w:val="003399"/>
          <w:sz w:val="24"/>
        </w:rPr>
        <w:t>p</w:t>
      </w:r>
      <w:r w:rsidRPr="00F51C75">
        <w:rPr>
          <w:rFonts w:ascii="Courier New" w:eastAsia="Courier New" w:hAnsi="Courier New"/>
          <w:noProof/>
          <w:color w:val="003399"/>
          <w:sz w:val="24"/>
          <w:lang w:val="ru-RU"/>
        </w:rPr>
        <w:t>&gt;</w:t>
      </w:r>
    </w:p>
    <w:p w:rsidR="00F51C75" w:rsidRPr="00F51C75" w:rsidRDefault="00F51C75" w:rsidP="00F51C75">
      <w:pPr>
        <w:jc w:val="both"/>
        <w:rPr>
          <w:lang w:val="ru-RU"/>
        </w:rPr>
      </w:pPr>
      <w:r w:rsidRPr="00F51C75">
        <w:rPr>
          <w:lang w:val="uk-UA" w:eastAsia="uk-UA" w:bidi="uk-UA"/>
        </w:rPr>
        <w:t xml:space="preserve">Це принципова відмінність </w:t>
      </w:r>
      <w:r w:rsidRPr="00F51C75">
        <w:rPr>
          <w:rFonts w:ascii="Courier New" w:eastAsia="Courier New" w:hAnsi="Courier New"/>
          <w:noProof/>
          <w:sz w:val="24"/>
        </w:rPr>
        <w:t>PHP</w:t>
      </w:r>
      <w:r w:rsidRPr="00F51C75">
        <w:rPr>
          <w:lang w:val="uk-UA" w:eastAsia="uk-UA" w:bidi="uk-UA"/>
        </w:rPr>
        <w:t xml:space="preserve"> від </w:t>
      </w:r>
      <w:r w:rsidRPr="00F51C75">
        <w:rPr>
          <w:rFonts w:ascii="Courier New" w:eastAsia="Courier New" w:hAnsi="Courier New"/>
          <w:noProof/>
          <w:sz w:val="24"/>
        </w:rPr>
        <w:t>JavaScript</w:t>
      </w:r>
      <w:r w:rsidRPr="00F51C75">
        <w:rPr>
          <w:lang w:val="uk-UA" w:eastAsia="uk-UA" w:bidi="uk-UA"/>
        </w:rPr>
        <w:t xml:space="preserve">, який підключався у попередній лабораторній роботі. </w:t>
      </w:r>
      <w:r w:rsidRPr="00F51C75">
        <w:rPr>
          <w:rFonts w:ascii="Courier New" w:eastAsia="Courier New" w:hAnsi="Courier New"/>
          <w:noProof/>
          <w:sz w:val="24"/>
        </w:rPr>
        <w:t>JavaScript</w:t>
      </w:r>
      <w:r w:rsidRPr="00F51C75">
        <w:rPr>
          <w:lang w:val="uk-UA" w:eastAsia="uk-UA" w:bidi="uk-UA"/>
        </w:rPr>
        <w:t xml:space="preserve">-код зазвичай завантажується браузером і виконується на комп’ютері користувача. </w:t>
      </w:r>
      <w:r w:rsidRPr="00F51C75">
        <w:rPr>
          <w:rFonts w:ascii="Courier New" w:eastAsia="Courier New" w:hAnsi="Courier New"/>
          <w:noProof/>
          <w:sz w:val="24"/>
        </w:rPr>
        <w:t>PHP</w:t>
      </w:r>
      <w:r w:rsidRPr="00F51C75">
        <w:rPr>
          <w:lang w:val="uk-UA" w:eastAsia="uk-UA" w:bidi="uk-UA"/>
        </w:rPr>
        <w:t>-код виконується на сервері, а користувач бачить лише результат його виконання.</w:t>
      </w:r>
    </w:p>
    <w:p w:rsidR="00F51C75" w:rsidRPr="00F51C75" w:rsidRDefault="00F51C75" w:rsidP="00F51C75">
      <w:pPr>
        <w:jc w:val="both"/>
        <w:rPr>
          <w:lang w:val="ru-RU"/>
        </w:rPr>
      </w:pPr>
      <w:r w:rsidRPr="00F51C75">
        <w:rPr>
          <w:lang w:val="uk-UA" w:eastAsia="uk-UA" w:bidi="uk-UA"/>
        </w:rPr>
        <w:t xml:space="preserve">Ще однією причиною вибору </w:t>
      </w:r>
      <w:r w:rsidRPr="00F51C75">
        <w:rPr>
          <w:rFonts w:ascii="Courier New" w:eastAsia="Courier New" w:hAnsi="Courier New"/>
          <w:noProof/>
          <w:sz w:val="24"/>
        </w:rPr>
        <w:t>PHP</w:t>
      </w:r>
      <w:r w:rsidRPr="00F51C75">
        <w:rPr>
          <w:lang w:val="uk-UA" w:eastAsia="uk-UA" w:bidi="uk-UA"/>
        </w:rPr>
        <w:t xml:space="preserve"> є його тісний зв’язок із традиційною моделлю роботи </w:t>
      </w:r>
      <w:proofErr w:type="spellStart"/>
      <w:r w:rsidRPr="00F51C75">
        <w:rPr>
          <w:lang w:val="uk-UA" w:eastAsia="uk-UA" w:bidi="uk-UA"/>
        </w:rPr>
        <w:t>Apache</w:t>
      </w:r>
      <w:proofErr w:type="spellEnd"/>
      <w:r w:rsidRPr="00F51C75">
        <w:rPr>
          <w:lang w:val="uk-UA" w:eastAsia="uk-UA" w:bidi="uk-UA"/>
        </w:rPr>
        <w:t xml:space="preserve"> HTTP Server. У попередніх роботах </w:t>
      </w:r>
      <w:proofErr w:type="spellStart"/>
      <w:r w:rsidRPr="00F51C75">
        <w:rPr>
          <w:lang w:val="uk-UA" w:eastAsia="uk-UA" w:bidi="uk-UA"/>
        </w:rPr>
        <w:t>Apache</w:t>
      </w:r>
      <w:proofErr w:type="spellEnd"/>
      <w:r w:rsidRPr="00F51C75">
        <w:rPr>
          <w:lang w:val="uk-UA" w:eastAsia="uk-UA" w:bidi="uk-UA"/>
        </w:rPr>
        <w:t xml:space="preserve"> використовувався для розгортання статичного сайту: він приймав </w:t>
      </w:r>
      <w:r w:rsidRPr="00F51C75">
        <w:rPr>
          <w:rFonts w:ascii="Courier New" w:eastAsia="Courier New" w:hAnsi="Courier New"/>
          <w:noProof/>
          <w:sz w:val="24"/>
        </w:rPr>
        <w:t>HTTP</w:t>
      </w:r>
      <w:r w:rsidRPr="00F51C75">
        <w:rPr>
          <w:lang w:val="uk-UA" w:eastAsia="uk-UA" w:bidi="uk-UA"/>
        </w:rPr>
        <w:t xml:space="preserve">-запити від браузера та повертав готові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 xml:space="preserve">-файли і зображення. Тепер цей підхід розширюється: </w:t>
      </w:r>
      <w:proofErr w:type="spellStart"/>
      <w:r w:rsidRPr="00F51C75">
        <w:rPr>
          <w:lang w:val="uk-UA" w:eastAsia="uk-UA" w:bidi="uk-UA"/>
        </w:rPr>
        <w:t>Apache</w:t>
      </w:r>
      <w:proofErr w:type="spellEnd"/>
      <w:r w:rsidRPr="00F51C75">
        <w:rPr>
          <w:lang w:val="uk-UA" w:eastAsia="uk-UA" w:bidi="uk-UA"/>
        </w:rPr>
        <w:t xml:space="preserve"> не лише віддає готові файли, а й може передавати </w:t>
      </w:r>
      <w:r w:rsidRPr="00F51C75">
        <w:rPr>
          <w:rFonts w:ascii="Courier New" w:eastAsia="Courier New" w:hAnsi="Courier New"/>
          <w:noProof/>
          <w:sz w:val="24"/>
        </w:rPr>
        <w:t>PHP</w:t>
      </w:r>
      <w:r w:rsidRPr="00F51C75">
        <w:rPr>
          <w:lang w:val="uk-UA" w:eastAsia="uk-UA" w:bidi="uk-UA"/>
        </w:rPr>
        <w:t xml:space="preserve">-файли на виконання інтерпретатору </w:t>
      </w:r>
      <w:r w:rsidRPr="00F51C75">
        <w:rPr>
          <w:rFonts w:ascii="Courier New" w:eastAsia="Courier New" w:hAnsi="Courier New"/>
          <w:noProof/>
          <w:sz w:val="24"/>
        </w:rPr>
        <w:t>PHP</w:t>
      </w:r>
      <w:r w:rsidRPr="00F51C75">
        <w:rPr>
          <w:lang w:val="uk-UA" w:eastAsia="uk-UA" w:bidi="uk-UA"/>
        </w:rPr>
        <w:t xml:space="preserve">. Після виконання </w:t>
      </w:r>
      <w:r w:rsidRPr="00F51C75">
        <w:rPr>
          <w:rFonts w:ascii="Courier New" w:eastAsia="Courier New" w:hAnsi="Courier New"/>
          <w:noProof/>
          <w:sz w:val="24"/>
        </w:rPr>
        <w:t>PHP</w:t>
      </w:r>
      <w:r w:rsidRPr="00F51C75">
        <w:rPr>
          <w:lang w:val="uk-UA" w:eastAsia="uk-UA" w:bidi="uk-UA"/>
        </w:rPr>
        <w:t>-коду сервер повертає браузеру сформовану відповідь.</w:t>
      </w:r>
    </w:p>
    <w:p w:rsidR="00F51C75" w:rsidRPr="00F51C75" w:rsidRDefault="00F51C75" w:rsidP="00F51C75">
      <w:pPr>
        <w:ind w:firstLine="0"/>
        <w:rPr>
          <w:lang w:val="ru-RU"/>
        </w:rPr>
      </w:pPr>
      <w:r w:rsidRPr="00F51C75">
        <w:rPr>
          <w:lang w:val="uk-UA" w:eastAsia="uk-UA" w:bidi="uk-UA"/>
        </w:rPr>
        <w:t xml:space="preserve">Спрощено обробку запиту до статичної </w:t>
      </w:r>
      <w:r w:rsidRPr="00F51C75">
        <w:rPr>
          <w:rFonts w:ascii="Courier New" w:eastAsia="Courier New" w:hAnsi="Courier New"/>
          <w:noProof/>
          <w:sz w:val="24"/>
        </w:rPr>
        <w:t>HTML</w:t>
      </w:r>
      <w:r w:rsidRPr="00F51C75">
        <w:rPr>
          <w:lang w:val="uk-UA" w:eastAsia="uk-UA" w:bidi="uk-UA"/>
        </w:rPr>
        <w:t>-сторінки можна описати так:</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файл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html</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ind w:firstLine="0"/>
        <w:rPr>
          <w:lang w:val="ru-RU"/>
        </w:rPr>
      </w:pPr>
      <w:r w:rsidRPr="00F51C75">
        <w:rPr>
          <w:lang w:val="uk-UA" w:eastAsia="uk-UA" w:bidi="uk-UA"/>
        </w:rPr>
        <w:t xml:space="preserve">Обробка запиту до </w:t>
      </w:r>
      <w:r w:rsidRPr="00F51C75">
        <w:rPr>
          <w:rFonts w:ascii="Courier New" w:eastAsia="Courier New" w:hAnsi="Courier New"/>
          <w:noProof/>
          <w:sz w:val="24"/>
        </w:rPr>
        <w:t>PHP</w:t>
      </w:r>
      <w:r w:rsidRPr="00F51C75">
        <w:rPr>
          <w:lang w:val="uk-UA" w:eastAsia="uk-UA" w:bidi="uk-UA"/>
        </w:rPr>
        <w:t>-сторінки має інший вигляд:</w:t>
      </w:r>
    </w:p>
    <w:p w:rsidR="00F51C75" w:rsidRPr="00F51C75" w:rsidRDefault="00F51C75" w:rsidP="00F51C75">
      <w:pPr>
        <w:shd w:val="clear" w:color="auto" w:fill="F5F5F5"/>
        <w:ind w:left="576" w:firstLine="0"/>
        <w:rPr>
          <w:rFonts w:ascii="Consolas" w:eastAsia="Courier New" w:hAnsi="Consolas"/>
          <w:sz w:val="22"/>
          <w:lang w:val="ru-RU"/>
        </w:rPr>
      </w:pPr>
      <w:r w:rsidRPr="00F51C75">
        <w:rPr>
          <w:rFonts w:ascii="Consolas" w:eastAsia="Courier New" w:hAnsi="Consolas"/>
          <w:noProof/>
          <w:color w:val="000000"/>
          <w:sz w:val="22"/>
          <w:lang w:val="ru-RU"/>
        </w:rPr>
        <w:t xml:space="preserve">Браузер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запит </w:t>
      </w:r>
      <w:r w:rsidRPr="00F51C75">
        <w:rPr>
          <w:rFonts w:ascii="Consolas" w:eastAsia="Courier New" w:hAnsi="Consolas"/>
          <w:noProof/>
          <w:color w:val="003399"/>
          <w:sz w:val="22"/>
        </w:rPr>
        <w:t>index</w:t>
      </w:r>
      <w:r w:rsidRPr="00F51C75">
        <w:rPr>
          <w:rFonts w:ascii="Consolas" w:eastAsia="Courier New" w:hAnsi="Consolas"/>
          <w:noProof/>
          <w:color w:val="003399"/>
          <w:sz w:val="22"/>
          <w:lang w:val="ru-RU"/>
        </w:rPr>
        <w:t>.</w:t>
      </w:r>
      <w:r w:rsidRPr="00F51C75">
        <w:rPr>
          <w:rFonts w:ascii="Consolas" w:eastAsia="Courier New" w:hAnsi="Consolas"/>
          <w:noProof/>
          <w:color w:val="003399"/>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w:t>
      </w:r>
      <w:r w:rsidRPr="00F51C75">
        <w:rPr>
          <w:rFonts w:ascii="Consolas" w:eastAsia="Courier New" w:hAnsi="Consolas"/>
          <w:noProof/>
          <w:color w:val="000000"/>
          <w:sz w:val="22"/>
        </w:rPr>
        <w:t>Apache</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інтерпретатор </w:t>
      </w:r>
      <w:r w:rsidRPr="00F51C75">
        <w:rPr>
          <w:rFonts w:ascii="Consolas" w:eastAsia="Courier New" w:hAnsi="Consolas"/>
          <w:noProof/>
          <w:color w:val="000000"/>
          <w:sz w:val="22"/>
        </w:rPr>
        <w:t>PHP</w:t>
      </w:r>
      <w:r w:rsidRPr="00F51C75">
        <w:rPr>
          <w:rFonts w:ascii="Consolas" w:eastAsia="Courier New" w:hAnsi="Consolas"/>
          <w:noProof/>
          <w:color w:val="000000"/>
          <w:sz w:val="22"/>
          <w:lang w:val="ru-RU"/>
        </w:rPr>
        <w:t xml:space="preserve">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результат виконання </w:t>
      </w:r>
      <w:r w:rsidRPr="00F51C75">
        <w:rPr>
          <w:rFonts w:ascii="Consolas" w:eastAsia="Courier New" w:hAnsi="Consolas"/>
          <w:noProof/>
          <w:color w:val="666666"/>
          <w:sz w:val="22"/>
          <w:lang w:val="ru-RU"/>
        </w:rPr>
        <w:t>→</w:t>
      </w:r>
      <w:r w:rsidRPr="00F51C75">
        <w:rPr>
          <w:rFonts w:ascii="Consolas" w:eastAsia="Courier New" w:hAnsi="Consolas"/>
          <w:noProof/>
          <w:color w:val="000000"/>
          <w:sz w:val="22"/>
          <w:lang w:val="ru-RU"/>
        </w:rPr>
        <w:t xml:space="preserve"> відповідь браузеру</w:t>
      </w:r>
    </w:p>
    <w:p w:rsidR="00F51C75" w:rsidRPr="00F51C75" w:rsidRDefault="00F51C75" w:rsidP="00F51C75">
      <w:pPr>
        <w:jc w:val="both"/>
        <w:rPr>
          <w:lang w:val="ru-RU"/>
        </w:rPr>
      </w:pPr>
      <w:r w:rsidRPr="00F51C75">
        <w:rPr>
          <w:lang w:val="uk-UA" w:eastAsia="uk-UA" w:bidi="uk-UA"/>
        </w:rPr>
        <w:t xml:space="preserve">Отже, у випадку статичного сайту веб-сервер переважно повертає вже готові файли. У випадку серверного </w:t>
      </w:r>
      <w:r w:rsidRPr="00F51C75">
        <w:rPr>
          <w:rFonts w:ascii="Courier New" w:eastAsia="Courier New" w:hAnsi="Courier New"/>
          <w:noProof/>
          <w:sz w:val="24"/>
        </w:rPr>
        <w:t>PHP</w:t>
      </w:r>
      <w:r w:rsidRPr="00F51C75">
        <w:rPr>
          <w:lang w:val="uk-UA" w:eastAsia="uk-UA" w:bidi="uk-UA"/>
        </w:rPr>
        <w:t>-застосунку частина відповіді формується під час обробки запиту.</w:t>
      </w:r>
    </w:p>
    <w:p w:rsidR="00F51C75" w:rsidRPr="00F51C75" w:rsidRDefault="00F51C75" w:rsidP="00F51C75">
      <w:pPr>
        <w:rPr>
          <w:lang w:val="ru-RU"/>
        </w:rPr>
      </w:pPr>
      <w:r w:rsidRPr="00F51C75">
        <w:rPr>
          <w:lang w:val="uk-UA" w:eastAsia="uk-UA" w:bidi="uk-UA"/>
        </w:rPr>
        <w:t>Статичний і динамічний сайти можна порівняти так.</w:t>
      </w:r>
    </w:p>
    <w:p w:rsidR="00F51C75" w:rsidRPr="00F51C75" w:rsidRDefault="00F51C75" w:rsidP="00F51C75">
      <w:pPr>
        <w:jc w:val="both"/>
        <w:rPr>
          <w:lang w:val="uk-UA"/>
        </w:rPr>
      </w:pPr>
      <w:r w:rsidRPr="00F51C75">
        <w:rPr>
          <w:lang w:val="uk-UA" w:eastAsia="uk-UA" w:bidi="uk-UA"/>
        </w:rPr>
        <w:t xml:space="preserve">Статичний сайт складається з готових </w:t>
      </w:r>
      <w:r w:rsidRPr="00F51C75">
        <w:rPr>
          <w:rFonts w:ascii="Courier New" w:eastAsia="Courier New" w:hAnsi="Courier New"/>
          <w:noProof/>
          <w:sz w:val="24"/>
        </w:rPr>
        <w:t>HTML</w:t>
      </w:r>
      <w:r w:rsidRPr="00F51C75">
        <w:rPr>
          <w:lang w:val="uk-UA" w:eastAsia="uk-UA" w:bidi="uk-UA"/>
        </w:rPr>
        <w:t xml:space="preserve">, </w:t>
      </w:r>
      <w:r w:rsidRPr="00F51C75">
        <w:rPr>
          <w:rFonts w:ascii="Courier New" w:eastAsia="Courier New" w:hAnsi="Courier New"/>
          <w:noProof/>
          <w:sz w:val="24"/>
        </w:rPr>
        <w:t>CSS</w:t>
      </w:r>
      <w:r w:rsidRPr="00F51C75">
        <w:rPr>
          <w:lang w:val="uk-UA" w:eastAsia="uk-UA" w:bidi="uk-UA"/>
        </w:rPr>
        <w:t xml:space="preserve">, </w:t>
      </w:r>
      <w:r w:rsidRPr="00F51C75">
        <w:rPr>
          <w:rFonts w:ascii="Courier New" w:eastAsia="Courier New" w:hAnsi="Courier New"/>
          <w:noProof/>
          <w:sz w:val="24"/>
        </w:rPr>
        <w:t>JavaScript</w:t>
      </w:r>
      <w:r w:rsidRPr="00F51C75">
        <w:rPr>
          <w:lang w:val="uk-UA" w:eastAsia="uk-UA" w:bidi="uk-UA"/>
        </w:rPr>
        <w:t>-файлів і зображень. Його вміст заздалегідь визначений у файлах проєкту. Якщо потрібно змінити текст, структуру або оформлення сторінки, розробник має змінити відповідний файл.</w:t>
      </w:r>
    </w:p>
    <w:p w:rsidR="00F51C75" w:rsidRPr="00F51C75" w:rsidRDefault="00F51C75" w:rsidP="00F51C75">
      <w:pPr>
        <w:jc w:val="both"/>
        <w:rPr>
          <w:lang w:val="ru-RU"/>
        </w:rPr>
      </w:pPr>
      <w:r w:rsidRPr="00F51C75">
        <w:rPr>
          <w:lang w:val="uk-UA" w:eastAsia="uk-UA" w:bidi="uk-UA"/>
        </w:rPr>
        <w:lastRenderedPageBreak/>
        <w:t>Динамічний сайт формує сторінки під час обробки запиту. Його вміст може залежати від введених користувачем даних, стану авторизації, інформації у файлі або базі даних, параметрів запиту, часу, ролі користувача чи інших умов.</w:t>
      </w:r>
    </w:p>
    <w:p w:rsidR="00F51C75" w:rsidRPr="00F51C75" w:rsidRDefault="00F51C75" w:rsidP="00F51C75">
      <w:pPr>
        <w:jc w:val="both"/>
        <w:rPr>
          <w:lang w:val="ru-RU"/>
        </w:rPr>
      </w:pPr>
      <w:r w:rsidRPr="00F51C75">
        <w:rPr>
          <w:lang w:val="uk-UA" w:eastAsia="uk-UA" w:bidi="uk-UA"/>
        </w:rPr>
        <w:t xml:space="preserve">Наприклад, для неавторизованого користувача сайт може показувати посилання “Вхід” і “Реєстрація”, а для авторизованого — “Кабінет” і “Вихід”. Сторінка кабінету може показувати ім’я або електронну пошту поточного користувача. Якщо користувач не увійшов у систему, сервер може не показувати кабінет, а </w:t>
      </w:r>
      <w:proofErr w:type="spellStart"/>
      <w:r w:rsidRPr="00F51C75">
        <w:rPr>
          <w:lang w:val="uk-UA" w:eastAsia="uk-UA" w:bidi="uk-UA"/>
        </w:rPr>
        <w:t>перенаправити</w:t>
      </w:r>
      <w:proofErr w:type="spellEnd"/>
      <w:r w:rsidRPr="00F51C75">
        <w:rPr>
          <w:lang w:val="uk-UA" w:eastAsia="uk-UA" w:bidi="uk-UA"/>
        </w:rPr>
        <w:t xml:space="preserve"> його на сторінку входу.</w:t>
      </w:r>
    </w:p>
    <w:p w:rsidR="00F51C75" w:rsidRPr="00F51C75" w:rsidRDefault="00F51C75" w:rsidP="00F51C75">
      <w:pPr>
        <w:rPr>
          <w:lang w:val="ru-RU"/>
        </w:rPr>
      </w:pPr>
      <w:r w:rsidRPr="00F51C75">
        <w:rPr>
          <w:lang w:val="uk-UA" w:eastAsia="uk-UA" w:bidi="uk-UA"/>
        </w:rPr>
        <w:t xml:space="preserve">Саме такі задачі і розглядаються в цій лабораторній роботі. Студент має перетворити раніше створений статичний сайт на простий серверний </w:t>
      </w:r>
      <w:r w:rsidRPr="00F51C75">
        <w:rPr>
          <w:rFonts w:ascii="Courier New" w:eastAsia="Courier New" w:hAnsi="Courier New"/>
          <w:noProof/>
          <w:sz w:val="24"/>
        </w:rPr>
        <w:t>PHP</w:t>
      </w:r>
      <w:r w:rsidRPr="00F51C75">
        <w:rPr>
          <w:lang w:val="uk-UA" w:eastAsia="uk-UA" w:bidi="uk-UA"/>
        </w:rPr>
        <w:t>-застосунок, у якому реалізовано:</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обробку форми реєстрації;</w:t>
      </w:r>
    </w:p>
    <w:p w:rsidR="00F51C75" w:rsidRPr="00F51C75" w:rsidRDefault="00F51C75" w:rsidP="00F51C75">
      <w:pPr>
        <w:numPr>
          <w:ilvl w:val="0"/>
          <w:numId w:val="16"/>
        </w:numPr>
        <w:spacing w:before="60" w:after="60" w:line="276" w:lineRule="auto"/>
        <w:contextualSpacing/>
      </w:pPr>
      <w:r w:rsidRPr="00F51C75">
        <w:rPr>
          <w:lang w:val="uk-UA" w:eastAsia="uk-UA" w:bidi="uk-UA"/>
        </w:rPr>
        <w:t>серверну перевірку введених даних;</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збереження користувачів у файловому сховищі;</w:t>
      </w:r>
    </w:p>
    <w:p w:rsidR="00F51C75" w:rsidRPr="00F51C75" w:rsidRDefault="00F51C75" w:rsidP="00F51C75">
      <w:pPr>
        <w:numPr>
          <w:ilvl w:val="0"/>
          <w:numId w:val="16"/>
        </w:numPr>
        <w:spacing w:before="60" w:after="60" w:line="276" w:lineRule="auto"/>
        <w:contextualSpacing/>
      </w:pPr>
      <w:r w:rsidRPr="00F51C75">
        <w:rPr>
          <w:lang w:val="uk-UA" w:eastAsia="uk-UA" w:bidi="uk-UA"/>
        </w:rPr>
        <w:t>вхід користувача до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створення сесії після успішної авторизації;</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захист сторінки кабінету від неавторизованого доступу;</w:t>
      </w:r>
    </w:p>
    <w:p w:rsidR="00F51C75" w:rsidRPr="00F51C75" w:rsidRDefault="00F51C75" w:rsidP="00F51C75">
      <w:pPr>
        <w:numPr>
          <w:ilvl w:val="0"/>
          <w:numId w:val="16"/>
        </w:numPr>
        <w:spacing w:before="60" w:after="60" w:line="276" w:lineRule="auto"/>
        <w:contextualSpacing/>
      </w:pPr>
      <w:r w:rsidRPr="00F51C75">
        <w:rPr>
          <w:lang w:val="uk-UA" w:eastAsia="uk-UA" w:bidi="uk-UA"/>
        </w:rPr>
        <w:t>вихід із системи;</w:t>
      </w:r>
    </w:p>
    <w:p w:rsidR="00F51C75" w:rsidRPr="00F51C75" w:rsidRDefault="00F51C75" w:rsidP="00F51C75">
      <w:pPr>
        <w:numPr>
          <w:ilvl w:val="0"/>
          <w:numId w:val="16"/>
        </w:numPr>
        <w:spacing w:before="60" w:after="60" w:line="276" w:lineRule="auto"/>
        <w:contextualSpacing/>
        <w:rPr>
          <w:lang w:val="ru-RU"/>
        </w:rPr>
      </w:pPr>
      <w:r w:rsidRPr="00F51C75">
        <w:rPr>
          <w:lang w:val="uk-UA" w:eastAsia="uk-UA" w:bidi="uk-UA"/>
        </w:rPr>
        <w:t>зміну навігації залежно від стану користувача.</w:t>
      </w:r>
    </w:p>
    <w:p w:rsidR="00F51C75" w:rsidRPr="00F51C75" w:rsidRDefault="00F51C75" w:rsidP="00F51C75">
      <w:pPr>
        <w:jc w:val="both"/>
        <w:rPr>
          <w:lang w:val="uk-UA"/>
        </w:rPr>
      </w:pPr>
      <w:r w:rsidRPr="00F51C75">
        <w:rPr>
          <w:lang w:val="uk-UA" w:eastAsia="uk-UA" w:bidi="uk-UA"/>
        </w:rPr>
        <w:t xml:space="preserve">Важливо розуміти, що клієнтська перевірка форми за допомогою </w:t>
      </w:r>
      <w:r w:rsidRPr="00F51C75">
        <w:rPr>
          <w:rFonts w:ascii="Courier New" w:eastAsia="Courier New" w:hAnsi="Courier New"/>
          <w:noProof/>
          <w:sz w:val="24"/>
        </w:rPr>
        <w:t>JavaScript</w:t>
      </w:r>
      <w:r w:rsidRPr="00F51C75">
        <w:rPr>
          <w:lang w:val="uk-UA" w:eastAsia="uk-UA" w:bidi="uk-UA"/>
        </w:rPr>
        <w:t xml:space="preserve"> і серверна перевірка за допомогою </w:t>
      </w:r>
      <w:r w:rsidRPr="00F51C75">
        <w:rPr>
          <w:rFonts w:ascii="Courier New" w:eastAsia="Courier New" w:hAnsi="Courier New"/>
          <w:noProof/>
          <w:sz w:val="24"/>
        </w:rPr>
        <w:t>PHP</w:t>
      </w:r>
      <w:r w:rsidRPr="00F51C75">
        <w:rPr>
          <w:lang w:val="uk-UA" w:eastAsia="uk-UA" w:bidi="uk-UA"/>
        </w:rPr>
        <w:t xml:space="preserve"> виконують різні ролі. Клієнтська перевірка робить роботу з формою зручнішою для користувача: помилки можна показати одразу, без перезавантаження сторінки. Але така перевірка не є достатньою, оскільки користувач може вимкнути </w:t>
      </w:r>
      <w:r w:rsidRPr="00F51C75">
        <w:rPr>
          <w:rFonts w:ascii="Courier New" w:eastAsia="Courier New" w:hAnsi="Courier New"/>
          <w:noProof/>
          <w:sz w:val="24"/>
        </w:rPr>
        <w:t>JavaScript</w:t>
      </w:r>
      <w:r w:rsidRPr="00F51C75">
        <w:rPr>
          <w:lang w:val="uk-UA" w:eastAsia="uk-UA" w:bidi="uk-UA"/>
        </w:rPr>
        <w:t xml:space="preserve">, змінити </w:t>
      </w:r>
      <w:r w:rsidRPr="00F51C75">
        <w:rPr>
          <w:rFonts w:ascii="Courier New" w:eastAsia="Courier New" w:hAnsi="Courier New"/>
          <w:noProof/>
          <w:sz w:val="24"/>
        </w:rPr>
        <w:t>HTML</w:t>
      </w:r>
      <w:r w:rsidRPr="00F51C75">
        <w:rPr>
          <w:lang w:val="uk-UA" w:eastAsia="uk-UA" w:bidi="uk-UA"/>
        </w:rPr>
        <w:t xml:space="preserve">-код сторінки або сформувати та надіслати </w:t>
      </w:r>
      <w:r w:rsidRPr="00F51C75">
        <w:rPr>
          <w:lang w:eastAsia="uk-UA" w:bidi="uk-UA"/>
        </w:rPr>
        <w:t>HTTP</w:t>
      </w:r>
      <w:r w:rsidRPr="00F51C75">
        <w:rPr>
          <w:lang w:val="uk-UA" w:eastAsia="uk-UA" w:bidi="uk-UA"/>
        </w:rPr>
        <w:t xml:space="preserve">-запит вручну (використавши відповідні </w:t>
      </w:r>
      <w:r w:rsidR="00B61D45" w:rsidRPr="00B61D45">
        <w:rPr>
          <w:lang w:val="uk-UA"/>
        </w:rPr>
        <w:t>інструменти</w:t>
      </w:r>
      <w:r w:rsidRPr="00F51C75">
        <w:rPr>
          <w:lang w:val="uk-UA" w:eastAsia="uk-UA" w:bidi="uk-UA"/>
        </w:rPr>
        <w:t xml:space="preserve">, наприклад утиліту </w:t>
      </w:r>
      <w:r w:rsidRPr="00F51C75">
        <w:rPr>
          <w:rFonts w:ascii="Courier New" w:eastAsia="Courier New" w:hAnsi="Courier New"/>
          <w:noProof/>
          <w:sz w:val="24"/>
        </w:rPr>
        <w:t>curl</w:t>
      </w:r>
      <w:r w:rsidRPr="00F51C75">
        <w:rPr>
          <w:lang w:val="uk-UA" w:eastAsia="uk-UA" w:bidi="uk-UA"/>
        </w:rPr>
        <w:t>).</w:t>
      </w:r>
    </w:p>
    <w:p w:rsidR="00F51C75" w:rsidRPr="00F51C75" w:rsidRDefault="00F51C75" w:rsidP="00F51C75">
      <w:pPr>
        <w:jc w:val="both"/>
        <w:rPr>
          <w:lang w:val="ru-RU"/>
        </w:rPr>
      </w:pPr>
      <w:r w:rsidRPr="00F51C75">
        <w:rPr>
          <w:lang w:val="uk-UA" w:eastAsia="uk-UA" w:bidi="uk-UA"/>
        </w:rPr>
        <w:t xml:space="preserve">Тому всі важливі дані мають обов’язково перевірятися на сервері. У цій лабораторній роботі саме серверна перевірка є основною: </w:t>
      </w:r>
      <w:r w:rsidRPr="00F51C75">
        <w:rPr>
          <w:rFonts w:ascii="Courier New" w:eastAsia="Courier New" w:hAnsi="Courier New"/>
          <w:noProof/>
          <w:sz w:val="24"/>
        </w:rPr>
        <w:t>PHP</w:t>
      </w:r>
      <w:r w:rsidRPr="00F51C75">
        <w:rPr>
          <w:lang w:val="uk-UA" w:eastAsia="uk-UA" w:bidi="uk-UA"/>
        </w:rPr>
        <w:t>-код має отримати дані з форми, перевірити їх, обробити результат і сформувати відповідь для браузера.</w:t>
      </w:r>
    </w:p>
    <w:p w:rsidR="00F51C75" w:rsidRDefault="00F51C75" w:rsidP="00F51C75">
      <w:pPr>
        <w:jc w:val="both"/>
        <w:rPr>
          <w:lang w:val="uk-UA" w:eastAsia="uk-UA" w:bidi="uk-UA"/>
        </w:rPr>
      </w:pPr>
      <w:r w:rsidRPr="00F51C75">
        <w:rPr>
          <w:lang w:val="uk-UA" w:eastAsia="uk-UA" w:bidi="uk-UA"/>
        </w:rPr>
        <w:t xml:space="preserve">Таким чином, перехід від статичного сайту до серверного </w:t>
      </w:r>
      <w:r w:rsidRPr="00F51C75">
        <w:rPr>
          <w:rFonts w:ascii="Courier New" w:eastAsia="Courier New" w:hAnsi="Courier New"/>
          <w:noProof/>
          <w:sz w:val="24"/>
        </w:rPr>
        <w:t>PHP</w:t>
      </w:r>
      <w:r w:rsidRPr="00F51C75">
        <w:rPr>
          <w:lang w:val="uk-UA" w:eastAsia="uk-UA" w:bidi="uk-UA"/>
        </w:rPr>
        <w:t xml:space="preserve">-застосунку полягає не лише у перейменуванні файлів з </w:t>
      </w:r>
      <w:r w:rsidRPr="00F51C75">
        <w:rPr>
          <w:rFonts w:ascii="Courier New" w:eastAsia="Courier New" w:hAnsi="Courier New"/>
          <w:noProof/>
          <w:sz w:val="24"/>
          <w:lang w:val="ru-RU"/>
        </w:rPr>
        <w:t>.</w:t>
      </w:r>
      <w:r w:rsidRPr="00F51C75">
        <w:rPr>
          <w:rFonts w:ascii="Courier New" w:eastAsia="Courier New" w:hAnsi="Courier New"/>
          <w:noProof/>
          <w:sz w:val="24"/>
        </w:rPr>
        <w:t>html</w:t>
      </w:r>
      <w:r w:rsidRPr="00F51C75">
        <w:rPr>
          <w:lang w:val="uk-UA" w:eastAsia="uk-UA" w:bidi="uk-UA"/>
        </w:rPr>
        <w:t xml:space="preserve"> на </w:t>
      </w:r>
      <w:r w:rsidRPr="00F51C75">
        <w:rPr>
          <w:rFonts w:ascii="Courier New" w:eastAsia="Courier New" w:hAnsi="Courier New"/>
          <w:noProof/>
          <w:sz w:val="24"/>
          <w:lang w:val="ru-RU"/>
        </w:rPr>
        <w:t>.</w:t>
      </w:r>
      <w:r w:rsidRPr="00F51C75">
        <w:rPr>
          <w:rFonts w:ascii="Courier New" w:eastAsia="Courier New" w:hAnsi="Courier New"/>
          <w:noProof/>
          <w:sz w:val="24"/>
        </w:rPr>
        <w:t>php</w:t>
      </w:r>
      <w:r w:rsidRPr="00F51C75">
        <w:rPr>
          <w:lang w:val="uk-UA" w:eastAsia="uk-UA" w:bidi="uk-UA"/>
        </w:rPr>
        <w:t>. Головна зміна полягає в тому, що сайт отримує серверну частину, яка може обробляти запити, перевіряти дані, зберігати інформацію, працювати із сесіями та формувати різний вміст залежно від стану користувача.</w:t>
      </w:r>
    </w:p>
    <w:p w:rsidR="00F51C75" w:rsidRDefault="00F51C75">
      <w:pPr>
        <w:spacing w:before="0" w:after="200" w:line="276" w:lineRule="auto"/>
        <w:ind w:firstLine="0"/>
        <w:rPr>
          <w:lang w:val="uk-UA" w:eastAsia="uk-UA" w:bidi="uk-UA"/>
        </w:rPr>
      </w:pPr>
      <w:r>
        <w:rPr>
          <w:lang w:val="uk-UA" w:eastAsia="uk-UA" w:bidi="uk-UA"/>
        </w:rPr>
        <w:br w:type="page"/>
      </w:r>
    </w:p>
    <w:p w:rsidR="00B75E38" w:rsidRPr="00B75E38" w:rsidRDefault="00B75E38" w:rsidP="00B75E38">
      <w:pPr>
        <w:spacing w:before="200" w:line="276" w:lineRule="auto"/>
        <w:ind w:firstLine="0"/>
        <w:rPr>
          <w:lang w:val="uk-UA"/>
        </w:rPr>
      </w:pPr>
      <w:r w:rsidRPr="00B75E38">
        <w:rPr>
          <w:b/>
          <w:lang w:val="uk-UA"/>
        </w:rPr>
        <w:lastRenderedPageBreak/>
        <w:t>2. Програмне забезпечення для виконання PHP-сценаріїв</w:t>
      </w:r>
    </w:p>
    <w:p w:rsidR="00B75E38" w:rsidRPr="00B75E38" w:rsidRDefault="00B75E38" w:rsidP="00B75E38">
      <w:pPr>
        <w:spacing w:line="276" w:lineRule="auto"/>
        <w:jc w:val="both"/>
        <w:rPr>
          <w:lang w:val="uk-UA"/>
        </w:rPr>
      </w:pPr>
      <w:r w:rsidRPr="00B75E38">
        <w:rPr>
          <w:lang w:val="uk-UA"/>
        </w:rPr>
        <w:t xml:space="preserve">Для виконання серверних PHP-сценаріїв недостатньо лише браузера і </w:t>
      </w:r>
      <w:r w:rsidRPr="00B75E38">
        <w:rPr>
          <w:rFonts w:ascii="Courier New" w:hAnsi="Courier New" w:cs="Courier New"/>
          <w:sz w:val="24"/>
          <w:szCs w:val="24"/>
          <w:lang w:val="uk-UA"/>
        </w:rPr>
        <w:t>HTML</w:t>
      </w:r>
      <w:r w:rsidRPr="00B75E38">
        <w:rPr>
          <w:lang w:val="uk-UA"/>
        </w:rPr>
        <w:t>-файлів. На відміну від JavaScript, який зазвичай завантажується браузером і виконується на стороні клієнта, PHP-код виконується на сервері. Тому для роботи з PHP потрібне серверне програмне середовище.</w:t>
      </w:r>
    </w:p>
    <w:p w:rsidR="00B75E38" w:rsidRPr="00B75E38" w:rsidRDefault="00B75E38" w:rsidP="00B75E38">
      <w:pPr>
        <w:spacing w:line="276" w:lineRule="auto"/>
        <w:jc w:val="both"/>
        <w:rPr>
          <w:lang w:val="uk-UA"/>
        </w:rPr>
      </w:pPr>
      <w:r w:rsidRPr="00B75E38">
        <w:rPr>
          <w:lang w:val="uk-UA"/>
        </w:rPr>
        <w:t xml:space="preserve">PHP — це </w:t>
      </w:r>
      <w:proofErr w:type="spellStart"/>
      <w:r w:rsidRPr="00B75E38">
        <w:rPr>
          <w:lang w:val="uk-UA"/>
        </w:rPr>
        <w:t>скриптова</w:t>
      </w:r>
      <w:proofErr w:type="spellEnd"/>
      <w:r w:rsidRPr="00B75E38">
        <w:rPr>
          <w:lang w:val="uk-UA"/>
        </w:rPr>
        <w:t xml:space="preserve"> мова програмування, яка історично була створена і розвивалася насамперед для серверної веб-розробки. Вона дозволяє вставляти програмний код безпосередньо в HTML-сторінки, обробляти дані форм, працювати з файлами, сесіями, </w:t>
      </w:r>
      <w:proofErr w:type="spellStart"/>
      <w:r w:rsidRPr="00B75E38">
        <w:rPr>
          <w:lang w:val="uk-UA"/>
        </w:rPr>
        <w:t>cookies</w:t>
      </w:r>
      <w:proofErr w:type="spellEnd"/>
      <w:r w:rsidRPr="00B75E38">
        <w:rPr>
          <w:lang w:val="uk-UA"/>
        </w:rPr>
        <w:t xml:space="preserve">, базами даних і формувати </w:t>
      </w:r>
      <w:r w:rsidRPr="00B75E38">
        <w:rPr>
          <w:rFonts w:ascii="Courier New" w:hAnsi="Courier New" w:cs="Courier New"/>
          <w:sz w:val="24"/>
          <w:szCs w:val="24"/>
          <w:lang w:val="uk-UA"/>
        </w:rPr>
        <w:t>HTML</w:t>
      </w:r>
      <w:r w:rsidRPr="00B75E38">
        <w:rPr>
          <w:lang w:val="uk-UA"/>
        </w:rPr>
        <w:t>-відповідь для браузера.</w:t>
      </w:r>
    </w:p>
    <w:p w:rsidR="00B75E38" w:rsidRPr="00B75E38" w:rsidRDefault="00B75E38" w:rsidP="00B75E38">
      <w:pPr>
        <w:spacing w:line="276" w:lineRule="auto"/>
        <w:jc w:val="both"/>
        <w:rPr>
          <w:lang w:val="uk-UA"/>
        </w:rPr>
      </w:pPr>
      <w:r w:rsidRPr="00B75E38">
        <w:rPr>
          <w:lang w:val="uk-UA"/>
        </w:rPr>
        <w:t>Формально PHP можна використовувати не лише у веб-розробці, а й для виконання окремих консольних сценаріїв. Однак основна сфера її практичного застосування — саме створення серверної частини веб-сайтів і веб-застосунків. Історично значна кількість сайтів, систем керування вмістом, інтернет-магазинів, форумів і корпоративних веб-систем була створена саме на PHP.</w:t>
      </w:r>
    </w:p>
    <w:p w:rsidR="00B75E38" w:rsidRPr="00B75E38" w:rsidRDefault="00B75E38" w:rsidP="00B75E38">
      <w:pPr>
        <w:spacing w:line="276" w:lineRule="auto"/>
        <w:jc w:val="both"/>
        <w:rPr>
          <w:lang w:val="uk-UA"/>
        </w:rPr>
      </w:pPr>
      <w:r w:rsidRPr="00B75E38">
        <w:rPr>
          <w:lang w:val="uk-UA"/>
        </w:rPr>
        <w:t xml:space="preserve">У сучасній веб-розробці PHP є не єдиною серверною технологією. Для реалізації серверної частини також використовуються </w:t>
      </w:r>
      <w:r w:rsidRPr="00B75E38">
        <w:rPr>
          <w:rFonts w:ascii="Courier New" w:hAnsi="Courier New" w:cs="Courier New"/>
          <w:sz w:val="24"/>
          <w:szCs w:val="24"/>
          <w:lang w:val="uk-UA"/>
        </w:rPr>
        <w:t>Node.js</w:t>
      </w:r>
      <w:r w:rsidRPr="00B75E38">
        <w:rPr>
          <w:lang w:val="uk-UA"/>
        </w:rPr>
        <w:t xml:space="preserve">, </w:t>
      </w:r>
      <w:r w:rsidRPr="00B75E38">
        <w:rPr>
          <w:rFonts w:ascii="Courier New" w:hAnsi="Courier New" w:cs="Courier New"/>
          <w:sz w:val="24"/>
          <w:szCs w:val="24"/>
          <w:lang w:val="uk-UA"/>
        </w:rPr>
        <w:t>Python</w:t>
      </w:r>
      <w:r w:rsidRPr="00B75E38">
        <w:rPr>
          <w:lang w:val="uk-UA"/>
        </w:rPr>
        <w:t xml:space="preserve">, </w:t>
      </w:r>
      <w:proofErr w:type="spellStart"/>
      <w:r w:rsidRPr="00B75E38">
        <w:rPr>
          <w:rFonts w:ascii="Courier New" w:hAnsi="Courier New" w:cs="Courier New"/>
          <w:sz w:val="24"/>
          <w:szCs w:val="24"/>
          <w:lang w:val="uk-UA"/>
        </w:rPr>
        <w:t>Java</w:t>
      </w:r>
      <w:proofErr w:type="spellEnd"/>
      <w:r w:rsidRPr="00B75E38">
        <w:rPr>
          <w:lang w:val="uk-UA"/>
        </w:rPr>
        <w:t xml:space="preserve">, </w:t>
      </w:r>
      <w:r w:rsidRPr="00B75E38">
        <w:rPr>
          <w:rFonts w:ascii="Courier New" w:hAnsi="Courier New" w:cs="Courier New"/>
          <w:sz w:val="24"/>
          <w:szCs w:val="24"/>
          <w:lang w:val="uk-UA"/>
        </w:rPr>
        <w:t>C#</w:t>
      </w:r>
      <w:r w:rsidRPr="00B75E38">
        <w:rPr>
          <w:lang w:val="uk-UA"/>
        </w:rPr>
        <w:t xml:space="preserve">, </w:t>
      </w:r>
      <w:proofErr w:type="spellStart"/>
      <w:r w:rsidRPr="00B75E38">
        <w:rPr>
          <w:rFonts w:ascii="Courier New" w:hAnsi="Courier New" w:cs="Courier New"/>
          <w:sz w:val="24"/>
          <w:szCs w:val="24"/>
          <w:lang w:val="uk-UA"/>
        </w:rPr>
        <w:t>Ruby</w:t>
      </w:r>
      <w:proofErr w:type="spellEnd"/>
      <w:r w:rsidRPr="00B75E38">
        <w:rPr>
          <w:lang w:val="uk-UA"/>
        </w:rPr>
        <w:t xml:space="preserve">, </w:t>
      </w:r>
      <w:proofErr w:type="spellStart"/>
      <w:r w:rsidRPr="00B75E38">
        <w:rPr>
          <w:rFonts w:ascii="Courier New" w:hAnsi="Courier New" w:cs="Courier New"/>
          <w:sz w:val="24"/>
          <w:szCs w:val="24"/>
          <w:lang w:val="uk-UA"/>
        </w:rPr>
        <w:t>Go</w:t>
      </w:r>
      <w:proofErr w:type="spellEnd"/>
      <w:r w:rsidRPr="00B75E38">
        <w:rPr>
          <w:lang w:val="uk-UA"/>
        </w:rPr>
        <w:t xml:space="preserve"> та інші мови й платформи. Проте PHP залишається зручним варіантом для першого знайомства із серверною веб-розробкою, оскільки дозволяє поступово перейти від уже створених HTML-сторінок до динамічного сайту, не змінюючи кардинально структуру проєкту.</w:t>
      </w:r>
    </w:p>
    <w:p w:rsidR="00B75E38" w:rsidRPr="00B75E38" w:rsidRDefault="00B75E38" w:rsidP="00B75E38">
      <w:pPr>
        <w:spacing w:line="276" w:lineRule="auto"/>
        <w:jc w:val="both"/>
        <w:rPr>
          <w:lang w:val="uk-UA"/>
        </w:rPr>
      </w:pPr>
      <w:r w:rsidRPr="00B75E38">
        <w:rPr>
          <w:lang w:val="uk-UA"/>
        </w:rPr>
        <w:t>У межах цієї лабораторної роботи PHP використовується для того, щоб додати до статичного сайту серверну логіку: обробку форм, реєстрацію користувача, авторизацію, роботу із сесією та захист сторінки кабінету.</w:t>
      </w:r>
    </w:p>
    <w:p w:rsidR="00B75E38" w:rsidRPr="00B75E38" w:rsidRDefault="00B75E38" w:rsidP="00B75E38">
      <w:pPr>
        <w:spacing w:before="360" w:line="276" w:lineRule="auto"/>
        <w:ind w:firstLine="0"/>
        <w:rPr>
          <w:lang w:val="uk-UA"/>
        </w:rPr>
      </w:pPr>
      <w:r w:rsidRPr="00B75E38">
        <w:rPr>
          <w:b/>
          <w:lang w:val="uk-UA"/>
        </w:rPr>
        <w:t>2.1. Основні компоненти програмного середовища</w:t>
      </w:r>
    </w:p>
    <w:p w:rsidR="00B75E38" w:rsidRPr="00B75E38" w:rsidRDefault="00B75E38" w:rsidP="00B75E38">
      <w:pPr>
        <w:spacing w:line="276" w:lineRule="auto"/>
        <w:jc w:val="both"/>
        <w:rPr>
          <w:lang w:val="uk-UA"/>
        </w:rPr>
      </w:pPr>
      <w:r w:rsidRPr="00B75E38">
        <w:rPr>
          <w:lang w:val="uk-UA"/>
        </w:rPr>
        <w:t>Для виконання PHP-сценаріїв потрібні такі компоненти:</w:t>
      </w:r>
    </w:p>
    <w:p w:rsidR="00B75E38" w:rsidRPr="00B75E38" w:rsidRDefault="00B75E38" w:rsidP="00B75E38">
      <w:pPr>
        <w:spacing w:line="276" w:lineRule="auto"/>
        <w:jc w:val="both"/>
        <w:rPr>
          <w:lang w:val="uk-UA"/>
        </w:rPr>
      </w:pPr>
      <w:r w:rsidRPr="00B75E38">
        <w:rPr>
          <w:b/>
          <w:lang w:val="uk-UA"/>
        </w:rPr>
        <w:t xml:space="preserve">1. </w:t>
      </w:r>
      <w:r w:rsidRPr="00B75E38">
        <w:rPr>
          <w:u w:val="single"/>
          <w:lang w:val="uk-UA"/>
        </w:rPr>
        <w:t xml:space="preserve">Веб-сервер </w:t>
      </w:r>
      <w:proofErr w:type="spellStart"/>
      <w:r w:rsidRPr="00B75E38">
        <w:rPr>
          <w:u w:val="single"/>
          <w:lang w:val="uk-UA"/>
        </w:rPr>
        <w:t>Apache</w:t>
      </w:r>
      <w:proofErr w:type="spellEnd"/>
      <w:r w:rsidRPr="00B75E38">
        <w:rPr>
          <w:u w:val="single"/>
          <w:lang w:val="uk-UA"/>
        </w:rPr>
        <w:t xml:space="preserve"> HTTP Server</w:t>
      </w:r>
      <w:r w:rsidRPr="00B75E38">
        <w:rPr>
          <w:lang w:val="uk-UA"/>
        </w:rPr>
        <w:t xml:space="preserve"> приймає HTTP-запити від браузера, знаходить потрібний ресурс і формує HTTP-відповідь. У попередніх лабораторних роботах </w:t>
      </w:r>
      <w:proofErr w:type="spellStart"/>
      <w:r w:rsidRPr="00B75E38">
        <w:rPr>
          <w:lang w:val="uk-UA"/>
        </w:rPr>
        <w:t>Apache</w:t>
      </w:r>
      <w:proofErr w:type="spellEnd"/>
      <w:r w:rsidRPr="00B75E38">
        <w:rPr>
          <w:lang w:val="uk-UA"/>
        </w:rPr>
        <w:t xml:space="preserve"> уже використовувався для розгортання статичного сайту. У цій лабораторній роботі він також буде використовуватися, але тепер має обробляти не тільки статичні файли, а й PHP-сторінки.</w:t>
      </w:r>
    </w:p>
    <w:p w:rsidR="00B75E38" w:rsidRPr="00B75E38" w:rsidRDefault="00B75E38" w:rsidP="00B75E38">
      <w:pPr>
        <w:spacing w:line="276" w:lineRule="auto"/>
        <w:jc w:val="both"/>
        <w:rPr>
          <w:lang w:val="uk-UA"/>
        </w:rPr>
      </w:pPr>
      <w:r w:rsidRPr="00B75E38">
        <w:rPr>
          <w:b/>
          <w:lang w:val="uk-UA"/>
        </w:rPr>
        <w:t xml:space="preserve">2. </w:t>
      </w:r>
      <w:r w:rsidRPr="00B75E38">
        <w:rPr>
          <w:u w:val="single"/>
          <w:lang w:val="uk-UA"/>
        </w:rPr>
        <w:t>Інтерпретатор PHP</w:t>
      </w:r>
      <w:r w:rsidRPr="00B75E38">
        <w:rPr>
          <w:lang w:val="uk-UA"/>
        </w:rPr>
        <w:t xml:space="preserve"> виконує PHP-код, розміщений у файлах із розширенням </w:t>
      </w:r>
      <w:r w:rsidRPr="00B75E38">
        <w:rPr>
          <w:rFonts w:ascii="Courier New" w:hAnsi="Courier New" w:cs="Courier New"/>
          <w:sz w:val="24"/>
          <w:szCs w:val="24"/>
          <w:lang w:val="uk-UA"/>
        </w:rPr>
        <w:t>.</w:t>
      </w:r>
      <w:proofErr w:type="spellStart"/>
      <w:r w:rsidRPr="00B75E38">
        <w:rPr>
          <w:rFonts w:ascii="Courier New" w:hAnsi="Courier New" w:cs="Courier New"/>
          <w:sz w:val="24"/>
          <w:szCs w:val="24"/>
          <w:lang w:val="uk-UA"/>
        </w:rPr>
        <w:t>php</w:t>
      </w:r>
      <w:proofErr w:type="spellEnd"/>
      <w:r w:rsidRPr="00B75E38">
        <w:rPr>
          <w:lang w:val="uk-UA"/>
        </w:rPr>
        <w:t xml:space="preserve">. Сам </w:t>
      </w:r>
      <w:proofErr w:type="spellStart"/>
      <w:r w:rsidRPr="00B75E38">
        <w:rPr>
          <w:lang w:val="uk-UA"/>
        </w:rPr>
        <w:t>Apache</w:t>
      </w:r>
      <w:proofErr w:type="spellEnd"/>
      <w:r w:rsidRPr="00B75E38">
        <w:rPr>
          <w:lang w:val="uk-UA"/>
        </w:rPr>
        <w:t xml:space="preserve"> не “розуміє” PHP-код як мову програмування. Для виконання PHP-сценаріїв він має передати відповідний файл інтерпретатору PHP.</w:t>
      </w:r>
    </w:p>
    <w:p w:rsidR="00B75E38" w:rsidRPr="00B75E38" w:rsidRDefault="00B75E38" w:rsidP="00B75E38">
      <w:pPr>
        <w:spacing w:line="276" w:lineRule="auto"/>
        <w:jc w:val="both"/>
        <w:rPr>
          <w:lang w:val="uk-UA"/>
        </w:rPr>
      </w:pPr>
      <w:r w:rsidRPr="00B75E38">
        <w:rPr>
          <w:b/>
          <w:lang w:val="uk-UA"/>
        </w:rPr>
        <w:lastRenderedPageBreak/>
        <w:t xml:space="preserve">3. </w:t>
      </w:r>
      <w:r w:rsidRPr="00B75E38">
        <w:rPr>
          <w:u w:val="single"/>
          <w:lang w:val="uk-UA"/>
        </w:rPr>
        <w:t xml:space="preserve">Модуль або механізм взаємодії </w:t>
      </w:r>
      <w:proofErr w:type="spellStart"/>
      <w:r w:rsidRPr="00B75E38">
        <w:rPr>
          <w:u w:val="single"/>
          <w:lang w:val="uk-UA"/>
        </w:rPr>
        <w:t>Apache</w:t>
      </w:r>
      <w:proofErr w:type="spellEnd"/>
      <w:r w:rsidRPr="00B75E38">
        <w:rPr>
          <w:u w:val="single"/>
          <w:lang w:val="uk-UA"/>
        </w:rPr>
        <w:t xml:space="preserve"> з PHP</w:t>
      </w:r>
      <w:r w:rsidRPr="00B75E38">
        <w:rPr>
          <w:lang w:val="uk-UA"/>
        </w:rPr>
        <w:t>.</w:t>
      </w:r>
      <w:r w:rsidRPr="00B75E38">
        <w:rPr>
          <w:b/>
          <w:lang w:val="uk-UA"/>
        </w:rPr>
        <w:t xml:space="preserve"> </w:t>
      </w:r>
      <w:r w:rsidRPr="00B75E38">
        <w:rPr>
          <w:lang w:val="uk-UA"/>
        </w:rPr>
        <w:t xml:space="preserve">Щоб </w:t>
      </w:r>
      <w:proofErr w:type="spellStart"/>
      <w:r w:rsidRPr="00B75E38">
        <w:rPr>
          <w:lang w:val="uk-UA"/>
        </w:rPr>
        <w:t>Apache</w:t>
      </w:r>
      <w:proofErr w:type="spellEnd"/>
      <w:r w:rsidRPr="00B75E38">
        <w:rPr>
          <w:lang w:val="uk-UA"/>
        </w:rPr>
        <w:t xml:space="preserve"> міг обробляти PHP-файли, має бути встановлений і налаштований відповідний механізм. У простому навчальному середовищі це може бути модуль </w:t>
      </w:r>
      <w:r w:rsidRPr="00B75E38">
        <w:rPr>
          <w:rFonts w:ascii="Courier New" w:hAnsi="Courier New" w:cs="Courier New"/>
          <w:sz w:val="24"/>
          <w:szCs w:val="24"/>
          <w:lang w:val="uk-UA"/>
        </w:rPr>
        <w:t>libapache2-mod-php</w:t>
      </w:r>
      <w:r w:rsidRPr="00B75E38">
        <w:rPr>
          <w:lang w:val="uk-UA"/>
        </w:rPr>
        <w:t xml:space="preserve">, який дозволяє </w:t>
      </w:r>
      <w:proofErr w:type="spellStart"/>
      <w:r w:rsidRPr="00B75E38">
        <w:rPr>
          <w:lang w:val="uk-UA"/>
        </w:rPr>
        <w:t>Apache</w:t>
      </w:r>
      <w:proofErr w:type="spellEnd"/>
      <w:r w:rsidRPr="00B75E38">
        <w:rPr>
          <w:lang w:val="uk-UA"/>
        </w:rPr>
        <w:t xml:space="preserve"> передавати PHP-файли на виконання PHP-інтерпретатору.</w:t>
      </w:r>
    </w:p>
    <w:p w:rsidR="00B75E38" w:rsidRPr="00B75E38" w:rsidRDefault="00B75E38" w:rsidP="00B75E38">
      <w:pPr>
        <w:spacing w:line="276" w:lineRule="auto"/>
        <w:jc w:val="both"/>
        <w:rPr>
          <w:lang w:val="uk-UA"/>
        </w:rPr>
      </w:pPr>
      <w:r w:rsidRPr="00B75E38">
        <w:rPr>
          <w:b/>
          <w:lang w:val="uk-UA"/>
        </w:rPr>
        <w:t xml:space="preserve">4. </w:t>
      </w:r>
      <w:r w:rsidRPr="00B75E38">
        <w:rPr>
          <w:u w:val="single"/>
          <w:lang w:val="uk-UA"/>
        </w:rPr>
        <w:t>Редактор коду або IDE</w:t>
      </w:r>
      <w:r w:rsidRPr="00B75E38">
        <w:rPr>
          <w:lang w:val="uk-UA"/>
        </w:rPr>
        <w:t>.</w:t>
      </w:r>
      <w:r w:rsidRPr="00B75E38">
        <w:rPr>
          <w:b/>
          <w:lang w:val="uk-UA"/>
        </w:rPr>
        <w:t xml:space="preserve"> </w:t>
      </w:r>
      <w:r w:rsidRPr="00B75E38">
        <w:rPr>
          <w:lang w:val="uk-UA"/>
        </w:rPr>
        <w:t xml:space="preserve">Для роботи з PHP-кодом можна використовувати </w:t>
      </w:r>
      <w:r w:rsidRPr="00B75E38">
        <w:t>Microsoft</w:t>
      </w:r>
      <w:r w:rsidRPr="00B75E38">
        <w:rPr>
          <w:lang w:val="uk-UA"/>
        </w:rPr>
        <w:t xml:space="preserve"> </w:t>
      </w: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w:t>
      </w: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або інший редактор. Важливо, щоб редактор підтримував підсвічування синтаксису PHP, роботу з HTML/CSS/JavaScript, зручну навігацію між файлами та бажано базові засоби перевірки помилок.</w:t>
      </w:r>
    </w:p>
    <w:p w:rsidR="00B75E38" w:rsidRPr="00B75E38" w:rsidRDefault="00B75E38" w:rsidP="00B75E38">
      <w:pPr>
        <w:spacing w:line="276" w:lineRule="auto"/>
        <w:jc w:val="both"/>
        <w:rPr>
          <w:lang w:val="uk-UA"/>
        </w:rPr>
      </w:pPr>
      <w:r w:rsidRPr="00B75E38">
        <w:rPr>
          <w:b/>
          <w:lang w:val="uk-UA"/>
        </w:rPr>
        <w:t xml:space="preserve">5. </w:t>
      </w:r>
      <w:r w:rsidRPr="00B75E38">
        <w:rPr>
          <w:u w:val="single"/>
          <w:lang w:val="uk-UA"/>
        </w:rPr>
        <w:t xml:space="preserve">Засіб </w:t>
      </w:r>
      <w:proofErr w:type="spellStart"/>
      <w:r w:rsidRPr="00B75E38">
        <w:rPr>
          <w:u w:val="single"/>
          <w:lang w:val="uk-UA"/>
        </w:rPr>
        <w:t>відлагодження</w:t>
      </w:r>
      <w:proofErr w:type="spellEnd"/>
      <w:r w:rsidRPr="00B75E38">
        <w:rPr>
          <w:lang w:val="uk-UA"/>
        </w:rPr>
        <w:t>.</w:t>
      </w:r>
      <w:r w:rsidRPr="00B75E38">
        <w:rPr>
          <w:b/>
          <w:lang w:val="uk-UA"/>
        </w:rPr>
        <w:t xml:space="preserve"> </w:t>
      </w:r>
      <w:r w:rsidRPr="00B75E38">
        <w:rPr>
          <w:lang w:val="uk-UA"/>
        </w:rPr>
        <w:t xml:space="preserve">Для складніших </w:t>
      </w:r>
      <w:proofErr w:type="spellStart"/>
      <w:r w:rsidRPr="00B75E38">
        <w:rPr>
          <w:lang w:val="uk-UA"/>
        </w:rPr>
        <w:t>проєктів</w:t>
      </w:r>
      <w:proofErr w:type="spellEnd"/>
      <w:r w:rsidRPr="00B75E38">
        <w:rPr>
          <w:lang w:val="uk-UA"/>
        </w:rPr>
        <w:t xml:space="preserve"> можна використовувати </w:t>
      </w:r>
      <w:proofErr w:type="spellStart"/>
      <w:r w:rsidRPr="00B75E38">
        <w:rPr>
          <w:lang w:val="uk-UA"/>
        </w:rPr>
        <w:t>Xdebug</w:t>
      </w:r>
      <w:proofErr w:type="spellEnd"/>
      <w:r w:rsidRPr="00B75E38">
        <w:rPr>
          <w:lang w:val="uk-UA"/>
        </w:rPr>
        <w:t xml:space="preserve">. Він дозволяє запускати PHP-код у режимі </w:t>
      </w:r>
      <w:proofErr w:type="spellStart"/>
      <w:r w:rsidRPr="00B75E38">
        <w:rPr>
          <w:lang w:val="uk-UA"/>
        </w:rPr>
        <w:t>відлагодження</w:t>
      </w:r>
      <w:proofErr w:type="spellEnd"/>
      <w:r w:rsidRPr="00B75E38">
        <w:rPr>
          <w:lang w:val="uk-UA"/>
        </w:rPr>
        <w:t xml:space="preserve">, встановлювати точки зупину, переглядати значення змінних і </w:t>
      </w:r>
      <w:proofErr w:type="spellStart"/>
      <w:r w:rsidRPr="00B75E38">
        <w:rPr>
          <w:lang w:val="uk-UA"/>
        </w:rPr>
        <w:t>покроково</w:t>
      </w:r>
      <w:proofErr w:type="spellEnd"/>
      <w:r w:rsidRPr="00B75E38">
        <w:rPr>
          <w:lang w:val="uk-UA"/>
        </w:rPr>
        <w:t xml:space="preserve"> виконувати програму. У межах цієї лабораторної роботи </w:t>
      </w:r>
      <w:proofErr w:type="spellStart"/>
      <w:r w:rsidRPr="00B75E38">
        <w:rPr>
          <w:lang w:val="uk-UA"/>
        </w:rPr>
        <w:t>Xdebug</w:t>
      </w:r>
      <w:proofErr w:type="spellEnd"/>
      <w:r w:rsidRPr="00B75E38">
        <w:rPr>
          <w:lang w:val="uk-UA"/>
        </w:rPr>
        <w:t xml:space="preserve"> не є обов’язковим, але його варто згадати як рекомендований інструмент для подальшої роботи.</w:t>
      </w:r>
    </w:p>
    <w:p w:rsidR="00B75E38" w:rsidRPr="00B75E38" w:rsidRDefault="00B75E38" w:rsidP="00B75E38">
      <w:pPr>
        <w:spacing w:before="360" w:line="276" w:lineRule="auto"/>
        <w:ind w:firstLine="0"/>
        <w:rPr>
          <w:lang w:val="uk-UA"/>
        </w:rPr>
      </w:pPr>
      <w:r w:rsidRPr="00B75E38">
        <w:rPr>
          <w:b/>
          <w:lang w:val="uk-UA"/>
        </w:rPr>
        <w:t>2.2. Рекомендоване середовище виконання</w:t>
      </w:r>
    </w:p>
    <w:p w:rsidR="00B75E38" w:rsidRPr="00B75E38" w:rsidRDefault="00B75E38" w:rsidP="00B75E38">
      <w:pPr>
        <w:spacing w:line="276" w:lineRule="auto"/>
        <w:jc w:val="both"/>
        <w:rPr>
          <w:lang w:val="uk-UA"/>
        </w:rPr>
      </w:pPr>
      <w:r w:rsidRPr="00B75E38">
        <w:rPr>
          <w:lang w:val="uk-UA"/>
        </w:rPr>
        <w:t xml:space="preserve">Оскільки в попередніх лабораторних роботах уже використовувався </w:t>
      </w:r>
      <w:proofErr w:type="spellStart"/>
      <w:r w:rsidRPr="00B75E38">
        <w:rPr>
          <w:lang w:val="uk-UA"/>
        </w:rPr>
        <w:t>Apache</w:t>
      </w:r>
      <w:proofErr w:type="spellEnd"/>
      <w:r w:rsidRPr="00B75E38">
        <w:rPr>
          <w:lang w:val="uk-UA"/>
        </w:rPr>
        <w:t xml:space="preserve"> у середовищі WSL, основним рекомендованим варіантом для цієї роботи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Windows + WSL + Apache + PHP</w:t>
      </w:r>
    </w:p>
    <w:p w:rsidR="00B75E38" w:rsidRPr="00B75E38" w:rsidRDefault="00B75E38" w:rsidP="00B75E38">
      <w:pPr>
        <w:spacing w:line="276" w:lineRule="auto"/>
        <w:ind w:firstLine="0"/>
        <w:jc w:val="both"/>
        <w:rPr>
          <w:lang w:val="uk-UA"/>
        </w:rPr>
      </w:pPr>
      <w:r w:rsidRPr="00B75E38">
        <w:rPr>
          <w:lang w:val="uk-UA"/>
        </w:rPr>
        <w:t>Такий підхід має кілька переваг:</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студент продовжує працювати в уже знайомому середовищі;</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не потрібно змінювати логіку розгортання сайту;</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сайт і надалі відкривається через локальну адресу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 xml:space="preserve">студенти отримують практику роботи з </w:t>
      </w:r>
      <w:proofErr w:type="spellStart"/>
      <w:r w:rsidRPr="00B75E38">
        <w:rPr>
          <w:lang w:val="uk-UA"/>
        </w:rPr>
        <w:t>Linux</w:t>
      </w:r>
      <w:proofErr w:type="spellEnd"/>
      <w:r w:rsidRPr="00B75E38">
        <w:rPr>
          <w:lang w:val="uk-UA"/>
        </w:rPr>
        <w:t>-командним рядком;</w:t>
      </w:r>
    </w:p>
    <w:p w:rsidR="00B75E38" w:rsidRPr="00B75E38" w:rsidRDefault="00B75E38" w:rsidP="00B75E38">
      <w:pPr>
        <w:numPr>
          <w:ilvl w:val="0"/>
          <w:numId w:val="17"/>
        </w:numPr>
        <w:spacing w:before="60" w:after="60" w:line="276" w:lineRule="auto"/>
        <w:contextualSpacing/>
        <w:jc w:val="both"/>
        <w:rPr>
          <w:lang w:val="uk-UA"/>
        </w:rPr>
      </w:pPr>
      <w:r w:rsidRPr="00B75E38">
        <w:rPr>
          <w:lang w:val="uk-UA"/>
        </w:rPr>
        <w:t>середовище ближче до типового серверного оточення.</w:t>
      </w:r>
    </w:p>
    <w:p w:rsidR="00B75E38" w:rsidRPr="00B75E38" w:rsidRDefault="00B75E38" w:rsidP="00B75E38">
      <w:pPr>
        <w:spacing w:line="276" w:lineRule="auto"/>
        <w:ind w:firstLine="0"/>
        <w:jc w:val="both"/>
        <w:rPr>
          <w:lang w:val="uk-UA"/>
        </w:rPr>
      </w:pPr>
      <w:r w:rsidRPr="00B75E38">
        <w:rPr>
          <w:lang w:val="uk-UA"/>
        </w:rPr>
        <w:t xml:space="preserve">У типових налаштуваннях </w:t>
      </w:r>
      <w:proofErr w:type="spellStart"/>
      <w:r w:rsidRPr="00B75E38">
        <w:rPr>
          <w:lang w:val="uk-UA"/>
        </w:rPr>
        <w:t>Apache</w:t>
      </w:r>
      <w:proofErr w:type="spellEnd"/>
      <w:r w:rsidRPr="00B75E38">
        <w:rPr>
          <w:lang w:val="uk-UA"/>
        </w:rPr>
        <w:t xml:space="preserve"> в Ubuntu каталогом для веб-файлів є:</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w:t>
      </w:r>
    </w:p>
    <w:p w:rsidR="00B75E38" w:rsidRPr="00B75E38" w:rsidRDefault="00B75E38" w:rsidP="00B75E38">
      <w:pPr>
        <w:spacing w:line="276" w:lineRule="auto"/>
        <w:jc w:val="both"/>
        <w:rPr>
          <w:lang w:val="uk-UA"/>
        </w:rPr>
      </w:pPr>
      <w:r w:rsidRPr="00B75E38">
        <w:rPr>
          <w:lang w:val="uk-UA"/>
        </w:rPr>
        <w:t>Саме в цьому каталозі можна розмістити PHP-файли сайту. Наприклад, якщо створити файл:</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/var/www/html/info.php</w:t>
      </w:r>
    </w:p>
    <w:p w:rsidR="00B75E38" w:rsidRPr="00B75E38" w:rsidRDefault="00B75E38" w:rsidP="00B75E38">
      <w:pPr>
        <w:spacing w:line="276" w:lineRule="auto"/>
        <w:ind w:firstLine="0"/>
        <w:jc w:val="both"/>
        <w:rPr>
          <w:lang w:val="uk-UA"/>
        </w:rPr>
      </w:pPr>
      <w:r w:rsidRPr="00B75E38">
        <w:rPr>
          <w:lang w:val="uk-UA"/>
        </w:rPr>
        <w:t>то його можна буде відкрити в браузері за адресою: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lastRenderedPageBreak/>
        <w:t xml:space="preserve">Альтернативно можна використовувати готові локальні веб-середовища для Windows, наприклад </w:t>
      </w:r>
      <w:proofErr w:type="spellStart"/>
      <w:r w:rsidRPr="00B75E38">
        <w:rPr>
          <w:lang w:val="uk-UA"/>
        </w:rPr>
        <w:t>Open</w:t>
      </w:r>
      <w:proofErr w:type="spellEnd"/>
      <w:r w:rsidRPr="00B75E38">
        <w:rPr>
          <w:lang w:val="uk-UA"/>
        </w:rPr>
        <w:t xml:space="preserve"> Server </w:t>
      </w:r>
      <w:proofErr w:type="spellStart"/>
      <w:r w:rsidRPr="00B75E38">
        <w:rPr>
          <w:lang w:val="uk-UA"/>
        </w:rPr>
        <w:t>Panel</w:t>
      </w:r>
      <w:proofErr w:type="spellEnd"/>
      <w:r w:rsidRPr="00B75E38">
        <w:rPr>
          <w:lang w:val="uk-UA"/>
        </w:rPr>
        <w:t xml:space="preserve">, XAMPP, </w:t>
      </w:r>
      <w:proofErr w:type="spellStart"/>
      <w:r w:rsidRPr="00B75E38">
        <w:rPr>
          <w:lang w:val="uk-UA"/>
        </w:rPr>
        <w:t>Laragon</w:t>
      </w:r>
      <w:proofErr w:type="spellEnd"/>
      <w:r w:rsidRPr="00B75E38">
        <w:rPr>
          <w:lang w:val="uk-UA"/>
        </w:rPr>
        <w:t xml:space="preserve"> або інші подібні збірки. Такі середовища зазвичай уже містять </w:t>
      </w:r>
      <w:proofErr w:type="spellStart"/>
      <w:r w:rsidRPr="00B75E38">
        <w:rPr>
          <w:lang w:val="uk-UA"/>
        </w:rPr>
        <w:t>Apache</w:t>
      </w:r>
      <w:proofErr w:type="spellEnd"/>
      <w:r w:rsidRPr="00B75E38">
        <w:rPr>
          <w:lang w:val="uk-UA"/>
        </w:rPr>
        <w:t xml:space="preserve"> або інший веб-сервер, PHP, </w:t>
      </w:r>
      <w:proofErr w:type="spellStart"/>
      <w:r w:rsidRPr="00B75E38">
        <w:rPr>
          <w:lang w:val="uk-UA"/>
        </w:rPr>
        <w:t>MySQL</w:t>
      </w:r>
      <w:proofErr w:type="spellEnd"/>
      <w:r w:rsidRPr="00B75E38">
        <w:rPr>
          <w:lang w:val="uk-UA"/>
        </w:rPr>
        <w:t>/</w:t>
      </w:r>
      <w:proofErr w:type="spellStart"/>
      <w:r w:rsidRPr="00B75E38">
        <w:rPr>
          <w:lang w:val="uk-UA"/>
        </w:rPr>
        <w:t>MariaDB</w:t>
      </w:r>
      <w:proofErr w:type="spellEnd"/>
      <w:r w:rsidRPr="00B75E38">
        <w:rPr>
          <w:lang w:val="uk-UA"/>
        </w:rPr>
        <w:t xml:space="preserve"> та допоміжні інструменти. Проте в межах цього курсу основним варіантом залишається </w:t>
      </w:r>
      <w:proofErr w:type="spellStart"/>
      <w:r w:rsidRPr="00B75E38">
        <w:rPr>
          <w:lang w:val="uk-UA"/>
        </w:rPr>
        <w:t>Apache</w:t>
      </w:r>
      <w:proofErr w:type="spellEnd"/>
      <w:r w:rsidRPr="00B75E38">
        <w:rPr>
          <w:lang w:val="uk-UA"/>
        </w:rPr>
        <w:t xml:space="preserve"> у WSL, оскільки саме він уже використовувався в попередніх роботах.</w:t>
      </w:r>
    </w:p>
    <w:p w:rsidR="00B75E38" w:rsidRPr="00B75E38" w:rsidRDefault="00B75E38" w:rsidP="00B75E38">
      <w:pPr>
        <w:spacing w:before="360" w:line="276" w:lineRule="auto"/>
        <w:ind w:firstLine="0"/>
        <w:rPr>
          <w:lang w:val="uk-UA"/>
        </w:rPr>
      </w:pPr>
      <w:r w:rsidRPr="00B75E38">
        <w:rPr>
          <w:b/>
          <w:lang w:val="uk-UA"/>
        </w:rPr>
        <w:t xml:space="preserve">2.3. Встановлення </w:t>
      </w:r>
      <w:proofErr w:type="spellStart"/>
      <w:r w:rsidRPr="00B75E38">
        <w:rPr>
          <w:b/>
          <w:lang w:val="uk-UA"/>
        </w:rPr>
        <w:t>Apache</w:t>
      </w:r>
      <w:proofErr w:type="spellEnd"/>
      <w:r w:rsidRPr="00B75E38">
        <w:rPr>
          <w:b/>
          <w:lang w:val="uk-UA"/>
        </w:rPr>
        <w:t xml:space="preserve"> і PHP у WSL</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ще не встановлений, його можна встановити у WSL так:</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update</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apache2</w:t>
      </w:r>
    </w:p>
    <w:p w:rsidR="00B75E38" w:rsidRPr="00B75E38" w:rsidRDefault="00B75E38" w:rsidP="00B75E38">
      <w:pPr>
        <w:spacing w:line="276" w:lineRule="auto"/>
        <w:ind w:firstLine="0"/>
        <w:jc w:val="both"/>
        <w:rPr>
          <w:lang w:val="uk-UA"/>
        </w:rPr>
      </w:pPr>
      <w:r w:rsidRPr="00B75E38">
        <w:rPr>
          <w:lang w:val="uk-UA"/>
        </w:rPr>
        <w:t xml:space="preserve">Після встановлення </w:t>
      </w:r>
      <w:proofErr w:type="spellStart"/>
      <w:r w:rsidRPr="00B75E38">
        <w:rPr>
          <w:lang w:val="uk-UA"/>
        </w:rPr>
        <w:t>Apache</w:t>
      </w:r>
      <w:proofErr w:type="spellEnd"/>
      <w:r w:rsidRPr="00B75E38">
        <w:rPr>
          <w:lang w:val="uk-UA"/>
        </w:rPr>
        <w:t xml:space="preserve"> можна запустити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Pr="00B75E38" w:rsidRDefault="00B75E38" w:rsidP="00B75E38">
      <w:pPr>
        <w:spacing w:line="276" w:lineRule="auto"/>
        <w:ind w:firstLine="0"/>
        <w:jc w:val="both"/>
        <w:rPr>
          <w:lang w:val="uk-UA"/>
        </w:rPr>
      </w:pPr>
      <w:r w:rsidRPr="00B75E38">
        <w:rPr>
          <w:lang w:val="uk-UA"/>
        </w:rPr>
        <w:t>Стан служби можна перевірити командою:</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B75E38">
      <w:pPr>
        <w:spacing w:line="276" w:lineRule="auto"/>
        <w:ind w:firstLine="0"/>
        <w:jc w:val="both"/>
        <w:rPr>
          <w:lang w:val="uk-UA"/>
        </w:rPr>
      </w:pPr>
      <w:r w:rsidRPr="00B75E38">
        <w:rPr>
          <w:lang w:val="uk-UA"/>
        </w:rPr>
        <w:t xml:space="preserve">Якщо </w:t>
      </w:r>
      <w:proofErr w:type="spellStart"/>
      <w:r w:rsidRPr="00B75E38">
        <w:rPr>
          <w:lang w:val="uk-UA"/>
        </w:rPr>
        <w:t>Apache</w:t>
      </w:r>
      <w:proofErr w:type="spellEnd"/>
      <w:r w:rsidRPr="00B75E38">
        <w:rPr>
          <w:lang w:val="uk-UA"/>
        </w:rPr>
        <w:t xml:space="preserve"> працює коректно, у браузері має відкриватися локальна адреса:</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w:t>
      </w:r>
    </w:p>
    <w:p w:rsidR="00B75E38" w:rsidRPr="00B75E38" w:rsidRDefault="00B75E38" w:rsidP="00B75E38">
      <w:pPr>
        <w:spacing w:line="276" w:lineRule="auto"/>
        <w:ind w:firstLine="0"/>
        <w:jc w:val="both"/>
        <w:rPr>
          <w:lang w:val="uk-UA"/>
        </w:rPr>
      </w:pPr>
      <w:r w:rsidRPr="00B75E38">
        <w:rPr>
          <w:lang w:val="uk-UA"/>
        </w:rPr>
        <w:t xml:space="preserve">Для встановлення PHP та модуля взаємодії </w:t>
      </w:r>
      <w:proofErr w:type="spellStart"/>
      <w:r w:rsidRPr="00B75E38">
        <w:rPr>
          <w:lang w:val="uk-UA"/>
        </w:rPr>
        <w:t>Apache</w:t>
      </w:r>
      <w:proofErr w:type="spellEnd"/>
      <w:r w:rsidRPr="00B75E38">
        <w:rPr>
          <w:lang w:val="uk-UA"/>
        </w:rPr>
        <w:t xml:space="preserve"> з PHP потрібно виконати команду: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apt install php libapache2-mod-php</w:t>
      </w:r>
    </w:p>
    <w:p w:rsidR="00B75E38" w:rsidRPr="00B75E38" w:rsidRDefault="00B75E38" w:rsidP="00B75E38">
      <w:pPr>
        <w:spacing w:line="276" w:lineRule="auto"/>
        <w:ind w:firstLine="0"/>
        <w:jc w:val="both"/>
        <w:rPr>
          <w:lang w:val="uk-UA"/>
        </w:rPr>
      </w:pPr>
      <w:r w:rsidRPr="00B75E38">
        <w:rPr>
          <w:lang w:val="uk-UA"/>
        </w:rPr>
        <w:t xml:space="preserve">Після встановлення PHP бажано перезапустити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restart</w:t>
      </w:r>
    </w:p>
    <w:p w:rsidR="00B75E38" w:rsidRPr="00B75E38" w:rsidRDefault="00B75E38" w:rsidP="00B75E38">
      <w:pPr>
        <w:spacing w:line="276" w:lineRule="auto"/>
        <w:ind w:firstLine="0"/>
        <w:jc w:val="both"/>
        <w:rPr>
          <w:lang w:val="uk-UA"/>
        </w:rPr>
      </w:pPr>
      <w:r w:rsidRPr="00B75E38">
        <w:rPr>
          <w:lang w:val="uk-UA"/>
        </w:rPr>
        <w:t>Перевірити встановлену версію PHP можна в терміналі:</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 -v</w:t>
      </w:r>
    </w:p>
    <w:p w:rsidR="00B75E38" w:rsidRPr="00B75E38" w:rsidRDefault="00B75E38" w:rsidP="00B75E38">
      <w:pPr>
        <w:spacing w:line="276" w:lineRule="auto"/>
        <w:ind w:firstLine="0"/>
        <w:jc w:val="both"/>
        <w:rPr>
          <w:lang w:val="uk-UA"/>
        </w:rPr>
      </w:pPr>
      <w:r w:rsidRPr="00B75E38">
        <w:rPr>
          <w:lang w:val="uk-UA"/>
        </w:rPr>
        <w:t>Якщо команда виводить номер версії PHP, це означає, що інтерпретатор PHP встановлено у системі.</w:t>
      </w:r>
    </w:p>
    <w:p w:rsidR="00B75E38" w:rsidRPr="00B75E38" w:rsidRDefault="00B75E38" w:rsidP="00B75E38">
      <w:pPr>
        <w:spacing w:before="0" w:after="200" w:line="276" w:lineRule="auto"/>
        <w:ind w:firstLine="0"/>
        <w:rPr>
          <w:b/>
          <w:lang w:val="uk-UA"/>
        </w:rPr>
      </w:pPr>
      <w:r w:rsidRPr="00B75E38">
        <w:rPr>
          <w:b/>
          <w:lang w:val="uk-UA"/>
        </w:rPr>
        <w:br w:type="page"/>
      </w:r>
    </w:p>
    <w:p w:rsidR="00B75E38" w:rsidRPr="00B75E38" w:rsidRDefault="00B75E38" w:rsidP="00B75E38">
      <w:pPr>
        <w:spacing w:before="160" w:line="276" w:lineRule="auto"/>
        <w:ind w:firstLine="0"/>
        <w:rPr>
          <w:lang w:val="uk-UA"/>
        </w:rPr>
      </w:pPr>
      <w:r w:rsidRPr="00B75E38">
        <w:rPr>
          <w:b/>
          <w:lang w:val="uk-UA"/>
        </w:rPr>
        <w:lastRenderedPageBreak/>
        <w:t xml:space="preserve">2.4. Перевірка роботи PHP через </w:t>
      </w:r>
      <w:proofErr w:type="spellStart"/>
      <w:r w:rsidRPr="00B75E38">
        <w:rPr>
          <w:b/>
          <w:lang w:val="uk-UA"/>
        </w:rPr>
        <w:t>phpinfo</w:t>
      </w:r>
      <w:proofErr w:type="spellEnd"/>
      <w:r w:rsidRPr="00B75E38">
        <w:rPr>
          <w:b/>
          <w:lang w:val="uk-UA"/>
        </w:rPr>
        <w:t>()</w:t>
      </w:r>
    </w:p>
    <w:p w:rsidR="00B75E38" w:rsidRPr="00B75E38" w:rsidRDefault="00B75E38" w:rsidP="00B75E38">
      <w:pPr>
        <w:spacing w:line="276" w:lineRule="auto"/>
        <w:jc w:val="both"/>
        <w:rPr>
          <w:lang w:val="uk-UA"/>
        </w:rPr>
      </w:pPr>
      <w:r w:rsidRPr="00B75E38">
        <w:rPr>
          <w:lang w:val="uk-UA"/>
        </w:rPr>
        <w:t xml:space="preserve">Найпростіший спосіб перевірити, чи </w:t>
      </w:r>
      <w:proofErr w:type="spellStart"/>
      <w:r w:rsidRPr="00B75E38">
        <w:rPr>
          <w:lang w:val="uk-UA"/>
        </w:rPr>
        <w:t>Apache</w:t>
      </w:r>
      <w:proofErr w:type="spellEnd"/>
      <w:r w:rsidRPr="00B75E38">
        <w:rPr>
          <w:lang w:val="uk-UA"/>
        </w:rPr>
        <w:t xml:space="preserve"> коректно виконує PHP-сценарії, — створити тестовий файл із викликом функції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w:t>
      </w:r>
    </w:p>
    <w:p w:rsidR="00B75E38" w:rsidRPr="00B75E38" w:rsidRDefault="00B75E38" w:rsidP="00B75E38">
      <w:pPr>
        <w:spacing w:line="276" w:lineRule="auto"/>
        <w:ind w:firstLine="0"/>
        <w:jc w:val="both"/>
        <w:rPr>
          <w:lang w:val="uk-UA"/>
        </w:rPr>
      </w:pPr>
      <w:r w:rsidRPr="00B75E38">
        <w:rPr>
          <w:lang w:val="uk-UA"/>
        </w:rPr>
        <w:t xml:space="preserve">У каталозі веб-сервера потрібно створити файл </w:t>
      </w:r>
      <w:proofErr w:type="spellStart"/>
      <w:r w:rsidRPr="00B75E38">
        <w:rPr>
          <w:rFonts w:ascii="Courier New" w:hAnsi="Courier New" w:cs="Courier New"/>
          <w:sz w:val="24"/>
          <w:szCs w:val="24"/>
          <w:lang w:val="uk-UA"/>
        </w:rPr>
        <w:t>info.php</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nano /var/www/html/info.php</w:t>
      </w:r>
    </w:p>
    <w:p w:rsidR="00B75E38" w:rsidRPr="00B75E38" w:rsidRDefault="00B75E38" w:rsidP="00B75E38">
      <w:pPr>
        <w:spacing w:line="276" w:lineRule="auto"/>
        <w:ind w:firstLine="0"/>
        <w:jc w:val="both"/>
        <w:rPr>
          <w:lang w:val="uk-UA"/>
        </w:rPr>
      </w:pPr>
      <w:r w:rsidRPr="00B75E38">
        <w:rPr>
          <w:lang w:val="uk-UA"/>
        </w:rPr>
        <w:t>У цей файл потрібно додати такий код: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phpinfo();</w:t>
      </w:r>
    </w:p>
    <w:p w:rsidR="00B75E38" w:rsidRPr="00B75E38" w:rsidRDefault="00B75E38" w:rsidP="00B75E38">
      <w:pPr>
        <w:spacing w:line="276" w:lineRule="auto"/>
        <w:ind w:firstLine="0"/>
        <w:jc w:val="both"/>
        <w:rPr>
          <w:lang w:val="uk-UA"/>
        </w:rPr>
      </w:pPr>
      <w:r w:rsidRPr="00B75E38">
        <w:rPr>
          <w:lang w:val="uk-UA"/>
        </w:rPr>
        <w:t>Після збереження файлу потрібно відкрити в браузері адресу: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http://localhost/info.php</w:t>
      </w:r>
    </w:p>
    <w:p w:rsidR="00B75E38" w:rsidRPr="00B75E38" w:rsidRDefault="00B75E38" w:rsidP="00B75E38">
      <w:pPr>
        <w:spacing w:line="276" w:lineRule="auto"/>
        <w:jc w:val="both"/>
        <w:rPr>
          <w:lang w:val="uk-UA"/>
        </w:rPr>
      </w:pPr>
      <w:r w:rsidRPr="00B75E38">
        <w:rPr>
          <w:lang w:val="uk-UA"/>
        </w:rPr>
        <w:t>Якщо PHP налаштовано правильно, браузер покаже сторінку з інформацією про встановлену версію PHP, параметри конфігурації, підключені модулі, змінні середовища та інші службові дані.</w:t>
      </w:r>
    </w:p>
    <w:p w:rsidR="00B75E38" w:rsidRPr="00B75E38" w:rsidRDefault="00B75E38" w:rsidP="00B75E38">
      <w:pPr>
        <w:spacing w:line="276" w:lineRule="auto"/>
        <w:jc w:val="both"/>
        <w:rPr>
          <w:lang w:val="uk-UA"/>
        </w:rPr>
      </w:pPr>
      <w:r w:rsidRPr="00B75E38">
        <w:rPr>
          <w:lang w:val="uk-UA"/>
        </w:rPr>
        <w:t xml:space="preserve">Ця сторінка є діагностичною. Вона потрібна для перевірки того, що PHP дійсно виконується на сервері. У реальному веб-застосунку файл із </w:t>
      </w:r>
      <w:proofErr w:type="spellStart"/>
      <w:r w:rsidRPr="00B75E38">
        <w:rPr>
          <w:rFonts w:ascii="Courier New" w:hAnsi="Courier New" w:cs="Courier New"/>
          <w:sz w:val="24"/>
          <w:szCs w:val="24"/>
          <w:lang w:val="uk-UA"/>
        </w:rPr>
        <w:t>phpinfo</w:t>
      </w:r>
      <w:proofErr w:type="spellEnd"/>
      <w:r w:rsidRPr="00B75E38">
        <w:rPr>
          <w:rFonts w:ascii="Courier New" w:hAnsi="Courier New" w:cs="Courier New"/>
          <w:sz w:val="24"/>
          <w:szCs w:val="24"/>
          <w:lang w:val="uk-UA"/>
        </w:rPr>
        <w:t>()</w:t>
      </w:r>
      <w:r w:rsidRPr="00B75E38">
        <w:rPr>
          <w:lang w:val="uk-UA"/>
        </w:rPr>
        <w:t xml:space="preserve"> не слід залишати відкритим для сторонніх користувачів, оскільки він показує багато технічної інформації про серверне середовище.</w:t>
      </w:r>
    </w:p>
    <w:p w:rsidR="00B75E38" w:rsidRPr="00B75E38" w:rsidRDefault="00B75E38" w:rsidP="00B75E38">
      <w:pPr>
        <w:spacing w:line="276" w:lineRule="auto"/>
        <w:ind w:firstLine="0"/>
        <w:jc w:val="both"/>
        <w:rPr>
          <w:lang w:val="uk-UA"/>
        </w:rPr>
      </w:pPr>
      <w:r w:rsidRPr="00B75E38">
        <w:rPr>
          <w:lang w:val="uk-UA"/>
        </w:rPr>
        <w:t xml:space="preserve">Після перевірки файл </w:t>
      </w:r>
      <w:proofErr w:type="spellStart"/>
      <w:r w:rsidRPr="00B75E38">
        <w:rPr>
          <w:rFonts w:ascii="Courier New" w:hAnsi="Courier New" w:cs="Courier New"/>
          <w:sz w:val="24"/>
          <w:szCs w:val="24"/>
          <w:lang w:val="uk-UA"/>
        </w:rPr>
        <w:t>info.php</w:t>
      </w:r>
      <w:proofErr w:type="spellEnd"/>
      <w:r w:rsidRPr="00B75E38">
        <w:rPr>
          <w:lang w:val="uk-UA"/>
        </w:rPr>
        <w:t xml:space="preserve"> можна видалити: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rm /var/www/html/info.php</w:t>
      </w:r>
    </w:p>
    <w:p w:rsidR="00B75E38" w:rsidRPr="00B75E38" w:rsidRDefault="00B75E38" w:rsidP="00B75E38">
      <w:pPr>
        <w:spacing w:before="0" w:after="40" w:line="276" w:lineRule="auto"/>
        <w:ind w:firstLine="0"/>
        <w:rPr>
          <w:lang w:val="uk-UA"/>
        </w:rPr>
      </w:pPr>
    </w:p>
    <w:p w:rsidR="00B75E38" w:rsidRPr="00B75E38" w:rsidRDefault="00B75E38" w:rsidP="00B75E38">
      <w:pPr>
        <w:spacing w:before="160" w:line="276" w:lineRule="auto"/>
        <w:ind w:firstLine="0"/>
        <w:rPr>
          <w:lang w:val="uk-UA"/>
        </w:rPr>
      </w:pPr>
      <w:r w:rsidRPr="00B75E38">
        <w:rPr>
          <w:b/>
          <w:lang w:val="uk-UA"/>
        </w:rPr>
        <w:t>2.5. Правильний запис PHP-блоку</w:t>
      </w:r>
    </w:p>
    <w:p w:rsidR="00B75E38" w:rsidRPr="00B75E38" w:rsidRDefault="00B75E38" w:rsidP="00B75E38">
      <w:pPr>
        <w:spacing w:line="276" w:lineRule="auto"/>
        <w:ind w:firstLine="0"/>
        <w:jc w:val="both"/>
        <w:rPr>
          <w:lang w:val="uk-UA"/>
        </w:rPr>
      </w:pPr>
      <w:r w:rsidRPr="00B75E38">
        <w:rPr>
          <w:lang w:val="uk-UA"/>
        </w:rPr>
        <w:t>PHP-код у файлі починається з відкриваючого тегу: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800080"/>
          <w:sz w:val="24"/>
          <w:lang w:val="uk-UA"/>
        </w:rPr>
        <w:t>&lt;?php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6600"/>
          <w:sz w:val="24"/>
          <w:lang w:val="uk-UA"/>
        </w:rPr>
        <w:t>echo 'PHP працює';</w:t>
      </w:r>
    </w:p>
    <w:p w:rsidR="00B75E38" w:rsidRPr="00B75E38" w:rsidRDefault="00B75E38" w:rsidP="00B75E38">
      <w:pPr>
        <w:spacing w:line="276" w:lineRule="auto"/>
        <w:ind w:firstLine="0"/>
        <w:jc w:val="both"/>
        <w:rPr>
          <w:lang w:val="uk-UA"/>
        </w:rPr>
      </w:pPr>
      <w:r w:rsidRPr="00B75E38">
        <w:rPr>
          <w:lang w:val="uk-UA"/>
        </w:rPr>
        <w:t>Потрібно звернути увагу, що запис:</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&lt;php</w:t>
      </w:r>
    </w:p>
    <w:p w:rsidR="00B75E38" w:rsidRPr="00B75E38" w:rsidRDefault="00B75E38" w:rsidP="00B75E38">
      <w:pPr>
        <w:spacing w:line="276" w:lineRule="auto"/>
        <w:ind w:firstLine="0"/>
        <w:jc w:val="both"/>
        <w:rPr>
          <w:lang w:val="uk-UA"/>
        </w:rPr>
      </w:pPr>
      <w:r w:rsidRPr="00B75E38">
        <w:rPr>
          <w:lang w:val="uk-UA"/>
        </w:rPr>
        <w:t xml:space="preserve">є неправильним. Це не PHP-тег, а помилковий фрагмент HTML-подібного запису. Якщо студент випадково напише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xml:space="preserve"> замість </w:t>
      </w:r>
      <w:r w:rsidRPr="00B75E38">
        <w:rPr>
          <w:rFonts w:ascii="Courier New" w:hAnsi="Courier New" w:cs="Courier New"/>
          <w:sz w:val="24"/>
          <w:szCs w:val="24"/>
          <w:lang w:val="uk-UA"/>
        </w:rPr>
        <w:t>&lt;?</w:t>
      </w:r>
      <w:proofErr w:type="spellStart"/>
      <w:r w:rsidRPr="00B75E38">
        <w:rPr>
          <w:rFonts w:ascii="Courier New" w:hAnsi="Courier New" w:cs="Courier New"/>
          <w:sz w:val="24"/>
          <w:szCs w:val="24"/>
          <w:lang w:val="uk-UA"/>
        </w:rPr>
        <w:t>php</w:t>
      </w:r>
      <w:proofErr w:type="spellEnd"/>
      <w:r w:rsidRPr="00B75E38">
        <w:rPr>
          <w:lang w:val="uk-UA"/>
        </w:rPr>
        <w:t>, PHP-код не буде виконано правильно.</w:t>
      </w:r>
    </w:p>
    <w:p w:rsidR="00B75E38" w:rsidRPr="00B75E38" w:rsidRDefault="00B75E38" w:rsidP="00B75E38">
      <w:pPr>
        <w:spacing w:line="276" w:lineRule="auto"/>
        <w:jc w:val="both"/>
        <w:rPr>
          <w:lang w:val="uk-UA"/>
        </w:rPr>
      </w:pPr>
      <w:r w:rsidRPr="00B75E38">
        <w:rPr>
          <w:lang w:val="uk-UA"/>
        </w:rPr>
        <w:lastRenderedPageBreak/>
        <w:t xml:space="preserve">У PHP-файлах, які містять тільки PHP-код, </w:t>
      </w:r>
      <w:proofErr w:type="spellStart"/>
      <w:r w:rsidRPr="00B75E38">
        <w:rPr>
          <w:lang w:val="uk-UA"/>
        </w:rPr>
        <w:t>закривальний</w:t>
      </w:r>
      <w:proofErr w:type="spellEnd"/>
      <w:r w:rsidRPr="00B75E38">
        <w:rPr>
          <w:lang w:val="uk-UA"/>
        </w:rPr>
        <w:t xml:space="preserve"> тег </w:t>
      </w:r>
      <w:r w:rsidRPr="00B75E38">
        <w:rPr>
          <w:rFonts w:ascii="Courier New" w:hAnsi="Courier New" w:cs="Courier New"/>
          <w:sz w:val="24"/>
          <w:szCs w:val="24"/>
          <w:lang w:val="uk-UA"/>
        </w:rPr>
        <w:t>?&gt;</w:t>
      </w:r>
      <w:r w:rsidRPr="00B75E38">
        <w:rPr>
          <w:lang w:val="uk-UA"/>
        </w:rPr>
        <w:t xml:space="preserve"> можна не писати. Це зменшує ризик випадкового виведення зайвих пробілів або порожніх рядків після PHP-коду. Але якщо PHP-код вставляється всередину HTML-сторінки, </w:t>
      </w:r>
      <w:proofErr w:type="spellStart"/>
      <w:r w:rsidRPr="00B75E38">
        <w:rPr>
          <w:lang w:val="uk-UA"/>
        </w:rPr>
        <w:t>закривальний</w:t>
      </w:r>
      <w:proofErr w:type="spellEnd"/>
      <w:r w:rsidRPr="00B75E38">
        <w:rPr>
          <w:lang w:val="uk-UA"/>
        </w:rPr>
        <w:t xml:space="preserve"> тег може використовуватися для переходу назад до HTML-розмітки.</w:t>
      </w:r>
    </w:p>
    <w:p w:rsidR="00B75E38" w:rsidRPr="00B75E38" w:rsidRDefault="00B75E38" w:rsidP="00B75E38">
      <w:pPr>
        <w:spacing w:line="276" w:lineRule="auto"/>
        <w:ind w:firstLine="0"/>
        <w:jc w:val="both"/>
        <w:rPr>
          <w:lang w:val="uk-UA"/>
        </w:rPr>
      </w:pPr>
      <w:r w:rsidRPr="00B75E38">
        <w:rPr>
          <w:lang w:val="uk-UA"/>
        </w:rPr>
        <w:t>Наприклад:</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&lt;!DOCTYPE html&gt;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 lang="uk"&gt;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&lt;meta charset="UTF-8"&gt;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&lt;title&gt;Перевірка PHP&lt;/title&gt;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&lt;/head&gt;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&lt;h1&gt;Перша PHP-сторінка&lt;/h1&gt;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&lt;?php</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 xml:space="preserve">    echo '&lt;p&gt;PHP-код виконується на сервері.&lt;/p&gt;';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sz w:val="24"/>
          <w:lang w:val="uk-UA"/>
        </w:rPr>
        <w:t xml:space="preserve">    ?&gt;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&lt;/body&gt;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005599"/>
          <w:sz w:val="24"/>
          <w:lang w:val="uk-UA"/>
        </w:rPr>
        <w:t>&lt;/html&gt;</w:t>
      </w:r>
    </w:p>
    <w:p w:rsidR="00B75E38" w:rsidRPr="00B75E38" w:rsidRDefault="00B75E38" w:rsidP="00B75E38">
      <w:pPr>
        <w:spacing w:before="0" w:after="40" w:line="276" w:lineRule="auto"/>
        <w:ind w:firstLine="0"/>
        <w:rPr>
          <w:lang w:val="uk-UA"/>
        </w:rPr>
      </w:pPr>
    </w:p>
    <w:p w:rsidR="00B75E38" w:rsidRPr="00B75E38" w:rsidRDefault="00B75E38" w:rsidP="00B75E38">
      <w:pPr>
        <w:spacing w:line="276" w:lineRule="auto"/>
        <w:jc w:val="both"/>
        <w:rPr>
          <w:lang w:val="uk-UA"/>
        </w:rPr>
      </w:pPr>
      <w:r w:rsidRPr="00B75E38">
        <w:rPr>
          <w:lang w:val="uk-UA"/>
        </w:rPr>
        <w:t>У цьому прикладі HTML-розмітка і PHP-код знаходяться в одному файлі. Сервер виконає PHP-фрагмент, а браузер отримає вже готовий HTML-код.</w:t>
      </w:r>
    </w:p>
    <w:p w:rsidR="00B75E38" w:rsidRPr="00B75E38" w:rsidRDefault="00B75E38" w:rsidP="00B75E38">
      <w:pPr>
        <w:spacing w:before="360" w:line="276" w:lineRule="auto"/>
        <w:ind w:firstLine="0"/>
        <w:rPr>
          <w:lang w:val="uk-UA"/>
        </w:rPr>
      </w:pPr>
      <w:r w:rsidRPr="00B75E38">
        <w:rPr>
          <w:b/>
          <w:lang w:val="uk-UA"/>
        </w:rPr>
        <w:t xml:space="preserve">2.6. Чому PHP-файл потрібно відкривати через </w:t>
      </w:r>
      <w:proofErr w:type="spellStart"/>
      <w:r w:rsidRPr="00B75E38">
        <w:rPr>
          <w:b/>
          <w:lang w:val="uk-UA"/>
        </w:rPr>
        <w:t>Apache</w:t>
      </w:r>
      <w:proofErr w:type="spellEnd"/>
    </w:p>
    <w:p w:rsidR="00B75E38" w:rsidRPr="00B75E38" w:rsidRDefault="00B75E38" w:rsidP="00B75E38">
      <w:pPr>
        <w:spacing w:line="276" w:lineRule="auto"/>
        <w:jc w:val="both"/>
        <w:rPr>
          <w:lang w:val="uk-UA"/>
        </w:rPr>
      </w:pPr>
      <w:r w:rsidRPr="00B75E38">
        <w:rPr>
          <w:lang w:val="uk-UA"/>
        </w:rPr>
        <w:t>PHP-файл не слід відкривати в браузері безпосередньо з файлової системи, наприклад через адресу такого вигляду:</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file:///C:/site/index.php</w:t>
      </w:r>
    </w:p>
    <w:p w:rsidR="00B75E38" w:rsidRPr="00B75E38" w:rsidRDefault="00B75E38" w:rsidP="00B75E38">
      <w:pPr>
        <w:spacing w:line="276" w:lineRule="auto"/>
        <w:jc w:val="both"/>
        <w:rPr>
          <w:lang w:val="uk-UA"/>
        </w:rPr>
      </w:pPr>
      <w:r w:rsidRPr="00B75E38">
        <w:rPr>
          <w:lang w:val="uk-UA"/>
        </w:rPr>
        <w:t>У такому випадку браузер просто відкриває файл як локальний документ. PHP-код не виконується, оскільки браузер не є PHP-інтерпретатором.</w:t>
      </w:r>
    </w:p>
    <w:p w:rsidR="00B75E38" w:rsidRPr="00B75E38" w:rsidRDefault="00B75E38" w:rsidP="00B75E38">
      <w:pPr>
        <w:spacing w:line="276" w:lineRule="auto"/>
        <w:ind w:firstLine="0"/>
        <w:jc w:val="both"/>
        <w:rPr>
          <w:lang w:val="uk-UA"/>
        </w:rPr>
      </w:pPr>
      <w:r w:rsidRPr="00B75E38">
        <w:rPr>
          <w:lang w:val="uk-UA"/>
        </w:rPr>
        <w:t>Правильний спосіб запуску PHP-сторінки — через веб-сервер:</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http://localhost/index.php</w:t>
      </w:r>
    </w:p>
    <w:p w:rsidR="00B75E38" w:rsidRPr="00B75E38" w:rsidRDefault="00B75E38" w:rsidP="00B75E38">
      <w:pPr>
        <w:spacing w:line="276" w:lineRule="auto"/>
        <w:jc w:val="both"/>
        <w:rPr>
          <w:lang w:val="uk-UA"/>
        </w:rPr>
      </w:pPr>
      <w:r w:rsidRPr="00B75E38">
        <w:rPr>
          <w:lang w:val="uk-UA"/>
        </w:rPr>
        <w:t xml:space="preserve">У цьому випадку браузер надсилає HTTP-запит до </w:t>
      </w:r>
      <w:proofErr w:type="spellStart"/>
      <w:r w:rsidRPr="00B75E38">
        <w:rPr>
          <w:lang w:val="uk-UA"/>
        </w:rPr>
        <w:t>Apache</w:t>
      </w:r>
      <w:proofErr w:type="spellEnd"/>
      <w:r w:rsidRPr="00B75E38">
        <w:rPr>
          <w:lang w:val="uk-UA"/>
        </w:rPr>
        <w:t xml:space="preserve">. </w:t>
      </w:r>
      <w:proofErr w:type="spellStart"/>
      <w:r w:rsidRPr="00B75E38">
        <w:rPr>
          <w:lang w:val="uk-UA"/>
        </w:rPr>
        <w:t>Apache</w:t>
      </w:r>
      <w:proofErr w:type="spellEnd"/>
      <w:r w:rsidRPr="00B75E38">
        <w:rPr>
          <w:lang w:val="uk-UA"/>
        </w:rPr>
        <w:t xml:space="preserve"> визначає, що запитано PHP-файл, передає його на виконання PHP-інтерпретатору, отримує результат і повертає браузеру сформовану відповідь.</w:t>
      </w:r>
    </w:p>
    <w:p w:rsidR="00B75E38" w:rsidRPr="00B75E38" w:rsidRDefault="00B75E38" w:rsidP="00B75E38">
      <w:pPr>
        <w:spacing w:line="276" w:lineRule="auto"/>
        <w:jc w:val="both"/>
        <w:rPr>
          <w:lang w:val="uk-UA"/>
        </w:rPr>
      </w:pPr>
      <w:r w:rsidRPr="00B75E38">
        <w:rPr>
          <w:lang w:val="uk-UA"/>
        </w:rPr>
        <w:t xml:space="preserve">Це одна з найважливіших відмінностей між статичною HTML-сторінкою та PHP-сторінкою. HTML-файл можна відкрити напряму з диска, хоча для навчальних робіт його також рекомендовано відкривати через </w:t>
      </w:r>
      <w:proofErr w:type="spellStart"/>
      <w:r w:rsidRPr="00B75E38">
        <w:rPr>
          <w:lang w:val="uk-UA"/>
        </w:rPr>
        <w:t>Apache</w:t>
      </w:r>
      <w:proofErr w:type="spellEnd"/>
      <w:r w:rsidRPr="00B75E38">
        <w:rPr>
          <w:lang w:val="uk-UA"/>
        </w:rPr>
        <w:t>. PHP-файл для коректної роботи обов’язково має оброблятися серверним середовищем.</w:t>
      </w:r>
    </w:p>
    <w:p w:rsidR="00B75E38" w:rsidRPr="00B75E38" w:rsidRDefault="00B75E38" w:rsidP="00B75E38">
      <w:pPr>
        <w:spacing w:before="160" w:line="276" w:lineRule="auto"/>
        <w:ind w:firstLine="0"/>
        <w:rPr>
          <w:lang w:val="uk-UA"/>
        </w:rPr>
      </w:pPr>
      <w:r w:rsidRPr="00B75E38">
        <w:rPr>
          <w:b/>
          <w:lang w:val="uk-UA"/>
        </w:rPr>
        <w:lastRenderedPageBreak/>
        <w:t>2.7. Рекомендовані інструменти розробки</w:t>
      </w:r>
    </w:p>
    <w:p w:rsidR="00B75E38" w:rsidRPr="00B75E38" w:rsidRDefault="00B75E38" w:rsidP="00B75E38">
      <w:pPr>
        <w:spacing w:line="276" w:lineRule="auto"/>
        <w:ind w:firstLine="0"/>
        <w:jc w:val="both"/>
        <w:rPr>
          <w:lang w:val="uk-UA"/>
        </w:rPr>
      </w:pPr>
      <w:r w:rsidRPr="00B75E38">
        <w:rPr>
          <w:lang w:val="uk-UA"/>
        </w:rPr>
        <w:t>Для виконання лабораторної роботи можна використовувати різні редактори коду.</w:t>
      </w:r>
    </w:p>
    <w:p w:rsidR="00B75E38" w:rsidRPr="00B75E38" w:rsidRDefault="00B75E38" w:rsidP="00B75E38">
      <w:pPr>
        <w:spacing w:line="276" w:lineRule="auto"/>
        <w:jc w:val="both"/>
        <w:rPr>
          <w:lang w:val="uk-UA"/>
        </w:rPr>
      </w:pPr>
      <w:proofErr w:type="spellStart"/>
      <w:r w:rsidRPr="00B75E38">
        <w:rPr>
          <w:lang w:val="uk-UA"/>
        </w:rPr>
        <w:t>Visual</w:t>
      </w:r>
      <w:proofErr w:type="spellEnd"/>
      <w:r w:rsidRPr="00B75E38">
        <w:rPr>
          <w:lang w:val="uk-UA"/>
        </w:rPr>
        <w:t xml:space="preserve"> </w:t>
      </w:r>
      <w:proofErr w:type="spellStart"/>
      <w:r w:rsidRPr="00B75E38">
        <w:rPr>
          <w:lang w:val="uk-UA"/>
        </w:rPr>
        <w:t>Studio</w:t>
      </w:r>
      <w:proofErr w:type="spellEnd"/>
      <w:r w:rsidRPr="00B75E38">
        <w:rPr>
          <w:lang w:val="uk-UA"/>
        </w:rPr>
        <w:t xml:space="preserve"> </w:t>
      </w:r>
      <w:proofErr w:type="spellStart"/>
      <w:r w:rsidRPr="00B75E38">
        <w:rPr>
          <w:lang w:val="uk-UA"/>
        </w:rPr>
        <w:t>Code</w:t>
      </w:r>
      <w:proofErr w:type="spellEnd"/>
      <w:r w:rsidRPr="00B75E38">
        <w:rPr>
          <w:lang w:val="uk-UA"/>
        </w:rPr>
        <w:t xml:space="preserve"> є зручним безкоштовним редактором, який підтримує HTML, CSS, JavaScript і PHP. Для роботи з PHP бажано встановити розширення для підсвічування синтаксису, форматування та перевірки коду. Також VS </w:t>
      </w:r>
      <w:proofErr w:type="spellStart"/>
      <w:r w:rsidRPr="00B75E38">
        <w:rPr>
          <w:lang w:val="uk-UA"/>
        </w:rPr>
        <w:t>Code</w:t>
      </w:r>
      <w:proofErr w:type="spellEnd"/>
      <w:r w:rsidRPr="00B75E38">
        <w:rPr>
          <w:lang w:val="uk-UA"/>
        </w:rPr>
        <w:t xml:space="preserve"> добре поєднується з WSL, оскільки дозволяє відкривати каталог проєкту безпосередньо в </w:t>
      </w:r>
      <w:proofErr w:type="spellStart"/>
      <w:r w:rsidRPr="00B75E38">
        <w:rPr>
          <w:lang w:val="uk-UA"/>
        </w:rPr>
        <w:t>Linux</w:t>
      </w:r>
      <w:proofErr w:type="spellEnd"/>
      <w:r w:rsidRPr="00B75E38">
        <w:rPr>
          <w:lang w:val="uk-UA"/>
        </w:rPr>
        <w:t>-середовищі.</w:t>
      </w:r>
    </w:p>
    <w:p w:rsidR="00B75E38" w:rsidRPr="00B75E38" w:rsidRDefault="00B75E38" w:rsidP="00B75E38">
      <w:pPr>
        <w:spacing w:line="276" w:lineRule="auto"/>
        <w:jc w:val="both"/>
        <w:rPr>
          <w:lang w:val="uk-UA"/>
        </w:rPr>
      </w:pPr>
      <w:proofErr w:type="spellStart"/>
      <w:r w:rsidRPr="00B75E38">
        <w:t>JetBrains</w:t>
      </w:r>
      <w:proofErr w:type="spellEnd"/>
      <w:r w:rsidRPr="00B75E38">
        <w:rPr>
          <w:lang w:val="uk-UA"/>
        </w:rPr>
        <w:t xml:space="preserve"> </w:t>
      </w:r>
      <w:proofErr w:type="spellStart"/>
      <w:r w:rsidRPr="00B75E38">
        <w:rPr>
          <w:lang w:val="uk-UA"/>
        </w:rPr>
        <w:t>PhpStorm</w:t>
      </w:r>
      <w:proofErr w:type="spellEnd"/>
      <w:r w:rsidRPr="00B75E38">
        <w:rPr>
          <w:lang w:val="uk-UA"/>
        </w:rPr>
        <w:t xml:space="preserve"> — спеціалізована IDE для PHP-розробки. Вона має розвинені засоби навігації по коду, </w:t>
      </w:r>
      <w:proofErr w:type="spellStart"/>
      <w:r w:rsidRPr="00B75E38">
        <w:rPr>
          <w:lang w:val="uk-UA"/>
        </w:rPr>
        <w:t>автодоповнення</w:t>
      </w:r>
      <w:proofErr w:type="spellEnd"/>
      <w:r w:rsidRPr="00B75E38">
        <w:rPr>
          <w:lang w:val="uk-UA"/>
        </w:rPr>
        <w:t xml:space="preserve">, </w:t>
      </w:r>
      <w:proofErr w:type="spellStart"/>
      <w:r w:rsidRPr="00B75E38">
        <w:rPr>
          <w:lang w:val="uk-UA"/>
        </w:rPr>
        <w:t>рефакторингу</w:t>
      </w:r>
      <w:proofErr w:type="spellEnd"/>
      <w:r w:rsidRPr="00B75E38">
        <w:rPr>
          <w:lang w:val="uk-UA"/>
        </w:rPr>
        <w:t xml:space="preserve">, інтеграції з </w:t>
      </w:r>
      <w:proofErr w:type="spellStart"/>
      <w:r w:rsidRPr="00B75E38">
        <w:rPr>
          <w:lang w:val="uk-UA"/>
        </w:rPr>
        <w:t>Xdebug</w:t>
      </w:r>
      <w:proofErr w:type="spellEnd"/>
      <w:r w:rsidRPr="00B75E38">
        <w:rPr>
          <w:lang w:val="uk-UA"/>
        </w:rPr>
        <w:t xml:space="preserve"> і роботи з проєктами. </w:t>
      </w:r>
      <w:proofErr w:type="spellStart"/>
      <w:r w:rsidRPr="00B75E38">
        <w:rPr>
          <w:lang w:val="uk-UA"/>
        </w:rPr>
        <w:t>PhpStorm</w:t>
      </w:r>
      <w:proofErr w:type="spellEnd"/>
      <w:r w:rsidRPr="00B75E38">
        <w:rPr>
          <w:lang w:val="uk-UA"/>
        </w:rPr>
        <w:t xml:space="preserve"> зручний для більших PHP-</w:t>
      </w:r>
      <w:proofErr w:type="spellStart"/>
      <w:r w:rsidRPr="00B75E38">
        <w:rPr>
          <w:lang w:val="uk-UA"/>
        </w:rPr>
        <w:t>проєктів</w:t>
      </w:r>
      <w:proofErr w:type="spellEnd"/>
      <w:r w:rsidRPr="00B75E38">
        <w:rPr>
          <w:lang w:val="uk-UA"/>
        </w:rPr>
        <w:t xml:space="preserve">, але для першого знайомства з PHP достатньо і VS </w:t>
      </w:r>
      <w:proofErr w:type="spellStart"/>
      <w:r w:rsidRPr="00B75E38">
        <w:rPr>
          <w:lang w:val="uk-UA"/>
        </w:rPr>
        <w:t>Code</w:t>
      </w:r>
      <w:proofErr w:type="spellEnd"/>
      <w:r w:rsidRPr="00B75E38">
        <w:rPr>
          <w:lang w:val="uk-UA"/>
        </w:rPr>
        <w:t>.</w:t>
      </w:r>
    </w:p>
    <w:p w:rsidR="00B75E38" w:rsidRPr="00B75E38" w:rsidRDefault="00B75E38" w:rsidP="00B75E38">
      <w:pPr>
        <w:spacing w:line="276" w:lineRule="auto"/>
        <w:jc w:val="both"/>
        <w:rPr>
          <w:lang w:val="uk-UA"/>
        </w:rPr>
      </w:pPr>
      <w:r w:rsidRPr="00B75E38">
        <w:rPr>
          <w:lang w:val="uk-UA"/>
        </w:rPr>
        <w:t>Також можна використовувати інші редактори, якщо вони дозволяють зручно працювати з PHP, HTML, CSS і JavaScript.</w:t>
      </w:r>
    </w:p>
    <w:p w:rsidR="00B75E38" w:rsidRPr="00B75E38" w:rsidRDefault="00B75E38" w:rsidP="00B75E38">
      <w:pPr>
        <w:spacing w:line="276" w:lineRule="auto"/>
        <w:jc w:val="both"/>
        <w:rPr>
          <w:lang w:val="uk-UA"/>
        </w:rPr>
      </w:pPr>
      <w:r w:rsidRPr="00B75E38">
        <w:rPr>
          <w:lang w:val="uk-UA"/>
        </w:rPr>
        <w:t>Для цієї лабораторної роботи важливо не те, який саме редактор обрано, а те, щоб студент:</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працював із файлами проєкту в каталозі, який обслуговується </w:t>
      </w:r>
      <w:proofErr w:type="spellStart"/>
      <w:r w:rsidRPr="00B75E38">
        <w:rPr>
          <w:lang w:val="uk-UA"/>
        </w:rPr>
        <w:t>Apache</w:t>
      </w:r>
      <w:proofErr w:type="spellEnd"/>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 xml:space="preserve">відкривав сайт через </w:t>
      </w:r>
      <w:r w:rsidRPr="00B75E38">
        <w:rPr>
          <w:rFonts w:ascii="Courier New" w:hAnsi="Courier New" w:cs="Courier New"/>
          <w:sz w:val="24"/>
          <w:szCs w:val="24"/>
          <w:lang w:val="uk-UA"/>
        </w:rPr>
        <w:t>http://localhost/</w:t>
      </w:r>
      <w:r w:rsidRPr="00B75E38">
        <w:rPr>
          <w:lang w:val="uk-UA"/>
        </w:rPr>
        <w:t>;</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бачити помилки у коді;</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швидко переходити між PHP-, HTML-, CSS- і JavaScript-файлами;</w:t>
      </w:r>
    </w:p>
    <w:p w:rsidR="00B75E38" w:rsidRPr="00B75E38" w:rsidRDefault="00B75E38" w:rsidP="00B75E38">
      <w:pPr>
        <w:numPr>
          <w:ilvl w:val="0"/>
          <w:numId w:val="18"/>
        </w:numPr>
        <w:spacing w:before="60" w:after="60" w:line="276" w:lineRule="auto"/>
        <w:contextualSpacing/>
        <w:jc w:val="both"/>
        <w:rPr>
          <w:lang w:val="uk-UA"/>
        </w:rPr>
      </w:pPr>
      <w:r w:rsidRPr="00B75E38">
        <w:rPr>
          <w:lang w:val="uk-UA"/>
        </w:rPr>
        <w:t>міг перевіряти результат роботи в браузері.</w:t>
      </w:r>
    </w:p>
    <w:p w:rsidR="00B75E38" w:rsidRPr="00B75E38" w:rsidRDefault="00B75E38" w:rsidP="00B75E38">
      <w:pPr>
        <w:spacing w:before="360" w:line="276" w:lineRule="auto"/>
        <w:ind w:firstLine="0"/>
        <w:rPr>
          <w:lang w:val="uk-UA"/>
        </w:rPr>
      </w:pPr>
      <w:r w:rsidRPr="00B75E38">
        <w:rPr>
          <w:b/>
          <w:lang w:val="uk-UA"/>
        </w:rPr>
        <w:t>2.8. Типові проблеми під час першого запуску PHP</w:t>
      </w:r>
    </w:p>
    <w:p w:rsidR="00B75E38" w:rsidRPr="00B75E38" w:rsidRDefault="00B75E38" w:rsidP="00B75E38">
      <w:pPr>
        <w:spacing w:line="276" w:lineRule="auto"/>
        <w:jc w:val="both"/>
        <w:rPr>
          <w:lang w:val="uk-UA"/>
        </w:rPr>
      </w:pPr>
      <w:r w:rsidRPr="00B75E38">
        <w:rPr>
          <w:lang w:val="uk-UA"/>
        </w:rPr>
        <w:t>Під час першого налаштування PHP можуть виникати типові помилки.</w:t>
      </w:r>
    </w:p>
    <w:p w:rsidR="00B75E38" w:rsidRPr="00B75E38" w:rsidRDefault="00B75E38" w:rsidP="00B75E38">
      <w:pPr>
        <w:spacing w:line="276" w:lineRule="auto"/>
        <w:jc w:val="both"/>
        <w:rPr>
          <w:lang w:val="uk-UA"/>
        </w:rPr>
      </w:pPr>
      <w:r w:rsidRPr="00B75E38">
        <w:rPr>
          <w:lang w:val="uk-UA"/>
        </w:rPr>
        <w:t xml:space="preserve">Якщо браузер показує вихідний PHP-код замість результату його виконання, це означає, що PHP-файл не був оброблений інтерпретатором. Можливі причини: PHP не встановлено, </w:t>
      </w:r>
      <w:proofErr w:type="spellStart"/>
      <w:r w:rsidRPr="00B75E38">
        <w:rPr>
          <w:lang w:val="uk-UA"/>
        </w:rPr>
        <w:t>Apache</w:t>
      </w:r>
      <w:proofErr w:type="spellEnd"/>
      <w:r w:rsidRPr="00B75E38">
        <w:rPr>
          <w:lang w:val="uk-UA"/>
        </w:rPr>
        <w:t xml:space="preserve"> не налаштований для роботи з PHP або файл відкрито напряму з диска.</w:t>
      </w:r>
    </w:p>
    <w:p w:rsidR="00B75E38" w:rsidRPr="00B75E38" w:rsidRDefault="00B75E38" w:rsidP="00B75E38">
      <w:pPr>
        <w:spacing w:line="276" w:lineRule="auto"/>
        <w:jc w:val="both"/>
        <w:rPr>
          <w:lang w:val="uk-UA"/>
        </w:rPr>
      </w:pPr>
      <w:r w:rsidRPr="00B75E38">
        <w:rPr>
          <w:lang w:val="uk-UA"/>
        </w:rPr>
        <w:t xml:space="preserve">Якщо браузер показує помилку 404 </w:t>
      </w:r>
      <w:proofErr w:type="spellStart"/>
      <w:r w:rsidRPr="00B75E38">
        <w:rPr>
          <w:lang w:val="uk-UA"/>
        </w:rPr>
        <w:t>Not</w:t>
      </w:r>
      <w:proofErr w:type="spellEnd"/>
      <w:r w:rsidRPr="00B75E38">
        <w:rPr>
          <w:lang w:val="uk-UA"/>
        </w:rPr>
        <w:t xml:space="preserve"> </w:t>
      </w:r>
      <w:proofErr w:type="spellStart"/>
      <w:r w:rsidRPr="00B75E38">
        <w:rPr>
          <w:lang w:val="uk-UA"/>
        </w:rPr>
        <w:t>Found</w:t>
      </w:r>
      <w:proofErr w:type="spellEnd"/>
      <w:r w:rsidRPr="00B75E38">
        <w:rPr>
          <w:lang w:val="uk-UA"/>
        </w:rPr>
        <w:t xml:space="preserve">, це означає, що </w:t>
      </w:r>
      <w:proofErr w:type="spellStart"/>
      <w:r w:rsidRPr="00B75E38">
        <w:rPr>
          <w:lang w:val="uk-UA"/>
        </w:rPr>
        <w:t>Apache</w:t>
      </w:r>
      <w:proofErr w:type="spellEnd"/>
      <w:r w:rsidRPr="00B75E38">
        <w:rPr>
          <w:lang w:val="uk-UA"/>
        </w:rPr>
        <w:t xml:space="preserve"> не знайшов файл за вказаною адресою. Потрібно перевірити, чи справді файл розміщений у каталозі веб-сервера та чи правильно вказано його ім’я.</w:t>
      </w:r>
    </w:p>
    <w:p w:rsidR="00B75E38" w:rsidRPr="00B75E38" w:rsidRDefault="00B75E38" w:rsidP="00B75E38">
      <w:pPr>
        <w:spacing w:line="276" w:lineRule="auto"/>
        <w:jc w:val="both"/>
        <w:rPr>
          <w:lang w:val="uk-UA"/>
        </w:rPr>
      </w:pPr>
      <w:r w:rsidRPr="00B75E38">
        <w:rPr>
          <w:lang w:val="uk-UA"/>
        </w:rPr>
        <w:t xml:space="preserve">Якщо після зміни файлу в браузері відображається старий результат, потрібно оновити сторінку, перевірити, чи редагується саме той файл, який відкривається через </w:t>
      </w:r>
      <w:proofErr w:type="spellStart"/>
      <w:r w:rsidRPr="00B75E38">
        <w:rPr>
          <w:lang w:val="uk-UA"/>
        </w:rPr>
        <w:t>Apache</w:t>
      </w:r>
      <w:proofErr w:type="spellEnd"/>
      <w:r w:rsidRPr="00B75E38">
        <w:rPr>
          <w:lang w:val="uk-UA"/>
        </w:rPr>
        <w:t>, а також за потреби очистити кеш браузера.</w:t>
      </w:r>
    </w:p>
    <w:p w:rsidR="00B75E38" w:rsidRPr="00B75E38" w:rsidRDefault="00B75E38" w:rsidP="00D04570">
      <w:pPr>
        <w:spacing w:before="0" w:after="60" w:line="276" w:lineRule="auto"/>
        <w:jc w:val="both"/>
        <w:rPr>
          <w:lang w:val="uk-UA"/>
        </w:rPr>
      </w:pPr>
      <w:r w:rsidRPr="00B75E38">
        <w:rPr>
          <w:lang w:val="uk-UA"/>
        </w:rPr>
        <w:lastRenderedPageBreak/>
        <w:t xml:space="preserve">Якщо сторінка не відкривається за адресою </w:t>
      </w:r>
      <w:r w:rsidRPr="00B75E38">
        <w:rPr>
          <w:rFonts w:ascii="Courier New" w:hAnsi="Courier New" w:cs="Courier New"/>
          <w:sz w:val="24"/>
          <w:szCs w:val="24"/>
          <w:lang w:val="uk-UA"/>
        </w:rPr>
        <w:t>http://localhost/</w:t>
      </w:r>
      <w:r w:rsidRPr="00B75E38">
        <w:rPr>
          <w:lang w:val="uk-UA"/>
        </w:rPr>
        <w:t xml:space="preserve">, потрібно перевірити, чи запущено </w:t>
      </w:r>
      <w:proofErr w:type="spellStart"/>
      <w:r w:rsidRPr="00B75E38">
        <w:rPr>
          <w:lang w:val="uk-UA"/>
        </w:rPr>
        <w:t>Apache</w:t>
      </w:r>
      <w:proofErr w:type="spellEnd"/>
      <w:r w:rsidRPr="00B75E38">
        <w:rPr>
          <w:lang w:val="uk-UA"/>
        </w:rPr>
        <w:t>:</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status</w:t>
      </w:r>
    </w:p>
    <w:p w:rsidR="00B75E38" w:rsidRPr="00B75E38" w:rsidRDefault="00B75E38" w:rsidP="00D04570">
      <w:pPr>
        <w:spacing w:before="60" w:after="60" w:line="276" w:lineRule="auto"/>
        <w:ind w:firstLine="0"/>
        <w:jc w:val="both"/>
        <w:rPr>
          <w:lang w:val="uk-UA"/>
        </w:rPr>
      </w:pPr>
      <w:r w:rsidRPr="00B75E38">
        <w:rPr>
          <w:lang w:val="uk-UA"/>
        </w:rPr>
        <w:t>Якщо служба не працює, її потрібно запустити:</w:t>
      </w:r>
    </w:p>
    <w:p w:rsidR="00B75E38" w:rsidRPr="00B75E38" w:rsidRDefault="00B75E38" w:rsidP="00B75E38">
      <w:pPr>
        <w:shd w:val="clear" w:color="auto" w:fill="F3F4F6"/>
        <w:spacing w:before="0" w:after="0"/>
        <w:ind w:left="576" w:firstLine="0"/>
        <w:rPr>
          <w:lang w:val="uk-UA"/>
        </w:rPr>
      </w:pPr>
      <w:r w:rsidRPr="00B75E38">
        <w:rPr>
          <w:rFonts w:ascii="Courier New" w:eastAsia="Courier New" w:hAnsi="Courier New"/>
          <w:noProof/>
          <w:color w:val="222222"/>
          <w:sz w:val="24"/>
          <w:lang w:val="uk-UA"/>
        </w:rPr>
        <w:t>sudo service apache2 start</w:t>
      </w:r>
    </w:p>
    <w:p w:rsidR="00B75E38" w:rsidRDefault="00B75E38" w:rsidP="00B75E38">
      <w:pPr>
        <w:spacing w:line="276" w:lineRule="auto"/>
        <w:jc w:val="both"/>
        <w:rPr>
          <w:lang w:val="uk-UA"/>
        </w:rPr>
      </w:pPr>
      <w:r w:rsidRPr="00B75E38">
        <w:rPr>
          <w:lang w:val="uk-UA"/>
        </w:rPr>
        <w:t xml:space="preserve">Отже, для виконання PHP-сценаріїв потрібне повноцінне серверне середовище: веб-сервер </w:t>
      </w:r>
      <w:proofErr w:type="spellStart"/>
      <w:r w:rsidRPr="00B75E38">
        <w:rPr>
          <w:lang w:val="uk-UA"/>
        </w:rPr>
        <w:t>Apache</w:t>
      </w:r>
      <w:proofErr w:type="spellEnd"/>
      <w:r w:rsidRPr="00B75E38">
        <w:rPr>
          <w:lang w:val="uk-UA"/>
        </w:rPr>
        <w:t>, інтерпретатор PHP, механізм їхньої взаємодії та редактор коду. Після налаштування середовища студент може переходити до створення PHP-сторінок, обробки форм і реалізації серверної логіки.</w:t>
      </w:r>
    </w:p>
    <w:p w:rsidR="00D04570" w:rsidRPr="00D04570" w:rsidRDefault="00D04570" w:rsidP="00D04570">
      <w:pPr>
        <w:keepNext/>
        <w:keepLines/>
        <w:spacing w:before="240" w:line="276" w:lineRule="auto"/>
        <w:outlineLvl w:val="0"/>
        <w:rPr>
          <w:rFonts w:asciiTheme="majorHAnsi" w:eastAsiaTheme="majorEastAsia" w:hAnsiTheme="majorHAnsi" w:cstheme="majorBidi"/>
          <w:b/>
          <w:bCs/>
          <w:color w:val="000000"/>
          <w:szCs w:val="28"/>
          <w:lang w:val="uk-UA"/>
        </w:rPr>
      </w:pPr>
      <w:r>
        <w:rPr>
          <w:rFonts w:cstheme="majorBidi"/>
          <w:b/>
          <w:bCs/>
          <w:color w:val="000000"/>
          <w:szCs w:val="28"/>
          <w:lang w:val="uk-UA"/>
        </w:rPr>
        <w:t xml:space="preserve">2.9 </w:t>
      </w:r>
      <w:r w:rsidRPr="00D04570">
        <w:rPr>
          <w:rFonts w:cstheme="majorBidi"/>
          <w:b/>
          <w:bCs/>
          <w:color w:val="000000"/>
          <w:szCs w:val="28"/>
          <w:lang w:val="uk-UA"/>
        </w:rPr>
        <w:t>Версії PHP</w:t>
      </w:r>
    </w:p>
    <w:p w:rsidR="00D04570" w:rsidRPr="00D04570" w:rsidRDefault="00D04570" w:rsidP="00D04570">
      <w:pPr>
        <w:spacing w:before="60" w:after="0" w:line="276" w:lineRule="auto"/>
        <w:jc w:val="both"/>
        <w:rPr>
          <w:lang w:val="uk-UA"/>
        </w:rPr>
      </w:pPr>
      <w:r w:rsidRPr="00D04570">
        <w:rPr>
          <w:lang w:val="uk-UA"/>
        </w:rPr>
        <w:t>PHP розвивається протягом багатьох років, тому під час роботи з навчальними матеріалами</w:t>
      </w:r>
      <w:r>
        <w:rPr>
          <w:lang w:val="uk-UA"/>
        </w:rPr>
        <w:t xml:space="preserve"> або</w:t>
      </w:r>
      <w:r w:rsidRPr="00D04570">
        <w:rPr>
          <w:lang w:val="uk-UA"/>
        </w:rPr>
        <w:t xml:space="preserve"> прикладами з інтернету </w:t>
      </w:r>
      <w:r>
        <w:rPr>
          <w:lang w:val="uk-UA"/>
        </w:rPr>
        <w:t>варто</w:t>
      </w:r>
      <w:r w:rsidRPr="00D04570">
        <w:rPr>
          <w:lang w:val="uk-UA"/>
        </w:rPr>
        <w:t xml:space="preserve"> звертати увагу на версію мови.</w:t>
      </w:r>
    </w:p>
    <w:p w:rsidR="00D04570" w:rsidRPr="00D04570" w:rsidRDefault="00D04570" w:rsidP="00D04570">
      <w:pPr>
        <w:spacing w:before="60" w:after="0" w:line="276" w:lineRule="auto"/>
        <w:jc w:val="both"/>
        <w:rPr>
          <w:lang w:val="uk-UA"/>
        </w:rPr>
      </w:pPr>
      <w:r w:rsidRPr="00D04570">
        <w:rPr>
          <w:lang w:val="uk-UA"/>
        </w:rPr>
        <w:t>У старих прикладах можна зустріти підходи, які були типовими для PHP 5 або ранніх версій PHP 7, але сьогодні вважаються застарілими. Наприклад, можуть використовуватися старі способи роботи з базами даних, застарілий синтаксис або небажані підходи до обробки помилок і паролів.</w:t>
      </w:r>
    </w:p>
    <w:p w:rsidR="00D04570" w:rsidRPr="00D04570" w:rsidRDefault="00D04570" w:rsidP="00D04570">
      <w:pPr>
        <w:spacing w:before="60" w:after="0" w:line="276" w:lineRule="auto"/>
        <w:jc w:val="both"/>
        <w:rPr>
          <w:lang w:val="uk-UA"/>
        </w:rPr>
      </w:pPr>
      <w:r w:rsidRPr="00D04570">
        <w:rPr>
          <w:lang w:val="uk-UA"/>
        </w:rPr>
        <w:t xml:space="preserve">PHP 7 був важливим етапом розвитку мови: у цій гілці було суттєво оновлено внутрішній рушій PHP, покращено продуктивність і додано нові можливості мови. Пізніше розвиток продовжився у PHP 8, де з’явилися нові </w:t>
      </w:r>
      <w:proofErr w:type="spellStart"/>
      <w:r w:rsidRPr="00D04570">
        <w:rPr>
          <w:lang w:val="uk-UA"/>
        </w:rPr>
        <w:t>мовні</w:t>
      </w:r>
      <w:proofErr w:type="spellEnd"/>
      <w:r w:rsidRPr="00D04570">
        <w:rPr>
          <w:lang w:val="uk-UA"/>
        </w:rPr>
        <w:t xml:space="preserve"> конструкції, типізація стала зручнішою, а сама мова стала ближчою до сучасних підходів розробки.</w:t>
      </w:r>
    </w:p>
    <w:p w:rsidR="00D04570" w:rsidRPr="00D04570" w:rsidRDefault="00B61D45" w:rsidP="00D04570">
      <w:pPr>
        <w:spacing w:before="60" w:after="0" w:line="276" w:lineRule="auto"/>
        <w:jc w:val="both"/>
        <w:rPr>
          <w:lang w:val="uk-UA"/>
        </w:rPr>
      </w:pPr>
      <w:r w:rsidRPr="00B61D45">
        <w:rPr>
          <w:lang w:val="uk-UA"/>
        </w:rPr>
        <w:t>У цій лабораторній роботі</w:t>
      </w:r>
      <w:r w:rsidR="00D04570" w:rsidRPr="00D04570">
        <w:rPr>
          <w:lang w:val="uk-UA"/>
        </w:rPr>
        <w:t xml:space="preserve"> не використову</w:t>
      </w:r>
      <w:r w:rsidR="00D04570">
        <w:rPr>
          <w:lang w:val="uk-UA"/>
        </w:rPr>
        <w:t>ються найновіші можливості PHP, д</w:t>
      </w:r>
      <w:r w:rsidR="00D04570" w:rsidRPr="00D04570">
        <w:rPr>
          <w:lang w:val="uk-UA"/>
        </w:rPr>
        <w:t>остатньо сучасної версії PHP, у якій доступні базові можливості</w:t>
      </w:r>
      <w:r w:rsidR="00D04570">
        <w:rPr>
          <w:lang w:val="uk-UA"/>
        </w:rPr>
        <w:t>, а саме</w:t>
      </w:r>
      <w:r w:rsidR="00D04570"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обробка PHP-файлів через веб-сервер;</w:t>
      </w:r>
    </w:p>
    <w:p w:rsidR="00D04570" w:rsidRPr="00D04570" w:rsidRDefault="00D04570" w:rsidP="00D04570">
      <w:pPr>
        <w:numPr>
          <w:ilvl w:val="0"/>
          <w:numId w:val="26"/>
        </w:numPr>
        <w:spacing w:before="0" w:after="0" w:line="264" w:lineRule="auto"/>
        <w:jc w:val="both"/>
        <w:rPr>
          <w:lang w:val="uk-UA"/>
        </w:rPr>
      </w:pPr>
      <w:proofErr w:type="spellStart"/>
      <w:r w:rsidRPr="00D04570">
        <w:rPr>
          <w:lang w:val="uk-UA"/>
        </w:rPr>
        <w:t>суперглобальні</w:t>
      </w:r>
      <w:proofErr w:type="spellEnd"/>
      <w:r w:rsidRPr="00D04570">
        <w:rPr>
          <w:lang w:val="uk-UA"/>
        </w:rPr>
        <w:t xml:space="preserve"> масиви </w:t>
      </w:r>
      <w:r w:rsidRPr="00D04570">
        <w:rPr>
          <w:rFonts w:ascii="Courier New" w:hAnsi="Courier New" w:cs="Courier New"/>
          <w:sz w:val="24"/>
          <w:szCs w:val="24"/>
          <w:lang w:val="uk-UA"/>
        </w:rPr>
        <w:t>$_GET</w:t>
      </w:r>
      <w:r w:rsidRPr="00D04570">
        <w:rPr>
          <w:lang w:val="uk-UA"/>
        </w:rPr>
        <w:t xml:space="preserve">, </w:t>
      </w:r>
      <w:r w:rsidRPr="00D04570">
        <w:rPr>
          <w:rFonts w:ascii="Courier New" w:hAnsi="Courier New" w:cs="Courier New"/>
          <w:sz w:val="24"/>
          <w:szCs w:val="24"/>
          <w:lang w:val="uk-UA"/>
        </w:rPr>
        <w:t>$_POS</w:t>
      </w:r>
      <w:r w:rsidRPr="00D04570">
        <w:rPr>
          <w:lang w:val="uk-UA"/>
        </w:rPr>
        <w:t xml:space="preserve">T, </w:t>
      </w:r>
      <w:r w:rsidRPr="00D04570">
        <w:rPr>
          <w:rFonts w:ascii="Courier New" w:hAnsi="Courier New" w:cs="Courier New"/>
          <w:sz w:val="24"/>
          <w:szCs w:val="24"/>
          <w:lang w:val="uk-UA"/>
        </w:rPr>
        <w:t>$_SESSION</w:t>
      </w:r>
      <w:r w:rsidRPr="00D04570">
        <w:rPr>
          <w:lang w:val="uk-UA"/>
        </w:rPr>
        <w:t xml:space="preserve">, </w:t>
      </w:r>
      <w:r w:rsidRPr="00D04570">
        <w:rPr>
          <w:rFonts w:ascii="Courier New" w:hAnsi="Courier New" w:cs="Courier New"/>
          <w:sz w:val="24"/>
          <w:szCs w:val="24"/>
          <w:lang w:val="uk-UA"/>
        </w:rPr>
        <w:t>$_COOKIE</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json_decode</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json_encode</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функції </w:t>
      </w:r>
      <w:proofErr w:type="spellStart"/>
      <w:r w:rsidRPr="00D04570">
        <w:rPr>
          <w:rFonts w:ascii="Courier New" w:hAnsi="Courier New" w:cs="Courier New"/>
          <w:sz w:val="24"/>
          <w:szCs w:val="24"/>
          <w:lang w:val="uk-UA"/>
        </w:rPr>
        <w:t>password_hash</w:t>
      </w:r>
      <w:proofErr w:type="spellEnd"/>
      <w:r w:rsidRPr="00D04570">
        <w:rPr>
          <w:rFonts w:ascii="Courier New" w:hAnsi="Courier New" w:cs="Courier New"/>
          <w:sz w:val="24"/>
          <w:szCs w:val="24"/>
          <w:lang w:val="uk-UA"/>
        </w:rPr>
        <w:t>()</w:t>
      </w:r>
      <w:r w:rsidRPr="00D04570">
        <w:rPr>
          <w:lang w:val="uk-UA"/>
        </w:rPr>
        <w:t xml:space="preserve"> і </w:t>
      </w:r>
      <w:proofErr w:type="spellStart"/>
      <w:r w:rsidRPr="00D04570">
        <w:rPr>
          <w:rFonts w:ascii="Courier New" w:hAnsi="Courier New" w:cs="Courier New"/>
          <w:sz w:val="24"/>
          <w:szCs w:val="24"/>
          <w:lang w:val="uk-UA"/>
        </w:rPr>
        <w:t>password_verify</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numPr>
          <w:ilvl w:val="0"/>
          <w:numId w:val="26"/>
        </w:numPr>
        <w:spacing w:before="0" w:after="0" w:line="264" w:lineRule="auto"/>
        <w:jc w:val="both"/>
        <w:rPr>
          <w:lang w:val="uk-UA"/>
        </w:rPr>
      </w:pPr>
      <w:r w:rsidRPr="00D04570">
        <w:rPr>
          <w:lang w:val="uk-UA"/>
        </w:rPr>
        <w:t xml:space="preserve">робота із сесіями через </w:t>
      </w:r>
      <w:proofErr w:type="spellStart"/>
      <w:r w:rsidRPr="00D04570">
        <w:rPr>
          <w:rFonts w:ascii="Courier New" w:hAnsi="Courier New" w:cs="Courier New"/>
          <w:sz w:val="24"/>
          <w:szCs w:val="24"/>
          <w:lang w:val="uk-UA"/>
        </w:rPr>
        <w:t>session_start</w:t>
      </w:r>
      <w:proofErr w:type="spellEnd"/>
      <w:r w:rsidRPr="00D04570">
        <w:rPr>
          <w:rFonts w:ascii="Courier New" w:hAnsi="Courier New" w:cs="Courier New"/>
          <w:sz w:val="24"/>
          <w:szCs w:val="24"/>
          <w:lang w:val="uk-UA"/>
        </w:rPr>
        <w:t>()</w:t>
      </w:r>
      <w:r w:rsidRPr="00D04570">
        <w:rPr>
          <w:lang w:val="uk-UA"/>
        </w:rPr>
        <w:t>.</w:t>
      </w:r>
    </w:p>
    <w:p w:rsidR="00D04570" w:rsidRPr="00D04570" w:rsidRDefault="00D04570" w:rsidP="00D04570">
      <w:pPr>
        <w:spacing w:line="276" w:lineRule="auto"/>
        <w:jc w:val="both"/>
        <w:rPr>
          <w:lang w:val="uk-UA"/>
        </w:rPr>
      </w:pPr>
      <w:r w:rsidRPr="00D04570">
        <w:rPr>
          <w:lang w:val="uk-UA"/>
        </w:rPr>
        <w:t xml:space="preserve">У навчальному середовищі бажано використовувати актуальну версію PHP з офіційних пакетів операційної системи або локального серверного середовища. Не варто орієнтуватися на дуже старі приклади, у яких паролі зберігаються у відкритому вигляді, використовується </w:t>
      </w:r>
      <w:r w:rsidRPr="00D04570">
        <w:rPr>
          <w:rFonts w:ascii="Courier New" w:hAnsi="Courier New" w:cs="Courier New"/>
          <w:sz w:val="24"/>
          <w:szCs w:val="24"/>
          <w:lang w:val="uk-UA"/>
        </w:rPr>
        <w:t>md5()</w:t>
      </w:r>
      <w:r w:rsidRPr="00D04570">
        <w:rPr>
          <w:lang w:val="uk-UA"/>
        </w:rPr>
        <w:t xml:space="preserve"> для паролів або застосовуються застарілі бібліотеки.</w:t>
      </w:r>
    </w:p>
    <w:p w:rsidR="00D04570" w:rsidRDefault="00D04570">
      <w:pPr>
        <w:spacing w:before="0" w:after="200" w:line="276" w:lineRule="auto"/>
        <w:ind w:firstLine="0"/>
        <w:rPr>
          <w:b/>
          <w:lang w:val="uk-UA" w:eastAsia="uk-UA" w:bidi="uk-UA"/>
        </w:rPr>
      </w:pPr>
      <w:r>
        <w:rPr>
          <w:b/>
          <w:lang w:val="uk-UA" w:eastAsia="uk-UA" w:bidi="uk-UA"/>
        </w:rPr>
        <w:br w:type="page"/>
      </w:r>
    </w:p>
    <w:p w:rsidR="00D04570" w:rsidRPr="00D04570" w:rsidRDefault="0055434E" w:rsidP="00D04570">
      <w:pPr>
        <w:spacing w:before="240" w:after="0" w:line="276" w:lineRule="auto"/>
        <w:ind w:firstLine="0"/>
        <w:rPr>
          <w:b/>
          <w:lang w:val="uk-UA" w:eastAsia="uk-UA" w:bidi="uk-UA"/>
        </w:rPr>
      </w:pPr>
      <w:r w:rsidRPr="0055434E">
        <w:rPr>
          <w:b/>
          <w:lang w:val="uk-UA" w:eastAsia="uk-UA" w:bidi="uk-UA"/>
        </w:rPr>
        <w:lastRenderedPageBreak/>
        <w:t>3</w:t>
      </w:r>
      <w:r w:rsidRPr="00D04570">
        <w:rPr>
          <w:b/>
          <w:lang w:val="uk-UA" w:eastAsia="uk-UA" w:bidi="uk-UA"/>
        </w:rPr>
        <w:t>. Взаємодія веб-сервера з PHP-інтерпретатором:</w:t>
      </w:r>
    </w:p>
    <w:p w:rsidR="0055434E" w:rsidRPr="00D04570" w:rsidRDefault="0055434E" w:rsidP="00D04570">
      <w:pPr>
        <w:spacing w:before="0" w:line="276" w:lineRule="auto"/>
        <w:ind w:left="576" w:firstLine="0"/>
        <w:rPr>
          <w:lang w:val="uk-UA"/>
        </w:rPr>
      </w:pPr>
      <w:r w:rsidRPr="00D04570">
        <w:rPr>
          <w:b/>
          <w:lang w:val="uk-UA" w:eastAsia="uk-UA" w:bidi="uk-UA"/>
        </w:rPr>
        <w:t xml:space="preserve">CGI, </w:t>
      </w:r>
      <w:proofErr w:type="spellStart"/>
      <w:r w:rsidRPr="00D04570">
        <w:rPr>
          <w:b/>
          <w:lang w:val="uk-UA" w:eastAsia="uk-UA" w:bidi="uk-UA"/>
        </w:rPr>
        <w:t>FastCGI</w:t>
      </w:r>
      <w:proofErr w:type="spellEnd"/>
      <w:r w:rsidRPr="00D04570">
        <w:rPr>
          <w:b/>
          <w:lang w:val="uk-UA" w:eastAsia="uk-UA" w:bidi="uk-UA"/>
        </w:rPr>
        <w:t xml:space="preserve"> та сучасні способи запуску PHP</w:t>
      </w:r>
    </w:p>
    <w:p w:rsidR="0055434E" w:rsidRPr="0055434E" w:rsidRDefault="0055434E" w:rsidP="0055434E">
      <w:pPr>
        <w:jc w:val="both"/>
        <w:rPr>
          <w:lang w:val="ru-RU"/>
        </w:rPr>
      </w:pPr>
      <w:r w:rsidRPr="0055434E">
        <w:rPr>
          <w:lang w:val="uk-UA" w:eastAsia="uk-UA" w:bidi="uk-UA"/>
        </w:rPr>
        <w:t>У попередніх розділах було зазначено, що PHP-код виконується на сервері, а браузер отримує лише результат його виконання. Тепер потрібно детальніше розглянути, як саме веб-сервер може взаємодіяти з програмою, що виконує серверний код.</w:t>
      </w:r>
    </w:p>
    <w:p w:rsidR="0055434E" w:rsidRPr="0055434E" w:rsidRDefault="0055434E" w:rsidP="0055434E">
      <w:pPr>
        <w:jc w:val="both"/>
        <w:rPr>
          <w:lang w:val="uk-UA"/>
        </w:rPr>
      </w:pPr>
      <w:r w:rsidRPr="0055434E">
        <w:rPr>
          <w:lang w:val="uk-UA" w:eastAsia="uk-UA" w:bidi="uk-UA"/>
        </w:rPr>
        <w:t xml:space="preserve">На перший погляд може здаватися, що </w:t>
      </w:r>
      <w:proofErr w:type="spellStart"/>
      <w:r w:rsidRPr="0055434E">
        <w:rPr>
          <w:lang w:val="uk-UA" w:eastAsia="uk-UA" w:bidi="uk-UA"/>
        </w:rPr>
        <w:t>Apache</w:t>
      </w:r>
      <w:proofErr w:type="spellEnd"/>
      <w:r w:rsidRPr="0055434E">
        <w:rPr>
          <w:lang w:val="uk-UA" w:eastAsia="uk-UA" w:bidi="uk-UA"/>
        </w:rPr>
        <w:t xml:space="preserve"> самостійно “виконує” PHP-файл. Насправді </w:t>
      </w:r>
      <w:proofErr w:type="spellStart"/>
      <w:r w:rsidRPr="0055434E">
        <w:rPr>
          <w:lang w:val="uk-UA" w:eastAsia="uk-UA" w:bidi="uk-UA"/>
        </w:rPr>
        <w:t>Apache</w:t>
      </w:r>
      <w:proofErr w:type="spellEnd"/>
      <w:r w:rsidRPr="0055434E">
        <w:rPr>
          <w:lang w:val="uk-UA" w:eastAsia="uk-UA" w:bidi="uk-UA"/>
        </w:rPr>
        <w:t xml:space="preserve"> є веб-сервером: його основне завдання - приймати HTTP-запити, знаходити потрібні ресурси, формувати HTTP-відповіді та передавати їх клієнту. Виконання програмного коду потребує окремого механізму. Для PHP таким механізмом є PHP-інтерпретатор, який читає PHP-код, виконує його інструкції та формує результат.</w:t>
      </w:r>
    </w:p>
    <w:p w:rsidR="0055434E" w:rsidRPr="0055434E" w:rsidRDefault="0055434E" w:rsidP="0055434E">
      <w:pPr>
        <w:jc w:val="both"/>
        <w:rPr>
          <w:lang w:val="ru-RU"/>
        </w:rPr>
      </w:pPr>
      <w:r w:rsidRPr="0055434E">
        <w:rPr>
          <w:lang w:val="uk-UA" w:eastAsia="uk-UA" w:bidi="uk-UA"/>
        </w:rPr>
        <w:t>У найзагальнішому вигляді процес можна описати так: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 xml:space="preserve">1. Браузер надсилає </w:t>
      </w:r>
      <w:r w:rsidRPr="0055434E">
        <w:rPr>
          <w:rFonts w:ascii="Courier New" w:eastAsia="Courier New" w:hAnsi="Courier New"/>
          <w:noProof/>
          <w:sz w:val="24"/>
        </w:rPr>
        <w:t>HTTP</w:t>
      </w:r>
      <w:r w:rsidRPr="0055434E">
        <w:rPr>
          <w:rFonts w:ascii="Courier New" w:eastAsia="Courier New" w:hAnsi="Courier New"/>
          <w:noProof/>
          <w:sz w:val="24"/>
          <w:lang w:val="ru-RU"/>
        </w:rPr>
        <w:t>-запит до веб-сервера.</w:t>
      </w:r>
      <w:r w:rsidRPr="0055434E">
        <w:rPr>
          <w:rFonts w:ascii="Courier New" w:eastAsia="Courier New" w:hAnsi="Courier New"/>
          <w:noProof/>
          <w:sz w:val="24"/>
          <w:lang w:val="ru-RU"/>
        </w:rPr>
        <w:br/>
        <w:t xml:space="preserve">2. Веб-сервер визначає, що запитаний ресурс є </w:t>
      </w:r>
      <w:r w:rsidRPr="0055434E">
        <w:rPr>
          <w:rFonts w:ascii="Courier New" w:eastAsia="Courier New" w:hAnsi="Courier New"/>
          <w:noProof/>
          <w:sz w:val="24"/>
        </w:rPr>
        <w:t>PHP</w:t>
      </w:r>
      <w:r w:rsidRPr="0055434E">
        <w:rPr>
          <w:rFonts w:ascii="Courier New" w:eastAsia="Courier New" w:hAnsi="Courier New"/>
          <w:noProof/>
          <w:sz w:val="24"/>
          <w:lang w:val="ru-RU"/>
        </w:rPr>
        <w:t>-сценарієм.</w:t>
      </w:r>
      <w:r w:rsidRPr="0055434E">
        <w:rPr>
          <w:rFonts w:ascii="Courier New" w:eastAsia="Courier New" w:hAnsi="Courier New"/>
          <w:noProof/>
          <w:sz w:val="24"/>
          <w:lang w:val="ru-RU"/>
        </w:rPr>
        <w:br/>
        <w:t xml:space="preserve">3. Веб-сервер передає дані запиту механізму виконання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4. </w:t>
      </w:r>
      <w:r w:rsidRPr="0055434E">
        <w:rPr>
          <w:rFonts w:ascii="Courier New" w:eastAsia="Courier New" w:hAnsi="Courier New"/>
          <w:noProof/>
          <w:sz w:val="24"/>
        </w:rPr>
        <w:t>PHP</w:t>
      </w:r>
      <w:r w:rsidRPr="0055434E">
        <w:rPr>
          <w:rFonts w:ascii="Courier New" w:eastAsia="Courier New" w:hAnsi="Courier New"/>
          <w:noProof/>
          <w:sz w:val="24"/>
          <w:lang w:val="ru-RU"/>
        </w:rPr>
        <w:t>-код виконується інтерпретатором.</w:t>
      </w:r>
      <w:r w:rsidRPr="0055434E">
        <w:rPr>
          <w:rFonts w:ascii="Courier New" w:eastAsia="Courier New" w:hAnsi="Courier New"/>
          <w:noProof/>
          <w:sz w:val="24"/>
          <w:lang w:val="ru-RU"/>
        </w:rPr>
        <w:br/>
        <w:t>5. Результат виконання повертається веб-серверу.</w:t>
      </w:r>
      <w:r w:rsidRPr="0055434E">
        <w:rPr>
          <w:rFonts w:ascii="Courier New" w:eastAsia="Courier New" w:hAnsi="Courier New"/>
          <w:noProof/>
          <w:sz w:val="24"/>
          <w:lang w:val="ru-RU"/>
        </w:rPr>
        <w:br/>
        <w:t xml:space="preserve">6. Веб-сервер формує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 і надсилає її браузеру.</w:t>
      </w:r>
    </w:p>
    <w:p w:rsidR="0055434E" w:rsidRPr="0055434E" w:rsidRDefault="0055434E" w:rsidP="0055434E">
      <w:pPr>
        <w:jc w:val="both"/>
        <w:rPr>
          <w:lang w:val="uk-UA"/>
        </w:rPr>
      </w:pPr>
      <w:r w:rsidRPr="0055434E">
        <w:rPr>
          <w:lang w:val="uk-UA" w:eastAsia="uk-UA" w:bidi="uk-UA"/>
        </w:rPr>
        <w:t xml:space="preserve">Важливо розуміти, що результатом роботи PHP-сценарію є не “готова сторінка” у внутрішньому сенсі, а потік даних, з якого веб-сервер формує HTTP-відповідь. PHP-сценарій може виводити HTML-код за допомогою </w:t>
      </w:r>
      <w:proofErr w:type="spellStart"/>
      <w:r w:rsidRPr="0055434E">
        <w:rPr>
          <w:rFonts w:ascii="Courier New" w:hAnsi="Courier New" w:cs="Courier New"/>
          <w:sz w:val="24"/>
          <w:szCs w:val="24"/>
          <w:lang w:val="uk-UA" w:eastAsia="uk-UA" w:bidi="uk-UA"/>
        </w:rPr>
        <w:t>echo</w:t>
      </w:r>
      <w:proofErr w:type="spellEnd"/>
      <w:r w:rsidRPr="0055434E">
        <w:rPr>
          <w:lang w:val="uk-UA" w:eastAsia="uk-UA" w:bidi="uk-UA"/>
        </w:rPr>
        <w:t xml:space="preserve">, встановлювати HTTP-заголовки за допомогою </w:t>
      </w:r>
      <w:proofErr w:type="spellStart"/>
      <w:r w:rsidRPr="0055434E">
        <w:rPr>
          <w:rFonts w:ascii="Courier New" w:hAnsi="Courier New" w:cs="Courier New"/>
          <w:sz w:val="24"/>
          <w:szCs w:val="24"/>
          <w:lang w:val="uk-UA" w:eastAsia="uk-UA" w:bidi="uk-UA"/>
        </w:rPr>
        <w:t>header</w:t>
      </w:r>
      <w:proofErr w:type="spellEnd"/>
      <w:r w:rsidRPr="0055434E">
        <w:rPr>
          <w:rFonts w:ascii="Courier New" w:hAnsi="Courier New" w:cs="Courier New"/>
          <w:sz w:val="24"/>
          <w:szCs w:val="24"/>
          <w:lang w:val="uk-UA" w:eastAsia="uk-UA" w:bidi="uk-UA"/>
        </w:rPr>
        <w:t>()</w:t>
      </w:r>
      <w:r w:rsidRPr="0055434E">
        <w:rPr>
          <w:lang w:val="uk-UA" w:eastAsia="uk-UA" w:bidi="uk-UA"/>
        </w:rPr>
        <w:t xml:space="preserve">, створювати </w:t>
      </w:r>
      <w:proofErr w:type="spellStart"/>
      <w:r w:rsidRPr="0055434E">
        <w:rPr>
          <w:lang w:val="uk-UA" w:eastAsia="uk-UA" w:bidi="uk-UA"/>
        </w:rPr>
        <w:t>cookies</w:t>
      </w:r>
      <w:proofErr w:type="spellEnd"/>
      <w:r w:rsidRPr="0055434E">
        <w:rPr>
          <w:lang w:val="uk-UA" w:eastAsia="uk-UA" w:bidi="uk-UA"/>
        </w:rPr>
        <w:t xml:space="preserve">, запускати сесію або виконувати </w:t>
      </w:r>
      <w:proofErr w:type="spellStart"/>
      <w:r w:rsidRPr="0055434E">
        <w:rPr>
          <w:lang w:val="uk-UA" w:eastAsia="uk-UA" w:bidi="uk-UA"/>
        </w:rPr>
        <w:t>перенаправлення</w:t>
      </w:r>
      <w:proofErr w:type="spellEnd"/>
      <w:r w:rsidRPr="0055434E">
        <w:rPr>
          <w:lang w:val="uk-UA" w:eastAsia="uk-UA" w:bidi="uk-UA"/>
        </w:rPr>
        <w:t>.</w:t>
      </w:r>
    </w:p>
    <w:p w:rsidR="0055434E" w:rsidRPr="0055434E" w:rsidRDefault="0055434E" w:rsidP="0055434E">
      <w:pPr>
        <w:ind w:firstLine="0"/>
        <w:jc w:val="both"/>
        <w:rPr>
          <w:lang w:val="uk-UA"/>
        </w:rPr>
      </w:pPr>
      <w:r w:rsidRPr="0055434E">
        <w:rPr>
          <w:lang w:val="uk-UA" w:eastAsia="uk-UA" w:bidi="uk-UA"/>
        </w:rPr>
        <w:t>Наприклад, PHP-код:</w:t>
      </w:r>
    </w:p>
    <w:p w:rsidR="0055434E" w:rsidRPr="0055434E" w:rsidRDefault="0055434E" w:rsidP="0055434E">
      <w:pPr>
        <w:spacing w:line="276" w:lineRule="auto"/>
        <w:ind w:left="576" w:firstLine="0"/>
        <w:rPr>
          <w:lang w:val="uk-UA"/>
        </w:rPr>
      </w:pPr>
      <w:r w:rsidRPr="0055434E">
        <w:rPr>
          <w:rFonts w:ascii="Courier New" w:eastAsia="Courier New" w:hAnsi="Courier New"/>
          <w:noProof/>
          <w:sz w:val="24"/>
          <w:lang w:val="uk-UA"/>
        </w:rPr>
        <w:t>&lt;?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1&gt;Кабінет користувача&lt;/</w:t>
      </w:r>
      <w:r w:rsidRPr="0055434E">
        <w:rPr>
          <w:rFonts w:ascii="Courier New" w:eastAsia="Courier New" w:hAnsi="Courier New"/>
          <w:noProof/>
          <w:color w:val="008000"/>
          <w:sz w:val="24"/>
        </w:rPr>
        <w:t>h</w:t>
      </w:r>
      <w:r w:rsidRPr="0055434E">
        <w:rPr>
          <w:rFonts w:ascii="Courier New" w:eastAsia="Courier New" w:hAnsi="Courier New"/>
          <w:noProof/>
          <w:color w:val="008000"/>
          <w:sz w:val="24"/>
          <w:lang w:val="uk-UA"/>
        </w:rPr>
        <w:t>1&gt;'</w:t>
      </w:r>
      <w:r w:rsidRPr="0055434E">
        <w:rPr>
          <w:rFonts w:ascii="Courier New" w:eastAsia="Courier New" w:hAnsi="Courier New"/>
          <w:noProof/>
          <w:sz w:val="24"/>
          <w:lang w:val="uk-UA"/>
        </w:rPr>
        <w:t>;</w:t>
      </w:r>
      <w:r w:rsidRPr="0055434E">
        <w:rPr>
          <w:rFonts w:ascii="Courier New" w:eastAsia="Courier New" w:hAnsi="Courier New"/>
          <w:noProof/>
          <w:sz w:val="24"/>
          <w:lang w:val="uk-UA"/>
        </w:rPr>
        <w:br/>
      </w:r>
      <w:r w:rsidRPr="0055434E">
        <w:rPr>
          <w:rFonts w:ascii="Courier New" w:eastAsia="Courier New" w:hAnsi="Courier New"/>
          <w:noProof/>
          <w:color w:val="781478"/>
          <w:sz w:val="24"/>
        </w:rPr>
        <w:t>echo</w:t>
      </w:r>
      <w:r w:rsidRPr="0055434E">
        <w:rPr>
          <w:rFonts w:ascii="Courier New" w:eastAsia="Courier New" w:hAnsi="Courier New"/>
          <w:noProof/>
          <w:sz w:val="24"/>
          <w:lang w:val="uk-UA"/>
        </w:rPr>
        <w:t xml:space="preserve"> </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 xml:space="preserve">&gt;Вітаємо, </w:t>
      </w:r>
      <w:r w:rsidRPr="0055434E">
        <w:rPr>
          <w:rFonts w:ascii="Courier New" w:eastAsia="Courier New" w:hAnsi="Courier New"/>
          <w:noProof/>
          <w:color w:val="008000"/>
          <w:sz w:val="24"/>
        </w:rPr>
        <w:t>user</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example</w:t>
      </w:r>
      <w:r w:rsidRPr="0055434E">
        <w:rPr>
          <w:rFonts w:ascii="Courier New" w:eastAsia="Courier New" w:hAnsi="Courier New"/>
          <w:noProof/>
          <w:color w:val="008000"/>
          <w:sz w:val="24"/>
          <w:lang w:val="uk-UA"/>
        </w:rPr>
        <w:t>.</w:t>
      </w:r>
      <w:r w:rsidRPr="0055434E">
        <w:rPr>
          <w:rFonts w:ascii="Courier New" w:eastAsia="Courier New" w:hAnsi="Courier New"/>
          <w:noProof/>
          <w:color w:val="008000"/>
          <w:sz w:val="24"/>
        </w:rPr>
        <w:t>com</w:t>
      </w:r>
      <w:r w:rsidRPr="0055434E">
        <w:rPr>
          <w:rFonts w:ascii="Courier New" w:eastAsia="Courier New" w:hAnsi="Courier New"/>
          <w:noProof/>
          <w:color w:val="008000"/>
          <w:sz w:val="24"/>
          <w:lang w:val="uk-UA"/>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uk-UA"/>
        </w:rPr>
        <w:t>&gt;'</w:t>
      </w:r>
      <w:r w:rsidRPr="0055434E">
        <w:rPr>
          <w:rFonts w:ascii="Courier New" w:eastAsia="Courier New" w:hAnsi="Courier New"/>
          <w:noProof/>
          <w:sz w:val="24"/>
          <w:lang w:val="uk-UA"/>
        </w:rPr>
        <w:t>;</w:t>
      </w:r>
    </w:p>
    <w:p w:rsidR="0055434E" w:rsidRPr="0055434E" w:rsidRDefault="0055434E" w:rsidP="0055434E">
      <w:pPr>
        <w:ind w:firstLine="0"/>
        <w:jc w:val="both"/>
        <w:rPr>
          <w:lang w:val="ru-RU"/>
        </w:rPr>
      </w:pPr>
      <w:r w:rsidRPr="0055434E">
        <w:rPr>
          <w:lang w:val="uk-UA" w:eastAsia="uk-UA" w:bidi="uk-UA"/>
        </w:rPr>
        <w:t>після виконання перетворюється на фрагмент HTML:</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lang w:val="ru-RU"/>
        </w:rPr>
        <w:t>&lt;</w:t>
      </w:r>
      <w:r w:rsidRPr="0055434E">
        <w:rPr>
          <w:rFonts w:ascii="Courier New" w:eastAsia="Courier New" w:hAnsi="Courier New"/>
          <w:noProof/>
          <w:sz w:val="24"/>
        </w:rPr>
        <w:t>h</w:t>
      </w:r>
      <w:r w:rsidRPr="0055434E">
        <w:rPr>
          <w:rFonts w:ascii="Courier New" w:eastAsia="Courier New" w:hAnsi="Courier New"/>
          <w:noProof/>
          <w:sz w:val="24"/>
          <w:lang w:val="ru-RU"/>
        </w:rPr>
        <w:t>1&gt;Кабінет користувача&lt;/</w:t>
      </w:r>
      <w:r w:rsidRPr="0055434E">
        <w:rPr>
          <w:rFonts w:ascii="Courier New" w:eastAsia="Courier New" w:hAnsi="Courier New"/>
          <w:noProof/>
          <w:sz w:val="24"/>
        </w:rPr>
        <w:t>h</w:t>
      </w:r>
      <w:r w:rsidRPr="0055434E">
        <w:rPr>
          <w:rFonts w:ascii="Courier New" w:eastAsia="Courier New" w:hAnsi="Courier New"/>
          <w:noProof/>
          <w:sz w:val="24"/>
          <w:lang w:val="ru-RU"/>
        </w:rPr>
        <w:t>1&gt;</w:t>
      </w:r>
      <w:r w:rsidRPr="0055434E">
        <w:rPr>
          <w:rFonts w:ascii="Courier New" w:eastAsia="Courier New" w:hAnsi="Courier New"/>
          <w:noProof/>
          <w:sz w:val="24"/>
          <w:lang w:val="ru-RU"/>
        </w:rPr>
        <w:br/>
        <w:t>&lt;</w:t>
      </w:r>
      <w:r w:rsidRPr="0055434E">
        <w:rPr>
          <w:rFonts w:ascii="Courier New" w:eastAsia="Courier New" w:hAnsi="Courier New"/>
          <w:noProof/>
          <w:sz w:val="24"/>
        </w:rPr>
        <w:t>p</w:t>
      </w:r>
      <w:r w:rsidRPr="0055434E">
        <w:rPr>
          <w:rFonts w:ascii="Courier New" w:eastAsia="Courier New" w:hAnsi="Courier New"/>
          <w:noProof/>
          <w:sz w:val="24"/>
          <w:lang w:val="ru-RU"/>
        </w:rPr>
        <w:t xml:space="preserve">&gt;Вітаємо, </w:t>
      </w:r>
      <w:r w:rsidRPr="0055434E">
        <w:rPr>
          <w:rFonts w:ascii="Courier New" w:eastAsia="Courier New" w:hAnsi="Courier New"/>
          <w:noProof/>
          <w:sz w:val="24"/>
        </w:rPr>
        <w:t>user</w:t>
      </w:r>
      <w:r w:rsidRPr="0055434E">
        <w:rPr>
          <w:rFonts w:ascii="Courier New" w:eastAsia="Courier New" w:hAnsi="Courier New"/>
          <w:noProof/>
          <w:sz w:val="24"/>
          <w:lang w:val="ru-RU"/>
        </w:rPr>
        <w:t>@</w:t>
      </w:r>
      <w:r w:rsidRPr="0055434E">
        <w:rPr>
          <w:rFonts w:ascii="Courier New" w:eastAsia="Courier New" w:hAnsi="Courier New"/>
          <w:noProof/>
          <w:sz w:val="24"/>
        </w:rPr>
        <w:t>example</w:t>
      </w:r>
      <w:r w:rsidRPr="0055434E">
        <w:rPr>
          <w:rFonts w:ascii="Courier New" w:eastAsia="Courier New" w:hAnsi="Courier New"/>
          <w:noProof/>
          <w:sz w:val="24"/>
          <w:lang w:val="ru-RU"/>
        </w:rPr>
        <w:t>.</w:t>
      </w:r>
      <w:r w:rsidRPr="0055434E">
        <w:rPr>
          <w:rFonts w:ascii="Courier New" w:eastAsia="Courier New" w:hAnsi="Courier New"/>
          <w:noProof/>
          <w:sz w:val="24"/>
        </w:rPr>
        <w:t>com</w:t>
      </w:r>
      <w:r w:rsidRPr="0055434E">
        <w:rPr>
          <w:rFonts w:ascii="Courier New" w:eastAsia="Courier New" w:hAnsi="Courier New"/>
          <w:noProof/>
          <w:sz w:val="24"/>
          <w:lang w:val="ru-RU"/>
        </w:rPr>
        <w:t>&lt;/</w:t>
      </w:r>
      <w:r w:rsidRPr="0055434E">
        <w:rPr>
          <w:rFonts w:ascii="Courier New" w:eastAsia="Courier New" w:hAnsi="Courier New"/>
          <w:noProof/>
          <w:sz w:val="24"/>
        </w:rPr>
        <w:t>p</w:t>
      </w:r>
      <w:r w:rsidRPr="0055434E">
        <w:rPr>
          <w:rFonts w:ascii="Courier New" w:eastAsia="Courier New" w:hAnsi="Courier New"/>
          <w:noProof/>
          <w:sz w:val="24"/>
          <w:lang w:val="ru-RU"/>
        </w:rPr>
        <w:t>&gt;</w:t>
      </w:r>
    </w:p>
    <w:p w:rsidR="0055434E" w:rsidRPr="0055434E" w:rsidRDefault="0055434E" w:rsidP="0055434E">
      <w:pPr>
        <w:ind w:firstLine="0"/>
        <w:jc w:val="both"/>
        <w:rPr>
          <w:lang w:val="ru-RU"/>
        </w:rPr>
      </w:pPr>
      <w:r w:rsidRPr="0055434E">
        <w:rPr>
          <w:lang w:val="uk-UA" w:eastAsia="uk-UA" w:bidi="uk-UA"/>
        </w:rPr>
        <w:t>Саме цей HTML-код і буде передано браузеру в тілі HTTP-відповіді.</w:t>
      </w:r>
    </w:p>
    <w:p w:rsidR="0055434E" w:rsidRPr="0055434E" w:rsidRDefault="0055434E" w:rsidP="0055434E">
      <w:pPr>
        <w:spacing w:before="360" w:line="276" w:lineRule="auto"/>
        <w:ind w:firstLine="0"/>
        <w:rPr>
          <w:lang w:val="ru-RU"/>
        </w:rPr>
      </w:pPr>
      <w:r w:rsidRPr="0055434E">
        <w:rPr>
          <w:b/>
          <w:lang w:val="uk-UA" w:eastAsia="uk-UA" w:bidi="uk-UA"/>
        </w:rPr>
        <w:t>3.1. Історична роль CGI</w:t>
      </w:r>
    </w:p>
    <w:p w:rsidR="0055434E" w:rsidRPr="0055434E" w:rsidRDefault="0055434E" w:rsidP="0055434E">
      <w:pPr>
        <w:jc w:val="both"/>
        <w:rPr>
          <w:lang w:val="ru-RU"/>
        </w:rPr>
      </w:pPr>
      <w:r w:rsidRPr="0055434E">
        <w:rPr>
          <w:lang w:val="uk-UA" w:eastAsia="uk-UA" w:bidi="uk-UA"/>
        </w:rPr>
        <w:t xml:space="preserve">Одним із перших стандартних способів підключення серверних програм до веб-сервера був CGI - </w:t>
      </w:r>
      <w:proofErr w:type="spellStart"/>
      <w:r w:rsidRPr="0055434E">
        <w:rPr>
          <w:lang w:val="uk-UA" w:eastAsia="uk-UA" w:bidi="uk-UA"/>
        </w:rPr>
        <w:t>Common</w:t>
      </w:r>
      <w:proofErr w:type="spellEnd"/>
      <w:r w:rsidRPr="0055434E">
        <w:rPr>
          <w:lang w:val="uk-UA" w:eastAsia="uk-UA" w:bidi="uk-UA"/>
        </w:rPr>
        <w:t xml:space="preserve"> </w:t>
      </w:r>
      <w:proofErr w:type="spellStart"/>
      <w:r w:rsidRPr="0055434E">
        <w:rPr>
          <w:lang w:val="uk-UA" w:eastAsia="uk-UA" w:bidi="uk-UA"/>
        </w:rPr>
        <w:t>Gateway</w:t>
      </w:r>
      <w:proofErr w:type="spellEnd"/>
      <w:r w:rsidRPr="0055434E">
        <w:rPr>
          <w:lang w:val="uk-UA" w:eastAsia="uk-UA" w:bidi="uk-UA"/>
        </w:rPr>
        <w:t xml:space="preserve"> </w:t>
      </w:r>
      <w:proofErr w:type="spellStart"/>
      <w:r w:rsidRPr="0055434E">
        <w:rPr>
          <w:lang w:val="uk-UA" w:eastAsia="uk-UA" w:bidi="uk-UA"/>
        </w:rPr>
        <w:t>Interface</w:t>
      </w:r>
      <w:proofErr w:type="spellEnd"/>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CGI можна розглядати як домовленість про те, як веб-сервер має запускати зовнішню програму, передавати їй дані HTTP-запиту та отримувати від неї </w:t>
      </w:r>
      <w:r w:rsidRPr="0055434E">
        <w:rPr>
          <w:lang w:val="uk-UA" w:eastAsia="uk-UA" w:bidi="uk-UA"/>
        </w:rPr>
        <w:lastRenderedPageBreak/>
        <w:t xml:space="preserve">результат. Така зовнішня програма могла бути написана різними мовами: </w:t>
      </w:r>
      <w:proofErr w:type="spellStart"/>
      <w:r w:rsidRPr="0055434E">
        <w:rPr>
          <w:lang w:val="uk-UA" w:eastAsia="uk-UA" w:bidi="uk-UA"/>
        </w:rPr>
        <w:t>Perl</w:t>
      </w:r>
      <w:proofErr w:type="spellEnd"/>
      <w:r w:rsidRPr="0055434E">
        <w:rPr>
          <w:lang w:val="uk-UA" w:eastAsia="uk-UA" w:bidi="uk-UA"/>
        </w:rPr>
        <w:t xml:space="preserve">, C, Python, </w:t>
      </w:r>
      <w:proofErr w:type="spellStart"/>
      <w:r w:rsidRPr="0055434E">
        <w:rPr>
          <w:lang w:val="uk-UA" w:eastAsia="uk-UA" w:bidi="uk-UA"/>
        </w:rPr>
        <w:t>shell</w:t>
      </w:r>
      <w:proofErr w:type="spellEnd"/>
      <w:r w:rsidRPr="0055434E">
        <w:rPr>
          <w:lang w:val="uk-UA" w:eastAsia="uk-UA" w:bidi="uk-UA"/>
        </w:rPr>
        <w:t xml:space="preserve"> </w:t>
      </w:r>
      <w:proofErr w:type="spellStart"/>
      <w:r w:rsidRPr="0055434E">
        <w:rPr>
          <w:lang w:val="uk-UA" w:eastAsia="uk-UA" w:bidi="uk-UA"/>
        </w:rPr>
        <w:t>script</w:t>
      </w:r>
      <w:proofErr w:type="spellEnd"/>
      <w:r w:rsidRPr="0055434E">
        <w:rPr>
          <w:lang w:val="uk-UA" w:eastAsia="uk-UA" w:bidi="uk-UA"/>
        </w:rPr>
        <w:t>, PHP або іншими.</w:t>
      </w:r>
    </w:p>
    <w:p w:rsidR="0055434E" w:rsidRPr="0055434E" w:rsidRDefault="0055434E" w:rsidP="0055434E">
      <w:pPr>
        <w:jc w:val="both"/>
        <w:rPr>
          <w:lang w:val="ru-RU"/>
        </w:rPr>
      </w:pPr>
      <w:r w:rsidRPr="0055434E">
        <w:rPr>
          <w:lang w:val="uk-UA" w:eastAsia="uk-UA" w:bidi="uk-UA"/>
        </w:rPr>
        <w:t>У класичній CGI-моделі веб-сервер при кожному запиті до динамічного ресурсу запускає окрему програму або сценарій як новий процес операційної системи.</w:t>
      </w:r>
      <w:r w:rsidRPr="0055434E">
        <w:rPr>
          <w:lang w:val="ru-RU" w:eastAsia="uk-UA" w:bidi="uk-UA"/>
        </w:rPr>
        <w:t xml:space="preserve"> </w:t>
      </w:r>
      <w:r w:rsidRPr="0055434E">
        <w:rPr>
          <w:lang w:val="uk-UA" w:eastAsia="uk-UA" w:bidi="uk-UA"/>
        </w:rPr>
        <w:t>Спрощена схема CGI:</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Браузер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-запит</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uk-UA"/>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xml:space="preserve">: </w:t>
      </w:r>
      <w:r w:rsidRPr="0055434E">
        <w:rPr>
          <w:rFonts w:ascii="Courier New" w:eastAsia="Courier New" w:hAnsi="Courier New"/>
          <w:noProof/>
          <w:sz w:val="24"/>
          <w:lang w:val="uk-UA"/>
        </w:rPr>
        <w:t>заголовки</w:t>
      </w:r>
      <w:r w:rsidRPr="0055434E">
        <w:rPr>
          <w:rFonts w:ascii="Courier New" w:eastAsia="Courier New" w:hAnsi="Courier New"/>
          <w:noProof/>
          <w:sz w:val="24"/>
          <w:lang w:val="ru-RU"/>
        </w:rPr>
        <w:t xml:space="preserve"> + </w:t>
      </w:r>
      <w:r w:rsidRPr="0055434E">
        <w:rPr>
          <w:rFonts w:ascii="Courier New" w:eastAsia="Courier New" w:hAnsi="Courier New"/>
          <w:noProof/>
          <w:sz w:val="24"/>
          <w:lang w:val="uk-UA"/>
        </w:rPr>
        <w:t>тіло запиту</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запуск нового процесу (</w:t>
      </w:r>
      <w:r w:rsidRPr="0055434E">
        <w:rPr>
          <w:rFonts w:ascii="Courier New" w:eastAsia="Courier New" w:hAnsi="Courier New"/>
          <w:noProof/>
          <w:sz w:val="24"/>
        </w:rPr>
        <w:t>PHP</w:t>
      </w:r>
      <w:r w:rsidRPr="0055434E">
        <w:rPr>
          <w:rFonts w:ascii="Courier New" w:eastAsia="Courier New" w:hAnsi="Courier New"/>
          <w:noProof/>
          <w:sz w:val="24"/>
          <w:lang w:val="ru-RU"/>
        </w:rPr>
        <w:t>-інтерпретатор)</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CGI</w:t>
      </w:r>
      <w:r w:rsidRPr="0055434E">
        <w:rPr>
          <w:rFonts w:ascii="Courier New" w:eastAsia="Courier New" w:hAnsi="Courier New"/>
          <w:noProof/>
          <w:sz w:val="24"/>
          <w:lang w:val="ru-RU"/>
        </w:rPr>
        <w:t>: результат виконання</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w:t>
      </w:r>
      <w:r w:rsidRPr="0055434E">
        <w:rPr>
          <w:rFonts w:ascii="Courier New" w:eastAsia="Courier New" w:hAnsi="Courier New"/>
          <w:noProof/>
          <w:sz w:val="24"/>
        </w:rPr>
        <w:t>Apache</w:t>
      </w:r>
    </w:p>
    <w:p w:rsidR="0055434E" w:rsidRPr="0055434E" w:rsidRDefault="0055434E" w:rsidP="0055434E">
      <w:pPr>
        <w:spacing w:before="0" w:after="0"/>
        <w:ind w:left="1440" w:firstLine="0"/>
        <w:rPr>
          <w:rFonts w:ascii="Courier New" w:eastAsia="Courier New" w:hAnsi="Courier New"/>
          <w:noProof/>
          <w:sz w:val="24"/>
          <w:lang w:val="ru-RU"/>
        </w:rPr>
      </w:pPr>
      <w:r w:rsidRPr="0055434E">
        <w:rPr>
          <w:rFonts w:ascii="Courier New" w:eastAsia="Courier New" w:hAnsi="Courier New"/>
          <w:noProof/>
          <w:sz w:val="24"/>
          <w:lang w:val="ru-RU"/>
        </w:rPr>
        <w:t xml:space="preserve">    ↓ </w:t>
      </w:r>
      <w:r w:rsidRPr="0055434E">
        <w:rPr>
          <w:rFonts w:ascii="Courier New" w:eastAsia="Courier New" w:hAnsi="Courier New"/>
          <w:noProof/>
          <w:sz w:val="24"/>
        </w:rPr>
        <w:t>HTTP</w:t>
      </w:r>
      <w:r w:rsidRPr="0055434E">
        <w:rPr>
          <w:rFonts w:ascii="Courier New" w:eastAsia="Courier New" w:hAnsi="Courier New"/>
          <w:noProof/>
          <w:sz w:val="24"/>
          <w:lang w:val="ru-RU"/>
        </w:rPr>
        <w:t>-відповідь</w:t>
      </w:r>
    </w:p>
    <w:p w:rsidR="0055434E" w:rsidRPr="0055434E" w:rsidRDefault="0055434E" w:rsidP="0055434E">
      <w:pPr>
        <w:spacing w:before="0" w:after="0"/>
        <w:ind w:left="1440" w:firstLine="0"/>
        <w:rPr>
          <w:lang w:val="ru-RU"/>
        </w:rPr>
      </w:pPr>
      <w:r w:rsidRPr="0055434E">
        <w:rPr>
          <w:rFonts w:ascii="Courier New" w:eastAsia="Courier New" w:hAnsi="Courier New"/>
          <w:noProof/>
          <w:sz w:val="24"/>
          <w:lang w:val="ru-RU"/>
        </w:rPr>
        <w:t>Браузер</w:t>
      </w:r>
    </w:p>
    <w:p w:rsidR="0055434E" w:rsidRPr="0055434E" w:rsidRDefault="0055434E" w:rsidP="0055434E">
      <w:pPr>
        <w:jc w:val="both"/>
        <w:rPr>
          <w:lang w:val="ru-RU"/>
        </w:rPr>
      </w:pPr>
      <w:r w:rsidRPr="0055434E">
        <w:rPr>
          <w:lang w:val="uk-UA" w:eastAsia="uk-UA" w:bidi="uk-UA"/>
        </w:rPr>
        <w:t xml:space="preserve">Передавання даних від веб-сервера до CGI-програми відбувається через </w:t>
      </w:r>
      <w:r w:rsidRPr="0055434E">
        <w:rPr>
          <w:u w:val="single"/>
          <w:lang w:val="uk-UA" w:eastAsia="uk-UA" w:bidi="uk-UA"/>
        </w:rPr>
        <w:t>стандартні механізми операційної системи</w:t>
      </w:r>
      <w:r w:rsidRPr="0055434E">
        <w:rPr>
          <w:lang w:val="uk-UA" w:eastAsia="uk-UA" w:bidi="uk-UA"/>
        </w:rPr>
        <w:t xml:space="preserve">. Частина інформації передається через </w:t>
      </w:r>
      <w:r w:rsidRPr="0055434E">
        <w:rPr>
          <w:u w:val="single"/>
          <w:lang w:val="uk-UA" w:eastAsia="uk-UA" w:bidi="uk-UA"/>
        </w:rPr>
        <w:t>змінні середовища</w:t>
      </w:r>
      <w:r w:rsidRPr="0055434E">
        <w:rPr>
          <w:lang w:val="uk-UA" w:eastAsia="uk-UA" w:bidi="uk-UA"/>
        </w:rPr>
        <w:t xml:space="preserve"> (заголовки запиту), а тіло запиту, наприклад дані POST-форми, може передаватися через </w:t>
      </w:r>
      <w:r w:rsidRPr="0055434E">
        <w:rPr>
          <w:u w:val="single"/>
          <w:lang w:val="uk-UA" w:eastAsia="uk-UA" w:bidi="uk-UA"/>
        </w:rPr>
        <w:t>стандартний потік введення</w:t>
      </w:r>
      <w:r w:rsidRPr="0055434E">
        <w:rPr>
          <w:lang w:val="uk-UA" w:eastAsia="uk-UA" w:bidi="uk-UA"/>
        </w:rPr>
        <w:t xml:space="preserve"> (</w:t>
      </w:r>
      <w:r w:rsidRPr="0055434E">
        <w:rPr>
          <w:rFonts w:ascii="Courier New" w:eastAsia="Courier New" w:hAnsi="Courier New"/>
          <w:noProof/>
          <w:sz w:val="24"/>
          <w:lang w:val="ru-RU"/>
        </w:rPr>
        <w:t>stdin</w:t>
      </w:r>
      <w:r w:rsidRPr="0055434E">
        <w:rPr>
          <w:lang w:val="uk-UA" w:eastAsia="uk-UA" w:bidi="uk-UA"/>
        </w:rPr>
        <w:t>).</w:t>
      </w:r>
    </w:p>
    <w:p w:rsidR="0055434E" w:rsidRPr="0055434E" w:rsidRDefault="0055434E" w:rsidP="0055434E">
      <w:pPr>
        <w:jc w:val="both"/>
        <w:rPr>
          <w:lang w:val="ru-RU"/>
        </w:rPr>
      </w:pPr>
      <w:r w:rsidRPr="0055434E">
        <w:rPr>
          <w:lang w:val="uk-UA" w:eastAsia="uk-UA" w:bidi="uk-UA"/>
        </w:rPr>
        <w:t>Наприклад, веб-сервер може передати програмі такі дані:</w:t>
      </w:r>
    </w:p>
    <w:p w:rsidR="0055434E" w:rsidRPr="0055434E" w:rsidRDefault="0055434E" w:rsidP="0055434E">
      <w:pPr>
        <w:spacing w:line="276" w:lineRule="auto"/>
        <w:ind w:left="1440" w:firstLine="0"/>
        <w:rPr>
          <w:lang w:val="ru-RU"/>
        </w:rPr>
      </w:pPr>
      <w:r w:rsidRPr="0055434E">
        <w:rPr>
          <w:rFonts w:ascii="Courier New" w:eastAsia="Courier New" w:hAnsi="Courier New"/>
          <w:noProof/>
          <w:sz w:val="24"/>
        </w:rPr>
        <w:t>REQUEST</w:t>
      </w:r>
      <w:r w:rsidRPr="0055434E">
        <w:rPr>
          <w:rFonts w:ascii="Courier New" w:eastAsia="Courier New" w:hAnsi="Courier New"/>
          <w:noProof/>
          <w:sz w:val="24"/>
          <w:lang w:val="ru-RU"/>
        </w:rPr>
        <w:t>_</w:t>
      </w:r>
      <w:r w:rsidRPr="0055434E">
        <w:rPr>
          <w:rFonts w:ascii="Courier New" w:eastAsia="Courier New" w:hAnsi="Courier New"/>
          <w:noProof/>
          <w:sz w:val="24"/>
        </w:rPr>
        <w:t>METHOD</w:t>
      </w:r>
      <w:r w:rsidRPr="0055434E">
        <w:rPr>
          <w:rFonts w:ascii="Courier New" w:eastAsia="Courier New" w:hAnsi="Courier New"/>
          <w:noProof/>
          <w:sz w:val="24"/>
          <w:lang w:val="ru-RU"/>
        </w:rPr>
        <w:t>=</w:t>
      </w:r>
      <w:r w:rsidRPr="0055434E">
        <w:rPr>
          <w:rFonts w:ascii="Courier New" w:eastAsia="Courier New" w:hAnsi="Courier New"/>
          <w:noProof/>
          <w:sz w:val="24"/>
        </w:rPr>
        <w:t>POST</w:t>
      </w:r>
      <w:r w:rsidRPr="0055434E">
        <w:rPr>
          <w:rFonts w:ascii="Courier New" w:eastAsia="Courier New" w:hAnsi="Courier New"/>
          <w:noProof/>
          <w:sz w:val="24"/>
          <w:lang w:val="ru-RU"/>
        </w:rPr>
        <w:br/>
      </w:r>
      <w:r w:rsidRPr="0055434E">
        <w:rPr>
          <w:rFonts w:ascii="Courier New" w:eastAsia="Courier New" w:hAnsi="Courier New"/>
          <w:noProof/>
          <w:sz w:val="24"/>
        </w:rPr>
        <w:t>QUERY</w:t>
      </w:r>
      <w:r w:rsidRPr="0055434E">
        <w:rPr>
          <w:rFonts w:ascii="Courier New" w:eastAsia="Courier New" w:hAnsi="Courier New"/>
          <w:noProof/>
          <w:sz w:val="24"/>
          <w:lang w:val="ru-RU"/>
        </w:rPr>
        <w:t>_</w:t>
      </w:r>
      <w:r w:rsidRPr="0055434E">
        <w:rPr>
          <w:rFonts w:ascii="Courier New" w:eastAsia="Courier New" w:hAnsi="Courier New"/>
          <w:noProof/>
          <w:sz w:val="24"/>
        </w:rPr>
        <w:t>STRING</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TYPE</w:t>
      </w:r>
      <w:r w:rsidRPr="0055434E">
        <w:rPr>
          <w:rFonts w:ascii="Courier New" w:eastAsia="Courier New" w:hAnsi="Courier New"/>
          <w:noProof/>
          <w:sz w:val="24"/>
          <w:lang w:val="ru-RU"/>
        </w:rPr>
        <w:t>=</w:t>
      </w:r>
      <w:r w:rsidRPr="0055434E">
        <w:rPr>
          <w:rFonts w:ascii="Courier New" w:eastAsia="Courier New" w:hAnsi="Courier New"/>
          <w:noProof/>
          <w:sz w:val="24"/>
        </w:rPr>
        <w:t>application</w:t>
      </w:r>
      <w:r w:rsidRPr="0055434E">
        <w:rPr>
          <w:rFonts w:ascii="Courier New" w:eastAsia="Courier New" w:hAnsi="Courier New"/>
          <w:noProof/>
          <w:sz w:val="24"/>
          <w:lang w:val="ru-RU"/>
        </w:rPr>
        <w:t>/</w:t>
      </w:r>
      <w:r w:rsidRPr="0055434E">
        <w:rPr>
          <w:rFonts w:ascii="Courier New" w:eastAsia="Courier New" w:hAnsi="Courier New"/>
          <w:noProof/>
          <w:sz w:val="24"/>
        </w:rPr>
        <w:t>x</w:t>
      </w:r>
      <w:r w:rsidRPr="0055434E">
        <w:rPr>
          <w:rFonts w:ascii="Courier New" w:eastAsia="Courier New" w:hAnsi="Courier New"/>
          <w:noProof/>
          <w:sz w:val="24"/>
          <w:lang w:val="ru-RU"/>
        </w:rPr>
        <w:t>-</w:t>
      </w:r>
      <w:r w:rsidRPr="0055434E">
        <w:rPr>
          <w:rFonts w:ascii="Courier New" w:eastAsia="Courier New" w:hAnsi="Courier New"/>
          <w:noProof/>
          <w:sz w:val="24"/>
        </w:rPr>
        <w:t>www</w:t>
      </w:r>
      <w:r w:rsidRPr="0055434E">
        <w:rPr>
          <w:rFonts w:ascii="Courier New" w:eastAsia="Courier New" w:hAnsi="Courier New"/>
          <w:noProof/>
          <w:sz w:val="24"/>
          <w:lang w:val="ru-RU"/>
        </w:rPr>
        <w:t>-</w:t>
      </w:r>
      <w:r w:rsidRPr="0055434E">
        <w:rPr>
          <w:rFonts w:ascii="Courier New" w:eastAsia="Courier New" w:hAnsi="Courier New"/>
          <w:noProof/>
          <w:sz w:val="24"/>
        </w:rPr>
        <w:t>form</w:t>
      </w:r>
      <w:r w:rsidRPr="0055434E">
        <w:rPr>
          <w:rFonts w:ascii="Courier New" w:eastAsia="Courier New" w:hAnsi="Courier New"/>
          <w:noProof/>
          <w:sz w:val="24"/>
          <w:lang w:val="ru-RU"/>
        </w:rPr>
        <w:t>-</w:t>
      </w:r>
      <w:r w:rsidRPr="0055434E">
        <w:rPr>
          <w:rFonts w:ascii="Courier New" w:eastAsia="Courier New" w:hAnsi="Courier New"/>
          <w:noProof/>
          <w:sz w:val="24"/>
        </w:rPr>
        <w:t>urlencoded</w:t>
      </w:r>
      <w:r w:rsidRPr="0055434E">
        <w:rPr>
          <w:rFonts w:ascii="Courier New" w:eastAsia="Courier New" w:hAnsi="Courier New"/>
          <w:noProof/>
          <w:sz w:val="24"/>
          <w:lang w:val="ru-RU"/>
        </w:rPr>
        <w:br/>
      </w:r>
      <w:r w:rsidRPr="0055434E">
        <w:rPr>
          <w:rFonts w:ascii="Courier New" w:eastAsia="Courier New" w:hAnsi="Courier New"/>
          <w:noProof/>
          <w:sz w:val="24"/>
        </w:rPr>
        <w:t>CONTENT</w:t>
      </w:r>
      <w:r w:rsidRPr="0055434E">
        <w:rPr>
          <w:rFonts w:ascii="Courier New" w:eastAsia="Courier New" w:hAnsi="Courier New"/>
          <w:noProof/>
          <w:sz w:val="24"/>
          <w:lang w:val="ru-RU"/>
        </w:rPr>
        <w:t>_</w:t>
      </w:r>
      <w:r w:rsidRPr="0055434E">
        <w:rPr>
          <w:rFonts w:ascii="Courier New" w:eastAsia="Courier New" w:hAnsi="Courier New"/>
          <w:noProof/>
          <w:sz w:val="24"/>
        </w:rPr>
        <w:t>LENGTH</w:t>
      </w:r>
      <w:r w:rsidRPr="0055434E">
        <w:rPr>
          <w:rFonts w:ascii="Courier New" w:eastAsia="Courier New" w:hAnsi="Courier New"/>
          <w:noProof/>
          <w:sz w:val="24"/>
          <w:lang w:val="ru-RU"/>
        </w:rPr>
        <w:t>=42</w:t>
      </w:r>
      <w:r w:rsidRPr="0055434E">
        <w:rPr>
          <w:rFonts w:ascii="Courier New" w:eastAsia="Courier New" w:hAnsi="Courier New"/>
          <w:noProof/>
          <w:sz w:val="24"/>
          <w:lang w:val="ru-RU"/>
        </w:rPr>
        <w:br/>
      </w:r>
      <w:r w:rsidRPr="0055434E">
        <w:rPr>
          <w:rFonts w:ascii="Courier New" w:eastAsia="Courier New" w:hAnsi="Courier New"/>
          <w:noProof/>
          <w:sz w:val="24"/>
        </w:rPr>
        <w:t>SCRIPT</w:t>
      </w:r>
      <w:r w:rsidRPr="0055434E">
        <w:rPr>
          <w:rFonts w:ascii="Courier New" w:eastAsia="Courier New" w:hAnsi="Courier New"/>
          <w:noProof/>
          <w:sz w:val="24"/>
          <w:lang w:val="ru-RU"/>
        </w:rPr>
        <w:t>_</w:t>
      </w:r>
      <w:r w:rsidRPr="0055434E">
        <w:rPr>
          <w:rFonts w:ascii="Courier New" w:eastAsia="Courier New" w:hAnsi="Courier New"/>
          <w:noProof/>
          <w:sz w:val="24"/>
        </w:rPr>
        <w:t>NAME</w:t>
      </w:r>
      <w:r w:rsidRPr="0055434E">
        <w:rPr>
          <w:rFonts w:ascii="Courier New" w:eastAsia="Courier New" w:hAnsi="Courier New"/>
          <w:noProof/>
          <w:sz w:val="24"/>
          <w:lang w:val="ru-RU"/>
        </w:rPr>
        <w:t>=/</w:t>
      </w:r>
      <w:r w:rsidRPr="0055434E">
        <w:rPr>
          <w:rFonts w:ascii="Courier New" w:eastAsia="Courier New" w:hAnsi="Courier New"/>
          <w:noProof/>
          <w:sz w:val="24"/>
        </w:rPr>
        <w:t>register</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Default="0055434E" w:rsidP="005A10C4">
      <w:pPr>
        <w:jc w:val="both"/>
        <w:rPr>
          <w:lang w:val="uk-UA" w:eastAsia="uk-UA" w:bidi="uk-UA"/>
        </w:rPr>
      </w:pPr>
      <w:r w:rsidRPr="0055434E">
        <w:rPr>
          <w:lang w:val="uk-UA" w:eastAsia="uk-UA" w:bidi="uk-UA"/>
        </w:rPr>
        <w:t xml:space="preserve">CGI-програма, виконавши свою роботу, виводить результат у </w:t>
      </w:r>
      <w:r w:rsidRPr="0055434E">
        <w:rPr>
          <w:u w:val="single"/>
          <w:lang w:val="uk-UA" w:eastAsia="uk-UA" w:bidi="uk-UA"/>
        </w:rPr>
        <w:t>стандартний потік виведення</w:t>
      </w:r>
      <w:r w:rsidRPr="0055434E">
        <w:rPr>
          <w:lang w:val="ru-RU" w:eastAsia="uk-UA" w:bidi="uk-UA"/>
        </w:rPr>
        <w:t xml:space="preserve"> (</w:t>
      </w:r>
      <w:proofErr w:type="spellStart"/>
      <w:r w:rsidRPr="0055434E">
        <w:rPr>
          <w:rFonts w:ascii="Courier New" w:eastAsia="Courier New" w:hAnsi="Courier New"/>
          <w:noProof/>
          <w:sz w:val="24"/>
          <w:lang w:val="ru-RU"/>
        </w:rPr>
        <w:t>stdout</w:t>
      </w:r>
      <w:proofErr w:type="spellEnd"/>
      <w:r w:rsidRPr="0055434E">
        <w:rPr>
          <w:lang w:val="ru-RU" w:eastAsia="uk-UA" w:bidi="uk-UA"/>
        </w:rPr>
        <w:t>)</w:t>
      </w:r>
      <w:r w:rsidRPr="0055434E">
        <w:rPr>
          <w:lang w:val="uk-UA" w:eastAsia="uk-UA" w:bidi="uk-UA"/>
        </w:rPr>
        <w:t>. Цей результат зазвичай містить заголовки відповіді, порожній рядок і тіло відповіді.</w:t>
      </w:r>
    </w:p>
    <w:p w:rsidR="0055434E" w:rsidRPr="0055434E" w:rsidRDefault="0055434E" w:rsidP="0055434E">
      <w:pPr>
        <w:jc w:val="both"/>
        <w:rPr>
          <w:lang w:val="ru-RU"/>
        </w:rPr>
      </w:pPr>
      <w:r w:rsidRPr="0055434E">
        <w:rPr>
          <w:lang w:val="uk-UA" w:eastAsia="uk-UA" w:bidi="uk-UA"/>
        </w:rPr>
        <w:t>У спрощеному вигляді результат CGI-програми міг виглядати так:</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rPr>
        <w:t>Content</w:t>
      </w:r>
      <w:r w:rsidRPr="0055434E">
        <w:rPr>
          <w:rFonts w:ascii="Courier New" w:eastAsia="Courier New" w:hAnsi="Courier New"/>
          <w:noProof/>
          <w:sz w:val="24"/>
          <w:lang w:val="ru-RU"/>
        </w:rPr>
        <w:t>-</w:t>
      </w:r>
      <w:r w:rsidRPr="0055434E">
        <w:rPr>
          <w:rFonts w:ascii="Courier New" w:eastAsia="Courier New" w:hAnsi="Courier New"/>
          <w:noProof/>
          <w:sz w:val="24"/>
        </w:rPr>
        <w:t>Type</w:t>
      </w:r>
      <w:r w:rsidRPr="0055434E">
        <w:rPr>
          <w:rFonts w:ascii="Courier New" w:eastAsia="Courier New" w:hAnsi="Courier New"/>
          <w:noProof/>
          <w:sz w:val="24"/>
          <w:lang w:val="ru-RU"/>
        </w:rPr>
        <w:t xml:space="preserve">: </w:t>
      </w:r>
      <w:r w:rsidRPr="0055434E">
        <w:rPr>
          <w:rFonts w:ascii="Courier New" w:eastAsia="Courier New" w:hAnsi="Courier New"/>
          <w:noProof/>
          <w:sz w:val="24"/>
        </w:rPr>
        <w:t>text</w:t>
      </w:r>
      <w:r w:rsidRPr="0055434E">
        <w:rPr>
          <w:rFonts w:ascii="Courier New" w:eastAsia="Courier New" w:hAnsi="Courier New"/>
          <w:noProof/>
          <w:sz w:val="24"/>
          <w:lang w:val="ru-RU"/>
        </w:rPr>
        <w:t>/</w:t>
      </w:r>
      <w:r w:rsidRPr="0055434E">
        <w:rPr>
          <w:rFonts w:ascii="Courier New" w:eastAsia="Courier New" w:hAnsi="Courier New"/>
          <w:noProof/>
          <w:sz w:val="24"/>
        </w:rPr>
        <w:t>html</w:t>
      </w:r>
    </w:p>
    <w:p w:rsidR="0055434E" w:rsidRPr="0055434E" w:rsidRDefault="0055434E" w:rsidP="0055434E">
      <w:pPr>
        <w:spacing w:before="0" w:after="0" w:line="276" w:lineRule="auto"/>
        <w:ind w:left="1440" w:firstLine="0"/>
        <w:rPr>
          <w:lang w:val="ru-RU"/>
        </w:rPr>
      </w:pP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Вітаємо</w:t>
      </w:r>
    </w:p>
    <w:p w:rsidR="0055434E" w:rsidRPr="0055434E" w:rsidRDefault="0055434E" w:rsidP="0055434E">
      <w:pPr>
        <w:spacing w:before="0" w:after="0" w:line="276" w:lineRule="auto"/>
        <w:ind w:left="1440" w:firstLine="0"/>
        <w:rPr>
          <w:rFonts w:ascii="Courier New" w:eastAsia="Courier New" w:hAnsi="Courier New"/>
          <w:noProof/>
          <w:sz w:val="24"/>
          <w:lang w:val="ru-RU"/>
        </w:rPr>
      </w:pPr>
      <w:r w:rsidRPr="0055434E">
        <w:rPr>
          <w:rFonts w:ascii="Courier New" w:eastAsia="Courier New" w:hAnsi="Courier New"/>
          <w:noProof/>
          <w:sz w:val="24"/>
          <w:lang w:val="ru-RU"/>
        </w:rPr>
        <w:t>Реєстрацію виконано успішно.</w:t>
      </w:r>
    </w:p>
    <w:p w:rsidR="0055434E" w:rsidRPr="0055434E" w:rsidRDefault="0055434E" w:rsidP="0055434E">
      <w:pPr>
        <w:jc w:val="both"/>
        <w:rPr>
          <w:lang w:val="ru-RU"/>
        </w:rPr>
      </w:pPr>
      <w:r w:rsidRPr="0055434E">
        <w:rPr>
          <w:lang w:val="uk-UA" w:eastAsia="uk-UA" w:bidi="uk-UA"/>
        </w:rPr>
        <w:t>Веб-сервер отримує цей результат, додає необхідні службові елементи HTTP-відповіді та передає її браузеру.</w:t>
      </w:r>
    </w:p>
    <w:p w:rsidR="0055434E" w:rsidRPr="0055434E" w:rsidRDefault="0055434E" w:rsidP="0055434E">
      <w:pPr>
        <w:jc w:val="both"/>
        <w:rPr>
          <w:lang w:val="ru-RU"/>
        </w:rPr>
      </w:pPr>
      <w:r w:rsidRPr="0055434E">
        <w:rPr>
          <w:lang w:val="uk-UA" w:eastAsia="uk-UA" w:bidi="uk-UA"/>
        </w:rPr>
        <w:t>Таким чином, CGI історично виконував роль універсального мосту між веб-сервером і програмою, яка створює динамічний вміст.</w:t>
      </w:r>
    </w:p>
    <w:p w:rsidR="005A10C4" w:rsidRDefault="005A10C4">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3.2. Недоліки класичного CGI</w:t>
      </w:r>
    </w:p>
    <w:p w:rsidR="0055434E" w:rsidRPr="0055434E" w:rsidRDefault="0055434E" w:rsidP="0055434E">
      <w:pPr>
        <w:jc w:val="both"/>
        <w:rPr>
          <w:lang w:val="ru-RU"/>
        </w:rPr>
      </w:pPr>
      <w:r w:rsidRPr="0055434E">
        <w:rPr>
          <w:lang w:val="uk-UA" w:eastAsia="uk-UA" w:bidi="uk-UA"/>
        </w:rPr>
        <w:t xml:space="preserve">CGI був простим і універсальним механізмом, але мав суттєвий недолік: </w:t>
      </w:r>
      <w:r w:rsidRPr="0055434E">
        <w:rPr>
          <w:u w:val="single"/>
          <w:lang w:val="uk-UA" w:eastAsia="uk-UA" w:bidi="uk-UA"/>
        </w:rPr>
        <w:t>для кожного HTTP-запиту веб-сервер мав запускати новий процес</w:t>
      </w:r>
      <w:r w:rsidRPr="0055434E">
        <w:rPr>
          <w:lang w:val="uk-UA" w:eastAsia="uk-UA" w:bidi="uk-UA"/>
        </w:rPr>
        <w:t>.</w:t>
      </w:r>
    </w:p>
    <w:p w:rsidR="0055434E" w:rsidRPr="0055434E" w:rsidRDefault="0055434E" w:rsidP="0055434E">
      <w:pPr>
        <w:jc w:val="both"/>
        <w:rPr>
          <w:lang w:val="uk-UA" w:eastAsia="uk-UA" w:bidi="uk-UA"/>
        </w:rPr>
      </w:pPr>
      <w:r w:rsidRPr="0055434E">
        <w:rPr>
          <w:lang w:val="uk-UA" w:eastAsia="uk-UA" w:bidi="uk-UA"/>
        </w:rPr>
        <w:t>Для невеликої кількості запитів це не є великою проблемою. Але для сайту з високим навантаженням створення нового процесу для кожного запиту стає дорогим з погляду продуктивності.</w:t>
      </w:r>
    </w:p>
    <w:p w:rsidR="0055434E" w:rsidRPr="0055434E" w:rsidRDefault="0055434E" w:rsidP="0055434E">
      <w:pPr>
        <w:jc w:val="both"/>
        <w:rPr>
          <w:lang w:val="ru-RU"/>
        </w:rPr>
      </w:pPr>
      <w:r w:rsidRPr="0055434E">
        <w:rPr>
          <w:lang w:val="uk-UA" w:eastAsia="uk-UA" w:bidi="uk-UA"/>
        </w:rPr>
        <w:t>Проблеми класичного CGI:</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кожен запит потребує запуску нового процесу;</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запуск процесу займає час і ресурси операційної системи;</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 xml:space="preserve">програма щоразу </w:t>
      </w:r>
      <w:proofErr w:type="spellStart"/>
      <w:r w:rsidRPr="0055434E">
        <w:rPr>
          <w:lang w:val="uk-UA" w:eastAsia="uk-UA" w:bidi="uk-UA"/>
        </w:rPr>
        <w:t>ініціалізується</w:t>
      </w:r>
      <w:proofErr w:type="spellEnd"/>
      <w:r w:rsidRPr="0055434E">
        <w:rPr>
          <w:lang w:val="uk-UA" w:eastAsia="uk-UA" w:bidi="uk-UA"/>
        </w:rPr>
        <w:t xml:space="preserve"> заново;</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складніше ефективно обслуговувати велику кількість одночасних запитів;</w:t>
      </w:r>
    </w:p>
    <w:p w:rsidR="0055434E" w:rsidRPr="0055434E" w:rsidRDefault="0055434E" w:rsidP="0055434E">
      <w:pPr>
        <w:numPr>
          <w:ilvl w:val="0"/>
          <w:numId w:val="19"/>
        </w:numPr>
        <w:spacing w:before="0" w:after="0" w:line="276" w:lineRule="auto"/>
        <w:contextualSpacing/>
        <w:jc w:val="both"/>
        <w:rPr>
          <w:lang w:val="ru-RU"/>
        </w:rPr>
      </w:pPr>
      <w:r w:rsidRPr="0055434E">
        <w:rPr>
          <w:lang w:val="uk-UA" w:eastAsia="uk-UA" w:bidi="uk-UA"/>
        </w:rPr>
        <w:t>частина налаштувань і підключень не може зручно зберігатися між запитами.</w:t>
      </w:r>
    </w:p>
    <w:p w:rsidR="0055434E" w:rsidRPr="0055434E" w:rsidRDefault="0055434E" w:rsidP="0055434E">
      <w:pPr>
        <w:jc w:val="both"/>
        <w:rPr>
          <w:lang w:val="ru-RU"/>
        </w:rPr>
      </w:pPr>
      <w:r w:rsidRPr="0055434E">
        <w:rPr>
          <w:lang w:val="uk-UA" w:eastAsia="uk-UA" w:bidi="uk-UA"/>
        </w:rPr>
        <w:t xml:space="preserve">Наприклад, якщо 100 користувачів одночасно відкривають PHP-сторінку, класична CGI-модель може призвести до запуску 100 окремих процесів. Кожен із них має бути створений, </w:t>
      </w:r>
      <w:proofErr w:type="spellStart"/>
      <w:r w:rsidRPr="0055434E">
        <w:rPr>
          <w:lang w:val="uk-UA" w:eastAsia="uk-UA" w:bidi="uk-UA"/>
        </w:rPr>
        <w:t>ініціалізований</w:t>
      </w:r>
      <w:proofErr w:type="spellEnd"/>
      <w:r w:rsidRPr="0055434E">
        <w:rPr>
          <w:lang w:val="uk-UA" w:eastAsia="uk-UA" w:bidi="uk-UA"/>
        </w:rPr>
        <w:t xml:space="preserve">, виконаний і завершений. Це створює </w:t>
      </w:r>
      <w:r w:rsidR="00B61D45" w:rsidRPr="00B61D45">
        <w:rPr>
          <w:lang w:val="uk-UA" w:eastAsia="uk-UA" w:bidi="uk-UA"/>
        </w:rPr>
        <w:t>суттєве навантаження</w:t>
      </w:r>
      <w:r w:rsidRPr="0055434E">
        <w:rPr>
          <w:lang w:val="uk-UA" w:eastAsia="uk-UA" w:bidi="uk-UA"/>
        </w:rPr>
        <w:t xml:space="preserve"> на сервер. Саме тому з часом для веб-застосунків почали використовувати ефективніші механізми, зокрема </w:t>
      </w:r>
      <w:proofErr w:type="spellStart"/>
      <w:r w:rsidRPr="0055434E">
        <w:rPr>
          <w:lang w:val="uk-UA" w:eastAsia="uk-UA" w:bidi="uk-UA"/>
        </w:rPr>
        <w:t>FastCGI</w:t>
      </w:r>
      <w:proofErr w:type="spellEnd"/>
      <w:r w:rsidRPr="0055434E">
        <w:rPr>
          <w:lang w:val="uk-UA" w:eastAsia="uk-UA" w:bidi="uk-UA"/>
        </w:rPr>
        <w:t>.</w:t>
      </w:r>
    </w:p>
    <w:p w:rsidR="0055434E" w:rsidRPr="0055434E" w:rsidRDefault="0055434E" w:rsidP="0055434E">
      <w:pPr>
        <w:spacing w:before="360" w:line="276" w:lineRule="auto"/>
        <w:ind w:firstLine="0"/>
        <w:rPr>
          <w:lang w:val="ru-RU"/>
        </w:rPr>
      </w:pPr>
      <w:r w:rsidRPr="0055434E">
        <w:rPr>
          <w:b/>
          <w:lang w:val="uk-UA" w:eastAsia="uk-UA" w:bidi="uk-UA"/>
        </w:rPr>
        <w:t xml:space="preserve">3.3. </w:t>
      </w:r>
      <w:proofErr w:type="spellStart"/>
      <w:r w:rsidRPr="0055434E">
        <w:rPr>
          <w:b/>
          <w:lang w:val="uk-UA" w:eastAsia="uk-UA" w:bidi="uk-UA"/>
        </w:rPr>
        <w:t>FastCGI</w:t>
      </w:r>
      <w:proofErr w:type="spellEnd"/>
    </w:p>
    <w:p w:rsidR="0055434E" w:rsidRDefault="0055434E" w:rsidP="005A10C4">
      <w:pPr>
        <w:jc w:val="both"/>
        <w:rPr>
          <w:lang w:val="uk-UA" w:eastAsia="uk-UA" w:bidi="uk-UA"/>
        </w:rPr>
      </w:pPr>
      <w:proofErr w:type="spellStart"/>
      <w:r w:rsidRPr="0055434E">
        <w:rPr>
          <w:lang w:val="uk-UA" w:eastAsia="uk-UA" w:bidi="uk-UA"/>
        </w:rPr>
        <w:t>FastCGI</w:t>
      </w:r>
      <w:proofErr w:type="spellEnd"/>
      <w:r w:rsidRPr="0055434E">
        <w:rPr>
          <w:lang w:val="uk-UA" w:eastAsia="uk-UA" w:bidi="uk-UA"/>
        </w:rPr>
        <w:t xml:space="preserve"> розв’язує головну проблему класичного CGI: замість запуску нового процесу для кожного запиту використовуються вже запущені процеси-обробники. У моделі </w:t>
      </w:r>
      <w:proofErr w:type="spellStart"/>
      <w:r w:rsidRPr="0055434E">
        <w:rPr>
          <w:lang w:val="uk-UA" w:eastAsia="uk-UA" w:bidi="uk-UA"/>
        </w:rPr>
        <w:t>FastCGI</w:t>
      </w:r>
      <w:proofErr w:type="spellEnd"/>
      <w:r w:rsidRPr="0055434E">
        <w:rPr>
          <w:lang w:val="uk-UA" w:eastAsia="uk-UA" w:bidi="uk-UA"/>
        </w:rPr>
        <w:t xml:space="preserve"> інтерпретатор або сервер застосунку працює як окремий довготривалий процес. Веб-сервер не запускає його заново для кожного запиту, а передає йому запити через спеціальний протокол взаємодії.</w:t>
      </w:r>
    </w:p>
    <w:p w:rsidR="0055434E" w:rsidRPr="00D04570" w:rsidRDefault="0055434E" w:rsidP="0055434E">
      <w:pPr>
        <w:ind w:firstLine="0"/>
        <w:jc w:val="both"/>
        <w:rPr>
          <w:lang w:val="uk-UA"/>
        </w:rPr>
      </w:pPr>
      <w:r w:rsidRPr="0055434E">
        <w:rPr>
          <w:lang w:val="uk-UA" w:eastAsia="uk-UA" w:bidi="uk-UA"/>
        </w:rPr>
        <w:t xml:space="preserve">Спрощена схема </w:t>
      </w:r>
      <w:proofErr w:type="spellStart"/>
      <w:r w:rsidRPr="0055434E">
        <w:rPr>
          <w:lang w:val="uk-UA" w:eastAsia="uk-UA" w:bidi="uk-UA"/>
        </w:rPr>
        <w:t>FastCGI</w:t>
      </w:r>
      <w:proofErr w:type="spellEnd"/>
      <w:r w:rsidRPr="0055434E">
        <w:rPr>
          <w:lang w:val="uk-UA" w:eastAsia="uk-UA" w:bidi="uk-UA"/>
        </w:rPr>
        <w:t>:</w:t>
      </w:r>
    </w:p>
    <w:p w:rsidR="0055434E" w:rsidRPr="00D04570" w:rsidRDefault="0055434E" w:rsidP="0055434E">
      <w:pPr>
        <w:spacing w:line="276" w:lineRule="auto"/>
        <w:ind w:left="576" w:firstLine="0"/>
        <w:rPr>
          <w:lang w:val="uk-UA"/>
        </w:rPr>
      </w:pPr>
      <w:r w:rsidRPr="00D04570">
        <w:rPr>
          <w:rFonts w:ascii="Courier New" w:eastAsia="Courier New" w:hAnsi="Courier New"/>
          <w:noProof/>
          <w:sz w:val="24"/>
          <w:lang w:val="uk-UA"/>
        </w:rPr>
        <w:t>Браузер</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-запит</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FastCGI</w:t>
      </w:r>
      <w:r w:rsidRPr="00D04570">
        <w:rPr>
          <w:rFonts w:ascii="Courier New" w:eastAsia="Courier New" w:hAnsi="Courier New"/>
          <w:noProof/>
          <w:sz w:val="24"/>
          <w:lang w:val="uk-UA"/>
        </w:rPr>
        <w:t xml:space="preserve">-запит через </w:t>
      </w:r>
      <w:r w:rsidRPr="0055434E">
        <w:rPr>
          <w:rFonts w:ascii="Courier New" w:eastAsia="Courier New" w:hAnsi="Courier New"/>
          <w:noProof/>
          <w:sz w:val="24"/>
        </w:rPr>
        <w:t>unix</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TCP</w:t>
      </w:r>
      <w:r w:rsidRPr="00D04570">
        <w:rPr>
          <w:rFonts w:ascii="Courier New" w:eastAsia="Courier New" w:hAnsi="Courier New"/>
          <w:noProof/>
          <w:sz w:val="24"/>
          <w:lang w:val="uk-UA"/>
        </w:rPr>
        <w:t>-</w:t>
      </w:r>
      <w:r w:rsidRPr="0055434E">
        <w:rPr>
          <w:rFonts w:ascii="Courier New" w:eastAsia="Courier New" w:hAnsi="Courier New"/>
          <w:noProof/>
          <w:sz w:val="24"/>
        </w:rPr>
        <w:t>socket</w:t>
      </w:r>
      <w:r w:rsidRPr="00D04570">
        <w:rPr>
          <w:rFonts w:ascii="Courier New" w:eastAsia="Courier New" w:hAnsi="Courier New"/>
          <w:noProof/>
          <w:sz w:val="24"/>
          <w:lang w:val="uk-UA"/>
        </w:rPr>
        <w:br/>
      </w:r>
      <w:r w:rsidRPr="0055434E">
        <w:rPr>
          <w:rFonts w:ascii="Courier New" w:eastAsia="Courier New" w:hAnsi="Courier New"/>
          <w:noProof/>
          <w:sz w:val="24"/>
        </w:rPr>
        <w:t>PHP</w:t>
      </w:r>
      <w:r w:rsidRPr="00D04570">
        <w:rPr>
          <w:rFonts w:ascii="Courier New" w:eastAsia="Courier New" w:hAnsi="Courier New"/>
          <w:noProof/>
          <w:sz w:val="24"/>
          <w:lang w:val="uk-UA"/>
        </w:rPr>
        <w:t xml:space="preserve"> </w:t>
      </w:r>
      <w:r w:rsidRPr="0055434E">
        <w:rPr>
          <w:rFonts w:ascii="Courier New" w:eastAsia="Courier New" w:hAnsi="Courier New"/>
          <w:noProof/>
          <w:sz w:val="24"/>
        </w:rPr>
        <w:t>FastCGI</w:t>
      </w:r>
      <w:r w:rsidRPr="00D04570">
        <w:rPr>
          <w:rFonts w:ascii="Courier New" w:eastAsia="Courier New" w:hAnsi="Courier New"/>
          <w:noProof/>
          <w:sz w:val="24"/>
          <w:lang w:val="uk-UA"/>
        </w:rPr>
        <w:t>-процес</w:t>
      </w:r>
      <w:r w:rsidRPr="00D04570">
        <w:rPr>
          <w:rFonts w:ascii="Courier New" w:eastAsia="Courier New" w:hAnsi="Courier New"/>
          <w:noProof/>
          <w:sz w:val="24"/>
          <w:lang w:val="uk-UA"/>
        </w:rPr>
        <w:br/>
        <w:t xml:space="preserve">   ↓ результат виконання</w:t>
      </w:r>
      <w:r w:rsidRPr="00D04570">
        <w:rPr>
          <w:rFonts w:ascii="Courier New" w:eastAsia="Courier New" w:hAnsi="Courier New"/>
          <w:noProof/>
          <w:sz w:val="24"/>
          <w:lang w:val="uk-UA"/>
        </w:rPr>
        <w:br/>
      </w:r>
      <w:r w:rsidRPr="0055434E">
        <w:rPr>
          <w:rFonts w:ascii="Courier New" w:eastAsia="Courier New" w:hAnsi="Courier New"/>
          <w:noProof/>
          <w:sz w:val="24"/>
        </w:rPr>
        <w:t>Apache</w:t>
      </w:r>
      <w:r w:rsidRPr="00D04570">
        <w:rPr>
          <w:rFonts w:ascii="Courier New" w:eastAsia="Courier New" w:hAnsi="Courier New"/>
          <w:noProof/>
          <w:sz w:val="24"/>
          <w:lang w:val="uk-UA"/>
        </w:rPr>
        <w:t xml:space="preserve"> або </w:t>
      </w:r>
      <w:r w:rsidRPr="0055434E">
        <w:rPr>
          <w:rFonts w:ascii="Courier New" w:eastAsia="Courier New" w:hAnsi="Courier New"/>
          <w:noProof/>
          <w:sz w:val="24"/>
        </w:rPr>
        <w:t>Nginx</w:t>
      </w:r>
      <w:r w:rsidRPr="00D04570">
        <w:rPr>
          <w:rFonts w:ascii="Courier New" w:eastAsia="Courier New" w:hAnsi="Courier New"/>
          <w:noProof/>
          <w:sz w:val="24"/>
          <w:lang w:val="uk-UA"/>
        </w:rPr>
        <w:br/>
        <w:t xml:space="preserve">   ↓ </w:t>
      </w:r>
      <w:r w:rsidRPr="0055434E">
        <w:rPr>
          <w:rFonts w:ascii="Courier New" w:eastAsia="Courier New" w:hAnsi="Courier New"/>
          <w:noProof/>
          <w:sz w:val="24"/>
        </w:rPr>
        <w:t>HTTP</w:t>
      </w:r>
      <w:r w:rsidRPr="00D04570">
        <w:rPr>
          <w:rFonts w:ascii="Courier New" w:eastAsia="Courier New" w:hAnsi="Courier New"/>
          <w:noProof/>
          <w:sz w:val="24"/>
          <w:lang w:val="uk-UA"/>
        </w:rPr>
        <w:t>-відповідь</w:t>
      </w:r>
      <w:r w:rsidRPr="00D04570">
        <w:rPr>
          <w:rFonts w:ascii="Courier New" w:eastAsia="Courier New" w:hAnsi="Courier New"/>
          <w:noProof/>
          <w:sz w:val="24"/>
          <w:lang w:val="uk-UA"/>
        </w:rPr>
        <w:br/>
        <w:t>Браузер</w:t>
      </w:r>
    </w:p>
    <w:p w:rsidR="0055434E" w:rsidRPr="0055434E" w:rsidRDefault="0055434E" w:rsidP="0055434E">
      <w:pPr>
        <w:jc w:val="both"/>
        <w:rPr>
          <w:lang w:val="ru-RU"/>
        </w:rPr>
      </w:pPr>
      <w:r w:rsidRPr="0055434E">
        <w:rPr>
          <w:lang w:val="uk-UA" w:eastAsia="uk-UA" w:bidi="uk-UA"/>
        </w:rPr>
        <w:lastRenderedPageBreak/>
        <w:t>Перевага полягає в тому, що PHP-процеси можуть залишатися запущеними та обробляти багато запитів протягом свого життєвого циклу. Це зменшує витрати на постійний запуск і завершення процесів.</w:t>
      </w:r>
    </w:p>
    <w:p w:rsidR="0055434E" w:rsidRPr="0055434E" w:rsidRDefault="0055434E" w:rsidP="0055434E">
      <w:pPr>
        <w:jc w:val="both"/>
        <w:rPr>
          <w:lang w:val="ru-RU"/>
        </w:rPr>
      </w:pPr>
      <w:proofErr w:type="spellStart"/>
      <w:r w:rsidRPr="0055434E">
        <w:rPr>
          <w:lang w:val="uk-UA" w:eastAsia="uk-UA" w:bidi="uk-UA"/>
        </w:rPr>
        <w:t>FastCGI</w:t>
      </w:r>
      <w:proofErr w:type="spellEnd"/>
      <w:r w:rsidRPr="0055434E">
        <w:rPr>
          <w:lang w:val="uk-UA" w:eastAsia="uk-UA" w:bidi="uk-UA"/>
        </w:rPr>
        <w:t xml:space="preserve"> також дозволяє краще розділяти ролі:</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веб-сервер приймає HTTP-запити та віддає статичні файли;</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PHP-процеси виконують PHP-код;</w:t>
      </w:r>
    </w:p>
    <w:p w:rsidR="0055434E" w:rsidRPr="0055434E" w:rsidRDefault="0055434E" w:rsidP="0055434E">
      <w:pPr>
        <w:numPr>
          <w:ilvl w:val="0"/>
          <w:numId w:val="20"/>
        </w:numPr>
        <w:spacing w:before="0" w:after="0" w:line="276" w:lineRule="auto"/>
        <w:contextualSpacing/>
        <w:jc w:val="both"/>
        <w:rPr>
          <w:lang w:val="ru-RU"/>
        </w:rPr>
      </w:pPr>
      <w:r w:rsidRPr="0055434E">
        <w:rPr>
          <w:lang w:val="uk-UA" w:eastAsia="uk-UA" w:bidi="uk-UA"/>
        </w:rPr>
        <w:t>взаємодія між ними відбувається через узгоджений протокол.</w:t>
      </w:r>
    </w:p>
    <w:p w:rsidR="0055434E" w:rsidRPr="0055434E" w:rsidRDefault="0055434E" w:rsidP="0055434E">
      <w:pPr>
        <w:jc w:val="both"/>
        <w:rPr>
          <w:lang w:val="uk-UA"/>
        </w:rPr>
      </w:pPr>
      <w:r w:rsidRPr="0055434E">
        <w:rPr>
          <w:lang w:val="uk-UA" w:eastAsia="uk-UA" w:bidi="uk-UA"/>
        </w:rPr>
        <w:t>Завдяки цьому PHP не обов’язково має бути “вбудований” у веб-сервер. Він може працювати як окрема служба.</w:t>
      </w:r>
    </w:p>
    <w:p w:rsidR="0055434E" w:rsidRPr="0055434E" w:rsidRDefault="0055434E" w:rsidP="0055434E">
      <w:pPr>
        <w:spacing w:before="360" w:line="276" w:lineRule="auto"/>
        <w:ind w:firstLine="0"/>
        <w:rPr>
          <w:lang w:val="uk-UA"/>
        </w:rPr>
      </w:pPr>
      <w:r w:rsidRPr="0055434E">
        <w:rPr>
          <w:b/>
          <w:lang w:val="uk-UA" w:eastAsia="uk-UA" w:bidi="uk-UA"/>
        </w:rPr>
        <w:t>3.4. PHP-FPM</w:t>
      </w:r>
    </w:p>
    <w:p w:rsidR="0055434E" w:rsidRPr="0055434E" w:rsidRDefault="0055434E" w:rsidP="0055434E">
      <w:pPr>
        <w:jc w:val="both"/>
        <w:rPr>
          <w:lang w:val="uk-UA"/>
        </w:rPr>
      </w:pPr>
      <w:r w:rsidRPr="0055434E">
        <w:rPr>
          <w:lang w:val="uk-UA" w:eastAsia="uk-UA" w:bidi="uk-UA"/>
        </w:rPr>
        <w:t>Одним із сучасних і поширених способів запуску PHP є PHP-FPM.</w:t>
      </w:r>
    </w:p>
    <w:p w:rsidR="0055434E" w:rsidRPr="0055434E" w:rsidRDefault="0055434E" w:rsidP="0055434E">
      <w:pPr>
        <w:jc w:val="both"/>
        <w:rPr>
          <w:lang w:val="ru-RU"/>
        </w:rPr>
      </w:pPr>
      <w:r w:rsidRPr="0055434E">
        <w:rPr>
          <w:lang w:val="uk-UA" w:eastAsia="uk-UA" w:bidi="uk-UA"/>
        </w:rPr>
        <w:t>PHP-FPM (</w:t>
      </w:r>
      <w:proofErr w:type="spellStart"/>
      <w:r w:rsidRPr="0055434E">
        <w:rPr>
          <w:lang w:val="uk-UA" w:eastAsia="uk-UA" w:bidi="uk-UA"/>
        </w:rPr>
        <w:t>FastCGI</w:t>
      </w:r>
      <w:proofErr w:type="spellEnd"/>
      <w:r w:rsidRPr="0055434E">
        <w:rPr>
          <w:lang w:val="uk-UA" w:eastAsia="uk-UA" w:bidi="uk-UA"/>
        </w:rPr>
        <w:t xml:space="preserve"> </w:t>
      </w:r>
      <w:proofErr w:type="spellStart"/>
      <w:r w:rsidRPr="0055434E">
        <w:rPr>
          <w:lang w:val="uk-UA" w:eastAsia="uk-UA" w:bidi="uk-UA"/>
        </w:rPr>
        <w:t>Process</w:t>
      </w:r>
      <w:proofErr w:type="spellEnd"/>
      <w:r w:rsidRPr="0055434E">
        <w:rPr>
          <w:lang w:val="uk-UA" w:eastAsia="uk-UA" w:bidi="uk-UA"/>
        </w:rPr>
        <w:t xml:space="preserve"> </w:t>
      </w:r>
      <w:proofErr w:type="spellStart"/>
      <w:r w:rsidRPr="0055434E">
        <w:rPr>
          <w:lang w:val="uk-UA" w:eastAsia="uk-UA" w:bidi="uk-UA"/>
        </w:rPr>
        <w:t>Manager</w:t>
      </w:r>
      <w:proofErr w:type="spellEnd"/>
      <w:r w:rsidRPr="0055434E">
        <w:rPr>
          <w:lang w:val="uk-UA" w:eastAsia="uk-UA" w:bidi="uk-UA"/>
        </w:rPr>
        <w:t xml:space="preserve">) - це менеджер процесів для PHP, який працює поверх </w:t>
      </w:r>
      <w:proofErr w:type="spellStart"/>
      <w:r w:rsidRPr="0055434E">
        <w:rPr>
          <w:lang w:val="uk-UA" w:eastAsia="uk-UA" w:bidi="uk-UA"/>
        </w:rPr>
        <w:t>FastCGI</w:t>
      </w:r>
      <w:proofErr w:type="spellEnd"/>
      <w:r w:rsidRPr="0055434E">
        <w:rPr>
          <w:lang w:val="uk-UA" w:eastAsia="uk-UA" w:bidi="uk-UA"/>
        </w:rPr>
        <w:t xml:space="preserve">. Він запускає та контролює набір PHP-процесів, які очікують на запити від веб-сервера. Такі процеси часто називають </w:t>
      </w:r>
      <w:proofErr w:type="spellStart"/>
      <w:r w:rsidRPr="0055434E">
        <w:rPr>
          <w:lang w:val="uk-UA" w:eastAsia="uk-UA" w:bidi="uk-UA"/>
        </w:rPr>
        <w:t>воркерами</w:t>
      </w:r>
      <w:proofErr w:type="spellEnd"/>
      <w:r w:rsidRPr="0055434E">
        <w:rPr>
          <w:lang w:val="uk-UA" w:eastAsia="uk-UA" w:bidi="uk-UA"/>
        </w:rPr>
        <w:t>.</w:t>
      </w:r>
    </w:p>
    <w:p w:rsidR="0055434E" w:rsidRPr="0055434E" w:rsidRDefault="0055434E" w:rsidP="005A10C4">
      <w:pPr>
        <w:spacing w:after="0"/>
        <w:jc w:val="both"/>
        <w:rPr>
          <w:lang w:val="ru-RU"/>
        </w:rPr>
      </w:pPr>
      <w:r w:rsidRPr="0055434E">
        <w:rPr>
          <w:lang w:val="uk-UA" w:eastAsia="uk-UA" w:bidi="uk-UA"/>
        </w:rPr>
        <w:t>PHP-FPM може:</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запускати кілька PHP-процесів;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керувати їхньою кількістю залежно від навантаження;</w:t>
      </w:r>
    </w:p>
    <w:p w:rsidR="0055434E" w:rsidRPr="0055434E" w:rsidRDefault="0055434E" w:rsidP="005A10C4">
      <w:pPr>
        <w:numPr>
          <w:ilvl w:val="0"/>
          <w:numId w:val="21"/>
        </w:numPr>
        <w:spacing w:before="0" w:after="0" w:line="264" w:lineRule="auto"/>
        <w:rPr>
          <w:lang w:val="ru-RU"/>
        </w:rPr>
      </w:pPr>
      <w:r w:rsidRPr="0055434E">
        <w:rPr>
          <w:lang w:val="uk-UA" w:eastAsia="uk-UA" w:bidi="uk-UA"/>
        </w:rPr>
        <w:t>використовувати різні пули процесів для різних сайтів або користувачів;</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вести журнали помилок;</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обмежувати ресурси;</w:t>
      </w:r>
    </w:p>
    <w:p w:rsidR="0055434E" w:rsidRPr="0055434E" w:rsidRDefault="0055434E" w:rsidP="005A10C4">
      <w:pPr>
        <w:numPr>
          <w:ilvl w:val="0"/>
          <w:numId w:val="21"/>
        </w:numPr>
        <w:spacing w:before="0" w:after="0" w:line="264" w:lineRule="auto"/>
        <w:jc w:val="both"/>
        <w:rPr>
          <w:lang w:val="ru-RU"/>
        </w:rPr>
      </w:pPr>
      <w:r w:rsidRPr="0055434E">
        <w:rPr>
          <w:lang w:val="uk-UA" w:eastAsia="uk-UA" w:bidi="uk-UA"/>
        </w:rPr>
        <w:t>перезапускати процеси у разі потреби.</w:t>
      </w:r>
    </w:p>
    <w:p w:rsidR="0055434E" w:rsidRDefault="0055434E" w:rsidP="005A10C4">
      <w:pPr>
        <w:jc w:val="both"/>
        <w:rPr>
          <w:lang w:val="uk-UA" w:eastAsia="uk-UA" w:bidi="uk-UA"/>
        </w:rPr>
      </w:pPr>
      <w:r w:rsidRPr="0055434E">
        <w:rPr>
          <w:lang w:val="uk-UA" w:eastAsia="uk-UA" w:bidi="uk-UA"/>
        </w:rPr>
        <w:t xml:space="preserve">У такій архітектурі </w:t>
      </w:r>
      <w:proofErr w:type="spellStart"/>
      <w:r w:rsidRPr="0055434E">
        <w:rPr>
          <w:lang w:val="uk-UA" w:eastAsia="uk-UA" w:bidi="uk-UA"/>
        </w:rPr>
        <w:t>Apache</w:t>
      </w:r>
      <w:proofErr w:type="spellEnd"/>
      <w:r w:rsidRPr="0055434E">
        <w:rPr>
          <w:lang w:val="uk-UA" w:eastAsia="uk-UA" w:bidi="uk-UA"/>
        </w:rPr>
        <w:t xml:space="preserve"> або Nginx приймає HTTP-запит, визначає, що потрібно виконати PHP-сценарій, і передає цей запит до PHP-FPM. PHP-FPM обирає вільний PHP-процес, виконує сценарій і повертає результат веб-серверу.</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Веб-сервер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або </w:t>
      </w:r>
      <w:r w:rsidRPr="0055434E">
        <w:rPr>
          <w:rFonts w:ascii="Courier New" w:eastAsia="Courier New" w:hAnsi="Courier New"/>
          <w:noProof/>
          <w:sz w:val="24"/>
        </w:rPr>
        <w:t>Nginx</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-воркер виконує сценарій</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PHP</w:t>
      </w:r>
      <w:r w:rsidRPr="0055434E">
        <w:rPr>
          <w:rFonts w:ascii="Courier New" w:eastAsia="Courier New" w:hAnsi="Courier New"/>
          <w:noProof/>
          <w:sz w:val="24"/>
          <w:lang w:val="uk-UA"/>
        </w:rPr>
        <w:t>-</w:t>
      </w:r>
      <w:r w:rsidRPr="0055434E">
        <w:rPr>
          <w:rFonts w:ascii="Courier New" w:eastAsia="Courier New" w:hAnsi="Courier New"/>
          <w:noProof/>
          <w:sz w:val="24"/>
        </w:rPr>
        <w:t>FPM</w:t>
      </w:r>
      <w:r w:rsidRPr="0055434E">
        <w:rPr>
          <w:rFonts w:ascii="Courier New" w:eastAsia="Courier New" w:hAnsi="Courier New"/>
          <w:noProof/>
          <w:sz w:val="24"/>
          <w:lang w:val="uk-UA"/>
        </w:rPr>
        <w:t xml:space="preserve"> повертає результат</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Веб-сервер формує 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lang w:val="uk-UA"/>
        </w:rPr>
      </w:pPr>
      <w:r w:rsidRPr="0055434E">
        <w:rPr>
          <w:rFonts w:ascii="Courier New" w:eastAsia="Courier New" w:hAnsi="Courier New"/>
          <w:noProof/>
          <w:sz w:val="24"/>
          <w:lang w:val="uk-UA"/>
        </w:rPr>
        <w:t>Браузер</w:t>
      </w:r>
    </w:p>
    <w:p w:rsidR="0055434E" w:rsidRPr="0055434E" w:rsidRDefault="0055434E" w:rsidP="0055434E">
      <w:pPr>
        <w:jc w:val="both"/>
        <w:rPr>
          <w:b/>
          <w:lang w:val="uk-UA" w:eastAsia="uk-UA" w:bidi="uk-UA"/>
        </w:rPr>
      </w:pPr>
      <w:r w:rsidRPr="0055434E">
        <w:rPr>
          <w:lang w:val="uk-UA" w:eastAsia="uk-UA" w:bidi="uk-UA"/>
        </w:rPr>
        <w:lastRenderedPageBreak/>
        <w:t>Такий підхід зручний для реальних серверів, оскільки дозволяє відокремити веб-сервер від середовища виконання PHP. Наприклад, веб-сервер може ефективно віддавати статичні файли, а PHP-FPM  обробляти лише динамічні PHP-запити.</w:t>
      </w:r>
    </w:p>
    <w:p w:rsidR="0055434E" w:rsidRPr="0055434E" w:rsidRDefault="0055434E" w:rsidP="0055434E">
      <w:pPr>
        <w:spacing w:before="360" w:line="276" w:lineRule="auto"/>
        <w:ind w:firstLine="0"/>
        <w:rPr>
          <w:lang w:val="uk-UA"/>
        </w:rPr>
      </w:pPr>
      <w:r w:rsidRPr="0055434E">
        <w:rPr>
          <w:b/>
          <w:lang w:val="uk-UA" w:eastAsia="uk-UA" w:bidi="uk-UA"/>
        </w:rPr>
        <w:t xml:space="preserve">3.5. PHP як модуль </w:t>
      </w:r>
      <w:proofErr w:type="spellStart"/>
      <w:r w:rsidRPr="0055434E">
        <w:rPr>
          <w:b/>
          <w:lang w:val="uk-UA" w:eastAsia="uk-UA" w:bidi="uk-UA"/>
        </w:rPr>
        <w:t>Apache</w:t>
      </w:r>
      <w:proofErr w:type="spellEnd"/>
    </w:p>
    <w:p w:rsidR="0055434E" w:rsidRPr="0055434E" w:rsidRDefault="0055434E" w:rsidP="0055434E">
      <w:pPr>
        <w:jc w:val="both"/>
        <w:rPr>
          <w:lang w:val="ru-RU"/>
        </w:rPr>
      </w:pPr>
      <w:r w:rsidRPr="0055434E">
        <w:rPr>
          <w:lang w:val="uk-UA" w:eastAsia="uk-UA" w:bidi="uk-UA"/>
        </w:rPr>
        <w:t xml:space="preserve">Іншим способом запуску PHP є використання PHP як модуля </w:t>
      </w:r>
      <w:proofErr w:type="spellStart"/>
      <w:r w:rsidRPr="0055434E">
        <w:rPr>
          <w:lang w:val="uk-UA" w:eastAsia="uk-UA" w:bidi="uk-UA"/>
        </w:rPr>
        <w:t>Apache</w:t>
      </w:r>
      <w:proofErr w:type="spellEnd"/>
      <w:r w:rsidRPr="0055434E">
        <w:rPr>
          <w:lang w:val="uk-UA" w:eastAsia="uk-UA" w:bidi="uk-UA"/>
        </w:rPr>
        <w:t xml:space="preserve">. У </w:t>
      </w:r>
      <w:proofErr w:type="spellStart"/>
      <w:r w:rsidRPr="0055434E">
        <w:rPr>
          <w:lang w:val="uk-UA" w:eastAsia="uk-UA" w:bidi="uk-UA"/>
        </w:rPr>
        <w:t>Linux</w:t>
      </w:r>
      <w:proofErr w:type="spellEnd"/>
      <w:r w:rsidRPr="0055434E">
        <w:rPr>
          <w:lang w:val="uk-UA" w:eastAsia="uk-UA" w:bidi="uk-UA"/>
        </w:rPr>
        <w:t xml:space="preserve">-середовищі для цього часто використовується пакет на зразок </w:t>
      </w:r>
      <w:r w:rsidRPr="0055434E">
        <w:rPr>
          <w:rFonts w:ascii="Courier New" w:hAnsi="Courier New" w:cs="Courier New"/>
          <w:sz w:val="24"/>
          <w:lang w:val="uk-UA" w:eastAsia="uk-UA" w:bidi="uk-UA"/>
        </w:rPr>
        <w:t>libapache2-mod-php</w:t>
      </w:r>
      <w:r w:rsidRPr="0055434E">
        <w:rPr>
          <w:lang w:val="uk-UA" w:eastAsia="uk-UA" w:bidi="uk-UA"/>
        </w:rPr>
        <w:t>.</w:t>
      </w:r>
    </w:p>
    <w:p w:rsidR="0055434E" w:rsidRPr="0055434E" w:rsidRDefault="0055434E" w:rsidP="0055434E">
      <w:pPr>
        <w:jc w:val="both"/>
        <w:rPr>
          <w:lang w:val="uk-UA"/>
        </w:rPr>
      </w:pPr>
      <w:r w:rsidRPr="0055434E">
        <w:rPr>
          <w:lang w:val="uk-UA" w:eastAsia="uk-UA" w:bidi="uk-UA"/>
        </w:rPr>
        <w:t xml:space="preserve">У цьому випадку PHP-інтерпретатор фактично підключається до </w:t>
      </w:r>
      <w:proofErr w:type="spellStart"/>
      <w:r w:rsidRPr="0055434E">
        <w:rPr>
          <w:lang w:val="uk-UA" w:eastAsia="uk-UA" w:bidi="uk-UA"/>
        </w:rPr>
        <w:t>Apache</w:t>
      </w:r>
      <w:proofErr w:type="spellEnd"/>
      <w:r w:rsidRPr="0055434E">
        <w:rPr>
          <w:lang w:val="uk-UA" w:eastAsia="uk-UA" w:bidi="uk-UA"/>
        </w:rPr>
        <w:t xml:space="preserve"> як модуль (динамічно завантажувальна бібліотека). Коли </w:t>
      </w:r>
      <w:proofErr w:type="spellStart"/>
      <w:r w:rsidRPr="0055434E">
        <w:rPr>
          <w:lang w:val="uk-UA" w:eastAsia="uk-UA" w:bidi="uk-UA"/>
        </w:rPr>
        <w:t>Apache</w:t>
      </w:r>
      <w:proofErr w:type="spellEnd"/>
      <w:r w:rsidRPr="0055434E">
        <w:rPr>
          <w:lang w:val="uk-UA" w:eastAsia="uk-UA" w:bidi="uk-UA"/>
        </w:rPr>
        <w:t xml:space="preserve"> отримує запит до </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lang w:val="uk-UA" w:eastAsia="uk-UA" w:bidi="uk-UA"/>
        </w:rPr>
        <w:t xml:space="preserve">-файлу, він обробляє його за допомогою вбудованого PHP-модуля. PHP-код виконується всередині процесу </w:t>
      </w:r>
      <w:proofErr w:type="spellStart"/>
      <w:r w:rsidRPr="0055434E">
        <w:rPr>
          <w:lang w:val="uk-UA" w:eastAsia="uk-UA" w:bidi="uk-UA"/>
        </w:rPr>
        <w:t>Apache</w:t>
      </w:r>
      <w:proofErr w:type="spellEnd"/>
      <w:r w:rsidRPr="0055434E">
        <w:rPr>
          <w:lang w:val="uk-UA" w:eastAsia="uk-UA" w:bidi="uk-UA"/>
        </w:rPr>
        <w:t>, а результат передається далі механізмам формування HTTP-відповіді.</w:t>
      </w:r>
    </w:p>
    <w:p w:rsidR="0055434E" w:rsidRPr="0055434E" w:rsidRDefault="0055434E" w:rsidP="0055434E">
      <w:pPr>
        <w:jc w:val="both"/>
        <w:rPr>
          <w:lang w:val="uk-UA"/>
        </w:rPr>
      </w:pPr>
      <w:r w:rsidRPr="0055434E">
        <w:rPr>
          <w:lang w:val="uk-UA" w:eastAsia="uk-UA" w:bidi="uk-UA"/>
        </w:rPr>
        <w:t>Спрощена схема:</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rPr>
        <w:t>HTTP</w:t>
      </w:r>
      <w:r w:rsidRPr="0055434E">
        <w:rPr>
          <w:rFonts w:ascii="Courier New" w:eastAsia="Courier New" w:hAnsi="Courier New"/>
          <w:noProof/>
          <w:sz w:val="24"/>
          <w:lang w:val="uk-UA"/>
        </w:rPr>
        <w:t xml:space="preserve">-запит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 </w:t>
      </w:r>
      <w:r w:rsidRPr="0055434E">
        <w:rPr>
          <w:rFonts w:ascii="Courier New" w:eastAsia="Courier New" w:hAnsi="Courier New"/>
          <w:noProof/>
          <w:sz w:val="24"/>
        </w:rPr>
        <w:t>PHP</w:t>
      </w:r>
      <w:r w:rsidRPr="0055434E">
        <w:rPr>
          <w:rFonts w:ascii="Courier New" w:eastAsia="Courier New" w:hAnsi="Courier New"/>
          <w:noProof/>
          <w:sz w:val="24"/>
          <w:lang w:val="uk-UA"/>
        </w:rPr>
        <w:t>-модуль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виконання </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-коду всередині </w:t>
      </w:r>
      <w:r w:rsidRPr="0055434E">
        <w:rPr>
          <w:rFonts w:ascii="Courier New" w:eastAsia="Courier New" w:hAnsi="Courier New"/>
          <w:noProof/>
          <w:sz w:val="24"/>
        </w:rPr>
        <w:t>Apache</w:t>
      </w:r>
      <w:r w:rsidRPr="0055434E">
        <w:rPr>
          <w:rFonts w:ascii="Courier New" w:eastAsia="Courier New" w:hAnsi="Courier New"/>
          <w:noProof/>
          <w:sz w:val="24"/>
          <w:lang w:val="uk-UA"/>
        </w:rPr>
        <w:t xml:space="preserve"> </w:t>
      </w:r>
      <w:r w:rsidRPr="0055434E">
        <w:rPr>
          <w:rFonts w:ascii="Courier New" w:eastAsia="Courier New" w:hAnsi="Courier New"/>
          <w:noProof/>
          <w:sz w:val="24"/>
        </w:rPr>
        <w:t>HTTP</w:t>
      </w:r>
      <w:r w:rsidRPr="0055434E">
        <w:rPr>
          <w:rFonts w:ascii="Courier New" w:eastAsia="Courier New" w:hAnsi="Courier New"/>
          <w:noProof/>
          <w:sz w:val="24"/>
          <w:lang w:val="uk-UA"/>
        </w:rPr>
        <w:t>-відповідь</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 xml:space="preserve">    ↓</w:t>
      </w:r>
    </w:p>
    <w:p w:rsidR="0055434E" w:rsidRPr="0055434E" w:rsidRDefault="0055434E" w:rsidP="0055434E">
      <w:pPr>
        <w:spacing w:before="0" w:after="0"/>
        <w:ind w:left="1440" w:firstLine="0"/>
        <w:rPr>
          <w:rFonts w:ascii="Courier New" w:eastAsia="Courier New" w:hAnsi="Courier New"/>
          <w:noProof/>
          <w:sz w:val="24"/>
          <w:lang w:val="uk-UA"/>
        </w:rPr>
      </w:pPr>
      <w:r w:rsidRPr="0055434E">
        <w:rPr>
          <w:rFonts w:ascii="Courier New" w:eastAsia="Courier New" w:hAnsi="Courier New"/>
          <w:noProof/>
          <w:sz w:val="24"/>
          <w:lang w:val="uk-UA"/>
        </w:rPr>
        <w:t>Браузер</w:t>
      </w:r>
    </w:p>
    <w:p w:rsidR="0055434E" w:rsidRDefault="0055434E" w:rsidP="005A10C4">
      <w:pPr>
        <w:jc w:val="both"/>
        <w:rPr>
          <w:b/>
          <w:lang w:val="uk-UA" w:eastAsia="uk-UA" w:bidi="uk-UA"/>
        </w:rPr>
      </w:pPr>
      <w:r w:rsidRPr="0055434E">
        <w:rPr>
          <w:lang w:val="uk-UA" w:eastAsia="uk-UA" w:bidi="uk-UA"/>
        </w:rPr>
        <w:t xml:space="preserve">Для навчального локального середовища цей варіант є зручним, оскільки він простий у налаштуванні. Саме тому в лабораторній роботі можна використовувати </w:t>
      </w:r>
      <w:proofErr w:type="spellStart"/>
      <w:r w:rsidRPr="0055434E">
        <w:rPr>
          <w:lang w:val="uk-UA" w:eastAsia="uk-UA" w:bidi="uk-UA"/>
        </w:rPr>
        <w:t>Apache</w:t>
      </w:r>
      <w:proofErr w:type="spellEnd"/>
      <w:r w:rsidRPr="0055434E">
        <w:rPr>
          <w:lang w:val="uk-UA" w:eastAsia="uk-UA" w:bidi="uk-UA"/>
        </w:rPr>
        <w:t xml:space="preserve"> з PHP-модулем. Студенту достатньо встановити </w:t>
      </w:r>
      <w:proofErr w:type="spellStart"/>
      <w:r w:rsidRPr="0055434E">
        <w:rPr>
          <w:lang w:val="uk-UA" w:eastAsia="uk-UA" w:bidi="uk-UA"/>
        </w:rPr>
        <w:t>Apache</w:t>
      </w:r>
      <w:proofErr w:type="spellEnd"/>
      <w:r w:rsidRPr="0055434E">
        <w:rPr>
          <w:lang w:val="uk-UA" w:eastAsia="uk-UA" w:bidi="uk-UA"/>
        </w:rPr>
        <w:t xml:space="preserve">, PHP і відповідний модуль, після чого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php</w:t>
      </w:r>
      <w:proofErr w:type="spellEnd"/>
      <w:r w:rsidRPr="0055434E">
        <w:rPr>
          <w:lang w:val="uk-UA" w:eastAsia="uk-UA" w:bidi="uk-UA"/>
        </w:rPr>
        <w:t xml:space="preserve">-файли почнуть оброблятися сервером. Однак у сучасних </w:t>
      </w:r>
      <w:proofErr w:type="spellStart"/>
      <w:r w:rsidRPr="0055434E">
        <w:rPr>
          <w:lang w:val="uk-UA" w:eastAsia="uk-UA" w:bidi="uk-UA"/>
        </w:rPr>
        <w:t>production</w:t>
      </w:r>
      <w:proofErr w:type="spellEnd"/>
      <w:r w:rsidRPr="0055434E">
        <w:rPr>
          <w:lang w:val="uk-UA" w:eastAsia="uk-UA" w:bidi="uk-UA"/>
        </w:rPr>
        <w:t xml:space="preserve">-середовищах часто використовують окремий PHP-FPM, особливо в поєднанні з Nginx або </w:t>
      </w:r>
      <w:proofErr w:type="spellStart"/>
      <w:r w:rsidRPr="0055434E">
        <w:rPr>
          <w:lang w:val="uk-UA" w:eastAsia="uk-UA" w:bidi="uk-UA"/>
        </w:rPr>
        <w:t>Apache</w:t>
      </w:r>
      <w:proofErr w:type="spellEnd"/>
      <w:r w:rsidRPr="0055434E">
        <w:rPr>
          <w:lang w:val="uk-UA" w:eastAsia="uk-UA" w:bidi="uk-UA"/>
        </w:rPr>
        <w:t xml:space="preserve"> через </w:t>
      </w:r>
      <w:proofErr w:type="spellStart"/>
      <w:r w:rsidRPr="0055434E">
        <w:rPr>
          <w:lang w:val="uk-UA" w:eastAsia="uk-UA" w:bidi="uk-UA"/>
        </w:rPr>
        <w:t>FastCGI</w:t>
      </w:r>
      <w:proofErr w:type="spellEnd"/>
      <w:r w:rsidR="005A10C4">
        <w:rPr>
          <w:lang w:val="uk-UA" w:eastAsia="uk-UA" w:bidi="uk-UA"/>
        </w:rPr>
        <w:t>.</w:t>
      </w:r>
    </w:p>
    <w:p w:rsidR="0055434E" w:rsidRPr="0055434E" w:rsidRDefault="0055434E" w:rsidP="0055434E">
      <w:pPr>
        <w:spacing w:before="360" w:line="276" w:lineRule="auto"/>
        <w:ind w:firstLine="0"/>
        <w:rPr>
          <w:lang w:val="uk-UA"/>
        </w:rPr>
      </w:pPr>
      <w:r w:rsidRPr="0055434E">
        <w:rPr>
          <w:b/>
          <w:lang w:val="uk-UA" w:eastAsia="uk-UA" w:bidi="uk-UA"/>
        </w:rPr>
        <w:t>3.6. SAPI: інтерфейс між PHP і середовищем виконання</w:t>
      </w:r>
    </w:p>
    <w:p w:rsidR="0055434E" w:rsidRPr="0055434E" w:rsidRDefault="0055434E" w:rsidP="0055434E">
      <w:pPr>
        <w:ind w:firstLine="0"/>
        <w:jc w:val="both"/>
        <w:rPr>
          <w:lang w:val="ru-RU"/>
        </w:rPr>
      </w:pPr>
      <w:r w:rsidRPr="0055434E">
        <w:rPr>
          <w:lang w:val="uk-UA" w:eastAsia="uk-UA" w:bidi="uk-UA"/>
        </w:rPr>
        <w:t>PHP може запускатися в різних середовищах. Наприклад:</w:t>
      </w:r>
    </w:p>
    <w:p w:rsidR="0055434E" w:rsidRPr="0055434E" w:rsidRDefault="0055434E" w:rsidP="0055434E">
      <w:pPr>
        <w:spacing w:line="276" w:lineRule="auto"/>
        <w:ind w:left="720" w:firstLine="0"/>
        <w:rPr>
          <w:lang w:val="ru-RU"/>
        </w:rPr>
      </w:pP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script</w:t>
      </w:r>
      <w:r w:rsidRPr="0055434E">
        <w:rPr>
          <w:rFonts w:ascii="Courier New" w:eastAsia="Courier New" w:hAnsi="Courier New"/>
          <w:noProof/>
          <w:sz w:val="24"/>
          <w:lang w:val="ru-RU"/>
        </w:rPr>
        <w:t>.</w:t>
      </w:r>
      <w:r w:rsidRPr="0055434E">
        <w:rPr>
          <w:rFonts w:ascii="Courier New" w:eastAsia="Courier New" w:hAnsi="Courier New"/>
          <w:noProof/>
          <w:sz w:val="24"/>
        </w:rPr>
        <w:t>php</w:t>
      </w:r>
    </w:p>
    <w:p w:rsidR="0055434E" w:rsidRPr="0055434E" w:rsidRDefault="0055434E" w:rsidP="0055434E">
      <w:pPr>
        <w:ind w:firstLine="0"/>
        <w:jc w:val="both"/>
        <w:rPr>
          <w:lang w:val="uk-UA"/>
        </w:rPr>
      </w:pPr>
      <w:r w:rsidRPr="0055434E">
        <w:rPr>
          <w:lang w:val="uk-UA" w:eastAsia="uk-UA" w:bidi="uk-UA"/>
        </w:rPr>
        <w:t xml:space="preserve">запускає PHP-сценарій у командному рядку. У цьому випадку немає браузера, HTTP-запиту, </w:t>
      </w:r>
      <w:proofErr w:type="spellStart"/>
      <w:r w:rsidRPr="0055434E">
        <w:rPr>
          <w:lang w:val="uk-UA" w:eastAsia="uk-UA" w:bidi="uk-UA"/>
        </w:rPr>
        <w:t>cookies</w:t>
      </w:r>
      <w:proofErr w:type="spellEnd"/>
      <w:r w:rsidRPr="0055434E">
        <w:rPr>
          <w:lang w:val="uk-UA" w:eastAsia="uk-UA" w:bidi="uk-UA"/>
        </w:rPr>
        <w:t>, сесій у звичному веб-сенсі або відповіді веб-сервера.</w:t>
      </w:r>
    </w:p>
    <w:p w:rsidR="005A10C4" w:rsidRDefault="0055434E" w:rsidP="0055434E">
      <w:pPr>
        <w:jc w:val="both"/>
        <w:rPr>
          <w:lang w:val="uk-UA" w:eastAsia="uk-UA" w:bidi="uk-UA"/>
        </w:rPr>
      </w:pPr>
      <w:r w:rsidRPr="0055434E">
        <w:rPr>
          <w:lang w:val="uk-UA" w:eastAsia="uk-UA" w:bidi="uk-UA"/>
        </w:rPr>
        <w:t xml:space="preserve">Але той самий PHP-код може виконуватися як частина веб-застосунку через </w:t>
      </w:r>
      <w:proofErr w:type="spellStart"/>
      <w:r w:rsidRPr="0055434E">
        <w:rPr>
          <w:lang w:val="uk-UA" w:eastAsia="uk-UA" w:bidi="uk-UA"/>
        </w:rPr>
        <w:t>Apache</w:t>
      </w:r>
      <w:proofErr w:type="spellEnd"/>
      <w:r w:rsidRPr="0055434E">
        <w:rPr>
          <w:lang w:val="uk-UA" w:eastAsia="uk-UA" w:bidi="uk-UA"/>
        </w:rPr>
        <w:t>, PHP-FPM або інший механізм. Для цього PHP має спеціальний шар взаємодії із середовищем виконання. Такий шар називають SAPI - Server API. SAPI визначає, як саме PHP отримує дані запиту, як формує відповідь і як взаємодіє з конкретним середовищем запуску.</w:t>
      </w:r>
    </w:p>
    <w:p w:rsidR="005A10C4" w:rsidRDefault="005A10C4">
      <w:pPr>
        <w:spacing w:before="0" w:after="200" w:line="276" w:lineRule="auto"/>
        <w:ind w:firstLine="0"/>
        <w:rPr>
          <w:lang w:val="uk-UA" w:eastAsia="uk-UA" w:bidi="uk-UA"/>
        </w:rPr>
      </w:pPr>
      <w:r>
        <w:rPr>
          <w:lang w:val="uk-UA" w:eastAsia="uk-UA" w:bidi="uk-UA"/>
        </w:rPr>
        <w:br w:type="page"/>
      </w:r>
    </w:p>
    <w:p w:rsidR="0055434E" w:rsidRPr="0055434E" w:rsidRDefault="0055434E" w:rsidP="005A10C4">
      <w:pPr>
        <w:ind w:firstLine="0"/>
        <w:jc w:val="both"/>
        <w:rPr>
          <w:lang w:val="ru-RU"/>
        </w:rPr>
      </w:pPr>
      <w:r w:rsidRPr="0055434E">
        <w:rPr>
          <w:lang w:val="uk-UA" w:eastAsia="uk-UA" w:bidi="uk-UA"/>
        </w:rPr>
        <w:lastRenderedPageBreak/>
        <w:t>Приклади різних режимів запуску PHP:</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CLI</w:t>
      </w:r>
      <w:r w:rsidRPr="0055434E">
        <w:rPr>
          <w:rFonts w:ascii="Courier New" w:eastAsia="Courier New" w:hAnsi="Courier New"/>
          <w:noProof/>
          <w:sz w:val="24"/>
          <w:lang w:val="ru-RU"/>
        </w:rPr>
        <w:t xml:space="preserve">        — запуск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у командному рядку;</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CGI</w:t>
      </w:r>
      <w:r w:rsidRPr="0055434E">
        <w:rPr>
          <w:rFonts w:ascii="Courier New" w:eastAsia="Courier New" w:hAnsi="Courier New"/>
          <w:noProof/>
          <w:sz w:val="24"/>
          <w:lang w:val="ru-RU"/>
        </w:rPr>
        <w:t xml:space="preserve">        — запуск через класичний </w:t>
      </w:r>
      <w:r w:rsidRPr="0055434E">
        <w:rPr>
          <w:rFonts w:ascii="Courier New" w:eastAsia="Courier New" w:hAnsi="Courier New"/>
          <w:noProof/>
          <w:sz w:val="24"/>
        </w:rPr>
        <w:t>CGI</w:t>
      </w:r>
      <w:r w:rsidRPr="0055434E">
        <w:rPr>
          <w:rFonts w:ascii="Courier New" w:eastAsia="Courier New" w:hAnsi="Courier New"/>
          <w:noProof/>
          <w:sz w:val="24"/>
          <w:lang w:val="ru-RU"/>
        </w:rPr>
        <w:t>-механізм;</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FastCGI</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FastCGI</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rFonts w:ascii="Courier New" w:eastAsia="Courier New" w:hAnsi="Courier New"/>
          <w:noProof/>
          <w:sz w:val="24"/>
          <w:lang w:val="ru-RU"/>
        </w:rPr>
      </w:pPr>
      <w:r w:rsidRPr="0055434E">
        <w:rPr>
          <w:rFonts w:ascii="Courier New" w:eastAsia="Courier New" w:hAnsi="Courier New"/>
          <w:noProof/>
          <w:sz w:val="24"/>
        </w:rPr>
        <w:t>FPM</w:t>
      </w:r>
      <w:r w:rsidRPr="0055434E">
        <w:rPr>
          <w:rFonts w:ascii="Courier New" w:eastAsia="Courier New" w:hAnsi="Courier New"/>
          <w:noProof/>
          <w:sz w:val="24"/>
          <w:lang w:val="ru-RU"/>
        </w:rPr>
        <w:t xml:space="preserve">        — запуск через </w:t>
      </w:r>
      <w:r w:rsidRPr="0055434E">
        <w:rPr>
          <w:rFonts w:ascii="Courier New" w:eastAsia="Courier New" w:hAnsi="Courier New"/>
          <w:noProof/>
          <w:sz w:val="24"/>
        </w:rPr>
        <w:t>PHP</w:t>
      </w:r>
      <w:r w:rsidRPr="0055434E">
        <w:rPr>
          <w:rFonts w:ascii="Courier New" w:eastAsia="Courier New" w:hAnsi="Courier New"/>
          <w:noProof/>
          <w:sz w:val="24"/>
          <w:lang w:val="ru-RU"/>
        </w:rPr>
        <w:t>-</w:t>
      </w:r>
      <w:r w:rsidRPr="0055434E">
        <w:rPr>
          <w:rFonts w:ascii="Courier New" w:eastAsia="Courier New" w:hAnsi="Courier New"/>
          <w:noProof/>
          <w:sz w:val="24"/>
        </w:rPr>
        <w:t>FPM</w:t>
      </w:r>
      <w:r w:rsidRPr="0055434E">
        <w:rPr>
          <w:rFonts w:ascii="Courier New" w:eastAsia="Courier New" w:hAnsi="Courier New"/>
          <w:noProof/>
          <w:sz w:val="24"/>
          <w:lang w:val="ru-RU"/>
        </w:rPr>
        <w:t>;</w:t>
      </w:r>
    </w:p>
    <w:p w:rsidR="0055434E" w:rsidRPr="0055434E" w:rsidRDefault="0055434E" w:rsidP="0055434E">
      <w:pPr>
        <w:spacing w:before="0" w:after="0" w:line="276" w:lineRule="auto"/>
        <w:ind w:left="576" w:firstLine="0"/>
        <w:rPr>
          <w:lang w:val="ru-RU"/>
        </w:rPr>
      </w:pP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 запуск як модуль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eastAsia="uk-UA" w:bidi="uk-UA"/>
        </w:rPr>
      </w:pPr>
      <w:r w:rsidRPr="0055434E">
        <w:rPr>
          <w:lang w:val="uk-UA" w:eastAsia="uk-UA" w:bidi="uk-UA"/>
        </w:rPr>
        <w:t>Для студента важливо зрозуміти не всі внутрішні деталі SAPI, а загальний принцип: PHP може виконуватися в різних режимах, але в межах веб-застосунку він отримує дані HTTP-запиту від веб-сервера або пов’язаного з ним механізму і повертає результат, з якого формується HTTP-відповідь.</w:t>
      </w:r>
    </w:p>
    <w:p w:rsidR="0055434E" w:rsidRPr="0055434E" w:rsidRDefault="0055434E" w:rsidP="0055434E">
      <w:pPr>
        <w:jc w:val="both"/>
        <w:rPr>
          <w:lang w:val="ru-RU"/>
        </w:rPr>
      </w:pPr>
    </w:p>
    <w:p w:rsidR="0055434E" w:rsidRPr="0055434E" w:rsidRDefault="0055434E" w:rsidP="0055434E">
      <w:pPr>
        <w:keepNext/>
        <w:spacing w:before="240"/>
        <w:ind w:firstLine="0"/>
        <w:rPr>
          <w:lang w:val="uk-UA"/>
        </w:rPr>
      </w:pPr>
      <w:r w:rsidRPr="0055434E">
        <w:rPr>
          <w:b/>
          <w:lang w:val="uk-UA"/>
        </w:rPr>
        <w:t>3.7. Як дані HTTP-запиту стають доступними у PHP</w:t>
      </w:r>
    </w:p>
    <w:p w:rsidR="0055434E" w:rsidRPr="0055434E" w:rsidRDefault="0055434E" w:rsidP="0055434E">
      <w:pPr>
        <w:jc w:val="both"/>
        <w:rPr>
          <w:lang w:val="uk-UA"/>
        </w:rPr>
      </w:pPr>
      <w:r w:rsidRPr="0055434E">
        <w:rPr>
          <w:lang w:val="uk-UA"/>
        </w:rPr>
        <w:t xml:space="preserve">Коли браузер звертається до PHP-сторінки, він надсилає звичайний HTTP-запит. У цьому запиті міститься службова інформація, потрібна серверу для обробки звернення: метод запиту, адреса ресурсу, заголовки, параметри URL, </w:t>
      </w:r>
      <w:proofErr w:type="spellStart"/>
      <w:r w:rsidRPr="0055434E">
        <w:rPr>
          <w:lang w:val="uk-UA"/>
        </w:rPr>
        <w:t>cookies</w:t>
      </w:r>
      <w:proofErr w:type="spellEnd"/>
      <w:r w:rsidRPr="0055434E">
        <w:rPr>
          <w:lang w:val="uk-UA"/>
        </w:rPr>
        <w:t>, а в окремих випадках - тіло запиту з даними форми.</w:t>
      </w:r>
    </w:p>
    <w:p w:rsidR="0055434E" w:rsidRPr="0055434E" w:rsidRDefault="0055434E" w:rsidP="0055434E">
      <w:pPr>
        <w:jc w:val="both"/>
        <w:rPr>
          <w:lang w:val="uk-UA"/>
        </w:rPr>
      </w:pPr>
      <w:r w:rsidRPr="0055434E">
        <w:rPr>
          <w:lang w:val="uk-UA"/>
        </w:rPr>
        <w:t>Наприклад, під час відкриття сторінки входу браузер може надіслати запит методом GET: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GET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p>
    <w:p w:rsidR="0055434E" w:rsidRPr="0055434E" w:rsidRDefault="0055434E" w:rsidP="0055434E">
      <w:pPr>
        <w:jc w:val="both"/>
        <w:rPr>
          <w:lang w:val="uk-UA"/>
        </w:rPr>
      </w:pPr>
      <w:r w:rsidRPr="0055434E">
        <w:rPr>
          <w:lang w:val="uk-UA"/>
        </w:rPr>
        <w:t>А після відправлення форми входу браузер може надіслати запит методом POST:</w:t>
      </w:r>
    </w:p>
    <w:p w:rsidR="0055434E" w:rsidRPr="0055434E" w:rsidRDefault="0055434E" w:rsidP="0055434E">
      <w:pPr>
        <w:spacing w:before="60" w:after="60"/>
        <w:ind w:left="576" w:firstLine="0"/>
      </w:pPr>
      <w:r w:rsidRPr="0055434E">
        <w:rPr>
          <w:rFonts w:ascii="Courier New" w:eastAsia="Courier New" w:hAnsi="Courier New"/>
          <w:noProof/>
          <w:color w:val="0000B4"/>
          <w:sz w:val="24"/>
        </w:rPr>
        <w:t>POST</w:t>
      </w:r>
      <w:r w:rsidRPr="0055434E">
        <w:rPr>
          <w:rFonts w:ascii="Courier New" w:eastAsia="Courier New" w:hAnsi="Courier New"/>
          <w:noProof/>
          <w:sz w:val="24"/>
        </w:rPr>
        <w:t xml:space="preserve"> /login.php HTTP/1.1</w:t>
      </w:r>
      <w:r w:rsidRPr="0055434E">
        <w:br/>
      </w:r>
      <w:r w:rsidRPr="0055434E">
        <w:rPr>
          <w:rFonts w:ascii="Courier New" w:eastAsia="Courier New" w:hAnsi="Courier New"/>
          <w:noProof/>
          <w:color w:val="0000B4"/>
          <w:sz w:val="24"/>
        </w:rPr>
        <w:t>Host</w:t>
      </w:r>
      <w:r w:rsidRPr="0055434E">
        <w:rPr>
          <w:rFonts w:ascii="Courier New" w:eastAsia="Courier New" w:hAnsi="Courier New"/>
          <w:noProof/>
          <w:sz w:val="24"/>
        </w:rPr>
        <w:t>: localhost</w:t>
      </w:r>
      <w:r w:rsidRPr="0055434E">
        <w:br/>
      </w:r>
      <w:r w:rsidRPr="0055434E">
        <w:rPr>
          <w:rFonts w:ascii="Courier New" w:eastAsia="Courier New" w:hAnsi="Courier New"/>
          <w:noProof/>
          <w:color w:val="0000B4"/>
          <w:sz w:val="24"/>
        </w:rPr>
        <w:t>Content-Type</w:t>
      </w:r>
      <w:r w:rsidRPr="0055434E">
        <w:rPr>
          <w:rFonts w:ascii="Courier New" w:eastAsia="Courier New" w:hAnsi="Courier New"/>
          <w:noProof/>
          <w:sz w:val="24"/>
        </w:rPr>
        <w:t>: application/x-www-form-urlencoded</w:t>
      </w:r>
      <w:r w:rsidRPr="0055434E">
        <w:br/>
      </w:r>
      <w:r w:rsidRPr="0055434E">
        <w:rPr>
          <w:rFonts w:ascii="Courier New" w:eastAsia="Courier New" w:hAnsi="Courier New"/>
          <w:noProof/>
          <w:color w:val="0000B4"/>
          <w:sz w:val="24"/>
        </w:rPr>
        <w:t>Cookie</w:t>
      </w:r>
      <w:r w:rsidRPr="0055434E">
        <w:rPr>
          <w:rFonts w:ascii="Courier New" w:eastAsia="Courier New" w:hAnsi="Courier New"/>
          <w:noProof/>
          <w:sz w:val="24"/>
        </w:rPr>
        <w:t>: PHPSESSID=abc123</w:t>
      </w:r>
      <w:r w:rsidRPr="0055434E">
        <w:br/>
      </w:r>
      <w:r w:rsidRPr="0055434E">
        <w:br/>
      </w:r>
      <w:r w:rsidRPr="0055434E">
        <w:rPr>
          <w:rFonts w:ascii="Courier New" w:eastAsia="Courier New" w:hAnsi="Courier New"/>
          <w:noProof/>
          <w:sz w:val="24"/>
        </w:rPr>
        <w:t>email=user@example.com&amp;password=123456</w:t>
      </w:r>
    </w:p>
    <w:p w:rsidR="0055434E" w:rsidRPr="0055434E" w:rsidRDefault="0055434E" w:rsidP="0055434E">
      <w:pPr>
        <w:jc w:val="both"/>
        <w:rPr>
          <w:lang w:val="uk-UA"/>
        </w:rPr>
      </w:pPr>
      <w:r w:rsidRPr="0055434E">
        <w:rPr>
          <w:lang w:val="uk-UA"/>
        </w:rPr>
        <w:t xml:space="preserve">PHP-сценарій зазвичай не працює з таким HTTP-запитом як із суцільним текстом. Розбір запиту виконується веб-сервером і механізмом запуску PHP: модулем </w:t>
      </w:r>
      <w:proofErr w:type="spellStart"/>
      <w:r w:rsidRPr="0055434E">
        <w:rPr>
          <w:lang w:val="uk-UA"/>
        </w:rPr>
        <w:t>Apache</w:t>
      </w:r>
      <w:proofErr w:type="spellEnd"/>
      <w:r w:rsidRPr="0055434E">
        <w:rPr>
          <w:lang w:val="uk-UA"/>
        </w:rPr>
        <w:t>, CGI/</w:t>
      </w:r>
      <w:proofErr w:type="spellStart"/>
      <w:r w:rsidRPr="0055434E">
        <w:rPr>
          <w:lang w:val="uk-UA"/>
        </w:rPr>
        <w:t>FastCGI</w:t>
      </w:r>
      <w:proofErr w:type="spellEnd"/>
      <w:r w:rsidRPr="0055434E">
        <w:rPr>
          <w:lang w:val="uk-UA"/>
        </w:rPr>
        <w:t xml:space="preserve"> або PHP-FPM. Саме цей рівень передає PHP інформацію про запит у зручному для подальшої обробки вигляді.</w:t>
      </w:r>
    </w:p>
    <w:p w:rsidR="0055434E" w:rsidRPr="0055434E" w:rsidRDefault="0055434E" w:rsidP="0055434E">
      <w:pPr>
        <w:jc w:val="both"/>
        <w:rPr>
          <w:lang w:val="uk-UA"/>
        </w:rPr>
      </w:pPr>
      <w:r w:rsidRPr="0055434E">
        <w:rPr>
          <w:lang w:val="uk-UA"/>
        </w:rPr>
        <w:t>У результаті в PHP автоматично доступні спеціальні супер-глобальні масиви. Вони називаються супер-глобальними, тому що доступні майже в будь-якому місці PHP-сценарію без додаткового оголошення.</w:t>
      </w:r>
    </w:p>
    <w:p w:rsidR="005A10C4" w:rsidRDefault="005A10C4">
      <w:pPr>
        <w:spacing w:before="0" w:after="200" w:line="276" w:lineRule="auto"/>
        <w:ind w:firstLine="0"/>
        <w:rPr>
          <w:lang w:val="uk-UA"/>
        </w:rPr>
      </w:pPr>
      <w:r>
        <w:rPr>
          <w:lang w:val="uk-UA"/>
        </w:rPr>
        <w:br w:type="page"/>
      </w:r>
    </w:p>
    <w:p w:rsidR="0055434E" w:rsidRPr="0055434E" w:rsidRDefault="0055434E" w:rsidP="0055434E">
      <w:pPr>
        <w:ind w:firstLine="0"/>
        <w:jc w:val="both"/>
        <w:rPr>
          <w:lang w:val="uk-UA"/>
        </w:rPr>
      </w:pPr>
      <w:r w:rsidRPr="0055434E">
        <w:rPr>
          <w:lang w:val="uk-UA"/>
        </w:rPr>
        <w:lastRenderedPageBreak/>
        <w:t xml:space="preserve">Основні </w:t>
      </w:r>
      <w:r w:rsidRPr="0055434E">
        <w:rPr>
          <w:u w:val="single"/>
          <w:lang w:val="uk-UA"/>
        </w:rPr>
        <w:t>супер-глобальні масиви</w:t>
      </w:r>
      <w:r w:rsidRPr="0055434E">
        <w:rPr>
          <w:lang w:val="uk-UA"/>
        </w:rPr>
        <w:t>, пов’язані з HTTP-запитом:</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color w:val="0066CC"/>
          <w:sz w:val="24"/>
          <w:lang w:val="uk-UA"/>
        </w:rPr>
        <w:t>$_SERVER</w:t>
      </w:r>
    </w:p>
    <w:p w:rsidR="0055434E" w:rsidRPr="0055434E" w:rsidRDefault="0055434E" w:rsidP="0055434E">
      <w:pPr>
        <w:ind w:firstLine="0"/>
        <w:jc w:val="both"/>
        <w:rPr>
          <w:lang w:val="uk-UA"/>
        </w:rPr>
      </w:pPr>
      <w:r w:rsidRPr="0055434E">
        <w:rPr>
          <w:lang w:val="uk-UA"/>
        </w:rPr>
        <w:t xml:space="preserve">Масив </w:t>
      </w:r>
      <w:r w:rsidRPr="0055434E">
        <w:rPr>
          <w:rFonts w:ascii="Courier New" w:hAnsi="Courier New" w:cs="Courier New"/>
          <w:sz w:val="24"/>
          <w:lang w:val="uk-UA" w:eastAsia="uk-UA" w:bidi="uk-UA"/>
        </w:rPr>
        <w:t>$_GET</w:t>
      </w:r>
      <w:r w:rsidRPr="0055434E">
        <w:rPr>
          <w:lang w:val="uk-UA"/>
        </w:rPr>
        <w:t xml:space="preserve"> містить параметри, передані в URL після </w:t>
      </w:r>
      <w:proofErr w:type="spellStart"/>
      <w:r w:rsidRPr="0055434E">
        <w:rPr>
          <w:lang w:val="uk-UA"/>
        </w:rPr>
        <w:t>знака</w:t>
      </w:r>
      <w:proofErr w:type="spellEnd"/>
      <w:r w:rsidRPr="0055434E">
        <w:rPr>
          <w:lang w:val="uk-UA"/>
        </w:rPr>
        <w:t xml:space="preserve"> питання. Наприклад, для адреси:</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/catalog.php?category=history&amp;page=2</w:t>
      </w:r>
    </w:p>
    <w:p w:rsidR="0055434E" w:rsidRPr="0055434E" w:rsidRDefault="0055434E" w:rsidP="0055434E">
      <w:pPr>
        <w:ind w:firstLine="0"/>
        <w:jc w:val="both"/>
        <w:rPr>
          <w:lang w:val="uk-UA"/>
        </w:rPr>
      </w:pPr>
      <w:r w:rsidRPr="0055434E">
        <w:rPr>
          <w:lang w:val="uk-UA"/>
        </w:rPr>
        <w:t>у PHP будуть доступні значення:</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'category'</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history</w:t>
      </w:r>
      <w:r w:rsidRPr="0055434E">
        <w:rPr>
          <w:lang w:val="uk-UA"/>
        </w:rPr>
        <w:br/>
      </w:r>
      <w:r w:rsidRPr="0055434E">
        <w:rPr>
          <w:rFonts w:ascii="Courier New" w:eastAsia="Courier New" w:hAnsi="Courier New"/>
          <w:noProof/>
          <w:color w:val="0066CC"/>
          <w:sz w:val="24"/>
          <w:lang w:val="uk-UA"/>
        </w:rPr>
        <w:t>$_GET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'page'</w:t>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2</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$_POST</w:t>
      </w:r>
      <w:r w:rsidRPr="0055434E">
        <w:rPr>
          <w:lang w:val="uk-UA"/>
        </w:rPr>
        <w:t xml:space="preserve"> містить дані, передані в тілі HTTP-запиту методом POST. Саме через </w:t>
      </w:r>
      <w:r w:rsidRPr="0055434E">
        <w:rPr>
          <w:rFonts w:ascii="Courier New" w:hAnsi="Courier New" w:cs="Courier New"/>
          <w:sz w:val="24"/>
          <w:lang w:val="uk-UA" w:eastAsia="uk-UA" w:bidi="uk-UA"/>
        </w:rPr>
        <w:t>$_POST</w:t>
      </w:r>
      <w:r w:rsidRPr="0055434E">
        <w:rPr>
          <w:lang w:val="uk-UA"/>
        </w:rPr>
        <w:t xml:space="preserve"> зазвичай отримують дані форм реєстрації, входу, зворотного зв’язку або замовлення.</w:t>
      </w:r>
    </w:p>
    <w:p w:rsidR="0055434E" w:rsidRPr="0055434E" w:rsidRDefault="0055434E" w:rsidP="0055434E">
      <w:pPr>
        <w:ind w:firstLine="0"/>
        <w:jc w:val="both"/>
        <w:rPr>
          <w:lang w:val="uk-UA"/>
        </w:rPr>
      </w:pPr>
      <w:r w:rsidRPr="0055434E">
        <w:rPr>
          <w:lang w:val="uk-UA"/>
        </w:rPr>
        <w:t>Наприклад, якщо HTML-форма містить поле:</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00"/>
          <w:sz w:val="24"/>
          <w:lang w:val="uk-UA"/>
        </w:rPr>
        <w:t>&lt;input type="email" name="email"&gt;</w:t>
      </w:r>
    </w:p>
    <w:p w:rsidR="0055434E" w:rsidRPr="0055434E" w:rsidRDefault="0055434E" w:rsidP="0055434E">
      <w:pPr>
        <w:ind w:firstLine="0"/>
        <w:jc w:val="both"/>
        <w:rPr>
          <w:lang w:val="uk-UA"/>
        </w:rPr>
      </w:pPr>
      <w:r w:rsidRPr="0055434E">
        <w:rPr>
          <w:lang w:val="uk-UA"/>
        </w:rPr>
        <w:t>то після відправлення форми методом POST значення цього поля можна отримати так:</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Оператор </w:t>
      </w:r>
      <w:r w:rsidRPr="0055434E">
        <w:rPr>
          <w:rFonts w:ascii="Courier New" w:hAnsi="Courier New" w:cs="Courier New"/>
          <w:sz w:val="24"/>
          <w:lang w:val="uk-UA" w:eastAsia="uk-UA" w:bidi="uk-UA"/>
        </w:rPr>
        <w:t>??</w:t>
      </w:r>
      <w:r w:rsidRPr="0055434E">
        <w:rPr>
          <w:lang w:val="uk-UA"/>
        </w:rPr>
        <w:t xml:space="preserve"> використовується для того, щоб уникнути помилки у випадку, якщо такого елемента в масиві немає. У цьому прикладі, якщо поле </w:t>
      </w:r>
      <w:proofErr w:type="spellStart"/>
      <w:r w:rsidRPr="0055434E">
        <w:rPr>
          <w:lang w:val="uk-UA"/>
        </w:rPr>
        <w:t>email</w:t>
      </w:r>
      <w:proofErr w:type="spellEnd"/>
      <w:r w:rsidRPr="0055434E">
        <w:rPr>
          <w:lang w:val="uk-UA"/>
        </w:rPr>
        <w:t xml:space="preserve"> не було передано, змінна </w:t>
      </w:r>
      <w:r w:rsidRPr="0055434E">
        <w:rPr>
          <w:rFonts w:ascii="Courier New" w:hAnsi="Courier New" w:cs="Courier New"/>
          <w:sz w:val="24"/>
          <w:lang w:val="uk-UA" w:eastAsia="uk-UA" w:bidi="uk-UA"/>
        </w:rPr>
        <w:t>$</w:t>
      </w:r>
      <w:proofErr w:type="spellStart"/>
      <w:r w:rsidRPr="0055434E">
        <w:rPr>
          <w:rFonts w:ascii="Courier New" w:hAnsi="Courier New" w:cs="Courier New"/>
          <w:sz w:val="24"/>
          <w:lang w:val="uk-UA" w:eastAsia="uk-UA" w:bidi="uk-UA"/>
        </w:rPr>
        <w:t>email</w:t>
      </w:r>
      <w:proofErr w:type="spellEnd"/>
      <w:r w:rsidRPr="0055434E">
        <w:rPr>
          <w:lang w:val="uk-UA"/>
        </w:rPr>
        <w:t xml:space="preserve"> отримає порожній рядок.</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$_COOKIE</w:t>
      </w:r>
      <w:r w:rsidRPr="0055434E">
        <w:rPr>
          <w:lang w:val="uk-UA"/>
        </w:rPr>
        <w:t xml:space="preserve"> містить </w:t>
      </w:r>
      <w:proofErr w:type="spellStart"/>
      <w:r w:rsidRPr="0055434E">
        <w:rPr>
          <w:lang w:val="uk-UA"/>
        </w:rPr>
        <w:t>cookies</w:t>
      </w:r>
      <w:proofErr w:type="spellEnd"/>
      <w:r w:rsidRPr="0055434E">
        <w:rPr>
          <w:lang w:val="uk-UA"/>
        </w:rPr>
        <w:t xml:space="preserve">, які браузер надіслав серверу в заголовку </w:t>
      </w:r>
      <w:proofErr w:type="spellStart"/>
      <w:r w:rsidRPr="0055434E">
        <w:rPr>
          <w:lang w:val="uk-UA"/>
        </w:rPr>
        <w:t>Cookie</w:t>
      </w:r>
      <w:proofErr w:type="spellEnd"/>
      <w:r w:rsidRPr="0055434E">
        <w:rPr>
          <w:lang w:val="uk-UA"/>
        </w:rPr>
        <w:t xml:space="preserve">. </w:t>
      </w:r>
      <w:proofErr w:type="spellStart"/>
      <w:r w:rsidRPr="0055434E">
        <w:rPr>
          <w:lang w:val="uk-UA"/>
        </w:rPr>
        <w:t>Cookies</w:t>
      </w:r>
      <w:proofErr w:type="spellEnd"/>
      <w:r w:rsidRPr="0055434E">
        <w:rPr>
          <w:lang w:val="uk-UA"/>
        </w:rPr>
        <w:t xml:space="preserve"> часто використовуються для збереження невеликих службових даних на стороні браузера. У механізмі PHP-сесій </w:t>
      </w:r>
      <w:proofErr w:type="spellStart"/>
      <w:r w:rsidRPr="0055434E">
        <w:rPr>
          <w:lang w:val="uk-UA"/>
        </w:rPr>
        <w:t>cookie</w:t>
      </w:r>
      <w:proofErr w:type="spellEnd"/>
      <w:r w:rsidRPr="0055434E">
        <w:rPr>
          <w:lang w:val="uk-UA"/>
        </w:rPr>
        <w:t xml:space="preserve"> зазвичай містить ідентифікатор сесії, наприклад </w:t>
      </w:r>
      <w:r w:rsidRPr="0055434E">
        <w:rPr>
          <w:rFonts w:ascii="Courier New" w:hAnsi="Courier New" w:cs="Courier New"/>
          <w:sz w:val="24"/>
          <w:lang w:val="uk-UA" w:eastAsia="uk-UA" w:bidi="uk-UA"/>
        </w:rPr>
        <w:t>PHPSESSID</w:t>
      </w:r>
      <w:r w:rsidRPr="0055434E">
        <w:rPr>
          <w:lang w:val="uk-UA"/>
        </w:rPr>
        <w:t>.</w:t>
      </w:r>
    </w:p>
    <w:p w:rsidR="0055434E" w:rsidRPr="0055434E" w:rsidRDefault="0055434E" w:rsidP="0055434E">
      <w:pPr>
        <w:jc w:val="both"/>
        <w:rPr>
          <w:lang w:val="uk-UA"/>
        </w:rPr>
      </w:pPr>
      <w:r w:rsidRPr="0055434E">
        <w:rPr>
          <w:lang w:val="uk-UA"/>
        </w:rPr>
        <w:t xml:space="preserve">Масив </w:t>
      </w:r>
      <w:r w:rsidRPr="0055434E">
        <w:rPr>
          <w:rFonts w:ascii="Courier New" w:hAnsi="Courier New" w:cs="Courier New"/>
          <w:sz w:val="24"/>
          <w:lang w:val="uk-UA" w:eastAsia="uk-UA" w:bidi="uk-UA"/>
        </w:rPr>
        <w:t>$_SERVER</w:t>
      </w:r>
      <w:r w:rsidRPr="0055434E">
        <w:rPr>
          <w:lang w:val="uk-UA"/>
        </w:rPr>
        <w:t xml:space="preserve"> містить службову інформацію про запит, сервер і середовище виконання. 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'REQUEST_URI'</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'SCRIPT_NAME'</w:t>
      </w:r>
      <w:r w:rsidRPr="0055434E">
        <w:rPr>
          <w:rFonts w:ascii="Courier New" w:eastAsia="Courier New" w:hAnsi="Courier New"/>
          <w:noProof/>
          <w:sz w:val="24"/>
          <w:lang w:val="uk-UA"/>
        </w:rPr>
        <w:t>]</w:t>
      </w:r>
    </w:p>
    <w:p w:rsidR="005A10C4" w:rsidRDefault="0055434E" w:rsidP="005A10C4">
      <w:pPr>
        <w:jc w:val="both"/>
        <w:rPr>
          <w:lang w:val="uk-UA"/>
        </w:rPr>
      </w:pPr>
      <w:r w:rsidRPr="0055434E">
        <w:rPr>
          <w:lang w:val="uk-UA"/>
        </w:rPr>
        <w:t xml:space="preserve">За допомогою </w:t>
      </w:r>
      <w:r w:rsidRPr="0055434E">
        <w:rPr>
          <w:rFonts w:ascii="Courier New" w:hAnsi="Courier New" w:cs="Courier New"/>
          <w:sz w:val="24"/>
          <w:lang w:val="uk-UA" w:eastAsia="uk-UA" w:bidi="uk-UA"/>
        </w:rPr>
        <w:t>$_SERVER['REQUEST_METHOD']</w:t>
      </w:r>
      <w:r w:rsidRPr="0055434E">
        <w:rPr>
          <w:lang w:val="uk-UA"/>
        </w:rPr>
        <w:t xml:space="preserve"> можна визначити, яким методом було відкрито сторінку - GET чи POST. Це часто використовується у сторінках, які одночасно показують форму і обробляють її відправлення.</w:t>
      </w:r>
      <w:r w:rsidR="005A10C4">
        <w:rPr>
          <w:lang w:val="uk-UA"/>
        </w:rPr>
        <w:br w:type="page"/>
      </w:r>
    </w:p>
    <w:p w:rsidR="0055434E" w:rsidRPr="0055434E" w:rsidRDefault="0055434E" w:rsidP="0055434E">
      <w:pPr>
        <w:ind w:firstLine="0"/>
        <w:jc w:val="both"/>
        <w:rPr>
          <w:lang w:val="uk-UA"/>
        </w:rPr>
      </w:pPr>
      <w:r w:rsidRPr="0055434E">
        <w:rPr>
          <w:lang w:val="uk-UA"/>
        </w:rPr>
        <w:lastRenderedPageBreak/>
        <w:t>Наприклад:</w:t>
      </w:r>
    </w:p>
    <w:p w:rsidR="0055434E" w:rsidRPr="0055434E" w:rsidRDefault="0055434E" w:rsidP="0055434E">
      <w:pPr>
        <w:spacing w:before="60" w:after="60"/>
        <w:ind w:left="576" w:firstLine="0"/>
        <w:rPr>
          <w:lang w:val="uk-UA"/>
        </w:rPr>
      </w:pPr>
      <w:r w:rsidRPr="0055434E">
        <w:rPr>
          <w:rFonts w:ascii="Courier New" w:eastAsia="Courier New" w:hAnsi="Courier New"/>
          <w:noProof/>
          <w:color w:val="800080"/>
          <w:sz w:val="24"/>
          <w:lang w:val="uk-UA"/>
        </w:rPr>
        <w:t>if</w:t>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$_SERVER</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'REQUEST_METHOD'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'POST'</w:t>
      </w:r>
      <w:r w:rsidRPr="0055434E">
        <w:rPr>
          <w:rFonts w:ascii="Courier New" w:eastAsia="Courier New" w:hAnsi="Courier New"/>
          <w:noProof/>
          <w:sz w:val="24"/>
          <w:lang w:val="uk-UA"/>
        </w:rPr>
        <w:t>) {</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'email'</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noProof/>
          <w:color w:val="0066CC"/>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0066CC"/>
          <w:sz w:val="24"/>
          <w:lang w:val="uk-UA"/>
        </w:rPr>
        <w:t>$_POST</w:t>
      </w:r>
      <w:r w:rsidRPr="0055434E">
        <w:rPr>
          <w:rFonts w:ascii="Courier New" w:eastAsia="Courier New" w:hAnsi="Courier New"/>
          <w:noProof/>
          <w:sz w:val="24"/>
          <w:lang w:val="uk-UA"/>
        </w:rPr>
        <w:t>[</w:t>
      </w:r>
      <w:r w:rsidRPr="0055434E">
        <w:rPr>
          <w:rFonts w:ascii="Courier New" w:eastAsia="Courier New" w:hAnsi="Courier New"/>
          <w:noProof/>
          <w:color w:val="A31515"/>
          <w:sz w:val="24"/>
          <w:lang w:val="uk-UA"/>
        </w:rPr>
        <w:t>'password'</w:t>
      </w:r>
      <w:r w:rsidRPr="0055434E">
        <w:rPr>
          <w:rFonts w:ascii="Courier New" w:eastAsia="Courier New" w:hAnsi="Courier New"/>
          <w:noProof/>
          <w:sz w:val="24"/>
          <w:lang w:val="uk-UA"/>
        </w:rPr>
        <w:t xml:space="preserve">] ?? </w:t>
      </w:r>
      <w:r w:rsidRPr="0055434E">
        <w:rPr>
          <w:rFonts w:ascii="Courier New" w:eastAsia="Courier New" w:hAnsi="Courier New"/>
          <w:noProof/>
          <w:color w:val="A31515"/>
          <w:sz w:val="24"/>
          <w:lang w:val="uk-UA"/>
        </w:rPr>
        <w:t>''</w:t>
      </w:r>
      <w:r w:rsidRPr="0055434E">
        <w:rPr>
          <w:rFonts w:ascii="Courier New" w:eastAsia="Courier New" w:hAnsi="Courier New"/>
          <w:noProof/>
          <w:sz w:val="24"/>
          <w:lang w:val="uk-UA"/>
        </w:rPr>
        <w:t>;</w:t>
      </w:r>
      <w:r w:rsidRPr="0055434E">
        <w:rPr>
          <w:lang w:val="uk-UA"/>
        </w:rPr>
        <w:br/>
      </w:r>
      <w:r w:rsidRPr="0055434E">
        <w:rPr>
          <w:rFonts w:ascii="Courier New" w:eastAsia="Courier New" w:hAnsi="Courier New"/>
          <w:noProof/>
          <w:sz w:val="24"/>
          <w:lang w:val="uk-UA"/>
        </w:rPr>
        <w:t xml:space="preserve">    </w:t>
      </w:r>
      <w:r w:rsidRPr="0055434E">
        <w:rPr>
          <w:rFonts w:ascii="Courier New" w:eastAsia="Courier New" w:hAnsi="Courier New"/>
          <w:i/>
          <w:noProof/>
          <w:color w:val="008000"/>
          <w:sz w:val="24"/>
          <w:lang w:val="uk-UA"/>
        </w:rPr>
        <w:t>// Обробка даних форми входу</w:t>
      </w:r>
      <w:r w:rsidRPr="0055434E">
        <w:rPr>
          <w:lang w:val="uk-UA"/>
        </w:rPr>
        <w:br/>
      </w:r>
      <w:r w:rsidRPr="0055434E">
        <w:rPr>
          <w:rFonts w:ascii="Courier New" w:eastAsia="Courier New" w:hAnsi="Courier New"/>
          <w:noProof/>
          <w:sz w:val="24"/>
          <w:lang w:val="uk-UA"/>
        </w:rPr>
        <w:t>}</w:t>
      </w:r>
    </w:p>
    <w:p w:rsidR="0055434E" w:rsidRPr="0055434E" w:rsidRDefault="0055434E" w:rsidP="0055434E">
      <w:pPr>
        <w:jc w:val="both"/>
        <w:rPr>
          <w:lang w:val="uk-UA"/>
        </w:rPr>
      </w:pPr>
      <w:r w:rsidRPr="0055434E">
        <w:rPr>
          <w:lang w:val="uk-UA"/>
        </w:rPr>
        <w:t xml:space="preserve">Окремо слід розуміти роль масиву </w:t>
      </w:r>
      <w:r w:rsidRPr="0055434E">
        <w:rPr>
          <w:rFonts w:ascii="Courier New" w:hAnsi="Courier New" w:cs="Courier New"/>
          <w:sz w:val="24"/>
          <w:lang w:val="uk-UA" w:eastAsia="uk-UA" w:bidi="uk-UA"/>
        </w:rPr>
        <w:t>$_SESSION</w:t>
      </w:r>
      <w:r w:rsidRPr="0055434E">
        <w:rPr>
          <w:lang w:val="uk-UA"/>
        </w:rPr>
        <w:t xml:space="preserve">. Він не є прямим відображенням HTTP-запиту, як </w:t>
      </w:r>
      <w:r w:rsidRPr="0055434E">
        <w:rPr>
          <w:rFonts w:ascii="Courier New" w:hAnsi="Courier New" w:cs="Courier New"/>
          <w:sz w:val="24"/>
          <w:lang w:val="uk-UA" w:eastAsia="uk-UA" w:bidi="uk-UA"/>
        </w:rPr>
        <w:t>$_GET</w:t>
      </w:r>
      <w:r w:rsidRPr="0055434E">
        <w:rPr>
          <w:lang w:val="uk-UA"/>
        </w:rPr>
        <w:t xml:space="preserve"> або </w:t>
      </w:r>
      <w:r w:rsidRPr="0055434E">
        <w:rPr>
          <w:rFonts w:ascii="Courier New" w:hAnsi="Courier New" w:cs="Courier New"/>
          <w:sz w:val="24"/>
          <w:lang w:val="uk-UA" w:eastAsia="uk-UA" w:bidi="uk-UA"/>
        </w:rPr>
        <w:t>$_POST</w:t>
      </w:r>
      <w:r w:rsidRPr="0055434E">
        <w:rPr>
          <w:lang w:val="uk-UA"/>
        </w:rPr>
        <w:t xml:space="preserve">. Дані сесії зберігаються на сервері, а браузер зазвичай передає лише ідентифікатор сесії у </w:t>
      </w:r>
      <w:proofErr w:type="spellStart"/>
      <w:r w:rsidRPr="0055434E">
        <w:rPr>
          <w:lang w:val="uk-UA"/>
        </w:rPr>
        <w:t>cookie</w:t>
      </w:r>
      <w:proofErr w:type="spellEnd"/>
      <w:r w:rsidRPr="0055434E">
        <w:rPr>
          <w:lang w:val="uk-UA"/>
        </w:rPr>
        <w:t>. Коли PHP-сценарій викликає функцію:</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session_start();</w:t>
      </w:r>
    </w:p>
    <w:p w:rsidR="0055434E" w:rsidRPr="0055434E" w:rsidRDefault="0055434E" w:rsidP="0055434E">
      <w:pPr>
        <w:jc w:val="both"/>
        <w:rPr>
          <w:lang w:val="uk-UA"/>
        </w:rPr>
      </w:pPr>
      <w:r w:rsidRPr="0055434E">
        <w:rPr>
          <w:lang w:val="uk-UA"/>
        </w:rPr>
        <w:t xml:space="preserve">PHP перевіряє, чи надійшов від браузера </w:t>
      </w:r>
      <w:proofErr w:type="spellStart"/>
      <w:r w:rsidRPr="0055434E">
        <w:rPr>
          <w:lang w:val="uk-UA"/>
        </w:rPr>
        <w:t>cookie</w:t>
      </w:r>
      <w:proofErr w:type="spellEnd"/>
      <w:r w:rsidRPr="0055434E">
        <w:rPr>
          <w:lang w:val="uk-UA"/>
        </w:rPr>
        <w:t xml:space="preserve"> з ідентифікатором сесії. Якщо такий ідентифікатор є, PHP знаходить відповідні дані сесії на сервері та робить їх доступними через масив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ind w:firstLine="0"/>
        <w:jc w:val="both"/>
        <w:rPr>
          <w:lang w:val="uk-UA"/>
        </w:rPr>
      </w:pPr>
      <w:r w:rsidRPr="0055434E">
        <w:rPr>
          <w:lang w:val="uk-UA"/>
        </w:rPr>
        <w:t>Спрощено це можна описати так:</w:t>
      </w:r>
    </w:p>
    <w:p w:rsidR="0055434E" w:rsidRPr="0055434E" w:rsidRDefault="0055434E" w:rsidP="0055434E">
      <w:pPr>
        <w:spacing w:before="60" w:after="60"/>
        <w:ind w:left="576" w:firstLine="0"/>
        <w:jc w:val="both"/>
        <w:rPr>
          <w:lang w:val="uk-UA"/>
        </w:rPr>
      </w:pPr>
      <w:r w:rsidRPr="0055434E">
        <w:rPr>
          <w:lang w:val="uk-UA"/>
        </w:rPr>
        <w:t xml:space="preserve">1. Браузер надсилає запит і </w:t>
      </w:r>
      <w:proofErr w:type="spellStart"/>
      <w:r w:rsidRPr="0055434E">
        <w:rPr>
          <w:lang w:val="uk-UA"/>
        </w:rPr>
        <w:t>cookie</w:t>
      </w:r>
      <w:proofErr w:type="spellEnd"/>
      <w:r w:rsidRPr="0055434E">
        <w:rPr>
          <w:lang w:val="uk-UA"/>
        </w:rPr>
        <w:t xml:space="preserve"> з ідентифікатором сесії.</w:t>
      </w:r>
    </w:p>
    <w:p w:rsidR="0055434E" w:rsidRPr="0055434E" w:rsidRDefault="0055434E" w:rsidP="0055434E">
      <w:pPr>
        <w:spacing w:before="60" w:after="60"/>
        <w:ind w:left="576" w:firstLine="0"/>
        <w:jc w:val="both"/>
        <w:rPr>
          <w:lang w:val="uk-UA"/>
        </w:rPr>
      </w:pPr>
      <w:r w:rsidRPr="0055434E">
        <w:rPr>
          <w:lang w:val="uk-UA"/>
        </w:rPr>
        <w:t xml:space="preserve">2. PHP отримує цей ідентифікатор після виклику </w:t>
      </w:r>
      <w:proofErr w:type="spellStart"/>
      <w:r w:rsidRPr="0055434E">
        <w:rPr>
          <w:rFonts w:ascii="Courier New" w:hAnsi="Courier New" w:cs="Courier New"/>
          <w:sz w:val="24"/>
          <w:lang w:val="uk-UA" w:eastAsia="uk-UA" w:bidi="uk-UA"/>
        </w:rPr>
        <w:t>session_start</w:t>
      </w:r>
      <w:proofErr w:type="spellEnd"/>
      <w:r w:rsidRPr="0055434E">
        <w:rPr>
          <w:rFonts w:ascii="Courier New" w:hAnsi="Courier New" w:cs="Courier New"/>
          <w:sz w:val="24"/>
          <w:lang w:val="uk-UA" w:eastAsia="uk-UA" w:bidi="uk-UA"/>
        </w:rPr>
        <w:t>()</w:t>
      </w:r>
      <w:r w:rsidRPr="0055434E">
        <w:rPr>
          <w:lang w:val="uk-UA"/>
        </w:rPr>
        <w:t>.</w:t>
      </w:r>
    </w:p>
    <w:p w:rsidR="0055434E" w:rsidRPr="0055434E" w:rsidRDefault="0055434E" w:rsidP="0055434E">
      <w:pPr>
        <w:spacing w:before="60" w:after="60"/>
        <w:ind w:left="576" w:firstLine="0"/>
        <w:jc w:val="both"/>
        <w:rPr>
          <w:lang w:val="uk-UA"/>
        </w:rPr>
      </w:pPr>
      <w:r w:rsidRPr="0055434E">
        <w:rPr>
          <w:lang w:val="uk-UA"/>
        </w:rPr>
        <w:t>3. PHP знаходить дані сесії на сервері.</w:t>
      </w:r>
    </w:p>
    <w:p w:rsidR="0055434E" w:rsidRPr="0055434E" w:rsidRDefault="0055434E" w:rsidP="0055434E">
      <w:pPr>
        <w:spacing w:before="60" w:after="60"/>
        <w:ind w:left="576" w:firstLine="0"/>
        <w:jc w:val="both"/>
        <w:rPr>
          <w:lang w:val="uk-UA"/>
        </w:rPr>
      </w:pPr>
      <w:r w:rsidRPr="0055434E">
        <w:rPr>
          <w:lang w:val="uk-UA"/>
        </w:rPr>
        <w:t xml:space="preserve">4. Дані стають доступними у масиві </w:t>
      </w:r>
      <w:r w:rsidRPr="0055434E">
        <w:rPr>
          <w:rFonts w:ascii="Courier New" w:hAnsi="Courier New" w:cs="Courier New"/>
          <w:sz w:val="24"/>
          <w:lang w:val="uk-UA" w:eastAsia="uk-UA" w:bidi="uk-UA"/>
        </w:rPr>
        <w:t>$_SESSION</w:t>
      </w:r>
      <w:r w:rsidRPr="0055434E">
        <w:rPr>
          <w:lang w:val="uk-UA"/>
        </w:rPr>
        <w:t>.</w:t>
      </w:r>
    </w:p>
    <w:p w:rsidR="0055434E" w:rsidRPr="0055434E" w:rsidRDefault="0055434E" w:rsidP="0055434E">
      <w:pPr>
        <w:jc w:val="both"/>
        <w:rPr>
          <w:lang w:val="uk-UA"/>
        </w:rPr>
      </w:pPr>
      <w:r w:rsidRPr="0055434E">
        <w:rPr>
          <w:lang w:val="uk-UA"/>
        </w:rPr>
        <w:t xml:space="preserve">Тому </w:t>
      </w:r>
      <w:r w:rsidRPr="0055434E">
        <w:rPr>
          <w:rFonts w:ascii="Courier New" w:hAnsi="Courier New" w:cs="Courier New"/>
          <w:sz w:val="24"/>
          <w:lang w:val="uk-UA" w:eastAsia="uk-UA" w:bidi="uk-UA"/>
        </w:rPr>
        <w:t>$_SESSION</w:t>
      </w:r>
      <w:r w:rsidRPr="0055434E">
        <w:rPr>
          <w:lang w:val="uk-UA"/>
        </w:rPr>
        <w:t xml:space="preserve"> пов’язаний із HTTP-запитом опосередковано: не всі дані сесії передаються браузером, а лише ідентифікатор, за яким сервер знаходить збережений стан користувача.</w:t>
      </w:r>
    </w:p>
    <w:p w:rsidR="0055434E" w:rsidRPr="0055434E" w:rsidRDefault="0055434E" w:rsidP="0055434E">
      <w:pPr>
        <w:jc w:val="both"/>
        <w:rPr>
          <w:lang w:val="uk-UA"/>
        </w:rPr>
      </w:pPr>
      <w:r w:rsidRPr="0055434E">
        <w:rPr>
          <w:lang w:val="uk-UA"/>
        </w:rPr>
        <w:t>Таким чином, під час обробки запиту PHP-програміст зазвичай працює не з “сирим” HTTP-повідомленням, а з уже підготовленими структурами даних:</w:t>
      </w:r>
    </w:p>
    <w:p w:rsidR="0055434E" w:rsidRPr="0055434E" w:rsidRDefault="0055434E" w:rsidP="0055434E">
      <w:pPr>
        <w:spacing w:before="60" w:after="60"/>
        <w:ind w:left="576" w:firstLine="0"/>
        <w:rPr>
          <w:lang w:val="uk-UA"/>
        </w:rPr>
      </w:pPr>
      <w:r w:rsidRPr="0055434E">
        <w:rPr>
          <w:rFonts w:ascii="Courier New" w:eastAsia="Courier New" w:hAnsi="Courier New"/>
          <w:noProof/>
          <w:sz w:val="24"/>
          <w:lang w:val="uk-UA"/>
        </w:rPr>
        <w:t xml:space="preserve">параметри URL         → </w:t>
      </w:r>
      <w:r w:rsidRPr="0055434E">
        <w:rPr>
          <w:rFonts w:ascii="Courier New" w:eastAsia="Courier New" w:hAnsi="Courier New"/>
          <w:noProof/>
          <w:color w:val="0066CC"/>
          <w:sz w:val="24"/>
          <w:lang w:val="uk-UA"/>
        </w:rPr>
        <w:t>$_GET</w:t>
      </w:r>
      <w:r w:rsidRPr="0055434E">
        <w:rPr>
          <w:lang w:val="uk-UA"/>
        </w:rPr>
        <w:br/>
      </w:r>
      <w:r w:rsidRPr="0055434E">
        <w:rPr>
          <w:rFonts w:ascii="Courier New" w:eastAsia="Courier New" w:hAnsi="Courier New"/>
          <w:noProof/>
          <w:sz w:val="24"/>
          <w:lang w:val="uk-UA"/>
        </w:rPr>
        <w:t xml:space="preserve">дані </w:t>
      </w:r>
      <w:r w:rsidRPr="0055434E">
        <w:rPr>
          <w:rFonts w:ascii="Courier New" w:eastAsia="Courier New" w:hAnsi="Courier New"/>
          <w:noProof/>
          <w:color w:val="0000B4"/>
          <w:sz w:val="24"/>
          <w:lang w:val="uk-UA"/>
        </w:rPr>
        <w:t>POST</w:t>
      </w:r>
      <w:r w:rsidRPr="0055434E">
        <w:rPr>
          <w:rFonts w:ascii="Courier New" w:eastAsia="Courier New" w:hAnsi="Courier New"/>
          <w:noProof/>
          <w:sz w:val="24"/>
          <w:lang w:val="uk-UA"/>
        </w:rPr>
        <w:t xml:space="preserve">-форми       → </w:t>
      </w:r>
      <w:r w:rsidRPr="0055434E">
        <w:rPr>
          <w:rFonts w:ascii="Courier New" w:eastAsia="Courier New" w:hAnsi="Courier New"/>
          <w:noProof/>
          <w:color w:val="0066CC"/>
          <w:sz w:val="24"/>
          <w:lang w:val="uk-UA"/>
        </w:rPr>
        <w:t>$_POST</w:t>
      </w:r>
      <w:r w:rsidRPr="0055434E">
        <w:rPr>
          <w:lang w:val="uk-UA"/>
        </w:rPr>
        <w:br/>
      </w:r>
      <w:r w:rsidRPr="0055434E">
        <w:rPr>
          <w:rFonts w:ascii="Courier New" w:eastAsia="Courier New" w:hAnsi="Courier New"/>
          <w:noProof/>
          <w:sz w:val="24"/>
          <w:lang w:val="uk-UA"/>
        </w:rPr>
        <w:t xml:space="preserve">cookies браузера      → </w:t>
      </w:r>
      <w:r w:rsidRPr="0055434E">
        <w:rPr>
          <w:rFonts w:ascii="Courier New" w:eastAsia="Courier New" w:hAnsi="Courier New"/>
          <w:noProof/>
          <w:color w:val="0066CC"/>
          <w:sz w:val="24"/>
          <w:lang w:val="uk-UA"/>
        </w:rPr>
        <w:t>$_COOKIE</w:t>
      </w:r>
      <w:r w:rsidRPr="0055434E">
        <w:rPr>
          <w:lang w:val="uk-UA"/>
        </w:rPr>
        <w:br/>
      </w:r>
      <w:r w:rsidRPr="0055434E">
        <w:rPr>
          <w:rFonts w:ascii="Courier New" w:eastAsia="Courier New" w:hAnsi="Courier New"/>
          <w:noProof/>
          <w:sz w:val="24"/>
          <w:lang w:val="uk-UA"/>
        </w:rPr>
        <w:t xml:space="preserve">службова інформація   → </w:t>
      </w:r>
      <w:r w:rsidRPr="0055434E">
        <w:rPr>
          <w:rFonts w:ascii="Courier New" w:eastAsia="Courier New" w:hAnsi="Courier New"/>
          <w:noProof/>
          <w:color w:val="0066CC"/>
          <w:sz w:val="24"/>
          <w:lang w:val="uk-UA"/>
        </w:rPr>
        <w:t>$_SERVER</w:t>
      </w:r>
      <w:r w:rsidRPr="0055434E">
        <w:rPr>
          <w:lang w:val="uk-UA"/>
        </w:rPr>
        <w:br/>
      </w:r>
      <w:r w:rsidRPr="0055434E">
        <w:rPr>
          <w:rFonts w:ascii="Courier New" w:eastAsia="Courier New" w:hAnsi="Courier New"/>
          <w:noProof/>
          <w:sz w:val="24"/>
          <w:lang w:val="uk-UA"/>
        </w:rPr>
        <w:t xml:space="preserve">дані сесії на сервері → </w:t>
      </w:r>
      <w:r w:rsidRPr="0055434E">
        <w:rPr>
          <w:rFonts w:ascii="Courier New" w:eastAsia="Courier New" w:hAnsi="Courier New"/>
          <w:noProof/>
          <w:color w:val="0066CC"/>
          <w:sz w:val="24"/>
          <w:lang w:val="uk-UA"/>
        </w:rPr>
        <w:t>$_SESSION</w:t>
      </w:r>
    </w:p>
    <w:p w:rsidR="0055434E" w:rsidRPr="0055434E" w:rsidRDefault="0055434E" w:rsidP="0055434E">
      <w:pPr>
        <w:jc w:val="both"/>
        <w:rPr>
          <w:lang w:val="uk-UA"/>
        </w:rPr>
      </w:pPr>
      <w:r w:rsidRPr="0055434E">
        <w:rPr>
          <w:lang w:val="uk-UA"/>
        </w:rPr>
        <w:t xml:space="preserve">Це приховує від розробника </w:t>
      </w:r>
      <w:proofErr w:type="spellStart"/>
      <w:r w:rsidRPr="0055434E">
        <w:rPr>
          <w:lang w:val="uk-UA"/>
        </w:rPr>
        <w:t>низькорівневі</w:t>
      </w:r>
      <w:proofErr w:type="spellEnd"/>
      <w:r w:rsidRPr="0055434E">
        <w:rPr>
          <w:lang w:val="uk-UA"/>
        </w:rPr>
        <w:t xml:space="preserve"> деталі HTTP-обміну, але водночас дозволяє зручно обробляти форми, перевіряти метод запиту, працювати з </w:t>
      </w:r>
      <w:proofErr w:type="spellStart"/>
      <w:r w:rsidRPr="0055434E">
        <w:rPr>
          <w:lang w:val="uk-UA"/>
        </w:rPr>
        <w:t>cookies</w:t>
      </w:r>
      <w:proofErr w:type="spellEnd"/>
      <w:r w:rsidRPr="0055434E">
        <w:rPr>
          <w:lang w:val="uk-UA"/>
        </w:rPr>
        <w:t>, визначати стан авторизації користувача та формувати відповідь.</w:t>
      </w:r>
    </w:p>
    <w:p w:rsidR="0055434E" w:rsidRDefault="0055434E">
      <w:pPr>
        <w:spacing w:before="0" w:after="200" w:line="276" w:lineRule="auto"/>
        <w:ind w:firstLine="0"/>
        <w:rPr>
          <w:b/>
          <w:lang w:val="uk-UA" w:eastAsia="uk-UA" w:bidi="uk-UA"/>
        </w:rPr>
      </w:pPr>
      <w:r>
        <w:rPr>
          <w:b/>
          <w:lang w:val="uk-UA" w:eastAsia="uk-UA" w:bidi="uk-UA"/>
        </w:rPr>
        <w:br w:type="page"/>
      </w:r>
    </w:p>
    <w:p w:rsidR="0055434E" w:rsidRPr="0055434E" w:rsidRDefault="0055434E" w:rsidP="0055434E">
      <w:pPr>
        <w:spacing w:before="360" w:line="276" w:lineRule="auto"/>
        <w:ind w:firstLine="0"/>
        <w:rPr>
          <w:lang w:val="ru-RU"/>
        </w:rPr>
      </w:pPr>
      <w:r w:rsidRPr="0055434E">
        <w:rPr>
          <w:b/>
          <w:lang w:val="uk-UA" w:eastAsia="uk-UA" w:bidi="uk-UA"/>
        </w:rPr>
        <w:lastRenderedPageBreak/>
        <w:t>3.8. Як PHP повертає результат веб-серверу</w:t>
      </w:r>
    </w:p>
    <w:p w:rsidR="0055434E" w:rsidRPr="0055434E" w:rsidRDefault="0055434E" w:rsidP="0055434E">
      <w:pPr>
        <w:ind w:firstLine="0"/>
        <w:jc w:val="both"/>
        <w:rPr>
          <w:lang w:val="ru-RU"/>
        </w:rPr>
      </w:pPr>
      <w:r w:rsidRPr="0055434E">
        <w:rPr>
          <w:lang w:val="uk-UA" w:eastAsia="uk-UA" w:bidi="uk-UA"/>
        </w:rPr>
        <w:t>PHP-сценарій може формувати тіло відповіді за допомогою виведення даних.</w:t>
      </w:r>
    </w:p>
    <w:p w:rsidR="0055434E" w:rsidRPr="0055434E" w:rsidRDefault="0055434E" w:rsidP="0055434E">
      <w:pPr>
        <w:ind w:firstLine="0"/>
        <w:jc w:val="both"/>
        <w:rPr>
          <w:lang w:val="ru-RU"/>
        </w:rPr>
      </w:pPr>
      <w:r w:rsidRPr="0055434E">
        <w:rPr>
          <w:lang w:val="uk-UA" w:eastAsia="uk-UA" w:bidi="uk-UA"/>
        </w:rPr>
        <w:t>Наприклад:</w:t>
      </w:r>
    </w:p>
    <w:p w:rsidR="0055434E" w:rsidRPr="0055434E" w:rsidRDefault="0055434E" w:rsidP="0055434E">
      <w:pPr>
        <w:spacing w:line="276" w:lineRule="auto"/>
        <w:ind w:left="576" w:firstLine="0"/>
        <w:rPr>
          <w:lang w:val="ru-RU"/>
        </w:rPr>
      </w:pPr>
      <w:r w:rsidRPr="0055434E">
        <w:rPr>
          <w:rFonts w:ascii="Courier New" w:eastAsia="Courier New" w:hAnsi="Courier New"/>
          <w:noProof/>
          <w:color w:val="781478"/>
          <w:sz w:val="24"/>
        </w:rPr>
        <w:t>echo</w:t>
      </w:r>
      <w:r w:rsidRPr="0055434E">
        <w:rPr>
          <w:rFonts w:ascii="Courier New" w:eastAsia="Courier New" w:hAnsi="Courier New"/>
          <w:noProof/>
          <w:sz w:val="24"/>
          <w:lang w:val="ru-RU"/>
        </w:rPr>
        <w:t xml:space="preserve"> </w:t>
      </w:r>
      <w:r w:rsidRPr="0055434E">
        <w:rPr>
          <w:rFonts w:ascii="Courier New" w:eastAsia="Courier New" w:hAnsi="Courier New"/>
          <w:noProof/>
          <w:color w:val="008000"/>
          <w:sz w:val="24"/>
          <w:lang w:val="ru-RU"/>
        </w:rPr>
        <w:t>'&lt;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&gt;Реєстрацію виконано успішно.&lt;/</w:t>
      </w:r>
      <w:r w:rsidRPr="0055434E">
        <w:rPr>
          <w:rFonts w:ascii="Courier New" w:eastAsia="Courier New" w:hAnsi="Courier New"/>
          <w:noProof/>
          <w:color w:val="008000"/>
          <w:sz w:val="24"/>
        </w:rPr>
        <w:t>p</w:t>
      </w:r>
      <w:r w:rsidRPr="0055434E">
        <w:rPr>
          <w:rFonts w:ascii="Courier New" w:eastAsia="Courier New" w:hAnsi="Courier New"/>
          <w:noProof/>
          <w:color w:val="008000"/>
          <w:sz w:val="24"/>
          <w:lang w:val="ru-RU"/>
        </w:rPr>
        <w:t>&gt;'</w:t>
      </w:r>
      <w:r w:rsidRPr="0055434E">
        <w:rPr>
          <w:rFonts w:ascii="Courier New" w:eastAsia="Courier New" w:hAnsi="Courier New"/>
          <w:noProof/>
          <w:sz w:val="24"/>
          <w:lang w:val="ru-RU"/>
        </w:rPr>
        <w:t>;</w:t>
      </w:r>
    </w:p>
    <w:p w:rsidR="0055434E" w:rsidRPr="0055434E" w:rsidRDefault="0055434E" w:rsidP="0055434E">
      <w:pPr>
        <w:ind w:firstLine="0"/>
        <w:jc w:val="both"/>
        <w:rPr>
          <w:lang w:val="ru-RU"/>
        </w:rPr>
      </w:pPr>
      <w:r w:rsidRPr="0055434E">
        <w:rPr>
          <w:lang w:val="uk-UA" w:eastAsia="uk-UA" w:bidi="uk-UA"/>
        </w:rPr>
        <w:t>Цей текст потрапляє у відповідь, яку отримає браузер.</w:t>
      </w:r>
    </w:p>
    <w:p w:rsidR="0055434E" w:rsidRPr="0055434E" w:rsidRDefault="0055434E" w:rsidP="0055434E">
      <w:pPr>
        <w:ind w:firstLine="0"/>
        <w:jc w:val="both"/>
        <w:rPr>
          <w:lang w:val="ru-RU"/>
        </w:rPr>
      </w:pPr>
      <w:r w:rsidRPr="0055434E">
        <w:rPr>
          <w:lang w:val="uk-UA" w:eastAsia="uk-UA" w:bidi="uk-UA"/>
        </w:rPr>
        <w:t>Також PHP може встановлювати HTTP-заголовки:</w:t>
      </w:r>
    </w:p>
    <w:p w:rsidR="0055434E" w:rsidRPr="0055434E" w:rsidRDefault="0055434E" w:rsidP="0055434E">
      <w:pPr>
        <w:spacing w:line="276" w:lineRule="auto"/>
        <w:ind w:left="576" w:firstLine="0"/>
      </w:pPr>
      <w:r w:rsidRPr="0055434E">
        <w:rPr>
          <w:rFonts w:ascii="Courier New" w:eastAsia="Courier New" w:hAnsi="Courier New"/>
          <w:noProof/>
          <w:color w:val="781478"/>
          <w:sz w:val="24"/>
        </w:rPr>
        <w:t>header</w:t>
      </w:r>
      <w:r w:rsidRPr="0055434E">
        <w:rPr>
          <w:rFonts w:ascii="Courier New" w:eastAsia="Courier New" w:hAnsi="Courier New"/>
          <w:noProof/>
          <w:sz w:val="24"/>
        </w:rPr>
        <w:t>(</w:t>
      </w:r>
      <w:r w:rsidRPr="0055434E">
        <w:rPr>
          <w:rFonts w:ascii="Courier New" w:eastAsia="Courier New" w:hAnsi="Courier New"/>
          <w:noProof/>
          <w:color w:val="008000"/>
          <w:sz w:val="24"/>
        </w:rPr>
        <w:t>'Location: login.php'</w:t>
      </w:r>
      <w:r w:rsidRPr="0055434E">
        <w:rPr>
          <w:rFonts w:ascii="Courier New" w:eastAsia="Courier New" w:hAnsi="Courier New"/>
          <w:noProof/>
          <w:sz w:val="24"/>
        </w:rPr>
        <w:t xml:space="preserve">); </w:t>
      </w:r>
      <w:r w:rsidRPr="0055434E">
        <w:rPr>
          <w:rFonts w:ascii="Courier New" w:eastAsia="Courier New" w:hAnsi="Courier New"/>
          <w:noProof/>
          <w:color w:val="781478"/>
          <w:sz w:val="24"/>
        </w:rPr>
        <w:t>exit</w:t>
      </w:r>
      <w:r w:rsidRPr="0055434E">
        <w:rPr>
          <w:rFonts w:ascii="Courier New" w:eastAsia="Courier New" w:hAnsi="Courier New"/>
          <w:noProof/>
          <w:sz w:val="24"/>
        </w:rPr>
        <w:t>;</w:t>
      </w:r>
    </w:p>
    <w:p w:rsidR="0055434E" w:rsidRPr="0055434E" w:rsidRDefault="0055434E" w:rsidP="0055434E">
      <w:pPr>
        <w:jc w:val="both"/>
        <w:rPr>
          <w:lang w:val="ru-RU"/>
        </w:rPr>
      </w:pPr>
      <w:r w:rsidRPr="0055434E">
        <w:rPr>
          <w:lang w:val="uk-UA" w:eastAsia="uk-UA" w:bidi="uk-UA"/>
        </w:rPr>
        <w:t>У цьому прикладі PHP не формує HTML-сторінку, а повідомляє браузеру, що потрібно перейти на іншу адресу.</w:t>
      </w:r>
    </w:p>
    <w:p w:rsidR="0055434E" w:rsidRPr="0055434E" w:rsidRDefault="0055434E" w:rsidP="0055434E">
      <w:pPr>
        <w:jc w:val="both"/>
        <w:rPr>
          <w:lang w:val="ru-RU"/>
        </w:rPr>
      </w:pPr>
      <w:proofErr w:type="spellStart"/>
      <w:r w:rsidRPr="0055434E">
        <w:rPr>
          <w:lang w:val="uk-UA" w:eastAsia="uk-UA" w:bidi="uk-UA"/>
        </w:rPr>
        <w:t>Cookies</w:t>
      </w:r>
      <w:proofErr w:type="spellEnd"/>
      <w:r w:rsidRPr="0055434E">
        <w:rPr>
          <w:lang w:val="uk-UA" w:eastAsia="uk-UA" w:bidi="uk-UA"/>
        </w:rPr>
        <w:t xml:space="preserve"> також встановлюються через HTTP-заголовки. Тому важливо пам’ятати: заголовки мають бути встановлені до того, як PHP почав виводити тіло відповіді. Якщо перед викликом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або запуском сесії вже було виведено текст, HTML-код або навіть випадковий пробіл, може виникнути помилка на зразок:</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rPr>
        <w:t>headers</w:t>
      </w:r>
      <w:r w:rsidRPr="0055434E">
        <w:rPr>
          <w:rFonts w:ascii="Courier New" w:eastAsia="Courier New" w:hAnsi="Courier New"/>
          <w:noProof/>
          <w:sz w:val="24"/>
          <w:lang w:val="ru-RU"/>
        </w:rPr>
        <w:t xml:space="preserve"> </w:t>
      </w:r>
      <w:r w:rsidRPr="0055434E">
        <w:rPr>
          <w:rFonts w:ascii="Courier New" w:eastAsia="Courier New" w:hAnsi="Courier New"/>
          <w:noProof/>
          <w:sz w:val="24"/>
        </w:rPr>
        <w:t>already</w:t>
      </w:r>
      <w:r w:rsidRPr="0055434E">
        <w:rPr>
          <w:rFonts w:ascii="Courier New" w:eastAsia="Courier New" w:hAnsi="Courier New"/>
          <w:noProof/>
          <w:sz w:val="24"/>
          <w:lang w:val="ru-RU"/>
        </w:rPr>
        <w:t xml:space="preserve"> </w:t>
      </w:r>
      <w:r w:rsidRPr="0055434E">
        <w:rPr>
          <w:rFonts w:ascii="Courier New" w:eastAsia="Courier New" w:hAnsi="Courier New"/>
          <w:noProof/>
          <w:sz w:val="24"/>
        </w:rPr>
        <w:t>sent</w:t>
      </w:r>
    </w:p>
    <w:p w:rsidR="0055434E" w:rsidRPr="0055434E" w:rsidRDefault="0055434E" w:rsidP="0055434E">
      <w:pPr>
        <w:ind w:firstLine="0"/>
        <w:jc w:val="both"/>
        <w:rPr>
          <w:b/>
          <w:lang w:val="uk-UA" w:eastAsia="uk-UA" w:bidi="uk-UA"/>
        </w:rPr>
      </w:pPr>
      <w:r w:rsidRPr="0055434E">
        <w:rPr>
          <w:lang w:val="uk-UA" w:eastAsia="uk-UA" w:bidi="uk-UA"/>
        </w:rPr>
        <w:t>Це одна з типових помилок під час першого знайомства з PHP.</w:t>
      </w:r>
    </w:p>
    <w:p w:rsidR="0055434E" w:rsidRPr="0055434E" w:rsidRDefault="0055434E" w:rsidP="0055434E">
      <w:pPr>
        <w:spacing w:before="360" w:line="276" w:lineRule="auto"/>
        <w:ind w:firstLine="0"/>
        <w:rPr>
          <w:lang w:val="ru-RU"/>
        </w:rPr>
      </w:pPr>
      <w:r w:rsidRPr="0055434E">
        <w:rPr>
          <w:b/>
          <w:lang w:val="uk-UA" w:eastAsia="uk-UA" w:bidi="uk-UA"/>
        </w:rPr>
        <w:t>3.9. Порівняння основних способів запуску PHP</w:t>
      </w:r>
    </w:p>
    <w:p w:rsidR="0055434E" w:rsidRPr="0055434E" w:rsidRDefault="0055434E" w:rsidP="0055434E">
      <w:pPr>
        <w:jc w:val="both"/>
        <w:rPr>
          <w:lang w:val="ru-RU"/>
        </w:rPr>
      </w:pPr>
      <w:r w:rsidRPr="0055434E">
        <w:rPr>
          <w:lang w:val="uk-UA" w:eastAsia="uk-UA" w:bidi="uk-UA"/>
        </w:rPr>
        <w:t>Для загального розуміння можна порівняти кілька підходів.</w:t>
      </w:r>
    </w:p>
    <w:p w:rsidR="0055434E" w:rsidRPr="0055434E" w:rsidRDefault="0055434E" w:rsidP="0055434E">
      <w:pPr>
        <w:spacing w:line="276" w:lineRule="auto"/>
        <w:ind w:left="576" w:firstLine="0"/>
        <w:rPr>
          <w:lang w:val="ru-RU"/>
        </w:rPr>
      </w:pPr>
      <w:r w:rsidRPr="0055434E">
        <w:rPr>
          <w:rFonts w:ascii="Courier New" w:eastAsia="Courier New" w:hAnsi="Courier New"/>
          <w:noProof/>
          <w:sz w:val="24"/>
          <w:u w:val="single"/>
        </w:rPr>
        <w: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простий історичний механізм;</w:t>
      </w:r>
      <w:r w:rsidRPr="0055434E">
        <w:rPr>
          <w:rFonts w:ascii="Courier New" w:eastAsia="Courier New" w:hAnsi="Courier New"/>
          <w:noProof/>
          <w:sz w:val="24"/>
          <w:lang w:val="ru-RU"/>
        </w:rPr>
        <w:br/>
        <w:t>- для кожного запиту запускається новий процес;</w:t>
      </w:r>
      <w:r w:rsidRPr="0055434E">
        <w:rPr>
          <w:rFonts w:ascii="Courier New" w:eastAsia="Courier New" w:hAnsi="Courier New"/>
          <w:noProof/>
          <w:sz w:val="24"/>
          <w:lang w:val="ru-RU"/>
        </w:rPr>
        <w:br/>
        <w:t>- універсальний, але неефективний при великому навантаженні.</w:t>
      </w:r>
      <w:r w:rsidRPr="0055434E">
        <w:rPr>
          <w:rFonts w:ascii="Courier New" w:eastAsia="Courier New" w:hAnsi="Courier New"/>
          <w:noProof/>
          <w:sz w:val="24"/>
          <w:lang w:val="ru-RU"/>
        </w:rPr>
        <w:br/>
      </w:r>
      <w:r w:rsidRPr="0055434E">
        <w:rPr>
          <w:rFonts w:ascii="Courier New" w:eastAsia="Courier New" w:hAnsi="Courier New"/>
          <w:noProof/>
          <w:sz w:val="24"/>
          <w:u w:val="single"/>
        </w:rPr>
        <w:t>FastCGI</w:t>
      </w:r>
      <w:r w:rsidRPr="0055434E">
        <w:rPr>
          <w:rFonts w:ascii="Courier New" w:eastAsia="Courier New" w:hAnsi="Courier New"/>
          <w:b/>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-процеси працюють довше;</w:t>
      </w:r>
      <w:r w:rsidRPr="0055434E">
        <w:rPr>
          <w:rFonts w:ascii="Courier New" w:eastAsia="Courier New" w:hAnsi="Courier New"/>
          <w:noProof/>
          <w:sz w:val="24"/>
          <w:lang w:val="ru-RU"/>
        </w:rPr>
        <w:br/>
        <w:t>- веб-сервер передає їм запити через спеціальний протокол;</w:t>
      </w:r>
      <w:r w:rsidRPr="0055434E">
        <w:rPr>
          <w:rFonts w:ascii="Courier New" w:eastAsia="Courier New" w:hAnsi="Courier New"/>
          <w:noProof/>
          <w:sz w:val="24"/>
          <w:lang w:val="ru-RU"/>
        </w:rPr>
        <w:br/>
        <w:t xml:space="preserve">- менші витрати, ніж у класичному </w:t>
      </w:r>
      <w:r w:rsidRPr="0055434E">
        <w:rPr>
          <w:rFonts w:ascii="Courier New" w:eastAsia="Courier New" w:hAnsi="Courier New"/>
          <w:noProof/>
          <w:sz w:val="24"/>
        </w:rPr>
        <w:t>CGI</w:t>
      </w:r>
      <w:r w:rsidRPr="0055434E">
        <w:rPr>
          <w:rFonts w:ascii="Courier New" w:eastAsia="Courier New" w:hAnsi="Courier New"/>
          <w:noProof/>
          <w:sz w:val="24"/>
          <w:lang w:val="ru-RU"/>
        </w:rPr>
        <w:t>.</w:t>
      </w:r>
      <w:r w:rsidRPr="0055434E">
        <w:rPr>
          <w:rFonts w:ascii="Courier New" w:eastAsia="Courier New" w:hAnsi="Courier New"/>
          <w:noProof/>
          <w:sz w:val="24"/>
          <w:lang w:val="ru-RU"/>
        </w:rPr>
        <w:br/>
      </w:r>
      <w:r w:rsidRPr="0055434E">
        <w:rPr>
          <w:rFonts w:ascii="Courier New" w:eastAsia="Courier New" w:hAnsi="Courier New"/>
          <w:noProof/>
          <w:sz w:val="24"/>
          <w:u w:val="single"/>
        </w:rPr>
        <w:t>PHP</w:t>
      </w:r>
      <w:r w:rsidRPr="0055434E">
        <w:rPr>
          <w:rFonts w:ascii="Courier New" w:eastAsia="Courier New" w:hAnsi="Courier New"/>
          <w:noProof/>
          <w:sz w:val="24"/>
          <w:u w:val="single"/>
          <w:lang w:val="ru-RU"/>
        </w:rPr>
        <w:t>-</w:t>
      </w:r>
      <w:r w:rsidRPr="0055434E">
        <w:rPr>
          <w:rFonts w:ascii="Courier New" w:eastAsia="Courier New" w:hAnsi="Courier New"/>
          <w:noProof/>
          <w:sz w:val="24"/>
          <w:u w:val="single"/>
        </w:rPr>
        <w:t>FPM</w:t>
      </w:r>
      <w:r w:rsidRPr="0055434E">
        <w:rPr>
          <w:rFonts w:ascii="Courier New" w:eastAsia="Courier New" w:hAnsi="Courier New"/>
          <w:noProof/>
          <w:sz w:val="24"/>
          <w:u w:val="single"/>
          <w:lang w:val="ru-RU"/>
        </w:rPr>
        <w:t>:</w:t>
      </w:r>
      <w:r w:rsidRPr="0055434E">
        <w:rPr>
          <w:rFonts w:ascii="Courier New" w:eastAsia="Courier New" w:hAnsi="Courier New"/>
          <w:noProof/>
          <w:sz w:val="24"/>
          <w:lang w:val="ru-RU"/>
        </w:rPr>
        <w:br/>
        <w:t xml:space="preserve">- сучасний менеджер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w:t>
      </w:r>
      <w:r w:rsidRPr="0055434E">
        <w:rPr>
          <w:rFonts w:ascii="Courier New" w:eastAsia="Courier New" w:hAnsi="Courier New"/>
          <w:noProof/>
          <w:sz w:val="24"/>
        </w:rPr>
        <w:t>FastCGI</w:t>
      </w:r>
      <w:r w:rsidRPr="0055434E">
        <w:rPr>
          <w:rFonts w:ascii="Courier New" w:eastAsia="Courier New" w:hAnsi="Courier New"/>
          <w:noProof/>
          <w:sz w:val="24"/>
          <w:lang w:val="ru-RU"/>
        </w:rPr>
        <w:t>-процесів;</w:t>
      </w:r>
      <w:r w:rsidRPr="0055434E">
        <w:rPr>
          <w:rFonts w:ascii="Courier New" w:eastAsia="Courier New" w:hAnsi="Courier New"/>
          <w:noProof/>
          <w:sz w:val="24"/>
          <w:lang w:val="ru-RU"/>
        </w:rPr>
        <w:br/>
        <w:t>- керує пулами воркерів;</w:t>
      </w:r>
      <w:r w:rsidRPr="0055434E">
        <w:rPr>
          <w:rFonts w:ascii="Courier New" w:eastAsia="Courier New" w:hAnsi="Courier New"/>
          <w:noProof/>
          <w:sz w:val="24"/>
          <w:lang w:val="ru-RU"/>
        </w:rPr>
        <w:br/>
        <w:t xml:space="preserve">- часто використовується у </w:t>
      </w:r>
      <w:r w:rsidRPr="0055434E">
        <w:rPr>
          <w:rFonts w:ascii="Courier New" w:eastAsia="Courier New" w:hAnsi="Courier New"/>
          <w:noProof/>
          <w:sz w:val="24"/>
        </w:rPr>
        <w:t>production</w:t>
      </w:r>
      <w:r w:rsidRPr="0055434E">
        <w:rPr>
          <w:rFonts w:ascii="Courier New" w:eastAsia="Courier New" w:hAnsi="Courier New"/>
          <w:noProof/>
          <w:sz w:val="24"/>
          <w:lang w:val="ru-RU"/>
        </w:rPr>
        <w:t>-середовищах.</w:t>
      </w:r>
      <w:r w:rsidRPr="0055434E">
        <w:rPr>
          <w:rFonts w:ascii="Courier New" w:eastAsia="Courier New" w:hAnsi="Courier New"/>
          <w:noProof/>
          <w:sz w:val="24"/>
          <w:lang w:val="ru-RU"/>
        </w:rPr>
        <w:br/>
      </w:r>
      <w:r w:rsidRPr="0055434E">
        <w:rPr>
          <w:rFonts w:ascii="Courier New" w:eastAsia="Courier New" w:hAnsi="Courier New"/>
          <w:noProof/>
          <w:sz w:val="24"/>
          <w:u w:val="single"/>
        </w:rPr>
        <w:t>Apache</w:t>
      </w:r>
      <w:r w:rsidRPr="0055434E">
        <w:rPr>
          <w:rFonts w:ascii="Courier New" w:eastAsia="Courier New" w:hAnsi="Courier New"/>
          <w:noProof/>
          <w:sz w:val="24"/>
          <w:u w:val="single"/>
          <w:lang w:val="ru-RU"/>
        </w:rPr>
        <w:t xml:space="preserve"> </w:t>
      </w:r>
      <w:r w:rsidRPr="0055434E">
        <w:rPr>
          <w:rFonts w:ascii="Courier New" w:eastAsia="Courier New" w:hAnsi="Courier New"/>
          <w:noProof/>
          <w:sz w:val="24"/>
          <w:u w:val="single"/>
        </w:rPr>
        <w:t>module</w:t>
      </w:r>
      <w:r w:rsidRPr="0055434E">
        <w:rPr>
          <w:rFonts w:ascii="Courier New" w:eastAsia="Courier New" w:hAnsi="Courier New"/>
          <w:noProof/>
          <w:sz w:val="24"/>
          <w:u w:val="single"/>
          <w:lang w:val="ru-RU"/>
        </w:rPr>
        <w:t xml:space="preserve"> / </w:t>
      </w:r>
      <w:r w:rsidRPr="0055434E">
        <w:rPr>
          <w:rFonts w:ascii="Courier New" w:eastAsia="Courier New" w:hAnsi="Courier New"/>
          <w:noProof/>
          <w:sz w:val="24"/>
          <w:u w:val="single"/>
        </w:rPr>
        <w:t>mod</w:t>
      </w:r>
      <w:r w:rsidRPr="0055434E">
        <w:rPr>
          <w:rFonts w:ascii="Courier New" w:eastAsia="Courier New" w:hAnsi="Courier New"/>
          <w:noProof/>
          <w:sz w:val="24"/>
          <w:u w:val="single"/>
          <w:lang w:val="ru-RU"/>
        </w:rPr>
        <w:t>_</w:t>
      </w:r>
      <w:r w:rsidRPr="0055434E">
        <w:rPr>
          <w:rFonts w:ascii="Courier New" w:eastAsia="Courier New" w:hAnsi="Courier New"/>
          <w:noProof/>
          <w:sz w:val="24"/>
          <w:u w:val="single"/>
        </w:rPr>
        <w:t>php</w:t>
      </w:r>
      <w:r w:rsidRPr="0055434E">
        <w:rPr>
          <w:rFonts w:ascii="Courier New" w:eastAsia="Courier New" w:hAnsi="Courier New"/>
          <w:noProof/>
          <w:sz w:val="24"/>
          <w:lang w:val="ru-RU"/>
        </w:rPr>
        <w:t>:</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 вбудовується в </w:t>
      </w:r>
      <w:r w:rsidRPr="0055434E">
        <w:rPr>
          <w:rFonts w:ascii="Courier New" w:eastAsia="Courier New" w:hAnsi="Courier New"/>
          <w:noProof/>
          <w:sz w:val="24"/>
        </w:rPr>
        <w:t>Apache</w:t>
      </w:r>
      <w:r w:rsidRPr="0055434E">
        <w:rPr>
          <w:rFonts w:ascii="Courier New" w:eastAsia="Courier New" w:hAnsi="Courier New"/>
          <w:noProof/>
          <w:sz w:val="24"/>
          <w:lang w:val="ru-RU"/>
        </w:rPr>
        <w:t xml:space="preserve"> як модуль;</w:t>
      </w:r>
      <w:r w:rsidRPr="0055434E">
        <w:rPr>
          <w:rFonts w:ascii="Courier New" w:eastAsia="Courier New" w:hAnsi="Courier New"/>
          <w:noProof/>
          <w:sz w:val="24"/>
          <w:lang w:val="ru-RU"/>
        </w:rPr>
        <w:br/>
        <w:t>- зручно для простого локального/навчального середовища;</w:t>
      </w:r>
      <w:r w:rsidRPr="0055434E">
        <w:rPr>
          <w:rFonts w:ascii="Courier New" w:eastAsia="Courier New" w:hAnsi="Courier New"/>
          <w:noProof/>
          <w:sz w:val="24"/>
          <w:lang w:val="ru-RU"/>
        </w:rPr>
        <w:br/>
        <w:t xml:space="preserve">- </w:t>
      </w:r>
      <w:r w:rsidRPr="0055434E">
        <w:rPr>
          <w:rFonts w:ascii="Courier New" w:eastAsia="Courier New" w:hAnsi="Courier New"/>
          <w:noProof/>
          <w:sz w:val="24"/>
        </w:rPr>
        <w:t>PHP</w:t>
      </w:r>
      <w:r w:rsidRPr="0055434E">
        <w:rPr>
          <w:rFonts w:ascii="Courier New" w:eastAsia="Courier New" w:hAnsi="Courier New"/>
          <w:noProof/>
          <w:sz w:val="24"/>
          <w:lang w:val="ru-RU"/>
        </w:rPr>
        <w:t xml:space="preserve">-код виконується всередині процесів </w:t>
      </w:r>
      <w:r w:rsidRPr="0055434E">
        <w:rPr>
          <w:rFonts w:ascii="Courier New" w:eastAsia="Courier New" w:hAnsi="Courier New"/>
          <w:noProof/>
          <w:sz w:val="24"/>
        </w:rPr>
        <w:t>Apache</w:t>
      </w:r>
      <w:r w:rsidRPr="0055434E">
        <w:rPr>
          <w:rFonts w:ascii="Courier New" w:eastAsia="Courier New" w:hAnsi="Courier New"/>
          <w:noProof/>
          <w:sz w:val="24"/>
          <w:lang w:val="ru-RU"/>
        </w:rPr>
        <w:t>.</w:t>
      </w:r>
    </w:p>
    <w:p w:rsidR="0055434E" w:rsidRPr="0055434E" w:rsidRDefault="0055434E" w:rsidP="0055434E">
      <w:pPr>
        <w:jc w:val="both"/>
        <w:rPr>
          <w:lang w:val="uk-UA"/>
        </w:rPr>
      </w:pPr>
      <w:r w:rsidRPr="0055434E">
        <w:rPr>
          <w:lang w:val="uk-UA" w:eastAsia="uk-UA" w:bidi="uk-UA"/>
        </w:rPr>
        <w:t xml:space="preserve">У межах цієї лабораторної роботи не потрібно налаштовувати всі ці способи. Достатньо розуміти, що існують різні механізми взаємодії веб-сервера з PHP, а для навчального середовища використовується найпростіший варіант </w:t>
      </w:r>
      <w:proofErr w:type="spellStart"/>
      <w:r w:rsidRPr="0055434E">
        <w:rPr>
          <w:lang w:val="uk-UA" w:eastAsia="uk-UA" w:bidi="uk-UA"/>
        </w:rPr>
        <w:t>Apache</w:t>
      </w:r>
      <w:proofErr w:type="spellEnd"/>
      <w:r w:rsidRPr="0055434E">
        <w:rPr>
          <w:lang w:val="uk-UA" w:eastAsia="uk-UA" w:bidi="uk-UA"/>
        </w:rPr>
        <w:t xml:space="preserve"> + PHP.</w:t>
      </w:r>
    </w:p>
    <w:p w:rsidR="00D04570" w:rsidRPr="00D04570" w:rsidRDefault="00D04570" w:rsidP="00D04570">
      <w:pPr>
        <w:keepNext/>
        <w:keepLines/>
        <w:spacing w:before="200" w:line="276" w:lineRule="auto"/>
        <w:outlineLvl w:val="0"/>
        <w:rPr>
          <w:rFonts w:asciiTheme="majorHAnsi" w:eastAsiaTheme="majorEastAsia" w:hAnsiTheme="majorHAnsi" w:cstheme="majorBidi"/>
          <w:b/>
          <w:bCs/>
          <w:color w:val="000000"/>
          <w:szCs w:val="28"/>
          <w:lang w:val="uk-UA"/>
        </w:rPr>
      </w:pPr>
      <w:r w:rsidRPr="00D04570">
        <w:rPr>
          <w:rFonts w:cstheme="majorBidi"/>
          <w:b/>
          <w:bCs/>
          <w:color w:val="000000"/>
          <w:szCs w:val="28"/>
          <w:lang w:val="uk-UA"/>
        </w:rPr>
        <w:lastRenderedPageBreak/>
        <w:t>3.10. Чи працює PHP-застосунок між HTTP-запитами</w:t>
      </w:r>
    </w:p>
    <w:p w:rsidR="00D04570" w:rsidRPr="00D04570" w:rsidRDefault="00D04570" w:rsidP="00D04570">
      <w:pPr>
        <w:spacing w:line="276" w:lineRule="auto"/>
        <w:jc w:val="both"/>
        <w:rPr>
          <w:lang w:val="uk-UA"/>
        </w:rPr>
      </w:pPr>
      <w:r w:rsidRPr="00D04570">
        <w:rPr>
          <w:lang w:val="uk-UA"/>
        </w:rPr>
        <w:t xml:space="preserve">Після розгляду CGI, </w:t>
      </w:r>
      <w:proofErr w:type="spellStart"/>
      <w:r w:rsidRPr="00D04570">
        <w:rPr>
          <w:lang w:val="uk-UA"/>
        </w:rPr>
        <w:t>FastCGI</w:t>
      </w:r>
      <w:proofErr w:type="spellEnd"/>
      <w:r w:rsidRPr="00D04570">
        <w:rPr>
          <w:lang w:val="uk-UA"/>
        </w:rPr>
        <w:t xml:space="preserve">, PHP-FPM і модуля </w:t>
      </w:r>
      <w:proofErr w:type="spellStart"/>
      <w:r w:rsidRPr="00D04570">
        <w:rPr>
          <w:lang w:val="uk-UA"/>
        </w:rPr>
        <w:t>Apache</w:t>
      </w:r>
      <w:proofErr w:type="spellEnd"/>
      <w:r w:rsidRPr="00D04570">
        <w:rPr>
          <w:lang w:val="uk-UA"/>
        </w:rPr>
        <w:t xml:space="preserve"> може виникнути запитання: якщо сучасні PHP-процеси можуть залишатися запущеними між запитами, чи означає це, що сам PHP-застосунок також постійно працює і “пам’ятає” свої змінні?</w:t>
      </w:r>
    </w:p>
    <w:p w:rsidR="00D04570" w:rsidRPr="00D04570" w:rsidRDefault="00D04570" w:rsidP="00D04570">
      <w:pPr>
        <w:spacing w:line="276" w:lineRule="auto"/>
        <w:jc w:val="both"/>
        <w:rPr>
          <w:lang w:val="uk-UA"/>
        </w:rPr>
      </w:pPr>
      <w:r w:rsidRPr="00D04570">
        <w:rPr>
          <w:lang w:val="uk-UA"/>
        </w:rPr>
        <w:t>У типовій моделі роботи PHP відповідь така: процес PHP або процес веб-сервера може існувати довго, але конкретний PHP-сценарій виконується заново для кожного HTTP-запиту.</w:t>
      </w:r>
    </w:p>
    <w:p w:rsidR="00D04570" w:rsidRPr="00D04570" w:rsidRDefault="00D04570" w:rsidP="00D04570">
      <w:pPr>
        <w:spacing w:line="276" w:lineRule="auto"/>
        <w:jc w:val="both"/>
        <w:rPr>
          <w:lang w:val="uk-UA"/>
        </w:rPr>
      </w:pPr>
      <w:r w:rsidRPr="00D04570">
        <w:rPr>
          <w:lang w:val="uk-UA"/>
        </w:rPr>
        <w:t>Наприклад, якщо браузер тричі звернувся до сторінки: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/index.php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/catalog.php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GET</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03780D"/>
          <w:sz w:val="24"/>
          <w:lang w:val="uk-UA"/>
        </w:rPr>
        <w:t>/cabinet.php</w:t>
      </w:r>
    </w:p>
    <w:p w:rsidR="00D04570" w:rsidRPr="00D04570" w:rsidRDefault="00D04570" w:rsidP="00D04570">
      <w:pPr>
        <w:spacing w:line="276" w:lineRule="auto"/>
        <w:ind w:firstLine="0"/>
        <w:jc w:val="both"/>
        <w:rPr>
          <w:lang w:val="uk-UA"/>
        </w:rPr>
      </w:pPr>
      <w:r w:rsidRPr="00D04570">
        <w:rPr>
          <w:lang w:val="uk-UA"/>
        </w:rPr>
        <w:t>то для кожного з цих запитів відповідний PHP-код буде виконаний окремо. Під час виконання сценарію створюються змінні, масиви, об’єкти, викликаються функції, формується відповідь. Після завершення обробки запиту звичайні змінні цього сценарію зникають.</w:t>
      </w:r>
    </w:p>
    <w:p w:rsidR="00D04570" w:rsidRPr="00D04570" w:rsidRDefault="00D04570" w:rsidP="00D04570">
      <w:pPr>
        <w:spacing w:line="276" w:lineRule="auto"/>
        <w:jc w:val="both"/>
        <w:rPr>
          <w:lang w:val="uk-UA"/>
        </w:rPr>
      </w:pPr>
      <w:r w:rsidRPr="00D04570">
        <w:rPr>
          <w:lang w:val="uk-UA"/>
        </w:rPr>
        <w:t>Спрощено:</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1 → запуск index.php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2 → запуск catalog.php → створення змінних → формування відповіді → завершення виконання сценарію</w:t>
      </w:r>
    </w:p>
    <w:p w:rsidR="00D04570" w:rsidRPr="00D04570" w:rsidRDefault="00D04570" w:rsidP="00D04570">
      <w:pPr>
        <w:shd w:val="clear" w:color="auto" w:fill="F3F4F6"/>
        <w:spacing w:before="0" w:after="0"/>
        <w:ind w:left="576"/>
        <w:rPr>
          <w:lang w:val="uk-UA"/>
        </w:rPr>
      </w:pP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Запит 3 → запуск cabinet.php → створення змінних → формування відповіді → завершення виконання сценарію</w:t>
      </w:r>
    </w:p>
    <w:p w:rsidR="00D04570" w:rsidRPr="00D04570" w:rsidRDefault="00D04570" w:rsidP="00D04570">
      <w:pPr>
        <w:spacing w:line="276" w:lineRule="auto"/>
        <w:jc w:val="both"/>
        <w:rPr>
          <w:lang w:val="uk-UA"/>
        </w:rPr>
      </w:pPr>
      <w:r w:rsidRPr="00D04570">
        <w:rPr>
          <w:lang w:val="uk-UA"/>
        </w:rPr>
        <w:t xml:space="preserve">Це не означає, що операційна система обов’язково кожного разу створює новий процес. У сучасних схемах, наприклад PHP-FPM або </w:t>
      </w:r>
      <w:proofErr w:type="spellStart"/>
      <w:r w:rsidRPr="00D04570">
        <w:rPr>
          <w:rFonts w:ascii="Courier New" w:hAnsi="Courier New" w:cs="Courier New"/>
          <w:sz w:val="24"/>
          <w:lang w:val="uk-UA"/>
        </w:rPr>
        <w:t>mod_php</w:t>
      </w:r>
      <w:proofErr w:type="spellEnd"/>
      <w:r w:rsidRPr="00D04570">
        <w:rPr>
          <w:lang w:val="uk-UA"/>
        </w:rPr>
        <w:t>, процеси можуть бути довготривалими і обробляти багато запитів. Але для PHP-програміста важливо інше: звичайні змінні, створені під час одного запиту, не можна використовувати як надійне сховище даних для наступного запиту.</w:t>
      </w:r>
    </w:p>
    <w:p w:rsidR="00D04570" w:rsidRPr="00D04570" w:rsidRDefault="00D04570" w:rsidP="00D04570">
      <w:pPr>
        <w:spacing w:line="276" w:lineRule="auto"/>
        <w:ind w:firstLine="0"/>
        <w:jc w:val="both"/>
        <w:rPr>
          <w:lang w:val="uk-UA"/>
        </w:rPr>
      </w:pPr>
      <w:r w:rsidRPr="00D04570">
        <w:rPr>
          <w:lang w:val="uk-UA"/>
        </w:rPr>
        <w:t>Наприклад, такий підхід не підходить для збереження авторизації користувача:</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$isLoggedIn</w:t>
      </w:r>
      <w:r w:rsidRPr="00D04570">
        <w:rPr>
          <w:rFonts w:ascii="Courier New" w:eastAsia="Courier New" w:hAnsi="Courier New"/>
          <w:noProof/>
          <w:color w:val="000000"/>
          <w:sz w:val="24"/>
          <w:lang w:val="uk-UA"/>
        </w:rPr>
        <w:t xml:space="preserve"> = </w:t>
      </w:r>
      <w:r w:rsidRPr="00D04570">
        <w:rPr>
          <w:rFonts w:ascii="Courier New" w:eastAsia="Courier New" w:hAnsi="Courier New"/>
          <w:noProof/>
          <w:color w:val="0000CC"/>
          <w:sz w:val="24"/>
          <w:lang w:val="uk-UA"/>
        </w:rPr>
        <w:t>true</w:t>
      </w:r>
      <w:r w:rsidRPr="00D04570">
        <w:rPr>
          <w:rFonts w:ascii="Courier New" w:eastAsia="Courier New" w:hAnsi="Courier New"/>
          <w:noProof/>
          <w:color w:val="000000"/>
          <w:sz w:val="24"/>
          <w:lang w:val="uk-UA"/>
        </w:rPr>
        <w:t>;</w:t>
      </w:r>
    </w:p>
    <w:p w:rsidR="00D04570" w:rsidRPr="00D04570" w:rsidRDefault="00D04570" w:rsidP="00D04570">
      <w:pPr>
        <w:spacing w:line="276" w:lineRule="auto"/>
        <w:jc w:val="both"/>
        <w:rPr>
          <w:lang w:val="uk-UA"/>
        </w:rPr>
      </w:pPr>
      <w:r w:rsidRPr="00D04570">
        <w:rPr>
          <w:lang w:val="uk-UA"/>
        </w:rPr>
        <w:t xml:space="preserve">Змінна </w:t>
      </w:r>
      <w:r w:rsidRPr="00D04570">
        <w:rPr>
          <w:rFonts w:ascii="Courier New" w:hAnsi="Courier New" w:cs="Courier New"/>
          <w:sz w:val="24"/>
          <w:lang w:val="uk-UA"/>
        </w:rPr>
        <w:t>$</w:t>
      </w:r>
      <w:proofErr w:type="spellStart"/>
      <w:r w:rsidRPr="00D04570">
        <w:rPr>
          <w:rFonts w:ascii="Courier New" w:hAnsi="Courier New" w:cs="Courier New"/>
          <w:sz w:val="24"/>
          <w:lang w:val="uk-UA"/>
        </w:rPr>
        <w:t>isLoggedIn</w:t>
      </w:r>
      <w:proofErr w:type="spellEnd"/>
      <w:r w:rsidRPr="00D04570">
        <w:rPr>
          <w:lang w:val="uk-UA"/>
        </w:rPr>
        <w:t xml:space="preserve"> існує лише під час поточного виконання PHP-сценарію. Коли користувач відкриє іншу сторінку, буде новий HTTP-запит і нове виконання PHP-коду. Ця змінна не буде автоматично доступна в наступному запиті.</w:t>
      </w:r>
    </w:p>
    <w:p w:rsidR="00D04570" w:rsidRPr="00D04570" w:rsidRDefault="00D04570" w:rsidP="00D04570">
      <w:pPr>
        <w:spacing w:line="276" w:lineRule="auto"/>
        <w:jc w:val="both"/>
        <w:rPr>
          <w:lang w:val="uk-UA"/>
        </w:rPr>
      </w:pPr>
      <w:r w:rsidRPr="00D04570">
        <w:rPr>
          <w:lang w:val="uk-UA"/>
        </w:rPr>
        <w:lastRenderedPageBreak/>
        <w:t>Саме тому для збереження стану між запитами використовують спеціальні механізми:</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cookies</w:t>
      </w:r>
      <w:proofErr w:type="spellEnd"/>
      <w:r w:rsidRPr="00D04570">
        <w:rPr>
          <w:lang w:val="uk-UA"/>
        </w:rPr>
        <w:t xml:space="preserve"> </w:t>
      </w:r>
      <w:r w:rsidRPr="00D04570">
        <w:rPr>
          <w:lang w:val="ru-RU"/>
        </w:rPr>
        <w:t xml:space="preserve">: </w:t>
      </w:r>
      <w:r w:rsidRPr="00D04570">
        <w:rPr>
          <w:lang w:val="uk-UA"/>
        </w:rPr>
        <w:t>для збереження невеликих даних на стороні браузера;</w:t>
      </w:r>
    </w:p>
    <w:p w:rsidR="00D04570" w:rsidRPr="00D04570" w:rsidRDefault="00D04570" w:rsidP="00D04570">
      <w:pPr>
        <w:numPr>
          <w:ilvl w:val="0"/>
          <w:numId w:val="25"/>
        </w:numPr>
        <w:spacing w:before="60" w:after="60" w:line="276" w:lineRule="auto"/>
        <w:contextualSpacing/>
        <w:jc w:val="both"/>
        <w:rPr>
          <w:lang w:val="uk-UA"/>
        </w:rPr>
      </w:pPr>
      <w:proofErr w:type="spellStart"/>
      <w:r w:rsidRPr="00D04570">
        <w:rPr>
          <w:lang w:val="uk-UA"/>
        </w:rPr>
        <w:t>sessions</w:t>
      </w:r>
      <w:proofErr w:type="spellEnd"/>
      <w:r w:rsidRPr="00D04570">
        <w:rPr>
          <w:lang w:val="uk-UA"/>
        </w:rPr>
        <w:t xml:space="preserve"> </w:t>
      </w:r>
      <w:r w:rsidRPr="00D04570">
        <w:rPr>
          <w:lang w:val="ru-RU"/>
        </w:rPr>
        <w:t>:</w:t>
      </w:r>
      <w:r w:rsidRPr="00D04570">
        <w:rPr>
          <w:lang w:val="uk-UA"/>
        </w:rPr>
        <w:t xml:space="preserve"> для збереження стану користувача на сервері;</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файли </w:t>
      </w:r>
      <w:r w:rsidRPr="00D04570">
        <w:rPr>
          <w:lang w:val="ru-RU"/>
        </w:rPr>
        <w:t>:</w:t>
      </w:r>
      <w:r w:rsidRPr="00D04570">
        <w:rPr>
          <w:lang w:val="uk-UA"/>
        </w:rPr>
        <w:t xml:space="preserve"> для простого навчального збереження даних;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бази даних </w:t>
      </w:r>
      <w:r w:rsidRPr="00D04570">
        <w:rPr>
          <w:lang w:val="ru-RU"/>
        </w:rPr>
        <w:t>:</w:t>
      </w:r>
      <w:r w:rsidRPr="00D04570">
        <w:rPr>
          <w:lang w:val="uk-UA"/>
        </w:rPr>
        <w:t xml:space="preserve"> для повноцінного збереження даних у реальних застосунках;</w:t>
      </w:r>
    </w:p>
    <w:p w:rsidR="00D04570" w:rsidRPr="00D04570" w:rsidRDefault="00D04570" w:rsidP="00D04570">
      <w:pPr>
        <w:numPr>
          <w:ilvl w:val="0"/>
          <w:numId w:val="25"/>
        </w:numPr>
        <w:spacing w:before="60" w:after="60" w:line="276" w:lineRule="auto"/>
        <w:contextualSpacing/>
        <w:jc w:val="both"/>
        <w:rPr>
          <w:lang w:val="uk-UA"/>
        </w:rPr>
      </w:pPr>
      <w:r w:rsidRPr="00D04570">
        <w:rPr>
          <w:lang w:val="uk-UA"/>
        </w:rPr>
        <w:t xml:space="preserve">кеш-сховища </w:t>
      </w:r>
      <w:r w:rsidRPr="00D04570">
        <w:rPr>
          <w:lang w:val="ru-RU"/>
        </w:rPr>
        <w:t>:</w:t>
      </w:r>
      <w:r w:rsidRPr="00D04570">
        <w:rPr>
          <w:lang w:val="uk-UA"/>
        </w:rPr>
        <w:t xml:space="preserve"> для тимчасових даних і оптимізації.</w:t>
      </w:r>
    </w:p>
    <w:p w:rsidR="00D04570" w:rsidRPr="00D04570" w:rsidRDefault="00D04570" w:rsidP="00D04570">
      <w:pPr>
        <w:spacing w:line="276" w:lineRule="auto"/>
        <w:jc w:val="both"/>
        <w:rPr>
          <w:lang w:val="uk-UA"/>
        </w:rPr>
      </w:pPr>
      <w:r w:rsidRPr="00D04570">
        <w:rPr>
          <w:lang w:val="uk-UA"/>
        </w:rPr>
        <w:t>Така модель часто називається “</w:t>
      </w:r>
      <w:proofErr w:type="spellStart"/>
      <w:r w:rsidRPr="00D04570">
        <w:rPr>
          <w:lang w:val="uk-UA"/>
        </w:rPr>
        <w:t>shared</w:t>
      </w:r>
      <w:proofErr w:type="spellEnd"/>
      <w:r w:rsidRPr="00D04570">
        <w:rPr>
          <w:lang w:val="uk-UA"/>
        </w:rPr>
        <w:t xml:space="preserve"> </w:t>
      </w:r>
      <w:proofErr w:type="spellStart"/>
      <w:r w:rsidRPr="00D04570">
        <w:rPr>
          <w:lang w:val="uk-UA"/>
        </w:rPr>
        <w:t>nothing</w:t>
      </w:r>
      <w:proofErr w:type="spellEnd"/>
      <w:r w:rsidRPr="00D04570">
        <w:rPr>
          <w:lang w:val="uk-UA"/>
        </w:rPr>
        <w:t xml:space="preserve">” </w:t>
      </w:r>
      <w:r w:rsidRPr="00D04570">
        <w:rPr>
          <w:lang w:val="ru-RU"/>
        </w:rPr>
        <w:t>-</w:t>
      </w:r>
      <w:r w:rsidRPr="00D04570">
        <w:rPr>
          <w:lang w:val="uk-UA"/>
        </w:rPr>
        <w:t xml:space="preserve"> кожен запит обробляється майже незалежно від інших. PHP-сценарій не повинен покладатися на те, що звичайна глобальна змінна збереже значення після завершення запиту.</w:t>
      </w:r>
    </w:p>
    <w:p w:rsidR="00D04570" w:rsidRPr="00D04570" w:rsidRDefault="00D04570" w:rsidP="00D04570">
      <w:pPr>
        <w:spacing w:line="276" w:lineRule="auto"/>
        <w:ind w:firstLine="0"/>
        <w:jc w:val="both"/>
        <w:rPr>
          <w:lang w:val="uk-UA"/>
        </w:rPr>
      </w:pPr>
      <w:r w:rsidRPr="00D04570">
        <w:rPr>
          <w:lang w:val="uk-UA"/>
        </w:rPr>
        <w:t>Наприклад, якщо у файлі написати:</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00"/>
          <w:sz w:val="24"/>
          <w:lang w:val="uk-UA"/>
        </w:rPr>
        <w:t>&lt;?php</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 xml:space="preserve"> = 0;</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hd w:val="clear" w:color="auto" w:fill="F3F4F6"/>
        <w:spacing w:before="0" w:after="0"/>
        <w:ind w:left="576"/>
        <w:rPr>
          <w:lang w:val="uk-UA"/>
        </w:rPr>
      </w:pPr>
      <w:r w:rsidRPr="00D04570">
        <w:rPr>
          <w:rFonts w:ascii="Courier New" w:eastAsia="Courier New" w:hAnsi="Courier New"/>
          <w:noProof/>
          <w:color w:val="0000CC"/>
          <w:sz w:val="24"/>
          <w:lang w:val="uk-UA"/>
        </w:rPr>
        <w:t>echo</w:t>
      </w:r>
      <w:r w:rsidRPr="00D04570">
        <w:rPr>
          <w:rFonts w:ascii="Courier New" w:eastAsia="Courier New" w:hAnsi="Courier New"/>
          <w:noProof/>
          <w:color w:val="000000"/>
          <w:sz w:val="24"/>
          <w:lang w:val="uk-UA"/>
        </w:rPr>
        <w:t xml:space="preserve"> </w:t>
      </w:r>
      <w:r w:rsidRPr="00D04570">
        <w:rPr>
          <w:rFonts w:ascii="Courier New" w:eastAsia="Courier New" w:hAnsi="Courier New"/>
          <w:noProof/>
          <w:color w:val="9C27B0"/>
          <w:sz w:val="24"/>
          <w:lang w:val="uk-UA"/>
        </w:rPr>
        <w:t>$count</w:t>
      </w:r>
      <w:r w:rsidRPr="00D04570">
        <w:rPr>
          <w:rFonts w:ascii="Courier New" w:eastAsia="Courier New" w:hAnsi="Courier New"/>
          <w:noProof/>
          <w:color w:val="000000"/>
          <w:sz w:val="24"/>
          <w:lang w:val="uk-UA"/>
        </w:rPr>
        <w:t>;</w:t>
      </w:r>
    </w:p>
    <w:p w:rsidR="00D04570" w:rsidRPr="00D04570" w:rsidRDefault="00D04570" w:rsidP="00D04570">
      <w:pPr>
        <w:spacing w:line="276" w:lineRule="auto"/>
        <w:ind w:firstLine="0"/>
        <w:jc w:val="both"/>
        <w:rPr>
          <w:lang w:val="uk-UA"/>
        </w:rPr>
      </w:pPr>
      <w:r w:rsidRPr="00D04570">
        <w:rPr>
          <w:lang w:val="uk-UA"/>
        </w:rPr>
        <w:t xml:space="preserve">то не слід очікувати, що при кожному оновленні сторінки значення буде збільшуватися: 1, 2, 3, 4. Для кожного нового запиту змінна </w:t>
      </w:r>
      <w:r w:rsidRPr="00D04570">
        <w:rPr>
          <w:rFonts w:ascii="Courier New" w:hAnsi="Courier New" w:cs="Courier New"/>
          <w:sz w:val="24"/>
          <w:lang w:val="uk-UA"/>
        </w:rPr>
        <w:t>$count</w:t>
      </w:r>
      <w:r w:rsidRPr="00D04570">
        <w:rPr>
          <w:lang w:val="uk-UA"/>
        </w:rPr>
        <w:t xml:space="preserve"> знову буде створена заново.</w:t>
      </w:r>
    </w:p>
    <w:p w:rsidR="00D04570" w:rsidRPr="00D04570" w:rsidRDefault="00D04570" w:rsidP="00D04570">
      <w:pPr>
        <w:spacing w:line="276" w:lineRule="auto"/>
        <w:jc w:val="both"/>
        <w:rPr>
          <w:lang w:val="uk-UA"/>
        </w:rPr>
      </w:pPr>
      <w:r w:rsidRPr="00D04570">
        <w:rPr>
          <w:lang w:val="uk-UA"/>
        </w:rPr>
        <w:t>Якщо потрібно зберегти лічильник між запитами, його потрібно записувати у файл, базу даних або інше зовнішнє сховище.</w:t>
      </w:r>
    </w:p>
    <w:p w:rsidR="00D04570" w:rsidRPr="00D04570" w:rsidRDefault="00D04570" w:rsidP="00D04570">
      <w:pPr>
        <w:spacing w:line="276" w:lineRule="auto"/>
        <w:jc w:val="both"/>
        <w:rPr>
          <w:u w:val="single"/>
          <w:lang w:val="uk-UA"/>
        </w:rPr>
      </w:pPr>
      <w:r w:rsidRPr="00D04570">
        <w:rPr>
          <w:u w:val="single"/>
          <w:lang w:val="uk-UA"/>
        </w:rPr>
        <w:t xml:space="preserve">У цьому PHP відрізняється від багатьох серверних платформ, де застосунок зазвичай працює як довготривалий процес із постійно завантаженими об’єктами, сервісами або контейнером залежностей. Наприклад, у </w:t>
      </w:r>
      <w:proofErr w:type="spellStart"/>
      <w:r w:rsidRPr="00D04570">
        <w:rPr>
          <w:u w:val="single"/>
          <w:lang w:val="uk-UA"/>
        </w:rPr>
        <w:t>Java</w:t>
      </w:r>
      <w:proofErr w:type="spellEnd"/>
      <w:r w:rsidRPr="00D04570">
        <w:rPr>
          <w:u w:val="single"/>
          <w:lang w:val="uk-UA"/>
        </w:rPr>
        <w:t xml:space="preserve"> </w:t>
      </w:r>
      <w:proofErr w:type="spellStart"/>
      <w:r w:rsidRPr="00D04570">
        <w:rPr>
          <w:u w:val="single"/>
          <w:lang w:val="uk-UA"/>
        </w:rPr>
        <w:t>Servlet</w:t>
      </w:r>
      <w:proofErr w:type="spellEnd"/>
      <w:r w:rsidRPr="00D04570">
        <w:rPr>
          <w:u w:val="single"/>
          <w:lang w:val="uk-UA"/>
        </w:rPr>
        <w:t xml:space="preserve"> або ASP.NET застосунок часто має довготривалий життєвий цикл, а обробники запитів працюють усередині вже запущеного серверного процесу.</w:t>
      </w:r>
    </w:p>
    <w:p w:rsidR="00D04570" w:rsidRPr="00D04570" w:rsidRDefault="00D04570" w:rsidP="00D04570">
      <w:pPr>
        <w:spacing w:line="276" w:lineRule="auto"/>
        <w:jc w:val="both"/>
        <w:rPr>
          <w:lang w:val="uk-UA"/>
        </w:rPr>
      </w:pPr>
      <w:r w:rsidRPr="00D04570">
        <w:rPr>
          <w:lang w:val="uk-UA"/>
        </w:rPr>
        <w:t xml:space="preserve">Проте навіть у таких платформах не рекомендується бездумно зберігати стан користувачів у глобальних змінних. Якщо сервер одночасно обробляє багато запитів, спільний змінний стан може створювати проблеми синхронізації, конкуренції потоків і випадкового впливу одного користувача на іншого. Тому і в </w:t>
      </w:r>
      <w:proofErr w:type="spellStart"/>
      <w:r w:rsidRPr="00D04570">
        <w:rPr>
          <w:lang w:val="uk-UA"/>
        </w:rPr>
        <w:t>Java</w:t>
      </w:r>
      <w:proofErr w:type="spellEnd"/>
      <w:r w:rsidRPr="00D04570">
        <w:rPr>
          <w:lang w:val="uk-UA"/>
        </w:rPr>
        <w:t xml:space="preserve"> </w:t>
      </w:r>
      <w:proofErr w:type="spellStart"/>
      <w:r w:rsidRPr="00D04570">
        <w:rPr>
          <w:lang w:val="uk-UA"/>
        </w:rPr>
        <w:t>Servlet</w:t>
      </w:r>
      <w:proofErr w:type="spellEnd"/>
      <w:r w:rsidRPr="00D04570">
        <w:rPr>
          <w:lang w:val="uk-UA"/>
        </w:rPr>
        <w:t>, і в ASP.NET, і в PHP для користувацького стану використовують контрольовані механізми: сесії, бази даних, кеші або інші спеціальні сховища.</w:t>
      </w:r>
    </w:p>
    <w:p w:rsidR="00D04570" w:rsidRPr="00D04570" w:rsidRDefault="00D04570" w:rsidP="00D04570">
      <w:pPr>
        <w:spacing w:line="276" w:lineRule="auto"/>
        <w:jc w:val="both"/>
        <w:rPr>
          <w:lang w:val="uk-UA"/>
        </w:rPr>
      </w:pPr>
      <w:r w:rsidRPr="00D04570">
        <w:rPr>
          <w:lang w:val="uk-UA"/>
        </w:rPr>
        <w:t>Отже, у типовому PHP-застосунку довготривалим може бути процес, який обробляє запити, але не звичайні змінні конкретного сценарію. PHP-код виконується для кожного HTTP-запиту окремо, а дані, які мають існувати між запитами, потрібно явно зберігати у сесії, файлі, базі даних або іншому сховищі.</w:t>
      </w:r>
    </w:p>
    <w:p w:rsidR="0055434E" w:rsidRPr="0055434E" w:rsidRDefault="0055434E" w:rsidP="0055434E">
      <w:pPr>
        <w:spacing w:before="360" w:line="276" w:lineRule="auto"/>
        <w:ind w:firstLine="0"/>
        <w:rPr>
          <w:lang w:val="ru-RU"/>
        </w:rPr>
      </w:pPr>
      <w:r w:rsidRPr="0055434E">
        <w:rPr>
          <w:b/>
          <w:lang w:val="uk-UA" w:eastAsia="uk-UA" w:bidi="uk-UA"/>
        </w:rPr>
        <w:lastRenderedPageBreak/>
        <w:t>3.1</w:t>
      </w:r>
      <w:r w:rsidR="00D04570">
        <w:rPr>
          <w:b/>
          <w:lang w:val="uk-UA" w:eastAsia="uk-UA" w:bidi="uk-UA"/>
        </w:rPr>
        <w:t>1</w:t>
      </w:r>
      <w:r w:rsidRPr="0055434E">
        <w:rPr>
          <w:b/>
          <w:lang w:val="uk-UA" w:eastAsia="uk-UA" w:bidi="uk-UA"/>
        </w:rPr>
        <w:t>. Чому це важливо для подальшої роботи</w:t>
      </w:r>
    </w:p>
    <w:p w:rsidR="0055434E" w:rsidRPr="0055434E" w:rsidRDefault="0055434E" w:rsidP="0055434E">
      <w:pPr>
        <w:jc w:val="both"/>
        <w:rPr>
          <w:lang w:val="ru-RU"/>
        </w:rPr>
      </w:pPr>
      <w:r w:rsidRPr="0055434E">
        <w:rPr>
          <w:lang w:val="uk-UA" w:eastAsia="uk-UA" w:bidi="uk-UA"/>
        </w:rPr>
        <w:t>Розуміння взаємодії веб-сервера з PHP допомагає краще пояснити кілька практичних моментів.</w:t>
      </w:r>
    </w:p>
    <w:p w:rsidR="0055434E" w:rsidRPr="0055434E" w:rsidRDefault="0055434E" w:rsidP="0055434E">
      <w:pPr>
        <w:jc w:val="both"/>
        <w:rPr>
          <w:lang w:val="ru-RU"/>
        </w:rPr>
      </w:pPr>
      <w:r w:rsidRPr="0055434E">
        <w:rPr>
          <w:lang w:val="uk-UA" w:eastAsia="uk-UA" w:bidi="uk-UA"/>
        </w:rPr>
        <w:t xml:space="preserve">По-перше, стає зрозуміло, чому PHP-файл потрібно відкривати через адресу на зразок: </w:t>
      </w:r>
      <w:r w:rsidRPr="0055434E">
        <w:rPr>
          <w:rFonts w:ascii="Courier New" w:eastAsia="Courier New" w:hAnsi="Courier New"/>
          <w:noProof/>
          <w:sz w:val="24"/>
        </w:rPr>
        <w:t>http</w:t>
      </w:r>
      <w:r w:rsidRPr="0055434E">
        <w:rPr>
          <w:rFonts w:ascii="Courier New" w:eastAsia="Courier New" w:hAnsi="Courier New"/>
          <w:noProof/>
          <w:sz w:val="24"/>
          <w:lang w:val="ru-RU"/>
        </w:rPr>
        <w:t>://</w:t>
      </w:r>
      <w:r w:rsidRPr="0055434E">
        <w:rPr>
          <w:rFonts w:ascii="Courier New" w:eastAsia="Courier New" w:hAnsi="Courier New"/>
          <w:noProof/>
          <w:sz w:val="24"/>
        </w:rPr>
        <w:t>localhost</w:t>
      </w:r>
      <w:r w:rsidRPr="0055434E">
        <w:rPr>
          <w:rFonts w:ascii="Courier New" w:eastAsia="Courier New" w:hAnsi="Courier New"/>
          <w:noProof/>
          <w:sz w:val="24"/>
          <w:lang w:val="ru-RU"/>
        </w:rPr>
        <w:t>/</w:t>
      </w:r>
      <w:r w:rsidRPr="0055434E">
        <w:rPr>
          <w:rFonts w:ascii="Courier New" w:eastAsia="Courier New" w:hAnsi="Courier New"/>
          <w:noProof/>
          <w:sz w:val="24"/>
        </w:rPr>
        <w:t>index</w:t>
      </w:r>
      <w:r w:rsidRPr="0055434E">
        <w:rPr>
          <w:rFonts w:ascii="Courier New" w:eastAsia="Courier New" w:hAnsi="Courier New"/>
          <w:noProof/>
          <w:sz w:val="24"/>
          <w:lang w:val="ru-RU"/>
        </w:rPr>
        <w:t>.</w:t>
      </w:r>
      <w:r w:rsidRPr="0055434E">
        <w:rPr>
          <w:rFonts w:ascii="Courier New" w:eastAsia="Courier New" w:hAnsi="Courier New"/>
          <w:noProof/>
          <w:sz w:val="24"/>
        </w:rPr>
        <w:t>php</w:t>
      </w:r>
      <w:r w:rsidRPr="0055434E">
        <w:rPr>
          <w:rFonts w:ascii="Courier New" w:eastAsia="Courier New" w:hAnsi="Courier New"/>
          <w:noProof/>
          <w:sz w:val="24"/>
          <w:lang w:val="uk-UA"/>
        </w:rPr>
        <w:t xml:space="preserve">, </w:t>
      </w:r>
      <w:r w:rsidRPr="0055434E">
        <w:rPr>
          <w:lang w:val="uk-UA" w:eastAsia="uk-UA" w:bidi="uk-UA"/>
        </w:rPr>
        <w:t>а не як звичайний файл з диска. По-друге, стає зрозуміло, чому браузер не бачить PHP-код. PHP-код виконується до відправлення відповіді, а браузер отримує лише результат.</w:t>
      </w:r>
    </w:p>
    <w:p w:rsidR="0055434E" w:rsidRPr="0055434E" w:rsidRDefault="0055434E" w:rsidP="0055434E">
      <w:pPr>
        <w:jc w:val="both"/>
        <w:rPr>
          <w:lang w:val="ru-RU"/>
        </w:rPr>
      </w:pPr>
      <w:r w:rsidRPr="0055434E">
        <w:rPr>
          <w:lang w:val="uk-UA" w:eastAsia="uk-UA" w:bidi="uk-UA"/>
        </w:rPr>
        <w:t xml:space="preserve">По-третє, стає зрозуміло, чому </w:t>
      </w:r>
      <w:r w:rsidRPr="0055434E">
        <w:rPr>
          <w:rFonts w:ascii="Courier New" w:eastAsia="Courier New" w:hAnsi="Courier New"/>
          <w:noProof/>
          <w:sz w:val="24"/>
        </w:rPr>
        <w:t>header</w:t>
      </w:r>
      <w:r w:rsidRPr="0055434E">
        <w:rPr>
          <w:rFonts w:ascii="Courier New" w:eastAsia="Courier New" w:hAnsi="Courier New"/>
          <w:noProof/>
          <w:sz w:val="24"/>
          <w:lang w:val="ru-RU"/>
        </w:rPr>
        <w:t>()</w:t>
      </w:r>
      <w:r w:rsidRPr="0055434E">
        <w:rPr>
          <w:lang w:val="uk-UA" w:eastAsia="uk-UA" w:bidi="uk-UA"/>
        </w:rPr>
        <w:t xml:space="preserve">, </w:t>
      </w:r>
      <w:proofErr w:type="spellStart"/>
      <w:r w:rsidRPr="0055434E">
        <w:rPr>
          <w:lang w:val="uk-UA" w:eastAsia="uk-UA" w:bidi="uk-UA"/>
        </w:rPr>
        <w:t>cookies</w:t>
      </w:r>
      <w:proofErr w:type="spellEnd"/>
      <w:r w:rsidRPr="0055434E">
        <w:rPr>
          <w:lang w:val="uk-UA" w:eastAsia="uk-UA" w:bidi="uk-UA"/>
        </w:rPr>
        <w:t xml:space="preserve"> і сесії пов’язані з HTTP-заголовками. Вони не є просто “магічними функціями PHP”, а працюють через механізм HTTP-відповіді.</w:t>
      </w:r>
    </w:p>
    <w:p w:rsidR="0055434E" w:rsidRPr="0055434E" w:rsidRDefault="0055434E" w:rsidP="0055434E">
      <w:pPr>
        <w:jc w:val="both"/>
        <w:rPr>
          <w:lang w:val="ru-RU"/>
        </w:rPr>
      </w:pPr>
      <w:r w:rsidRPr="0055434E">
        <w:rPr>
          <w:lang w:val="uk-UA" w:eastAsia="uk-UA" w:bidi="uk-UA"/>
        </w:rPr>
        <w:t>По-четверте, стає зрозуміло, чому серверна перевірка даних є обов’язковою. PHP працює на стороні сервера й отримує дані HTTP-запиту вже після того, як вони надійшли від клієнта. Тому саме сервер має остаточно вирішити, чи коректні ці дані, чи можна створити користувача, чи дозволено доступ до кабінету.</w:t>
      </w:r>
    </w:p>
    <w:p w:rsidR="00CB1A43" w:rsidRDefault="0055434E" w:rsidP="0055434E">
      <w:pPr>
        <w:jc w:val="both"/>
        <w:rPr>
          <w:lang w:val="uk-UA" w:eastAsia="uk-UA" w:bidi="uk-UA"/>
        </w:rPr>
      </w:pPr>
      <w:r w:rsidRPr="0055434E">
        <w:rPr>
          <w:lang w:val="uk-UA" w:eastAsia="uk-UA" w:bidi="uk-UA"/>
        </w:rPr>
        <w:t>Отже, PHP-застосунок - це частина серверної системи, у якій браузер, веб-сервер, механізм запуску PHP та PHP-сценарій спільно беруть участь у формуванні HTTP-відповіді.</w:t>
      </w:r>
    </w:p>
    <w:p w:rsidR="00CB1A43" w:rsidRDefault="00CB1A43">
      <w:pPr>
        <w:spacing w:before="0" w:after="200" w:line="276" w:lineRule="auto"/>
        <w:ind w:firstLine="0"/>
        <w:rPr>
          <w:lang w:val="uk-UA" w:eastAsia="uk-UA" w:bidi="uk-UA"/>
        </w:rPr>
      </w:pPr>
      <w:r>
        <w:rPr>
          <w:lang w:val="uk-UA" w:eastAsia="uk-UA" w:bidi="uk-UA"/>
        </w:rPr>
        <w:br w:type="page"/>
      </w:r>
    </w:p>
    <w:p w:rsidR="00CB1A43" w:rsidRPr="005A10C4" w:rsidRDefault="00CB1A43" w:rsidP="00CB1A43">
      <w:pPr>
        <w:keepNext/>
        <w:keepLines/>
        <w:spacing w:before="240"/>
        <w:ind w:firstLine="0"/>
        <w:outlineLvl w:val="1"/>
        <w:rPr>
          <w:rFonts w:ascii="Aptos Display" w:hAnsi="Aptos Display" w:cs="Times New Roman"/>
          <w:b/>
          <w:color w:val="000000" w:themeColor="text1"/>
          <w:szCs w:val="32"/>
          <w:lang w:val="uk-UA"/>
        </w:rPr>
      </w:pPr>
      <w:bookmarkStart w:id="1" w:name="X9d7362aa13b9984ded02df8878e2f64dbae2cee"/>
      <w:r w:rsidRPr="005A10C4">
        <w:rPr>
          <w:rFonts w:cs="Times New Roman"/>
          <w:b/>
          <w:color w:val="000000" w:themeColor="text1"/>
          <w:szCs w:val="32"/>
          <w:lang w:val="uk-UA"/>
        </w:rPr>
        <w:lastRenderedPageBreak/>
        <w:t>4. Мінімальні відомості про мову PHP</w:t>
      </w:r>
    </w:p>
    <w:p w:rsidR="00CB1A43" w:rsidRPr="00CB1A43" w:rsidRDefault="00CB1A43" w:rsidP="00CB1A43">
      <w:pPr>
        <w:jc w:val="both"/>
        <w:rPr>
          <w:rFonts w:cs="Times New Roman"/>
          <w:szCs w:val="24"/>
          <w:lang w:val="uk-UA"/>
        </w:rPr>
      </w:pPr>
      <w:r w:rsidRPr="00CB1A43">
        <w:rPr>
          <w:rFonts w:cs="Times New Roman"/>
          <w:szCs w:val="24"/>
          <w:lang w:val="uk-UA"/>
        </w:rPr>
        <w:t xml:space="preserve">У межах цієї лабораторної роботи PHP використовується не для вивчення всієї мови програмування, а для </w:t>
      </w:r>
      <w:r w:rsidRPr="00CB1A43">
        <w:rPr>
          <w:rFonts w:cs="Times New Roman"/>
          <w:szCs w:val="24"/>
          <w:u w:val="single"/>
          <w:lang w:val="uk-UA"/>
        </w:rPr>
        <w:t>розв’язання конкретних задач серверної веб-розробки</w:t>
      </w:r>
      <w:r w:rsidRPr="00CB1A43">
        <w:rPr>
          <w:rFonts w:cs="Times New Roman"/>
          <w:szCs w:val="24"/>
          <w:lang w:val="uk-UA"/>
        </w:rPr>
        <w:t>: обробки HTML-форм, перевірки введених даних, реєстрації користувача, входу до системи, роботи із сесією та захисту сторінки кабінету.</w:t>
      </w:r>
    </w:p>
    <w:p w:rsidR="00CB1A43" w:rsidRPr="00CB1A43" w:rsidRDefault="00CB1A43" w:rsidP="00CB1A43">
      <w:pPr>
        <w:jc w:val="both"/>
        <w:rPr>
          <w:rFonts w:cs="Times New Roman"/>
          <w:szCs w:val="24"/>
          <w:lang w:val="uk-UA"/>
        </w:rPr>
      </w:pPr>
      <w:r w:rsidRPr="00CB1A43">
        <w:rPr>
          <w:rFonts w:cs="Times New Roman"/>
          <w:szCs w:val="24"/>
          <w:lang w:val="uk-UA"/>
        </w:rPr>
        <w:t>Тому в цьому розділі розглядаються лише ті елементи PHP, які безпосередньо потрібні для виконання лабораторної роботи.</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2" w:name="php-блок"/>
      <w:r w:rsidRPr="005A10C4">
        <w:rPr>
          <w:rFonts w:cs="Times New Roman"/>
          <w:b/>
          <w:color w:val="000000" w:themeColor="text1"/>
          <w:szCs w:val="28"/>
          <w:lang w:val="uk-UA"/>
        </w:rPr>
        <w:t>4.1. PHP-блок</w:t>
      </w:r>
    </w:p>
    <w:p w:rsidR="00CB1A43" w:rsidRPr="00CB1A43" w:rsidRDefault="00CB1A43" w:rsidP="00CB1A43">
      <w:pPr>
        <w:ind w:firstLine="0"/>
        <w:jc w:val="both"/>
        <w:rPr>
          <w:rFonts w:cs="Times New Roman"/>
          <w:szCs w:val="24"/>
          <w:lang w:val="uk-UA"/>
        </w:rPr>
      </w:pPr>
      <w:r w:rsidRPr="00CB1A43">
        <w:rPr>
          <w:rFonts w:cs="Times New Roman"/>
          <w:szCs w:val="24"/>
          <w:lang w:val="uk-UA"/>
        </w:rPr>
        <w:t>PHP-код розміщується всередині спеціального блоку, який починається з тегу: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'PHP працює'</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PHP-код вставляється всередину HTML-сторінки, то після завершення PHP-фрагмента можна використати закриваючий тег:</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сформовано на сервері.&lt;/p&gt;'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?&gt;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PHP-фрагмента всередині HTML-документа: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&lt;!DOCTYPE html&gt;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 lang="uk"&gt;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&lt;meta charset="UTF-8"&gt;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&lt;title&gt;</w:t>
      </w:r>
      <w:r w:rsidRPr="00CB1A43">
        <w:rPr>
          <w:rFonts w:ascii="Courier New" w:eastAsia="Courier New" w:hAnsi="Courier New" w:cs="Times New Roman"/>
          <w:noProof/>
          <w:color w:val="000000"/>
          <w:sz w:val="24"/>
          <w:szCs w:val="24"/>
          <w:lang w:val="uk-UA"/>
        </w:rPr>
        <w:t>PHP-сторінка</w:t>
      </w:r>
      <w:r w:rsidRPr="00CB1A43">
        <w:rPr>
          <w:rFonts w:ascii="Courier New" w:eastAsia="Courier New" w:hAnsi="Courier New" w:cs="Times New Roman"/>
          <w:noProof/>
          <w:color w:val="006666"/>
          <w:sz w:val="24"/>
          <w:szCs w:val="24"/>
          <w:lang w:val="uk-UA"/>
        </w:rPr>
        <w:t>&lt;/title&gt;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&lt;/head&gt;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Сайт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'&lt;p&gt;Серверна частина сайту працює.&lt;/p&gt;'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&lt;/body&gt;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&lt;/html&gt;</w:t>
      </w:r>
    </w:p>
    <w:p w:rsidR="00CB1A43" w:rsidRPr="00CB1A43" w:rsidRDefault="00CB1A43" w:rsidP="00CB1A43">
      <w:pPr>
        <w:jc w:val="both"/>
        <w:rPr>
          <w:rFonts w:cs="Times New Roman"/>
          <w:szCs w:val="24"/>
          <w:lang w:val="uk-UA"/>
        </w:rPr>
      </w:pPr>
      <w:r w:rsidRPr="00CB1A43">
        <w:rPr>
          <w:rFonts w:cs="Times New Roman"/>
          <w:szCs w:val="24"/>
          <w:lang w:val="uk-UA"/>
        </w:rPr>
        <w:t xml:space="preserve">У PHP-файлах, які містять тільки PHP-код, закриваючий тег </w:t>
      </w:r>
      <w:r w:rsidRPr="00CB1A43">
        <w:rPr>
          <w:rFonts w:ascii="Courier New" w:hAnsi="Courier New" w:cs="Courier New"/>
          <w:sz w:val="24"/>
          <w:szCs w:val="24"/>
          <w:lang w:val="uk-UA"/>
        </w:rPr>
        <w:t>?&gt;</w:t>
      </w:r>
      <w:r w:rsidRPr="00CB1A43">
        <w:rPr>
          <w:rFonts w:cs="Times New Roman"/>
          <w:szCs w:val="24"/>
          <w:lang w:val="uk-UA"/>
        </w:rPr>
        <w:t xml:space="preserve"> часто не пишуть. Це допомагає уникнути випадкового виведення зайвих пробілів або порожніх рядків після PHP-коду.</w:t>
      </w:r>
    </w:p>
    <w:p w:rsidR="00CB1A43" w:rsidRPr="00CB1A43" w:rsidRDefault="00CB1A43" w:rsidP="00CB1A43">
      <w:pPr>
        <w:ind w:firstLine="0"/>
        <w:jc w:val="both"/>
        <w:rPr>
          <w:rFonts w:ascii="Consolas" w:eastAsia="Aptos" w:hAnsi="Consolas" w:cs="Times New Roman"/>
          <w:sz w:val="22"/>
          <w:szCs w:val="24"/>
          <w:lang w:val="uk-UA"/>
        </w:rPr>
      </w:pPr>
      <w:r w:rsidRPr="00CB1A43">
        <w:rPr>
          <w:rFonts w:cs="Times New Roman"/>
          <w:szCs w:val="24"/>
          <w:lang w:val="uk-UA"/>
        </w:rPr>
        <w:t>Важливо не плутати правильний PHP-тег:</w:t>
      </w:r>
      <w:r>
        <w:rPr>
          <w:rFonts w:cs="Times New Roman"/>
          <w:szCs w:val="24"/>
          <w:lang w:val="uk-UA"/>
        </w:rPr>
        <w:t xml:space="preserve"> </w:t>
      </w:r>
      <w:r w:rsidRPr="00CB1A43">
        <w:rPr>
          <w:rFonts w:ascii="Courier New" w:eastAsia="Courier New" w:hAnsi="Courier New" w:cs="Times New Roman"/>
          <w:b/>
          <w:noProof/>
          <w:color w:val="0055AA"/>
          <w:sz w:val="24"/>
          <w:szCs w:val="24"/>
          <w:lang w:val="uk-UA"/>
        </w:rPr>
        <w:t>&lt;?php</w:t>
      </w:r>
      <w:r>
        <w:rPr>
          <w:rFonts w:ascii="Consolas" w:eastAsia="Aptos" w:hAnsi="Consolas" w:cs="Times New Roman"/>
          <w:sz w:val="22"/>
          <w:szCs w:val="24"/>
          <w:lang w:val="uk-UA"/>
        </w:rPr>
        <w:t xml:space="preserve"> </w:t>
      </w:r>
      <w:r w:rsidRPr="00CB1A43">
        <w:rPr>
          <w:rFonts w:cs="Times New Roman"/>
          <w:szCs w:val="24"/>
          <w:lang w:val="uk-UA"/>
        </w:rPr>
        <w:t>з неправильним записом:</w:t>
      </w:r>
      <w:r>
        <w:rPr>
          <w:rFonts w:cs="Times New Roman"/>
          <w:szCs w:val="24"/>
          <w:lang w:val="uk-UA"/>
        </w:rPr>
        <w:t xml:space="preserve"> </w:t>
      </w:r>
      <w:r w:rsidRPr="00CB1A43">
        <w:rPr>
          <w:rFonts w:ascii="Courier New" w:eastAsia="Courier New" w:hAnsi="Courier New" w:cs="Times New Roman"/>
          <w:noProof/>
          <w:color w:val="000000"/>
          <w:sz w:val="24"/>
          <w:szCs w:val="24"/>
          <w:lang w:val="uk-UA"/>
        </w:rPr>
        <w:t>&lt;php</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Запис </w:t>
      </w:r>
      <w:r w:rsidRPr="00CB1A43">
        <w:rPr>
          <w:rFonts w:ascii="Courier New" w:hAnsi="Courier New" w:cs="Courier New"/>
          <w:sz w:val="24"/>
          <w:szCs w:val="24"/>
          <w:lang w:val="uk-UA"/>
        </w:rPr>
        <w:t>&lt;</w:t>
      </w:r>
      <w:proofErr w:type="spellStart"/>
      <w:r w:rsidRPr="00CB1A43">
        <w:rPr>
          <w:rFonts w:ascii="Courier New" w:hAnsi="Courier New" w:cs="Courier New"/>
          <w:sz w:val="24"/>
          <w:szCs w:val="24"/>
          <w:lang w:val="uk-UA"/>
        </w:rPr>
        <w:t>php</w:t>
      </w:r>
      <w:proofErr w:type="spellEnd"/>
      <w:r w:rsidRPr="00CB1A43">
        <w:rPr>
          <w:rFonts w:cs="Times New Roman"/>
          <w:szCs w:val="24"/>
          <w:lang w:val="uk-UA"/>
        </w:rPr>
        <w:t xml:space="preserve"> не запускає PHP-код.</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3" w:name="інструкції-та-крапка-з-комою"/>
      <w:bookmarkEnd w:id="2"/>
      <w:r w:rsidRPr="005A10C4">
        <w:rPr>
          <w:rFonts w:cs="Times New Roman"/>
          <w:b/>
          <w:color w:val="000000" w:themeColor="text1"/>
          <w:szCs w:val="28"/>
          <w:lang w:val="uk-UA"/>
        </w:rPr>
        <w:lastRenderedPageBreak/>
        <w:t>4.2. Інструкції та крапка з комою</w:t>
      </w:r>
    </w:p>
    <w:p w:rsidR="00CB1A43" w:rsidRPr="00CB1A43" w:rsidRDefault="00CB1A43" w:rsidP="00CB1A43">
      <w:pPr>
        <w:ind w:firstLine="0"/>
        <w:jc w:val="both"/>
        <w:rPr>
          <w:rFonts w:cs="Times New Roman"/>
          <w:szCs w:val="24"/>
          <w:lang w:val="uk-UA"/>
        </w:rPr>
      </w:pPr>
      <w:r w:rsidRPr="00CB1A43">
        <w:rPr>
          <w:rFonts w:cs="Times New Roman"/>
          <w:szCs w:val="24"/>
          <w:lang w:val="uk-UA"/>
        </w:rPr>
        <w:t>Більшість інструкцій PHP завершується крапкою з комою.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Якщо забути крапку з комою, PHP зазвичай повідомить про синтаксичну помилку. Тому під час написання коду потрібно уважно стежити за завершенням інструкцій.</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4" w:name="виведення-даних-за-допомогою-echo"/>
      <w:bookmarkEnd w:id="3"/>
      <w:r w:rsidRPr="005A10C4">
        <w:rPr>
          <w:rFonts w:cs="Times New Roman"/>
          <w:b/>
          <w:color w:val="000000" w:themeColor="text1"/>
          <w:szCs w:val="28"/>
          <w:lang w:val="uk-UA"/>
        </w:rPr>
        <w:t xml:space="preserve">4.3. Виведення даних за допомогою </w:t>
      </w:r>
      <w:proofErr w:type="spellStart"/>
      <w:r w:rsidRPr="005A10C4">
        <w:rPr>
          <w:rFonts w:ascii="Courier New" w:hAnsi="Courier New" w:cs="Courier New"/>
          <w:b/>
          <w:color w:val="000000" w:themeColor="text1"/>
          <w:sz w:val="24"/>
          <w:szCs w:val="28"/>
          <w:lang w:val="uk-UA"/>
        </w:rPr>
        <w:t>echo</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Для формування HTML-відповіді PHP може виводити текст за допомогою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'&lt;h1&gt;Вітаємо на сайті бібліотеки&lt;/h1&gt;'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'&lt;p&gt;Цей текст створено PHP-сценарієм.&lt;/p&gt;'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Після виконання цього коду браузер отримає HTML-фрагмент:</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6666"/>
          <w:sz w:val="24"/>
          <w:szCs w:val="24"/>
          <w:lang w:val="uk-UA"/>
        </w:rPr>
        <w:t>&lt;h1&gt;</w:t>
      </w:r>
      <w:r w:rsidRPr="00CB1A43">
        <w:rPr>
          <w:rFonts w:ascii="Courier New" w:eastAsia="Courier New" w:hAnsi="Courier New" w:cs="Times New Roman"/>
          <w:noProof/>
          <w:color w:val="000000"/>
          <w:sz w:val="24"/>
          <w:szCs w:val="24"/>
          <w:lang w:val="uk-UA"/>
        </w:rPr>
        <w:t>Вітаємо на сайті бібліотеки</w:t>
      </w:r>
      <w:r w:rsidRPr="00CB1A43">
        <w:rPr>
          <w:rFonts w:ascii="Courier New" w:eastAsia="Courier New" w:hAnsi="Courier New" w:cs="Times New Roman"/>
          <w:noProof/>
          <w:color w:val="006666"/>
          <w:sz w:val="24"/>
          <w:szCs w:val="24"/>
          <w:lang w:val="uk-UA"/>
        </w:rPr>
        <w:t>&lt;/h1&gt;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6666"/>
          <w:sz w:val="24"/>
          <w:szCs w:val="24"/>
          <w:lang w:val="uk-UA"/>
        </w:rPr>
        <w:t>&lt;p&gt;</w:t>
      </w:r>
      <w:r w:rsidRPr="00CB1A43">
        <w:rPr>
          <w:rFonts w:ascii="Courier New" w:eastAsia="Courier New" w:hAnsi="Courier New" w:cs="Times New Roman"/>
          <w:noProof/>
          <w:color w:val="000000"/>
          <w:sz w:val="24"/>
          <w:szCs w:val="24"/>
          <w:lang w:val="uk-UA"/>
        </w:rPr>
        <w:t>Цей текст створено PHP-сценарієм.</w:t>
      </w:r>
      <w:r w:rsidRPr="00CB1A43">
        <w:rPr>
          <w:rFonts w:ascii="Courier New" w:eastAsia="Courier New" w:hAnsi="Courier New" w:cs="Times New Roman"/>
          <w:noProof/>
          <w:color w:val="006666"/>
          <w:sz w:val="24"/>
          <w:szCs w:val="24"/>
          <w:lang w:val="uk-UA"/>
        </w:rPr>
        <w:t>&lt;/p&gt;</w:t>
      </w:r>
    </w:p>
    <w:p w:rsidR="00CB1A43" w:rsidRPr="00CB1A43" w:rsidRDefault="00CB1A43" w:rsidP="00CB1A43">
      <w:pPr>
        <w:jc w:val="both"/>
        <w:rPr>
          <w:rFonts w:cs="Times New Roman"/>
          <w:szCs w:val="24"/>
          <w:lang w:val="uk-UA"/>
        </w:rPr>
      </w:pPr>
      <w:r w:rsidRPr="00CB1A43">
        <w:rPr>
          <w:rFonts w:cs="Times New Roman"/>
          <w:szCs w:val="24"/>
          <w:lang w:val="uk-UA"/>
        </w:rPr>
        <w:t xml:space="preserve">У лабораторній роботі </w:t>
      </w:r>
      <w:proofErr w:type="spellStart"/>
      <w:r w:rsidRPr="00CB1A43">
        <w:rPr>
          <w:rFonts w:ascii="Courier New" w:hAnsi="Courier New" w:cs="Courier New"/>
          <w:sz w:val="24"/>
          <w:szCs w:val="24"/>
          <w:lang w:val="uk-UA"/>
        </w:rPr>
        <w:t>echo</w:t>
      </w:r>
      <w:proofErr w:type="spellEnd"/>
      <w:r w:rsidRPr="00CB1A43">
        <w:rPr>
          <w:rFonts w:cs="Times New Roman"/>
          <w:szCs w:val="24"/>
          <w:lang w:val="uk-UA"/>
        </w:rPr>
        <w:t xml:space="preserve"> може використовуватися для виведення повідомлень про помилки, повідомлень про успішну реєстрацію або даних авторизованого користувача.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'&lt;p&gt;Реєстрацію виконано успішно.&lt;/p&gt;'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Однак потрібно бути обережним, якщо на сторінку виводяться дані, введені користувачем. Такі дані слід екранувати за допомогою функції </w:t>
      </w:r>
      <w:proofErr w:type="spellStart"/>
      <w:r w:rsidRPr="00CB1A43">
        <w:rPr>
          <w:rFonts w:ascii="Courier New" w:hAnsi="Courier New" w:cs="Courier New"/>
          <w:sz w:val="24"/>
          <w:szCs w:val="24"/>
          <w:lang w:val="uk-UA"/>
        </w:rPr>
        <w:t>htmlspecialchars</w:t>
      </w:r>
      <w:proofErr w:type="spellEnd"/>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 зменшує ризик того, що введені користувачем спеціальні символи будуть сприйняті браузером як HTML-код (безпека).</w:t>
      </w:r>
    </w:p>
    <w:p w:rsidR="00CB1A43" w:rsidRDefault="00CB1A43">
      <w:pPr>
        <w:spacing w:before="0" w:after="200" w:line="276" w:lineRule="auto"/>
        <w:ind w:firstLine="0"/>
        <w:rPr>
          <w:rFonts w:cs="Times New Roman"/>
          <w:b/>
          <w:color w:val="0F4761"/>
          <w:szCs w:val="28"/>
          <w:lang w:val="uk-UA"/>
        </w:rPr>
      </w:pPr>
      <w:bookmarkStart w:id="5" w:name="змінні"/>
      <w:bookmarkEnd w:id="4"/>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4.4. Змінні</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Змінні в PHP починаються із символу </w:t>
      </w:r>
      <w:r w:rsidRPr="00CB1A43">
        <w:rPr>
          <w:rFonts w:ascii="Courier New" w:hAnsi="Courier New" w:cs="Courier New"/>
          <w:sz w:val="24"/>
          <w:szCs w:val="24"/>
          <w:lang w:val="uk-UA"/>
        </w:rPr>
        <w:t>$</w:t>
      </w:r>
      <w:r w:rsidRPr="00CB1A43">
        <w:rPr>
          <w:rFonts w:cs="Times New Roman"/>
          <w:szCs w:val="24"/>
          <w:lang w:val="uk-UA"/>
        </w:rPr>
        <w:t>.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'123456'</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Імена змінних є чутливими до регістру. Це означає, що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і </w:t>
      </w:r>
      <w:r w:rsidRPr="00CB1A43">
        <w:rPr>
          <w:rFonts w:ascii="Courier New" w:hAnsi="Courier New" w:cs="Courier New"/>
          <w:sz w:val="24"/>
          <w:szCs w:val="24"/>
          <w:lang w:val="uk-UA"/>
        </w:rPr>
        <w:t>$EMAIL</w:t>
      </w:r>
      <w:r w:rsidRPr="00CB1A43">
        <w:rPr>
          <w:rFonts w:cs="Times New Roman"/>
          <w:szCs w:val="24"/>
          <w:lang w:val="uk-UA"/>
        </w:rPr>
        <w:t xml:space="preserve"> - це різні змінні. У лабораторній роботі змінні використовуються для збереження даних, отриманих із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Тут значення поля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з POST-запиту записується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а значення поля </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 у змінну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password</w:t>
      </w:r>
      <w:proofErr w:type="spellEnd"/>
      <w:r w:rsidRPr="00CB1A43">
        <w:rPr>
          <w:rFonts w:cs="Times New Roman"/>
          <w:szCs w:val="24"/>
          <w:lang w:val="uk-UA"/>
        </w:rPr>
        <w:t xml:space="preserve">. Оператор </w:t>
      </w:r>
      <w:r w:rsidRPr="00CB1A43">
        <w:rPr>
          <w:rFonts w:ascii="Courier New" w:hAnsi="Courier New" w:cs="Courier New"/>
          <w:sz w:val="24"/>
          <w:szCs w:val="24"/>
          <w:lang w:val="uk-UA"/>
        </w:rPr>
        <w:t>??</w:t>
      </w:r>
      <w:r w:rsidRPr="00CB1A43">
        <w:rPr>
          <w:rFonts w:cs="Times New Roman"/>
          <w:szCs w:val="24"/>
          <w:lang w:val="uk-UA"/>
        </w:rPr>
        <w:t xml:space="preserve"> називається оператором об’єднання з </w:t>
      </w:r>
      <w:r w:rsidRPr="00CB1A43">
        <w:rPr>
          <w:rFonts w:ascii="Courier New" w:hAnsi="Courier New" w:cs="Courier New"/>
          <w:sz w:val="24"/>
          <w:szCs w:val="24"/>
          <w:lang w:val="uk-UA"/>
        </w:rPr>
        <w:t>null</w:t>
      </w:r>
      <w:r w:rsidRPr="00CB1A43">
        <w:rPr>
          <w:rFonts w:cs="Times New Roman"/>
          <w:szCs w:val="24"/>
          <w:lang w:val="uk-UA"/>
        </w:rPr>
        <w:t>. Він дозволяє задати значення за замовчуванням, якщо потрібного елемента в масиві немає.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Цей запис означає: якщо в масиві </w:t>
      </w:r>
      <w:r w:rsidRPr="00CB1A43">
        <w:rPr>
          <w:rFonts w:ascii="Courier New" w:hAnsi="Courier New" w:cs="Courier New"/>
          <w:sz w:val="24"/>
          <w:szCs w:val="24"/>
          <w:lang w:val="uk-UA"/>
        </w:rPr>
        <w:t>$_POST</w:t>
      </w:r>
      <w:r w:rsidRPr="00CB1A43">
        <w:rPr>
          <w:rFonts w:cs="Times New Roman"/>
          <w:szCs w:val="24"/>
          <w:lang w:val="uk-UA"/>
        </w:rPr>
        <w:t xml:space="preserve"> існує елемент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взяти його значення; інакше записати 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порожній рядок.</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6" w:name="рядки"/>
      <w:bookmarkEnd w:id="5"/>
      <w:r w:rsidRPr="005A10C4">
        <w:rPr>
          <w:rFonts w:cs="Times New Roman"/>
          <w:b/>
          <w:color w:val="000000" w:themeColor="text1"/>
          <w:szCs w:val="28"/>
          <w:lang w:val="uk-UA"/>
        </w:rPr>
        <w:t>4.5. Рядки</w:t>
      </w:r>
    </w:p>
    <w:p w:rsidR="00CB1A43" w:rsidRPr="00CB1A43" w:rsidRDefault="00CB1A43" w:rsidP="00CB1A43">
      <w:pPr>
        <w:jc w:val="both"/>
        <w:rPr>
          <w:rFonts w:cs="Times New Roman"/>
          <w:szCs w:val="24"/>
          <w:lang w:val="uk-UA"/>
        </w:rPr>
      </w:pPr>
      <w:r w:rsidRPr="00CB1A43">
        <w:rPr>
          <w:rFonts w:cs="Times New Roman"/>
          <w:szCs w:val="24"/>
          <w:lang w:val="uk-UA"/>
        </w:rPr>
        <w:t>Рядок - це текстове значення. У PHP рядки можна записувати в одинарних або подвійних лапках. 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$message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$title</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"Кабінет користувача"</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Для об’єднання рядків використовується оператор крапка</w:t>
      </w:r>
      <w:r w:rsidRPr="00CB1A43">
        <w:rPr>
          <w:rFonts w:ascii="Consolas" w:hAnsi="Consolas" w:cs="Times New Roman"/>
          <w:sz w:val="22"/>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'Ваш email: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лабораторній роботі об’єднання рядків може використовуватися для форму</w:t>
      </w:r>
      <w:r>
        <w:rPr>
          <w:rFonts w:cs="Times New Roman"/>
          <w:szCs w:val="24"/>
          <w:lang w:val="uk-UA"/>
        </w:rPr>
        <w:t>-</w:t>
      </w:r>
      <w:proofErr w:type="spellStart"/>
      <w:r w:rsidRPr="00CB1A43">
        <w:rPr>
          <w:rFonts w:cs="Times New Roman"/>
          <w:szCs w:val="24"/>
          <w:lang w:val="uk-UA"/>
        </w:rPr>
        <w:t>вання</w:t>
      </w:r>
      <w:proofErr w:type="spellEnd"/>
      <w:r w:rsidRPr="00CB1A43">
        <w:rPr>
          <w:rFonts w:cs="Times New Roman"/>
          <w:szCs w:val="24"/>
          <w:lang w:val="uk-UA"/>
        </w:rPr>
        <w:t xml:space="preserve"> повідомлень або HTML-фрагментів:</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'&lt;p&gt;Вітаємо, '</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'&lt;/p&gt;'</w:t>
      </w:r>
      <w:r w:rsidRPr="00CB1A43">
        <w:rPr>
          <w:rFonts w:ascii="Courier New" w:eastAsia="Courier New" w:hAnsi="Courier New" w:cs="Times New Roman"/>
          <w:noProof/>
          <w:color w:val="000000"/>
          <w:sz w:val="24"/>
          <w:szCs w:val="24"/>
          <w:lang w:val="uk-UA"/>
        </w:rPr>
        <w:t>;</w:t>
      </w:r>
    </w:p>
    <w:p w:rsidR="00CB1A43" w:rsidRDefault="00CB1A43">
      <w:pPr>
        <w:spacing w:before="0" w:after="200" w:line="276" w:lineRule="auto"/>
        <w:ind w:firstLine="0"/>
        <w:rPr>
          <w:rFonts w:cs="Times New Roman"/>
          <w:b/>
          <w:color w:val="0F4761"/>
          <w:szCs w:val="28"/>
          <w:lang w:val="uk-UA"/>
        </w:rPr>
      </w:pPr>
      <w:bookmarkStart w:id="7" w:name="масиви"/>
      <w:bookmarkEnd w:id="6"/>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4.6. Масиви</w:t>
      </w:r>
    </w:p>
    <w:p w:rsidR="00CB1A43" w:rsidRPr="00CB1A43" w:rsidRDefault="00CB1A43" w:rsidP="00CB1A43">
      <w:pPr>
        <w:ind w:firstLine="0"/>
        <w:jc w:val="both"/>
        <w:rPr>
          <w:rFonts w:cs="Times New Roman"/>
          <w:szCs w:val="24"/>
          <w:lang w:val="uk-UA"/>
        </w:rPr>
      </w:pPr>
      <w:r w:rsidRPr="00CB1A43">
        <w:rPr>
          <w:rFonts w:cs="Times New Roman"/>
          <w:szCs w:val="24"/>
          <w:lang w:val="uk-UA"/>
        </w:rPr>
        <w:t>Масив дозволяє зберігати кілька значень в одній змінній.</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список помилок форми можна зберігати в масиві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Запис:</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пароль'</w:t>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означає, що новий елемент додається в кінець масиву </w:t>
      </w:r>
      <w:r w:rsidRPr="00CB1A43">
        <w:rPr>
          <w:rFonts w:ascii="Consolas" w:hAnsi="Consolas" w:cs="Times New Roman"/>
          <w:sz w:val="22"/>
          <w:szCs w:val="24"/>
          <w:lang w:val="uk-UA"/>
        </w:rPr>
        <w:t>$</w:t>
      </w:r>
      <w:proofErr w:type="spellStart"/>
      <w:r w:rsidRPr="00CB1A43">
        <w:rPr>
          <w:rFonts w:ascii="Consolas" w:hAnsi="Consolas" w:cs="Times New Roman"/>
          <w:sz w:val="22"/>
          <w:szCs w:val="24"/>
          <w:lang w:val="uk-UA"/>
        </w:rPr>
        <w:t>errors</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Потім ці помилки можна вивести на сторінку: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 class="errors"&gt;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&lt;li&gt;</w:t>
      </w:r>
      <w:r w:rsidRPr="00CB1A43">
        <w:rPr>
          <w:rFonts w:ascii="Courier New" w:eastAsia="Courier New" w:hAnsi="Courier New" w:cs="Times New Roman"/>
          <w:noProof/>
          <w:color w:val="000000"/>
          <w:sz w:val="24"/>
          <w:szCs w:val="24"/>
          <w:lang w:val="uk-UA"/>
        </w:rPr>
        <w:t xml:space="preserve">&lt;?= </w:t>
      </w:r>
      <w:r w:rsidRPr="00CB1A43">
        <w:rPr>
          <w:rFonts w:ascii="Courier New" w:eastAsia="Courier New" w:hAnsi="Courier New" w:cs="Times New Roman"/>
          <w:noProof/>
          <w:color w:val="792BA0"/>
          <w:sz w:val="24"/>
          <w:szCs w:val="24"/>
          <w:lang w:val="uk-UA"/>
        </w:rPr>
        <w:t>htmlspecialchars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?&gt;</w:t>
      </w:r>
      <w:r w:rsidRPr="00CB1A43">
        <w:rPr>
          <w:rFonts w:ascii="Courier New" w:eastAsia="Courier New" w:hAnsi="Courier New" w:cs="Times New Roman"/>
          <w:noProof/>
          <w:color w:val="006666"/>
          <w:sz w:val="24"/>
          <w:szCs w:val="24"/>
          <w:lang w:val="uk-UA"/>
        </w:rPr>
        <w:t>&lt;/li&gt;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endforeach; </w:t>
      </w:r>
      <w:r w:rsidRPr="00CB1A43">
        <w:rPr>
          <w:rFonts w:ascii="Courier New" w:eastAsia="Courier New" w:hAnsi="Courier New" w:cs="Times New Roman"/>
          <w:b/>
          <w:noProof/>
          <w:color w:val="0055AA"/>
          <w:sz w:val="24"/>
          <w:szCs w:val="24"/>
          <w:lang w:val="uk-UA"/>
        </w:rPr>
        <w:t>?&gt;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&lt;/ul&gt;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endif; </w:t>
      </w:r>
      <w:r w:rsidRPr="00CB1A43">
        <w:rPr>
          <w:rFonts w:ascii="Courier New" w:eastAsia="Courier New" w:hAnsi="Courier New" w:cs="Times New Roman"/>
          <w:b/>
          <w:noProof/>
          <w:color w:val="0055AA"/>
          <w:sz w:val="24"/>
          <w:szCs w:val="24"/>
          <w:lang w:val="uk-UA"/>
        </w:rPr>
        <w:t>?&gt;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використано скорочений запис </w:t>
      </w:r>
      <w:r w:rsidRPr="00CB1A43">
        <w:rPr>
          <w:rFonts w:ascii="Courier New" w:hAnsi="Courier New" w:cs="Courier New"/>
          <w:sz w:val="24"/>
          <w:szCs w:val="24"/>
          <w:lang w:val="uk-UA"/>
        </w:rPr>
        <w:t>&lt;?= ... ?&gt;</w:t>
      </w:r>
      <w:r w:rsidRPr="00CB1A43">
        <w:rPr>
          <w:rFonts w:cs="Times New Roman"/>
          <w:szCs w:val="24"/>
          <w:lang w:val="uk-UA"/>
        </w:rPr>
        <w:t>, який означає виведення значення. Він відповідає запису: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55AA"/>
          <w:sz w:val="24"/>
          <w:szCs w:val="24"/>
          <w:lang w:val="uk-UA"/>
        </w:rPr>
        <w:t>?&gt;</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8" w:name="асоціативні-масиви"/>
      <w:bookmarkEnd w:id="7"/>
      <w:r w:rsidRPr="005A10C4">
        <w:rPr>
          <w:rFonts w:cs="Times New Roman"/>
          <w:b/>
          <w:color w:val="000000" w:themeColor="text1"/>
          <w:szCs w:val="28"/>
          <w:lang w:val="uk-UA"/>
        </w:rPr>
        <w:t>4.7. Асоціативні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Асоціативний масив </w:t>
      </w:r>
      <w:r>
        <w:rPr>
          <w:rFonts w:cs="Times New Roman"/>
          <w:szCs w:val="24"/>
          <w:lang w:val="uk-UA"/>
        </w:rPr>
        <w:t>-</w:t>
      </w:r>
      <w:r w:rsidRPr="00CB1A43">
        <w:rPr>
          <w:rFonts w:cs="Times New Roman"/>
          <w:szCs w:val="24"/>
          <w:lang w:val="uk-UA"/>
        </w:rPr>
        <w:t xml:space="preserve"> це масив, у якому елементи мають не числові індекси, а текстові ключі.</w:t>
      </w:r>
      <w:r>
        <w:rPr>
          <w:rFonts w:cs="Times New Roman"/>
          <w:szCs w:val="24"/>
          <w:lang w:val="uk-UA"/>
        </w:rPr>
        <w:t xml:space="preserve"> </w:t>
      </w:r>
      <w:r w:rsidRPr="00CB1A43">
        <w:rPr>
          <w:rFonts w:cs="Times New Roman"/>
          <w:szCs w:val="24"/>
          <w:lang w:val="uk-UA"/>
        </w:rPr>
        <w:t>Наприклад, дані користувача можна представити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'user@example.com'</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'Іван'</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037A16"/>
          <w:sz w:val="24"/>
          <w:szCs w:val="24"/>
          <w:lang w:val="uk-UA"/>
        </w:rPr>
        <w:t>'$2y$10$...'</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Доступ до значення виконується за ключем:</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lastRenderedPageBreak/>
        <w:t xml:space="preserve">У лабораторній роботі асоціативні масиви зручно використовувати для </w:t>
      </w:r>
      <w:proofErr w:type="spellStart"/>
      <w:r w:rsidRPr="00CB1A43">
        <w:rPr>
          <w:rFonts w:cs="Times New Roman"/>
          <w:szCs w:val="24"/>
          <w:lang w:val="uk-UA"/>
        </w:rPr>
        <w:t>збере</w:t>
      </w:r>
      <w:r>
        <w:rPr>
          <w:rFonts w:cs="Times New Roman"/>
          <w:szCs w:val="24"/>
          <w:lang w:val="uk-UA"/>
        </w:rPr>
        <w:t>-</w:t>
      </w:r>
      <w:r w:rsidRPr="00CB1A43">
        <w:rPr>
          <w:rFonts w:cs="Times New Roman"/>
          <w:szCs w:val="24"/>
          <w:lang w:val="uk-UA"/>
        </w:rPr>
        <w:t>ження</w:t>
      </w:r>
      <w:proofErr w:type="spellEnd"/>
      <w:r w:rsidRPr="00CB1A43">
        <w:rPr>
          <w:rFonts w:cs="Times New Roman"/>
          <w:szCs w:val="24"/>
          <w:lang w:val="uk-UA"/>
        </w:rPr>
        <w:t xml:space="preserve"> інформації про користувачів у файлі </w:t>
      </w:r>
      <w:proofErr w:type="spellStart"/>
      <w:r w:rsidRPr="00CB1A43">
        <w:rPr>
          <w:rFonts w:ascii="Courier New" w:hAnsi="Courier New" w:cs="Courier New"/>
          <w:sz w:val="24"/>
          <w:szCs w:val="24"/>
          <w:lang w:val="uk-UA"/>
        </w:rPr>
        <w:t>users.json</w:t>
      </w:r>
      <w:proofErr w:type="spellEnd"/>
      <w:r w:rsidRPr="00CB1A43">
        <w:rPr>
          <w:rFonts w:cs="Times New Roman"/>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$newUser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'name'</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$name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792BA0"/>
          <w:sz w:val="24"/>
          <w:szCs w:val="24"/>
          <w:lang w:val="uk-UA"/>
        </w:rPr>
        <w:t>password_hash</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PASSWORD_DEFAULT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Тут створюється масив з даними нового користувача: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ім’я та хеш пароля.</w:t>
      </w:r>
    </w:p>
    <w:p w:rsidR="00CB1A43" w:rsidRPr="005A10C4" w:rsidRDefault="00CB1A43" w:rsidP="00CB1A43">
      <w:pPr>
        <w:keepNext/>
        <w:keepLines/>
        <w:spacing w:before="360"/>
        <w:ind w:firstLine="0"/>
        <w:outlineLvl w:val="2"/>
        <w:rPr>
          <w:rFonts w:cs="Times New Roman"/>
          <w:b/>
          <w:color w:val="000000" w:themeColor="text1"/>
          <w:szCs w:val="28"/>
          <w:lang w:val="uk-UA"/>
        </w:rPr>
      </w:pPr>
      <w:bookmarkStart w:id="9" w:name="умовний-оператор-if"/>
      <w:bookmarkEnd w:id="8"/>
      <w:r w:rsidRPr="005A10C4">
        <w:rPr>
          <w:rFonts w:cs="Times New Roman"/>
          <w:b/>
          <w:color w:val="000000" w:themeColor="text1"/>
          <w:szCs w:val="28"/>
          <w:lang w:val="uk-UA"/>
        </w:rPr>
        <w:t xml:space="preserve">4.8. Умовний оператор </w:t>
      </w:r>
      <w:proofErr w:type="spellStart"/>
      <w:r w:rsidRPr="005A10C4">
        <w:rPr>
          <w:rFonts w:ascii="Courier New" w:hAnsi="Courier New" w:cs="Courier New"/>
          <w:b/>
          <w:color w:val="000000" w:themeColor="text1"/>
          <w:sz w:val="24"/>
          <w:szCs w:val="24"/>
          <w:lang w:val="uk-UA"/>
        </w:rPr>
        <w:t>if</w:t>
      </w:r>
      <w:proofErr w:type="spellEnd"/>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Умовний оператор </w:t>
      </w: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дозволяє виконувати код тільки за певної умови.</w:t>
      </w:r>
    </w:p>
    <w:p w:rsidR="00CB1A43" w:rsidRPr="00CB1A43" w:rsidRDefault="00CB1A43" w:rsidP="00CB1A43">
      <w:pPr>
        <w:ind w:firstLine="0"/>
        <w:jc w:val="both"/>
        <w:rPr>
          <w:rFonts w:cs="Times New Roman"/>
          <w:szCs w:val="24"/>
          <w:lang w:val="uk-UA"/>
        </w:rPr>
      </w:pPr>
      <w:r w:rsidRPr="00CB1A43">
        <w:rPr>
          <w:rFonts w:cs="Times New Roman"/>
          <w:szCs w:val="24"/>
          <w:lang w:val="uk-UA"/>
        </w:rPr>
        <w:t xml:space="preserve">Наприклад, перевірка порожнього </w:t>
      </w:r>
      <w:proofErr w:type="spellStart"/>
      <w:r w:rsidRPr="00CB1A43">
        <w:rPr>
          <w:rFonts w:ascii="Courier New" w:hAnsi="Courier New" w:cs="Courier New"/>
          <w:sz w:val="24"/>
          <w:szCs w:val="24"/>
          <w:lang w:val="uk-UA"/>
        </w:rPr>
        <w:t>email</w:t>
      </w:r>
      <w:proofErr w:type="spellEnd"/>
      <w:r w:rsidRPr="00CB1A43">
        <w:rPr>
          <w:rFonts w:cs="Times New Roman"/>
          <w:szCs w:val="24"/>
          <w:lang w:val="uk-UA"/>
        </w:rPr>
        <w:t xml:space="preserve"> може мати такий вигляд: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urier New" w:hAnsi="Courier New" w:cs="Courier New"/>
          <w:sz w:val="24"/>
          <w:szCs w:val="24"/>
          <w:lang w:val="uk-UA"/>
        </w:rPr>
        <w:t>===</w:t>
      </w:r>
      <w:r w:rsidRPr="00CB1A43">
        <w:rPr>
          <w:rFonts w:cs="Times New Roman"/>
          <w:szCs w:val="24"/>
          <w:lang w:val="uk-UA"/>
        </w:rPr>
        <w:t xml:space="preserve"> означає строге порівняння: порівнюється не лише значення, а й тип даних. У навчальних прикладах бажано використовувати саме строге порівняння, щоб уникати неочевидних автоматичних перетворень типів.</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Приклад перевірки збігу пароля та підтвердження пароля:</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Оператор </w:t>
      </w:r>
      <w:r w:rsidRPr="00CB1A43">
        <w:rPr>
          <w:rFonts w:ascii="Consolas" w:hAnsi="Consolas" w:cs="Times New Roman"/>
          <w:sz w:val="22"/>
          <w:szCs w:val="24"/>
          <w:lang w:val="uk-UA"/>
        </w:rPr>
        <w:t>!==</w:t>
      </w:r>
      <w:r w:rsidRPr="00CB1A43">
        <w:rPr>
          <w:rFonts w:cs="Times New Roman"/>
          <w:szCs w:val="24"/>
          <w:lang w:val="uk-UA"/>
        </w:rPr>
        <w:t xml:space="preserve"> означає “не тотожно дорівнює”.</w:t>
      </w:r>
    </w:p>
    <w:p w:rsidR="00CB1A43" w:rsidRDefault="00CB1A43">
      <w:pPr>
        <w:spacing w:before="0" w:after="200" w:line="276" w:lineRule="auto"/>
        <w:ind w:firstLine="0"/>
        <w:rPr>
          <w:rFonts w:cs="Times New Roman"/>
          <w:b/>
          <w:color w:val="0F4761"/>
          <w:szCs w:val="28"/>
          <w:lang w:val="uk-UA"/>
        </w:rPr>
      </w:pPr>
      <w:bookmarkStart w:id="10" w:name="функції"/>
      <w:bookmarkEnd w:id="9"/>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4.9. Функції</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Функція </w:t>
      </w:r>
      <w:r>
        <w:rPr>
          <w:rFonts w:cs="Times New Roman"/>
          <w:szCs w:val="24"/>
          <w:lang w:val="uk-UA"/>
        </w:rPr>
        <w:t>-</w:t>
      </w:r>
      <w:r w:rsidRPr="00CB1A43">
        <w:rPr>
          <w:rFonts w:cs="Times New Roman"/>
          <w:szCs w:val="24"/>
          <w:lang w:val="uk-UA"/>
        </w:rPr>
        <w:t xml:space="preserve"> це іменований блок коду, який виконує певну дію. Функції дозволяють не дублювати один і той самий код у різних місцях програми.</w:t>
      </w:r>
      <w:r>
        <w:rPr>
          <w:rFonts w:cs="Times New Roman"/>
          <w:szCs w:val="24"/>
          <w:lang w:val="uk-UA"/>
        </w:rPr>
        <w:t xml:space="preserve"> </w:t>
      </w:r>
      <w:r w:rsidRPr="00CB1A43">
        <w:rPr>
          <w:rFonts w:cs="Times New Roman"/>
          <w:szCs w:val="24"/>
          <w:lang w:val="uk-UA"/>
        </w:rPr>
        <w:t>Наприклад, можна створити функцію для завантаження користувачів із JSON-файлу: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loadUsers():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xml:space="preserve"> = __DIR__ . </w:t>
      </w:r>
      <w:r w:rsidRPr="00CB1A43">
        <w:rPr>
          <w:rFonts w:ascii="Courier New" w:eastAsia="Courier New" w:hAnsi="Courier New" w:cs="Times New Roman"/>
          <w:noProof/>
          <w:color w:val="037A16"/>
          <w:sz w:val="24"/>
          <w:szCs w:val="24"/>
          <w:lang w:val="uk-UA"/>
        </w:rPr>
        <w:t>'/../data/users.json'</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file_exists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file_get_contents</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$file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json_decode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$json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true</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is_array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ind w:firstLine="0"/>
        <w:jc w:val="both"/>
        <w:rPr>
          <w:rFonts w:cs="Times New Roman"/>
          <w:szCs w:val="24"/>
          <w:lang w:val="uk-UA"/>
        </w:rPr>
      </w:pPr>
      <w:r w:rsidRPr="00CB1A43">
        <w:rPr>
          <w:rFonts w:cs="Times New Roman"/>
          <w:szCs w:val="24"/>
          <w:lang w:val="uk-UA"/>
        </w:rPr>
        <w:t>Функція може приймати параметри: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function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b/>
          <w:noProof/>
          <w:color w:val="0000AA"/>
          <w:sz w:val="24"/>
          <w:szCs w:val="24"/>
          <w:lang w:val="uk-UA"/>
        </w:rPr>
        <w:t>array</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string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urier New" w:eastAsia="Courier New" w:hAnsi="Courier New" w:cs="Times New Roman"/>
          <w:b/>
          <w:noProof/>
          <w:color w:val="0000AA"/>
          <w:sz w:val="24"/>
          <w:szCs w:val="24"/>
          <w:lang w:val="uk-UA"/>
        </w:rPr>
        <w:t>array</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foreach</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as</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return</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У цьому прикладі функція шукає користувача за </w:t>
      </w:r>
      <w:proofErr w:type="spellStart"/>
      <w:r w:rsidRPr="00CB1A43">
        <w:rPr>
          <w:rFonts w:cs="Times New Roman"/>
          <w:szCs w:val="24"/>
          <w:lang w:val="uk-UA"/>
        </w:rPr>
        <w:t>email</w:t>
      </w:r>
      <w:proofErr w:type="spellEnd"/>
      <w:r w:rsidRPr="00CB1A43">
        <w:rPr>
          <w:rFonts w:cs="Times New Roman"/>
          <w:szCs w:val="24"/>
          <w:lang w:val="uk-UA"/>
        </w:rPr>
        <w:t xml:space="preserve">. Якщо користувача знайдено, функція повертає масив з його даними. Якщо не знайдено — повертає </w:t>
      </w:r>
      <w:r w:rsidRPr="00CB1A43">
        <w:rPr>
          <w:rFonts w:ascii="Consolas" w:hAnsi="Consolas" w:cs="Times New Roman"/>
          <w:sz w:val="22"/>
          <w:szCs w:val="24"/>
          <w:lang w:val="uk-UA"/>
        </w:rPr>
        <w:t>null</w:t>
      </w:r>
      <w:r w:rsidRPr="00CB1A43">
        <w:rPr>
          <w:rFonts w:cs="Times New Roman"/>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Функції доцільно виносити в окремі файли, наприклад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users.php</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includes</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session.php</w:t>
      </w:r>
      <w:proofErr w:type="spellEnd"/>
      <w:r w:rsidRPr="00CB1A43">
        <w:rPr>
          <w:rFonts w:cs="Times New Roman"/>
          <w:szCs w:val="24"/>
          <w:lang w:val="uk-UA"/>
        </w:rPr>
        <w:t>.</w:t>
      </w:r>
    </w:p>
    <w:p w:rsidR="00CB1A43" w:rsidRDefault="00CB1A43">
      <w:pPr>
        <w:spacing w:before="0" w:after="200" w:line="276" w:lineRule="auto"/>
        <w:ind w:firstLine="0"/>
        <w:rPr>
          <w:rFonts w:cs="Times New Roman"/>
          <w:b/>
          <w:color w:val="0F4761"/>
          <w:szCs w:val="28"/>
          <w:lang w:val="uk-UA"/>
        </w:rPr>
      </w:pPr>
      <w:bookmarkStart w:id="11" w:name="Xd83171c2a7792c707761befc8fa6fc31ba9f525"/>
      <w:bookmarkEnd w:id="10"/>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4.10. Підключення файлів </w:t>
      </w:r>
      <w:proofErr w:type="spellStart"/>
      <w:r w:rsidRPr="005A10C4">
        <w:rPr>
          <w:rFonts w:ascii="Courier New" w:hAnsi="Courier New" w:cs="Courier New"/>
          <w:b/>
          <w:color w:val="000000" w:themeColor="text1"/>
          <w:sz w:val="24"/>
          <w:szCs w:val="28"/>
          <w:lang w:val="uk-UA"/>
        </w:rPr>
        <w:t>require</w:t>
      </w:r>
      <w:proofErr w:type="spellEnd"/>
      <w:r w:rsidRPr="005A10C4">
        <w:rPr>
          <w:rFonts w:cs="Times New Roman"/>
          <w:b/>
          <w:color w:val="000000" w:themeColor="text1"/>
          <w:szCs w:val="28"/>
          <w:lang w:val="uk-UA"/>
        </w:rPr>
        <w:t xml:space="preserve"> та </w:t>
      </w:r>
      <w:proofErr w:type="spellStart"/>
      <w:r w:rsidRPr="005A10C4">
        <w:rPr>
          <w:rFonts w:ascii="Courier New" w:hAnsi="Courier New" w:cs="Courier New"/>
          <w:b/>
          <w:color w:val="000000" w:themeColor="text1"/>
          <w:sz w:val="24"/>
          <w:szCs w:val="28"/>
          <w:lang w:val="uk-UA"/>
        </w:rPr>
        <w:t>require_once</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Щоб не розміщувати весь PHP-код в одному файлі, допоміжні функції можна винести в окремі файли і підключати їх там, де вони потрібні.</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Для цього використовується інструкція </w:t>
      </w:r>
      <w:proofErr w:type="spellStart"/>
      <w:r w:rsidRPr="00CB1A43">
        <w:rPr>
          <w:rFonts w:ascii="Courier New" w:hAnsi="Courier New" w:cs="Courier New"/>
          <w:sz w:val="24"/>
          <w:szCs w:val="24"/>
          <w:lang w:val="uk-UA"/>
        </w:rPr>
        <w:t>require</w:t>
      </w:r>
      <w:proofErr w:type="spellEnd"/>
      <w:r w:rsidRPr="00CB1A43">
        <w:rPr>
          <w:rFonts w:cs="Times New Roman"/>
          <w:szCs w:val="24"/>
          <w:lang w:val="uk-UA"/>
        </w:rPr>
        <w:t xml:space="preserve"> або </w:t>
      </w: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означає, що файл буде підключено лише один раз. Це зручно, якщо в підключеному файлі оголошені функції. Повторне підключення такого файлу може спричинити помилку повторного оголошення функції.</w:t>
      </w:r>
    </w:p>
    <w:p w:rsidR="00CB1A43" w:rsidRPr="00CB1A43" w:rsidRDefault="00CB1A43" w:rsidP="00741F02">
      <w:pPr>
        <w:ind w:firstLine="0"/>
        <w:jc w:val="both"/>
        <w:rPr>
          <w:rFonts w:cs="Times New Roman"/>
          <w:szCs w:val="24"/>
          <w:lang w:val="uk-UA"/>
        </w:rPr>
      </w:pPr>
      <w:r w:rsidRPr="00CB1A43">
        <w:rPr>
          <w:rFonts w:cs="Times New Roman"/>
          <w:szCs w:val="24"/>
          <w:lang w:val="uk-UA"/>
        </w:rPr>
        <w:t>У лабораторній роботі можна використати таку структуру: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my_site/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register.php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login.php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cabinet.php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logout.php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includes/</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users.php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 session.php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data/</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 users.json</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У файлі </w:t>
      </w:r>
      <w:proofErr w:type="spellStart"/>
      <w:r w:rsidRPr="00CB1A43">
        <w:rPr>
          <w:rFonts w:ascii="Courier New" w:hAnsi="Courier New" w:cs="Courier New"/>
          <w:sz w:val="24"/>
          <w:szCs w:val="24"/>
          <w:lang w:val="uk-UA"/>
        </w:rPr>
        <w:t>register.php</w:t>
      </w:r>
      <w:proofErr w:type="spellEnd"/>
      <w:r w:rsidRPr="00CB1A43">
        <w:rPr>
          <w:rFonts w:cs="Times New Roman"/>
          <w:szCs w:val="24"/>
          <w:lang w:val="uk-UA"/>
        </w:rPr>
        <w:t xml:space="preserve"> можна підключити функції для роботи з користувачами: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А у файлі </w:t>
      </w:r>
      <w:proofErr w:type="spellStart"/>
      <w:r w:rsidRPr="00741F02">
        <w:rPr>
          <w:rFonts w:ascii="Courier New" w:hAnsi="Courier New" w:cs="Courier New"/>
          <w:sz w:val="24"/>
          <w:szCs w:val="24"/>
          <w:lang w:val="uk-UA"/>
        </w:rPr>
        <w:t>cabinet.php</w:t>
      </w:r>
      <w:proofErr w:type="spellEnd"/>
      <w:r w:rsidRPr="00CB1A43">
        <w:rPr>
          <w:rFonts w:cs="Times New Roman"/>
          <w:szCs w:val="24"/>
          <w:lang w:val="uk-UA"/>
        </w:rPr>
        <w:t xml:space="preserve"> </w:t>
      </w:r>
      <w:r w:rsidR="00741F02">
        <w:rPr>
          <w:rFonts w:cs="Times New Roman"/>
          <w:szCs w:val="24"/>
          <w:lang w:val="uk-UA"/>
        </w:rPr>
        <w:t>-</w:t>
      </w:r>
      <w:r w:rsidRPr="00CB1A43">
        <w:rPr>
          <w:rFonts w:cs="Times New Roman"/>
          <w:szCs w:val="24"/>
          <w:lang w:val="uk-UA"/>
        </w:rPr>
        <w:t xml:space="preserve"> функції для роботи із сесією: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'/includes/session.php'</w:t>
      </w:r>
      <w:r w:rsidRPr="00CB1A43">
        <w:rPr>
          <w:rFonts w:ascii="Courier New" w:eastAsia="Courier New" w:hAnsi="Courier New" w:cs="Times New Roman"/>
          <w:noProof/>
          <w:color w:val="000000"/>
          <w:sz w:val="24"/>
          <w:szCs w:val="24"/>
          <w:lang w:val="uk-UA"/>
        </w:rPr>
        <w:t>;</w:t>
      </w:r>
    </w:p>
    <w:p w:rsidR="00CB1A43" w:rsidRPr="005A10C4" w:rsidRDefault="00CB1A43" w:rsidP="00741F02">
      <w:pPr>
        <w:keepNext/>
        <w:keepLines/>
        <w:spacing w:before="360"/>
        <w:ind w:firstLine="0"/>
        <w:outlineLvl w:val="2"/>
        <w:rPr>
          <w:rFonts w:cs="Times New Roman"/>
          <w:b/>
          <w:color w:val="000000" w:themeColor="text1"/>
          <w:szCs w:val="28"/>
          <w:lang w:val="uk-UA"/>
        </w:rPr>
      </w:pPr>
      <w:bookmarkStart w:id="12" w:name="суперглобальні-масиви"/>
      <w:bookmarkEnd w:id="11"/>
      <w:r w:rsidRPr="005A10C4">
        <w:rPr>
          <w:rFonts w:cs="Times New Roman"/>
          <w:b/>
          <w:color w:val="000000" w:themeColor="text1"/>
          <w:szCs w:val="28"/>
          <w:lang w:val="uk-UA"/>
        </w:rPr>
        <w:t>4.11. Супер</w:t>
      </w:r>
      <w:r w:rsidR="00691BC1" w:rsidRPr="005A10C4">
        <w:rPr>
          <w:rFonts w:cs="Times New Roman"/>
          <w:b/>
          <w:color w:val="000000" w:themeColor="text1"/>
          <w:szCs w:val="28"/>
          <w:lang w:val="uk-UA"/>
        </w:rPr>
        <w:t>-</w:t>
      </w:r>
      <w:r w:rsidRPr="005A10C4">
        <w:rPr>
          <w:rFonts w:cs="Times New Roman"/>
          <w:b/>
          <w:color w:val="000000" w:themeColor="text1"/>
          <w:szCs w:val="28"/>
          <w:lang w:val="uk-UA"/>
        </w:rPr>
        <w:t>глобальні масиви</w:t>
      </w:r>
    </w:p>
    <w:p w:rsidR="00CB1A43" w:rsidRPr="00CB1A43" w:rsidRDefault="00CB1A43" w:rsidP="00CB1A43">
      <w:pPr>
        <w:jc w:val="both"/>
        <w:rPr>
          <w:rFonts w:cs="Times New Roman"/>
          <w:szCs w:val="24"/>
          <w:lang w:val="uk-UA"/>
        </w:rPr>
      </w:pPr>
      <w:r w:rsidRPr="00CB1A43">
        <w:rPr>
          <w:rFonts w:cs="Times New Roman"/>
          <w:szCs w:val="24"/>
          <w:lang w:val="uk-UA"/>
        </w:rPr>
        <w:t xml:space="preserve">PHP надає спеціальні </w:t>
      </w:r>
      <w:r w:rsidRPr="00CB1A43">
        <w:rPr>
          <w:rFonts w:cs="Times New Roman"/>
          <w:szCs w:val="24"/>
          <w:u w:val="single"/>
          <w:lang w:val="uk-UA"/>
        </w:rPr>
        <w:t>супер</w:t>
      </w:r>
      <w:r w:rsidR="00741F02" w:rsidRPr="00741F02">
        <w:rPr>
          <w:rFonts w:cs="Times New Roman"/>
          <w:szCs w:val="24"/>
          <w:u w:val="single"/>
          <w:lang w:val="uk-UA"/>
        </w:rPr>
        <w:t>-</w:t>
      </w:r>
      <w:r w:rsidRPr="00CB1A43">
        <w:rPr>
          <w:rFonts w:cs="Times New Roman"/>
          <w:szCs w:val="24"/>
          <w:u w:val="single"/>
          <w:lang w:val="uk-UA"/>
        </w:rPr>
        <w:t>глобальні масиви</w:t>
      </w:r>
      <w:r w:rsidRPr="00CB1A43">
        <w:rPr>
          <w:rFonts w:cs="Times New Roman"/>
          <w:szCs w:val="24"/>
          <w:lang w:val="uk-UA"/>
        </w:rPr>
        <w:t xml:space="preserve">, через які можна отримати дані HTTP-запиту, </w:t>
      </w:r>
      <w:proofErr w:type="spellStart"/>
      <w:r w:rsidRPr="00CB1A43">
        <w:rPr>
          <w:rFonts w:cs="Times New Roman"/>
          <w:szCs w:val="24"/>
          <w:lang w:val="uk-UA"/>
        </w:rPr>
        <w:t>cookies</w:t>
      </w:r>
      <w:proofErr w:type="spellEnd"/>
      <w:r w:rsidRPr="00CB1A43">
        <w:rPr>
          <w:rFonts w:cs="Times New Roman"/>
          <w:szCs w:val="24"/>
          <w:lang w:val="uk-UA"/>
        </w:rPr>
        <w:t>, сесії та службову інформацію про сервер.</w:t>
      </w:r>
    </w:p>
    <w:p w:rsidR="00CB1A43" w:rsidRPr="00CB1A43" w:rsidRDefault="00CB1A43" w:rsidP="00741F02">
      <w:pPr>
        <w:ind w:firstLine="0"/>
        <w:jc w:val="both"/>
        <w:rPr>
          <w:rFonts w:cs="Times New Roman"/>
          <w:szCs w:val="24"/>
          <w:lang w:val="uk-UA"/>
        </w:rPr>
      </w:pPr>
      <w:r w:rsidRPr="00CB1A43">
        <w:rPr>
          <w:rFonts w:cs="Times New Roman"/>
          <w:szCs w:val="24"/>
          <w:lang w:val="uk-UA"/>
        </w:rPr>
        <w:t>У цій лабораторній роботі використовуються такі масиви: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9A3410"/>
          <w:sz w:val="24"/>
          <w:szCs w:val="24"/>
          <w:lang w:val="uk-UA"/>
        </w:rPr>
        <w:t>$_GET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$_POST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$_COOKIE</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$_SERVER</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Масив </w:t>
      </w:r>
      <w:r w:rsidRPr="00CB1A43">
        <w:rPr>
          <w:rFonts w:ascii="Consolas" w:hAnsi="Consolas" w:cs="Times New Roman"/>
          <w:sz w:val="22"/>
          <w:szCs w:val="24"/>
          <w:lang w:val="uk-UA"/>
        </w:rPr>
        <w:t>$_GET</w:t>
      </w:r>
      <w:r w:rsidRPr="00CB1A43">
        <w:rPr>
          <w:rFonts w:cs="Times New Roman"/>
          <w:szCs w:val="24"/>
          <w:lang w:val="uk-UA"/>
        </w:rPr>
        <w:t xml:space="preserve"> містить параметри, передані в URL.</w:t>
      </w:r>
      <w:r w:rsidR="00741F02">
        <w:rPr>
          <w:rFonts w:cs="Times New Roman"/>
          <w:szCs w:val="24"/>
          <w:lang w:val="uk-UA"/>
        </w:rPr>
        <w:t xml:space="preserve"> </w:t>
      </w:r>
      <w:r w:rsidRPr="00CB1A43">
        <w:rPr>
          <w:rFonts w:cs="Times New Roman"/>
          <w:szCs w:val="24"/>
          <w:lang w:val="uk-UA"/>
        </w:rPr>
        <w:t>Наприклад, для адреси: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/catalog.php?category=history</w:t>
      </w:r>
    </w:p>
    <w:p w:rsidR="00CB1A43" w:rsidRPr="00CB1A43" w:rsidRDefault="00CB1A43" w:rsidP="00741F02">
      <w:pPr>
        <w:ind w:firstLine="0"/>
        <w:jc w:val="both"/>
        <w:rPr>
          <w:rFonts w:cs="Times New Roman"/>
          <w:szCs w:val="24"/>
          <w:lang w:val="uk-UA"/>
        </w:rPr>
      </w:pPr>
      <w:r w:rsidRPr="00CB1A43">
        <w:rPr>
          <w:rFonts w:cs="Times New Roman"/>
          <w:szCs w:val="24"/>
          <w:lang w:val="uk-UA"/>
        </w:rPr>
        <w:t>значення параметра можна отримати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$_GET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'category'</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$_POST</w:t>
      </w:r>
      <w:r w:rsidRPr="00CB1A43">
        <w:rPr>
          <w:rFonts w:cs="Times New Roman"/>
          <w:szCs w:val="24"/>
          <w:lang w:val="uk-UA"/>
        </w:rPr>
        <w:t xml:space="preserve"> містить дані, надіслані формою методом POST.</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$_COOKIE</w:t>
      </w:r>
      <w:r w:rsidRPr="00CB1A43">
        <w:rPr>
          <w:rFonts w:cs="Times New Roman"/>
          <w:szCs w:val="24"/>
          <w:lang w:val="uk-UA"/>
        </w:rPr>
        <w:t xml:space="preserve"> містить </w:t>
      </w:r>
      <w:proofErr w:type="spellStart"/>
      <w:r w:rsidRPr="00CB1A43">
        <w:rPr>
          <w:rFonts w:cs="Times New Roman"/>
          <w:szCs w:val="24"/>
          <w:lang w:val="uk-UA"/>
        </w:rPr>
        <w:t>cookies</w:t>
      </w:r>
      <w:proofErr w:type="spellEnd"/>
      <w:r w:rsidRPr="00CB1A43">
        <w:rPr>
          <w:rFonts w:cs="Times New Roman"/>
          <w:szCs w:val="24"/>
          <w:lang w:val="uk-UA"/>
        </w:rPr>
        <w:t>, які браузер надіслав серверу.</w:t>
      </w:r>
      <w:r w:rsidR="00741F02">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$sessionId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$_COOKIE</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'PHPSESSID'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Зазвичай під час роботи із сесіями не потрібно напряму читати </w:t>
      </w:r>
      <w:r w:rsidRPr="00CB1A43">
        <w:rPr>
          <w:rFonts w:ascii="Consolas" w:hAnsi="Consolas" w:cs="Times New Roman"/>
          <w:sz w:val="22"/>
          <w:szCs w:val="24"/>
          <w:lang w:val="uk-UA"/>
        </w:rPr>
        <w:t>PHPSESSID</w:t>
      </w:r>
      <w:r w:rsidRPr="00CB1A43">
        <w:rPr>
          <w:rFonts w:cs="Times New Roman"/>
          <w:szCs w:val="24"/>
          <w:lang w:val="uk-UA"/>
        </w:rPr>
        <w:t xml:space="preserve"> з </w:t>
      </w:r>
      <w:r w:rsidRPr="00CB1A43">
        <w:rPr>
          <w:rFonts w:ascii="Consolas" w:hAnsi="Consolas" w:cs="Times New Roman"/>
          <w:sz w:val="22"/>
          <w:szCs w:val="24"/>
          <w:lang w:val="uk-UA"/>
        </w:rPr>
        <w:t>$_COOKIE</w:t>
      </w:r>
      <w:r w:rsidRPr="00CB1A43">
        <w:rPr>
          <w:rFonts w:cs="Times New Roman"/>
          <w:szCs w:val="24"/>
          <w:lang w:val="uk-UA"/>
        </w:rPr>
        <w:t xml:space="preserve">, оскільки PHP робить це автоматично після виклику </w:t>
      </w:r>
      <w:proofErr w:type="spellStart"/>
      <w:r w:rsidRPr="00CB1A43">
        <w:rPr>
          <w:rFonts w:ascii="Consolas" w:hAnsi="Consolas" w:cs="Times New Roman"/>
          <w:sz w:val="22"/>
          <w:szCs w:val="24"/>
          <w:lang w:val="uk-UA"/>
        </w:rPr>
        <w:t>session_start</w:t>
      </w:r>
      <w:proofErr w:type="spellEnd"/>
      <w:r w:rsidRPr="00CB1A43">
        <w:rPr>
          <w:rFonts w:ascii="Consolas" w:hAnsi="Consolas" w:cs="Times New Roman"/>
          <w:sz w:val="22"/>
          <w:szCs w:val="24"/>
          <w:lang w:val="uk-UA"/>
        </w:rPr>
        <w:t>()</w:t>
      </w:r>
      <w:r w:rsidRPr="00CB1A43">
        <w:rPr>
          <w:rFonts w:cs="Times New Roman"/>
          <w:szCs w:val="24"/>
          <w:lang w:val="uk-UA"/>
        </w:rPr>
        <w:t>.</w:t>
      </w:r>
    </w:p>
    <w:p w:rsidR="00741F02" w:rsidRDefault="00CB1A43" w:rsidP="00741F02">
      <w:pPr>
        <w:ind w:firstLine="0"/>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$_SESSION</w:t>
      </w:r>
      <w:r w:rsidRPr="00CB1A43">
        <w:rPr>
          <w:rFonts w:cs="Times New Roman"/>
          <w:szCs w:val="24"/>
          <w:lang w:val="uk-UA"/>
        </w:rPr>
        <w:t xml:space="preserve"> використовується для роботи з даними сесії.</w:t>
      </w:r>
    </w:p>
    <w:p w:rsidR="00CB1A43" w:rsidRPr="00CB1A43" w:rsidRDefault="00CB1A43" w:rsidP="00741F02">
      <w:pPr>
        <w:ind w:firstLine="0"/>
        <w:jc w:val="both"/>
        <w:rPr>
          <w:rFonts w:cs="Times New Roman"/>
          <w:szCs w:val="24"/>
          <w:lang w:val="uk-UA"/>
        </w:rPr>
      </w:pPr>
      <w:r w:rsidRPr="00CB1A43">
        <w:rPr>
          <w:rFonts w:cs="Times New Roman"/>
          <w:szCs w:val="24"/>
          <w:lang w:val="uk-UA"/>
        </w:rPr>
        <w:t xml:space="preserve">Перед використанням </w:t>
      </w:r>
      <w:r w:rsidRPr="00CB1A43">
        <w:rPr>
          <w:rFonts w:ascii="Consolas" w:hAnsi="Consolas" w:cs="Times New Roman"/>
          <w:sz w:val="22"/>
          <w:szCs w:val="24"/>
          <w:lang w:val="uk-UA"/>
        </w:rPr>
        <w:t>$_SESSION</w:t>
      </w:r>
      <w:r w:rsidRPr="00CB1A43">
        <w:rPr>
          <w:rFonts w:cs="Times New Roman"/>
          <w:szCs w:val="24"/>
          <w:lang w:val="uk-UA"/>
        </w:rPr>
        <w:t xml:space="preserve"> потрібно запустити</w:t>
      </w:r>
      <w:r w:rsidR="00741F02">
        <w:rPr>
          <w:rFonts w:cs="Times New Roman"/>
          <w:szCs w:val="24"/>
          <w:lang w:val="uk-UA"/>
        </w:rPr>
        <w:t xml:space="preserve"> (створити)</w:t>
      </w:r>
      <w:r w:rsidRPr="00CB1A43">
        <w:rPr>
          <w:rFonts w:cs="Times New Roman"/>
          <w:szCs w:val="24"/>
          <w:lang w:val="uk-UA"/>
        </w:rPr>
        <w:t xml:space="preserve"> сесію:</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p>
    <w:p w:rsidR="00CB1A43" w:rsidRPr="00CB1A43" w:rsidRDefault="00CB1A43" w:rsidP="00741F02">
      <w:pPr>
        <w:ind w:firstLine="0"/>
        <w:jc w:val="both"/>
        <w:rPr>
          <w:rFonts w:cs="Times New Roman"/>
          <w:szCs w:val="24"/>
          <w:lang w:val="uk-UA"/>
        </w:rPr>
      </w:pPr>
      <w:r w:rsidRPr="00CB1A43">
        <w:rPr>
          <w:rFonts w:cs="Times New Roman"/>
          <w:szCs w:val="24"/>
          <w:lang w:val="uk-UA"/>
        </w:rPr>
        <w:t>Після цього в наступних запитах можна перевіряти, чи авторизований користувач:</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Масив </w:t>
      </w:r>
      <w:r w:rsidRPr="00CB1A43">
        <w:rPr>
          <w:rFonts w:ascii="Consolas" w:hAnsi="Consolas" w:cs="Times New Roman"/>
          <w:sz w:val="22"/>
          <w:szCs w:val="24"/>
          <w:lang w:val="uk-UA"/>
        </w:rPr>
        <w:t>$_SERVER</w:t>
      </w:r>
      <w:r w:rsidRPr="00CB1A43">
        <w:rPr>
          <w:rFonts w:cs="Times New Roman"/>
          <w:szCs w:val="24"/>
          <w:lang w:val="uk-UA"/>
        </w:rPr>
        <w:t xml:space="preserve"> містить службову інформацію про запит. Наприклад, метод запиту можна перевірити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Обробка форми</w:t>
      </w:r>
      <w:r w:rsidRPr="00CB1A43">
        <w:rPr>
          <w:rFonts w:ascii="Courier New" w:eastAsia="Courier New" w:hAnsi="Courier New" w:cs="Times New Roman"/>
          <w:noProof/>
          <w:color w:val="6A737D"/>
          <w:sz w:val="24"/>
          <w:szCs w:val="24"/>
          <w:lang w:val="uk-UA"/>
        </w:rPr>
        <w:br/>
        <w:t>}</w:t>
      </w:r>
    </w:p>
    <w:p w:rsidR="00CB1A43" w:rsidRPr="00CB1A43" w:rsidRDefault="00CB1A43" w:rsidP="00CB1A43">
      <w:pPr>
        <w:jc w:val="both"/>
        <w:rPr>
          <w:rFonts w:cs="Times New Roman"/>
          <w:szCs w:val="24"/>
          <w:lang w:val="uk-UA"/>
        </w:rPr>
      </w:pPr>
      <w:r w:rsidRPr="00CB1A43">
        <w:rPr>
          <w:rFonts w:cs="Times New Roman"/>
          <w:szCs w:val="24"/>
          <w:lang w:val="uk-UA"/>
        </w:rPr>
        <w:t>Це зручно для сторінок, які одночасно показують форму і обробляють її відправлення.</w:t>
      </w:r>
    </w:p>
    <w:p w:rsidR="00741F02" w:rsidRDefault="00741F02">
      <w:pPr>
        <w:spacing w:before="0" w:after="200" w:line="276" w:lineRule="auto"/>
        <w:ind w:firstLine="0"/>
        <w:rPr>
          <w:rFonts w:cs="Times New Roman"/>
          <w:szCs w:val="24"/>
          <w:lang w:val="uk-UA"/>
        </w:rPr>
      </w:pPr>
      <w:r>
        <w:rPr>
          <w:rFonts w:cs="Times New Roman"/>
          <w:szCs w:val="24"/>
          <w:lang w:val="uk-UA"/>
        </w:rPr>
        <w:br w:type="page"/>
      </w:r>
    </w:p>
    <w:p w:rsidR="00CB1A43" w:rsidRPr="00CB1A43" w:rsidRDefault="00CB1A43" w:rsidP="00741F02">
      <w:pPr>
        <w:ind w:firstLine="0"/>
        <w:jc w:val="both"/>
        <w:rPr>
          <w:rFonts w:cs="Times New Roman"/>
          <w:szCs w:val="24"/>
          <w:lang w:val="uk-UA"/>
        </w:rPr>
      </w:pPr>
      <w:r w:rsidRPr="00CB1A43">
        <w:rPr>
          <w:rFonts w:cs="Times New Roman"/>
          <w:szCs w:val="24"/>
          <w:lang w:val="uk-UA"/>
        </w:rPr>
        <w:lastRenderedPageBreak/>
        <w:t xml:space="preserve">Наприклад, файл </w:t>
      </w:r>
      <w:proofErr w:type="spellStart"/>
      <w:r w:rsidRPr="00CB1A43">
        <w:rPr>
          <w:rFonts w:ascii="Courier New" w:hAnsi="Courier New" w:cs="Courier New"/>
          <w:sz w:val="24"/>
          <w:szCs w:val="24"/>
          <w:lang w:val="uk-UA"/>
        </w:rPr>
        <w:t>login.php</w:t>
      </w:r>
      <w:proofErr w:type="spellEnd"/>
      <w:r w:rsidRPr="00CB1A43">
        <w:rPr>
          <w:rFonts w:cs="Times New Roman"/>
          <w:szCs w:val="24"/>
          <w:lang w:val="uk-UA"/>
        </w:rPr>
        <w:t xml:space="preserve"> може працювати так:</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6A737D"/>
          <w:sz w:val="24"/>
          <w:szCs w:val="24"/>
          <w:lang w:val="uk-UA"/>
        </w:rPr>
        <w:t>// Перевірка email і пароля</w:t>
      </w:r>
      <w:r w:rsidRPr="00CB1A43">
        <w:rPr>
          <w:rFonts w:ascii="Courier New" w:eastAsia="Courier New" w:hAnsi="Courier New" w:cs="Times New Roman"/>
          <w:noProof/>
          <w:color w:val="6A737D"/>
          <w:sz w:val="24"/>
          <w:szCs w:val="24"/>
          <w:lang w:val="uk-UA"/>
        </w:rPr>
        <w:br/>
        <w:t>}</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3" w:name="перенаправлення-за-допомогою-header"/>
      <w:bookmarkEnd w:id="12"/>
      <w:r w:rsidRPr="005A10C4">
        <w:rPr>
          <w:rFonts w:cs="Times New Roman"/>
          <w:b/>
          <w:color w:val="000000" w:themeColor="text1"/>
          <w:szCs w:val="28"/>
          <w:lang w:val="uk-UA"/>
        </w:rPr>
        <w:t xml:space="preserve">4.12. </w:t>
      </w:r>
      <w:proofErr w:type="spellStart"/>
      <w:r w:rsidRPr="005A10C4">
        <w:rPr>
          <w:rFonts w:cs="Times New Roman"/>
          <w:b/>
          <w:color w:val="000000" w:themeColor="text1"/>
          <w:szCs w:val="28"/>
          <w:lang w:val="uk-UA"/>
        </w:rPr>
        <w:t>Перенаправлення</w:t>
      </w:r>
      <w:proofErr w:type="spellEnd"/>
      <w:r w:rsidRPr="005A10C4">
        <w:rPr>
          <w:rFonts w:cs="Times New Roman"/>
          <w:b/>
          <w:color w:val="000000" w:themeColor="text1"/>
          <w:szCs w:val="28"/>
          <w:lang w:val="uk-UA"/>
        </w:rPr>
        <w:t xml:space="preserve"> за допомогою </w:t>
      </w:r>
      <w:proofErr w:type="spellStart"/>
      <w:r w:rsidRPr="005A10C4">
        <w:rPr>
          <w:rFonts w:ascii="Courier New" w:hAnsi="Courier New" w:cs="Courier New"/>
          <w:b/>
          <w:color w:val="000000" w:themeColor="text1"/>
          <w:sz w:val="24"/>
          <w:szCs w:val="28"/>
          <w:lang w:val="uk-UA"/>
        </w:rPr>
        <w:t>header</w:t>
      </w:r>
      <w:proofErr w:type="spellEnd"/>
      <w:r w:rsidRPr="005A10C4">
        <w:rPr>
          <w:rFonts w:ascii="Courier New" w:hAnsi="Courier New" w:cs="Courier New"/>
          <w:b/>
          <w:color w:val="000000" w:themeColor="text1"/>
          <w:sz w:val="24"/>
          <w:szCs w:val="28"/>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PHP може встановлювати HTTP-заголовки відповіді. Для цього </w:t>
      </w:r>
      <w:proofErr w:type="spellStart"/>
      <w:r w:rsidRPr="00CB1A43">
        <w:rPr>
          <w:rFonts w:cs="Times New Roman"/>
          <w:szCs w:val="24"/>
          <w:lang w:val="uk-UA"/>
        </w:rPr>
        <w:t>викорис</w:t>
      </w:r>
      <w:r w:rsidR="00691BC1">
        <w:rPr>
          <w:rFonts w:cs="Times New Roman"/>
          <w:szCs w:val="24"/>
          <w:lang w:val="uk-UA"/>
        </w:rPr>
        <w:t>-</w:t>
      </w:r>
      <w:r w:rsidRPr="00CB1A43">
        <w:rPr>
          <w:rFonts w:cs="Times New Roman"/>
          <w:szCs w:val="24"/>
          <w:lang w:val="uk-UA"/>
        </w:rPr>
        <w:t>товується</w:t>
      </w:r>
      <w:proofErr w:type="spellEnd"/>
      <w:r w:rsidRPr="00CB1A43">
        <w:rPr>
          <w:rFonts w:cs="Times New Roman"/>
          <w:szCs w:val="24"/>
          <w:lang w:val="uk-UA"/>
        </w:rPr>
        <w:t xml:space="preserve">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 xml:space="preserve">Один із найпоширеніших прикладів </w:t>
      </w:r>
      <w:r w:rsidR="00691BC1">
        <w:rPr>
          <w:rFonts w:cs="Times New Roman"/>
          <w:szCs w:val="24"/>
          <w:lang w:val="uk-UA"/>
        </w:rPr>
        <w:t>-</w:t>
      </w:r>
      <w:r w:rsidRPr="00CB1A43">
        <w:rPr>
          <w:rFonts w:cs="Times New Roman"/>
          <w:szCs w:val="24"/>
          <w:lang w:val="uk-UA"/>
        </w:rPr>
        <w:t xml:space="preserve">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користувача на іншу сторінку.</w:t>
      </w:r>
      <w:r w:rsidR="00691BC1">
        <w:rPr>
          <w:rFonts w:cs="Times New Roman"/>
          <w:szCs w:val="24"/>
          <w:lang w:val="uk-UA"/>
        </w:rPr>
        <w:t xml:space="preserve"> </w:t>
      </w:r>
      <w:r w:rsidRPr="00CB1A43">
        <w:rPr>
          <w:rFonts w:cs="Times New Roman"/>
          <w:szCs w:val="24"/>
          <w:lang w:val="uk-UA"/>
        </w:rPr>
        <w:t xml:space="preserve">Наприклад, після успішного входу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до кабінету: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Після виходу із системи користувача можна </w:t>
      </w:r>
      <w:proofErr w:type="spellStart"/>
      <w:r w:rsidRPr="00CB1A43">
        <w:rPr>
          <w:rFonts w:cs="Times New Roman"/>
          <w:szCs w:val="24"/>
          <w:lang w:val="uk-UA"/>
        </w:rPr>
        <w:t>перенаправити</w:t>
      </w:r>
      <w:proofErr w:type="spellEnd"/>
      <w:r w:rsidRPr="00CB1A43">
        <w:rPr>
          <w:rFonts w:cs="Times New Roman"/>
          <w:szCs w:val="24"/>
          <w:lang w:val="uk-UA"/>
        </w:rPr>
        <w:t xml:space="preserve"> на сторінку входу:</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Важливо: функцію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потрібно викликати до того, як на сторінку було виведено будь-який HTML-код, текст або навіть випадковий пробіл. Інакше може виникнути помилка:</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headers already sent</w:t>
      </w:r>
    </w:p>
    <w:p w:rsidR="00CB1A43" w:rsidRPr="00CB1A43" w:rsidRDefault="00CB1A43" w:rsidP="00CB1A43">
      <w:pPr>
        <w:jc w:val="both"/>
        <w:rPr>
          <w:rFonts w:cs="Times New Roman"/>
          <w:szCs w:val="24"/>
          <w:lang w:val="uk-UA"/>
        </w:rPr>
      </w:pPr>
      <w:r w:rsidRPr="00CB1A43">
        <w:rPr>
          <w:rFonts w:cs="Times New Roman"/>
          <w:szCs w:val="24"/>
          <w:lang w:val="uk-UA"/>
        </w:rPr>
        <w:t xml:space="preserve">Тому файли, які виконують </w:t>
      </w:r>
      <w:proofErr w:type="spellStart"/>
      <w:r w:rsidRPr="00CB1A43">
        <w:rPr>
          <w:rFonts w:cs="Times New Roman"/>
          <w:szCs w:val="24"/>
          <w:lang w:val="uk-UA"/>
        </w:rPr>
        <w:t>перенаправлення</w:t>
      </w:r>
      <w:proofErr w:type="spellEnd"/>
      <w:r w:rsidRPr="00CB1A43">
        <w:rPr>
          <w:rFonts w:cs="Times New Roman"/>
          <w:szCs w:val="24"/>
          <w:lang w:val="uk-UA"/>
        </w:rPr>
        <w:t>, зазвичай починаються одразу з PHP-коду.</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Перед цим кодом не повинно бути HTML-розмітки.</w:t>
      </w:r>
    </w:p>
    <w:p w:rsidR="00691BC1" w:rsidRDefault="00691BC1">
      <w:pPr>
        <w:spacing w:before="0" w:after="200" w:line="276" w:lineRule="auto"/>
        <w:ind w:firstLine="0"/>
        <w:rPr>
          <w:rFonts w:cs="Times New Roman"/>
          <w:b/>
          <w:color w:val="0F4761"/>
          <w:szCs w:val="28"/>
          <w:lang w:val="uk-UA"/>
        </w:rPr>
      </w:pPr>
      <w:bookmarkStart w:id="14" w:name="завершення-виконання-сценарію-через-exit"/>
      <w:bookmarkEnd w:id="13"/>
      <w:r>
        <w:rPr>
          <w:rFonts w:cs="Times New Roman"/>
          <w:b/>
          <w:color w:val="0F4761"/>
          <w:szCs w:val="28"/>
          <w:lang w:val="uk-UA"/>
        </w:rPr>
        <w:br w:type="page"/>
      </w:r>
    </w:p>
    <w:p w:rsidR="00CB1A43" w:rsidRPr="005A10C4" w:rsidRDefault="00CB1A43" w:rsidP="00CB1A43">
      <w:pPr>
        <w:keepNext/>
        <w:keepLines/>
        <w:spacing w:before="24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 xml:space="preserve">4.13. Завершення виконання сценарію через </w:t>
      </w:r>
      <w:proofErr w:type="spellStart"/>
      <w:r w:rsidRPr="005A10C4">
        <w:rPr>
          <w:rFonts w:ascii="Courier New" w:hAnsi="Courier New" w:cs="Courier New"/>
          <w:b/>
          <w:color w:val="000000" w:themeColor="text1"/>
          <w:sz w:val="24"/>
          <w:szCs w:val="28"/>
          <w:lang w:val="uk-UA"/>
        </w:rPr>
        <w:t>exit</w:t>
      </w:r>
      <w:proofErr w:type="spellEnd"/>
    </w:p>
    <w:p w:rsidR="00CB1A43" w:rsidRPr="00CB1A43" w:rsidRDefault="00CB1A43" w:rsidP="00CB1A43">
      <w:pPr>
        <w:jc w:val="both"/>
        <w:rPr>
          <w:rFonts w:cs="Times New Roman"/>
          <w:szCs w:val="24"/>
          <w:lang w:val="uk-UA"/>
        </w:rPr>
      </w:pPr>
      <w:r w:rsidRPr="00CB1A43">
        <w:rPr>
          <w:rFonts w:cs="Times New Roman"/>
          <w:szCs w:val="24"/>
          <w:lang w:val="uk-UA"/>
        </w:rPr>
        <w:t xml:space="preserve">Після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через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Location</w:t>
      </w:r>
      <w:proofErr w:type="spellEnd"/>
      <w:r w:rsidRPr="00CB1A43">
        <w:rPr>
          <w:rFonts w:ascii="Courier New" w:hAnsi="Courier New" w:cs="Courier New"/>
          <w:sz w:val="24"/>
          <w:szCs w:val="24"/>
          <w:lang w:val="uk-UA"/>
        </w:rPr>
        <w:t>: ...')</w:t>
      </w:r>
      <w:r w:rsidRPr="00CB1A43">
        <w:rPr>
          <w:rFonts w:cs="Times New Roman"/>
          <w:szCs w:val="24"/>
          <w:lang w:val="uk-UA"/>
        </w:rPr>
        <w:t xml:space="preserve"> потрібно завершити виконання PHP-сценарію за допомогою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w:t>
      </w:r>
      <w:r w:rsidR="00691BC1">
        <w:rPr>
          <w:rFonts w:cs="Times New Roman"/>
          <w:szCs w:val="24"/>
          <w:lang w:val="uk-UA"/>
        </w:rPr>
        <w:t xml:space="preserve"> </w:t>
      </w:r>
      <w:r w:rsidRPr="00CB1A43">
        <w:rPr>
          <w:rFonts w:cs="Times New Roman"/>
          <w:szCs w:val="24"/>
          <w:lang w:val="uk-UA"/>
        </w:rPr>
        <w:t>Наприклад:</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Це потрібно тому, що функція </w:t>
      </w: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лише встановлює HTTP-заголовок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але сама по собі не зупиняє виконання сценарію. Якщо не викликати </w:t>
      </w:r>
      <w:proofErr w:type="spellStart"/>
      <w:r w:rsidRPr="00CB1A43">
        <w:rPr>
          <w:rFonts w:ascii="Consolas" w:hAnsi="Consolas" w:cs="Times New Roman"/>
          <w:sz w:val="22"/>
          <w:szCs w:val="24"/>
          <w:lang w:val="uk-UA"/>
        </w:rPr>
        <w:t>exit</w:t>
      </w:r>
      <w:proofErr w:type="spellEnd"/>
      <w:r w:rsidRPr="00CB1A43">
        <w:rPr>
          <w:rFonts w:cs="Times New Roman"/>
          <w:szCs w:val="24"/>
          <w:lang w:val="uk-UA"/>
        </w:rPr>
        <w:t>, PHP може продовжити виконувати код, який розміщений нижче.</w:t>
      </w:r>
    </w:p>
    <w:p w:rsidR="00CB1A43" w:rsidRPr="00CB1A43" w:rsidRDefault="00CB1A43" w:rsidP="00CB1A43">
      <w:pPr>
        <w:jc w:val="both"/>
        <w:rPr>
          <w:rFonts w:cs="Times New Roman"/>
          <w:szCs w:val="24"/>
          <w:lang w:val="uk-UA"/>
        </w:rPr>
      </w:pPr>
      <w:r w:rsidRPr="00CB1A43">
        <w:rPr>
          <w:rFonts w:cs="Times New Roman"/>
          <w:szCs w:val="24"/>
          <w:lang w:val="uk-UA"/>
        </w:rPr>
        <w:t>Наприклад, сторінка кабінету повинна зупинити виконання, якщо користувач не авторизований:</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isset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login.php'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echo</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'&lt;h1&gt;Кабінет користувача&lt;/h1&gt;'</w:t>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 xml:space="preserve">Якщо користувач не увійшов у систему, він буде </w:t>
      </w:r>
      <w:proofErr w:type="spellStart"/>
      <w:r w:rsidRPr="00CB1A43">
        <w:rPr>
          <w:rFonts w:cs="Times New Roman"/>
          <w:szCs w:val="24"/>
          <w:lang w:val="uk-UA"/>
        </w:rPr>
        <w:t>перенаправлений</w:t>
      </w:r>
      <w:proofErr w:type="spellEnd"/>
      <w:r w:rsidRPr="00CB1A43">
        <w:rPr>
          <w:rFonts w:cs="Times New Roman"/>
          <w:szCs w:val="24"/>
          <w:lang w:val="uk-UA"/>
        </w:rPr>
        <w:t xml:space="preserve"> на сторінку входу, а код кабінету не буде виконано.</w:t>
      </w:r>
    </w:p>
    <w:p w:rsidR="00691BC1" w:rsidRDefault="00691BC1">
      <w:pPr>
        <w:spacing w:before="0" w:after="200" w:line="276" w:lineRule="auto"/>
        <w:ind w:firstLine="0"/>
        <w:rPr>
          <w:rFonts w:cs="Times New Roman"/>
          <w:b/>
          <w:color w:val="0F4761"/>
          <w:szCs w:val="28"/>
          <w:lang w:val="uk-UA"/>
        </w:rPr>
      </w:pPr>
      <w:bookmarkStart w:id="15" w:name="Xf5d9b9a7a2a801af5848c88746ee57327dcf66e"/>
      <w:bookmarkEnd w:id="14"/>
      <w:r>
        <w:rPr>
          <w:rFonts w:cs="Times New Roman"/>
          <w:b/>
          <w:color w:val="0F4761"/>
          <w:szCs w:val="28"/>
          <w:lang w:val="uk-UA"/>
        </w:rPr>
        <w:br w:type="page"/>
      </w:r>
    </w:p>
    <w:p w:rsidR="00CB1A43" w:rsidRPr="005A10C4" w:rsidRDefault="00CB1A43" w:rsidP="00691BC1">
      <w:pPr>
        <w:keepNext/>
        <w:keepLines/>
        <w:spacing w:before="360"/>
        <w:ind w:firstLine="0"/>
        <w:outlineLvl w:val="2"/>
        <w:rPr>
          <w:rFonts w:cs="Times New Roman"/>
          <w:b/>
          <w:color w:val="000000" w:themeColor="text1"/>
          <w:szCs w:val="28"/>
          <w:lang w:val="uk-UA"/>
        </w:rPr>
      </w:pPr>
      <w:r w:rsidRPr="005A10C4">
        <w:rPr>
          <w:rFonts w:cs="Times New Roman"/>
          <w:b/>
          <w:color w:val="000000" w:themeColor="text1"/>
          <w:szCs w:val="28"/>
          <w:lang w:val="uk-UA"/>
        </w:rPr>
        <w:lastRenderedPageBreak/>
        <w:t>4.14. Приклад фрагмента обробки форми реєстрації</w:t>
      </w:r>
    </w:p>
    <w:p w:rsidR="00CB1A43" w:rsidRPr="00CB1A43" w:rsidRDefault="00CB1A43" w:rsidP="00CB1A43">
      <w:pPr>
        <w:jc w:val="both"/>
        <w:rPr>
          <w:rFonts w:cs="Times New Roman"/>
          <w:szCs w:val="24"/>
          <w:lang w:val="uk-UA"/>
        </w:rPr>
      </w:pPr>
      <w:r w:rsidRPr="00CB1A43">
        <w:rPr>
          <w:rFonts w:cs="Times New Roman"/>
          <w:szCs w:val="24"/>
          <w:lang w:val="uk-UA"/>
        </w:rPr>
        <w:t xml:space="preserve">Нижче наведено спрощений приклад, який об’єднує кілька розглянутих елементів PHP: отримання даних із </w:t>
      </w:r>
      <w:r w:rsidRPr="00CB1A43">
        <w:rPr>
          <w:rFonts w:ascii="Courier New" w:hAnsi="Courier New" w:cs="Courier New"/>
          <w:sz w:val="24"/>
          <w:szCs w:val="24"/>
          <w:lang w:val="uk-UA"/>
        </w:rPr>
        <w:t>$_POST</w:t>
      </w:r>
      <w:r w:rsidRPr="00CB1A43">
        <w:rPr>
          <w:rFonts w:cs="Times New Roman"/>
          <w:szCs w:val="24"/>
          <w:lang w:val="uk-UA"/>
        </w:rPr>
        <w:t xml:space="preserve">, перевірку введених значень, роботу з масивом помилок, умовний оператор і </w:t>
      </w:r>
      <w:proofErr w:type="spellStart"/>
      <w:r w:rsidRPr="00CB1A43">
        <w:rPr>
          <w:rFonts w:cs="Times New Roman"/>
          <w:szCs w:val="24"/>
          <w:lang w:val="uk-UA"/>
        </w:rPr>
        <w:t>перенаправлення</w:t>
      </w:r>
      <w:proofErr w:type="spellEnd"/>
      <w:r w:rsidRPr="00CB1A43">
        <w:rPr>
          <w:rFonts w:cs="Times New Roman"/>
          <w:szCs w:val="24"/>
          <w:lang w:val="uk-UA"/>
        </w:rPr>
        <w:t>.</w:t>
      </w:r>
    </w:p>
    <w:p w:rsidR="00691BC1" w:rsidRDefault="00CB1A43" w:rsidP="00691BC1">
      <w:pPr>
        <w:wordWrap w:val="0"/>
        <w:spacing w:before="60" w:after="0"/>
        <w:ind w:left="576" w:firstLine="0"/>
        <w:rPr>
          <w:rFonts w:ascii="Courier New" w:eastAsia="Courier New" w:hAnsi="Courier New" w:cs="Times New Roman"/>
          <w:noProof/>
          <w:color w:val="000000"/>
          <w:sz w:val="24"/>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'password_confirm'</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'Введіть електронну пошту'</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filter_var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06666"/>
          <w:sz w:val="24"/>
          <w:szCs w:val="24"/>
          <w:lang w:val="uk-UA"/>
        </w:rPr>
        <w:t>FILTER_VALIDATE_EMAIL</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'Електронна пошта має некоректний формат'</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strlen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&lt; 6)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має містити не менше 6 символів'</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$passwordConfirm</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'Пароль і підтвердження пароля не збігаються'</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=&gt;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xml:space="preserve"> =&gt;</w:t>
      </w:r>
    </w:p>
    <w:p w:rsidR="00CB1A43" w:rsidRPr="00CB1A43" w:rsidRDefault="00691BC1" w:rsidP="00691BC1">
      <w:pPr>
        <w:wordWrap w:val="0"/>
        <w:spacing w:before="0" w:after="0"/>
        <w:ind w:left="576" w:firstLine="0"/>
        <w:rPr>
          <w:rFonts w:ascii="Consolas" w:eastAsia="Aptos" w:hAnsi="Consolas" w:cs="Times New Roman"/>
          <w:sz w:val="22"/>
          <w:szCs w:val="24"/>
          <w:lang w:val="uk-UA"/>
        </w:rPr>
      </w:pPr>
      <w:r>
        <w:rPr>
          <w:rFonts w:ascii="Courier New" w:eastAsia="Courier New" w:hAnsi="Courier New" w:cs="Times New Roman"/>
          <w:b/>
          <w:noProof/>
          <w:color w:val="0055AA"/>
          <w:sz w:val="24"/>
          <w:szCs w:val="24"/>
          <w:lang w:val="uk-UA"/>
        </w:rPr>
        <w:t xml:space="preserve">               </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password_hash</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$password</w:t>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006666"/>
          <w:sz w:val="24"/>
          <w:szCs w:val="24"/>
          <w:lang w:val="uk-UA"/>
        </w:rPr>
        <w:t>PASSWORD_DEFAULT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saveUser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9A3410"/>
          <w:sz w:val="24"/>
          <w:szCs w:val="24"/>
          <w:lang w:val="uk-UA"/>
        </w:rPr>
        <w:t>$user</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noProof/>
          <w:color w:val="792BA0"/>
          <w:sz w:val="24"/>
          <w:szCs w:val="24"/>
          <w:lang w:val="uk-UA"/>
        </w:rPr>
        <w:t>header</w:t>
      </w:r>
      <w:r w:rsidR="00CB1A43" w:rsidRPr="00CB1A43">
        <w:rPr>
          <w:rFonts w:ascii="Courier New" w:eastAsia="Courier New" w:hAnsi="Courier New" w:cs="Times New Roman"/>
          <w:noProof/>
          <w:color w:val="000000"/>
          <w:sz w:val="24"/>
          <w:szCs w:val="24"/>
          <w:lang w:val="uk-UA"/>
        </w:rPr>
        <w:t>(</w:t>
      </w:r>
      <w:r w:rsidR="00CB1A43" w:rsidRPr="00CB1A43">
        <w:rPr>
          <w:rFonts w:ascii="Courier New" w:eastAsia="Courier New" w:hAnsi="Courier New" w:cs="Times New Roman"/>
          <w:noProof/>
          <w:color w:val="037A16"/>
          <w:sz w:val="24"/>
          <w:szCs w:val="24"/>
          <w:lang w:val="uk-UA"/>
        </w:rPr>
        <w:t>'Location: login.php'</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urier New" w:eastAsia="Courier New" w:hAnsi="Courier New" w:cs="Times New Roman"/>
          <w:b/>
          <w:noProof/>
          <w:color w:val="0000AA"/>
          <w:sz w:val="24"/>
          <w:szCs w:val="24"/>
          <w:lang w:val="uk-UA"/>
        </w:rPr>
        <w:t>exit</w:t>
      </w:r>
      <w:r w:rsidR="00CB1A43" w:rsidRPr="00CB1A43">
        <w:rPr>
          <w:rFonts w:ascii="Courier New" w:eastAsia="Courier New" w:hAnsi="Courier New" w:cs="Times New Roman"/>
          <w:noProof/>
          <w:color w:val="000000"/>
          <w:sz w:val="24"/>
          <w:szCs w:val="24"/>
          <w:lang w:val="uk-UA"/>
        </w:rPr>
        <w:t>;</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 xml:space="preserve">    }</w:t>
      </w:r>
      <w:r w:rsidR="00CB1A43" w:rsidRPr="00CB1A43">
        <w:rPr>
          <w:rFonts w:ascii="Consolas" w:eastAsia="Aptos" w:hAnsi="Consolas" w:cs="Times New Roman"/>
          <w:sz w:val="22"/>
          <w:szCs w:val="24"/>
          <w:lang w:val="uk-UA"/>
        </w:rPr>
        <w:br/>
      </w:r>
      <w:r w:rsidR="00CB1A43"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Цей приклад ще не є повною реалізацією реєстрації, але демонструє основну логіку серверної обробки форми:</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noProof/>
          <w:color w:val="000000"/>
          <w:sz w:val="24"/>
          <w:szCs w:val="24"/>
          <w:lang w:val="uk-UA"/>
        </w:rPr>
        <w:t>отримати дані → перевірити дані → сформувати помилки або зберегти користувача → виконати перенаправлення</w:t>
      </w:r>
    </w:p>
    <w:p w:rsidR="00CB1A43" w:rsidRPr="005A10C4" w:rsidRDefault="00CB1A43" w:rsidP="00CB1A43">
      <w:pPr>
        <w:keepNext/>
        <w:keepLines/>
        <w:spacing w:before="240"/>
        <w:ind w:firstLine="0"/>
        <w:outlineLvl w:val="2"/>
        <w:rPr>
          <w:rFonts w:cs="Times New Roman"/>
          <w:b/>
          <w:color w:val="000000" w:themeColor="text1"/>
          <w:szCs w:val="28"/>
          <w:lang w:val="uk-UA"/>
        </w:rPr>
      </w:pPr>
      <w:bookmarkStart w:id="16" w:name="приклад-фрагмента-обробки-входу"/>
      <w:bookmarkEnd w:id="15"/>
      <w:r w:rsidRPr="005A10C4">
        <w:rPr>
          <w:rFonts w:cs="Times New Roman"/>
          <w:b/>
          <w:color w:val="000000" w:themeColor="text1"/>
          <w:szCs w:val="28"/>
          <w:lang w:val="uk-UA"/>
        </w:rPr>
        <w:lastRenderedPageBreak/>
        <w:t>4.15. Приклад фрагмента обробки входу</w:t>
      </w:r>
    </w:p>
    <w:p w:rsidR="00CB1A43" w:rsidRPr="00CB1A43" w:rsidRDefault="00CB1A43" w:rsidP="00CB1A43">
      <w:pPr>
        <w:jc w:val="both"/>
        <w:rPr>
          <w:rFonts w:cs="Times New Roman"/>
          <w:szCs w:val="24"/>
          <w:lang w:val="uk-UA"/>
        </w:rPr>
      </w:pPr>
      <w:r w:rsidRPr="00CB1A43">
        <w:rPr>
          <w:rFonts w:cs="Times New Roman"/>
          <w:szCs w:val="24"/>
          <w:lang w:val="uk-UA"/>
        </w:rPr>
        <w:t xml:space="preserve">Під час входу користувача потрібно отримати </w:t>
      </w:r>
      <w:proofErr w:type="spellStart"/>
      <w:r w:rsidRPr="00CB1A43">
        <w:rPr>
          <w:rFonts w:cs="Times New Roman"/>
          <w:szCs w:val="24"/>
          <w:lang w:val="uk-UA"/>
        </w:rPr>
        <w:t>email</w:t>
      </w:r>
      <w:proofErr w:type="spellEnd"/>
      <w:r w:rsidRPr="00CB1A43">
        <w:rPr>
          <w:rFonts w:cs="Times New Roman"/>
          <w:szCs w:val="24"/>
          <w:lang w:val="uk-UA"/>
        </w:rPr>
        <w:t xml:space="preserve"> і пароль, знайти користувача та перевірити пароль за допомогою </w:t>
      </w: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w:t>
      </w:r>
    </w:p>
    <w:p w:rsidR="00CB1A43" w:rsidRPr="00CB1A43" w:rsidRDefault="00CB1A43" w:rsidP="00CB1A43">
      <w:pPr>
        <w:wordWrap w:val="0"/>
        <w:spacing w:before="60" w:after="60"/>
        <w:ind w:left="576" w:firstLine="0"/>
        <w:rPr>
          <w:rFonts w:ascii="Consolas" w:eastAsia="Aptos" w:hAnsi="Consolas" w:cs="Times New Roman"/>
          <w:sz w:val="22"/>
          <w:szCs w:val="24"/>
          <w:lang w:val="uk-UA"/>
        </w:rPr>
      </w:pPr>
      <w:r w:rsidRPr="00CB1A43">
        <w:rPr>
          <w:rFonts w:ascii="Courier New" w:eastAsia="Courier New" w:hAnsi="Courier New" w:cs="Times New Roman"/>
          <w:b/>
          <w:noProof/>
          <w:color w:val="0055AA"/>
          <w:sz w:val="24"/>
          <w:szCs w:val="24"/>
          <w:lang w:val="uk-UA"/>
        </w:rPr>
        <w:t>&lt;?php</w:t>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require_once</w:t>
      </w:r>
      <w:r w:rsidRPr="00CB1A43">
        <w:rPr>
          <w:rFonts w:ascii="Courier New" w:eastAsia="Courier New" w:hAnsi="Courier New" w:cs="Times New Roman"/>
          <w:noProof/>
          <w:color w:val="000000"/>
          <w:sz w:val="24"/>
          <w:szCs w:val="24"/>
          <w:lang w:val="uk-UA"/>
        </w:rPr>
        <w:t xml:space="preserve"> __DIR__ . </w:t>
      </w:r>
      <w:r w:rsidRPr="00CB1A43">
        <w:rPr>
          <w:rFonts w:ascii="Courier New" w:eastAsia="Courier New" w:hAnsi="Courier New" w:cs="Times New Roman"/>
          <w:noProof/>
          <w:color w:val="037A16"/>
          <w:sz w:val="24"/>
          <w:szCs w:val="24"/>
          <w:lang w:val="uk-UA"/>
        </w:rPr>
        <w:t>'/includes/users.php'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792BA0"/>
          <w:sz w:val="24"/>
          <w:szCs w:val="24"/>
          <w:lang w:val="uk-UA"/>
        </w:rPr>
        <w:t>session_start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$_SERVER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'REQUEST_METHOD'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'POST'</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trim</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$_POST</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findUserByEmail</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b/>
          <w:noProof/>
          <w:color w:val="0000AA"/>
          <w:sz w:val="24"/>
          <w:szCs w:val="24"/>
          <w:lang w:val="uk-UA"/>
        </w:rPr>
        <w:t>null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792BA0"/>
          <w:sz w:val="24"/>
          <w:szCs w:val="24"/>
          <w:lang w:val="uk-UA"/>
        </w:rPr>
        <w:t>password_verify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$password</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'password_hash'</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037A16"/>
          <w:sz w:val="24"/>
          <w:szCs w:val="24"/>
          <w:lang w:val="uk-UA"/>
        </w:rPr>
        <w:t>'Неправильна електронна пошта або пароль'</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if</w:t>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empty</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9A3410"/>
          <w:sz w:val="24"/>
          <w:szCs w:val="24"/>
          <w:lang w:val="uk-UA"/>
        </w:rPr>
        <w:t>$errors</w:t>
      </w:r>
      <w:r w:rsidRPr="00CB1A43">
        <w:rPr>
          <w:rFonts w:ascii="Courier New" w:eastAsia="Courier New" w:hAnsi="Courier New" w:cs="Times New Roman"/>
          <w:noProof/>
          <w:color w:val="000000"/>
          <w:sz w:val="24"/>
          <w:szCs w:val="24"/>
          <w:lang w:val="uk-UA"/>
        </w:rPr>
        <w:t>))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9A3410"/>
          <w:sz w:val="24"/>
          <w:szCs w:val="24"/>
          <w:lang w:val="uk-UA"/>
        </w:rPr>
        <w:t>$_SESSION</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'user_email'</w:t>
      </w:r>
      <w:r w:rsidRPr="00CB1A43">
        <w:rPr>
          <w:rFonts w:ascii="Courier New" w:eastAsia="Courier New" w:hAnsi="Courier New" w:cs="Times New Roman"/>
          <w:noProof/>
          <w:color w:val="000000"/>
          <w:sz w:val="24"/>
          <w:szCs w:val="24"/>
          <w:lang w:val="uk-UA"/>
        </w:rPr>
        <w:t xml:space="preserve">] = </w:t>
      </w:r>
      <w:r w:rsidRPr="00CB1A43">
        <w:rPr>
          <w:rFonts w:ascii="Courier New" w:eastAsia="Courier New" w:hAnsi="Courier New" w:cs="Times New Roman"/>
          <w:noProof/>
          <w:color w:val="9A3410"/>
          <w:sz w:val="24"/>
          <w:szCs w:val="24"/>
          <w:lang w:val="uk-UA"/>
        </w:rPr>
        <w:t>$user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'email'</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noProof/>
          <w:color w:val="792BA0"/>
          <w:sz w:val="24"/>
          <w:szCs w:val="24"/>
          <w:lang w:val="uk-UA"/>
        </w:rPr>
        <w:t>header</w:t>
      </w:r>
      <w:r w:rsidRPr="00CB1A43">
        <w:rPr>
          <w:rFonts w:ascii="Courier New" w:eastAsia="Courier New" w:hAnsi="Courier New" w:cs="Times New Roman"/>
          <w:noProof/>
          <w:color w:val="000000"/>
          <w:sz w:val="24"/>
          <w:szCs w:val="24"/>
          <w:lang w:val="uk-UA"/>
        </w:rPr>
        <w:t>(</w:t>
      </w:r>
      <w:r w:rsidRPr="00CB1A43">
        <w:rPr>
          <w:rFonts w:ascii="Courier New" w:eastAsia="Courier New" w:hAnsi="Courier New" w:cs="Times New Roman"/>
          <w:noProof/>
          <w:color w:val="037A16"/>
          <w:sz w:val="24"/>
          <w:szCs w:val="24"/>
          <w:lang w:val="uk-UA"/>
        </w:rPr>
        <w:t>'Location: cabinet.php'</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urier New" w:eastAsia="Courier New" w:hAnsi="Courier New" w:cs="Times New Roman"/>
          <w:b/>
          <w:noProof/>
          <w:color w:val="0000AA"/>
          <w:sz w:val="24"/>
          <w:szCs w:val="24"/>
          <w:lang w:val="uk-UA"/>
        </w:rPr>
        <w:t>exit</w:t>
      </w:r>
      <w:r w:rsidRPr="00CB1A43">
        <w:rPr>
          <w:rFonts w:ascii="Courier New" w:eastAsia="Courier New" w:hAnsi="Courier New" w:cs="Times New Roman"/>
          <w:noProof/>
          <w:color w:val="000000"/>
          <w:sz w:val="24"/>
          <w:szCs w:val="24"/>
          <w:lang w:val="uk-UA"/>
        </w:rPr>
        <w:t>;</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 xml:space="preserve">    }</w:t>
      </w:r>
      <w:r w:rsidRPr="00CB1A43">
        <w:rPr>
          <w:rFonts w:ascii="Consolas" w:eastAsia="Aptos" w:hAnsi="Consolas" w:cs="Times New Roman"/>
          <w:sz w:val="22"/>
          <w:szCs w:val="24"/>
          <w:lang w:val="uk-UA"/>
        </w:rPr>
        <w:br/>
      </w:r>
      <w:r w:rsidRPr="00CB1A43">
        <w:rPr>
          <w:rFonts w:ascii="Courier New" w:eastAsia="Courier New" w:hAnsi="Courier New" w:cs="Times New Roman"/>
          <w:noProof/>
          <w:color w:val="000000"/>
          <w:sz w:val="24"/>
          <w:szCs w:val="24"/>
          <w:lang w:val="uk-UA"/>
        </w:rPr>
        <w:t>}</w:t>
      </w:r>
    </w:p>
    <w:p w:rsidR="00CB1A43" w:rsidRPr="00CB1A43" w:rsidRDefault="00CB1A43" w:rsidP="00CB1A43">
      <w:pPr>
        <w:jc w:val="both"/>
        <w:rPr>
          <w:rFonts w:cs="Times New Roman"/>
          <w:szCs w:val="24"/>
          <w:lang w:val="uk-UA"/>
        </w:rPr>
      </w:pPr>
      <w:r w:rsidRPr="00CB1A43">
        <w:rPr>
          <w:rFonts w:cs="Times New Roman"/>
          <w:szCs w:val="24"/>
          <w:lang w:val="uk-UA"/>
        </w:rPr>
        <w:t>У цьому прикладі використовуються:</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require_once</w:t>
      </w:r>
      <w:proofErr w:type="spellEnd"/>
      <w:r w:rsidRPr="00CB1A43">
        <w:rPr>
          <w:rFonts w:cs="Times New Roman"/>
          <w:szCs w:val="24"/>
          <w:lang w:val="uk-UA"/>
        </w:rPr>
        <w:t xml:space="preserve"> для підключення функцій роботи з користувачами;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session_start</w:t>
      </w:r>
      <w:proofErr w:type="spellEnd"/>
      <w:r w:rsidRPr="00CB1A43">
        <w:rPr>
          <w:rFonts w:ascii="Courier New" w:hAnsi="Courier New" w:cs="Courier New"/>
          <w:sz w:val="24"/>
          <w:szCs w:val="24"/>
          <w:lang w:val="uk-UA"/>
        </w:rPr>
        <w:t>()</w:t>
      </w:r>
      <w:r w:rsidRPr="00CB1A43">
        <w:rPr>
          <w:rFonts w:cs="Times New Roman"/>
          <w:szCs w:val="24"/>
          <w:lang w:val="uk-UA"/>
        </w:rPr>
        <w:t xml:space="preserve"> для запуску сесії;</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$_POST</w:t>
      </w:r>
      <w:r w:rsidRPr="00CB1A43">
        <w:rPr>
          <w:rFonts w:cs="Times New Roman"/>
          <w:szCs w:val="24"/>
          <w:lang w:val="uk-UA"/>
        </w:rPr>
        <w:t xml:space="preserve"> для отримання даних форми;</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if</w:t>
      </w:r>
      <w:proofErr w:type="spellEnd"/>
      <w:r w:rsidRPr="00CB1A43">
        <w:rPr>
          <w:rFonts w:cs="Times New Roman"/>
          <w:szCs w:val="24"/>
          <w:lang w:val="uk-UA"/>
        </w:rPr>
        <w:t xml:space="preserve"> для перевірки умов;</w:t>
      </w:r>
    </w:p>
    <w:p w:rsidR="00CB1A43" w:rsidRPr="00CB1A43" w:rsidRDefault="00CB1A43" w:rsidP="00691BC1">
      <w:pPr>
        <w:spacing w:before="0" w:after="0" w:line="276" w:lineRule="auto"/>
        <w:ind w:left="1296" w:firstLine="0"/>
        <w:jc w:val="both"/>
        <w:rPr>
          <w:rFonts w:cs="Times New Roman"/>
          <w:szCs w:val="24"/>
          <w:lang w:val="uk-UA"/>
        </w:rPr>
      </w:pPr>
      <w:r w:rsidRPr="00CB1A43">
        <w:rPr>
          <w:rFonts w:cs="Times New Roman"/>
          <w:szCs w:val="24"/>
          <w:lang w:val="uk-UA"/>
        </w:rPr>
        <w:t xml:space="preserve">масив </w:t>
      </w:r>
      <w:r w:rsidRPr="00CB1A43">
        <w:rPr>
          <w:rFonts w:ascii="Courier New" w:hAnsi="Courier New" w:cs="Courier New"/>
          <w:sz w:val="24"/>
          <w:szCs w:val="24"/>
          <w:lang w:val="uk-UA"/>
        </w:rPr>
        <w:t>$</w:t>
      </w:r>
      <w:proofErr w:type="spellStart"/>
      <w:r w:rsidRPr="00CB1A43">
        <w:rPr>
          <w:rFonts w:ascii="Courier New" w:hAnsi="Courier New" w:cs="Courier New"/>
          <w:sz w:val="24"/>
          <w:szCs w:val="24"/>
          <w:lang w:val="uk-UA"/>
        </w:rPr>
        <w:t>errors</w:t>
      </w:r>
      <w:proofErr w:type="spellEnd"/>
      <w:r w:rsidRPr="00CB1A43">
        <w:rPr>
          <w:rFonts w:cs="Times New Roman"/>
          <w:szCs w:val="24"/>
          <w:lang w:val="uk-UA"/>
        </w:rPr>
        <w:t xml:space="preserve"> для збереження помилок;</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password_verify</w:t>
      </w:r>
      <w:proofErr w:type="spellEnd"/>
      <w:r w:rsidRPr="00CB1A43">
        <w:rPr>
          <w:rFonts w:ascii="Courier New" w:hAnsi="Courier New" w:cs="Courier New"/>
          <w:sz w:val="24"/>
          <w:szCs w:val="24"/>
          <w:lang w:val="uk-UA"/>
        </w:rPr>
        <w:t>()</w:t>
      </w:r>
      <w:r w:rsidRPr="00CB1A43">
        <w:rPr>
          <w:rFonts w:cs="Times New Roman"/>
          <w:szCs w:val="24"/>
          <w:lang w:val="uk-UA"/>
        </w:rPr>
        <w:t xml:space="preserve"> для перевірки пароля;</w:t>
      </w:r>
    </w:p>
    <w:p w:rsidR="00CB1A43" w:rsidRPr="00CB1A43" w:rsidRDefault="00CB1A43" w:rsidP="00691BC1">
      <w:pPr>
        <w:spacing w:before="0" w:after="0" w:line="276" w:lineRule="auto"/>
        <w:ind w:left="1296" w:firstLine="0"/>
        <w:jc w:val="both"/>
        <w:rPr>
          <w:rFonts w:cs="Times New Roman"/>
          <w:szCs w:val="24"/>
          <w:lang w:val="uk-UA"/>
        </w:rPr>
      </w:pPr>
      <w:r w:rsidRPr="00CB1A43">
        <w:rPr>
          <w:rFonts w:ascii="Courier New" w:hAnsi="Courier New" w:cs="Courier New"/>
          <w:sz w:val="24"/>
          <w:szCs w:val="24"/>
          <w:lang w:val="uk-UA"/>
        </w:rPr>
        <w:t>$_SESSION</w:t>
      </w:r>
      <w:r w:rsidRPr="00CB1A43">
        <w:rPr>
          <w:rFonts w:cs="Times New Roman"/>
          <w:szCs w:val="24"/>
          <w:lang w:val="uk-UA"/>
        </w:rPr>
        <w:t xml:space="preserve"> для збереження стану авторизації;</w:t>
      </w:r>
    </w:p>
    <w:p w:rsidR="00CB1A43" w:rsidRPr="00CB1A43" w:rsidRDefault="00CB1A43" w:rsidP="00691BC1">
      <w:pPr>
        <w:spacing w:before="0" w:after="0" w:line="276" w:lineRule="auto"/>
        <w:ind w:left="1296" w:firstLine="0"/>
        <w:jc w:val="both"/>
        <w:rPr>
          <w:rFonts w:cs="Times New Roman"/>
          <w:szCs w:val="24"/>
          <w:lang w:val="uk-UA"/>
        </w:rPr>
      </w:pPr>
      <w:proofErr w:type="spellStart"/>
      <w:r w:rsidRPr="00CB1A43">
        <w:rPr>
          <w:rFonts w:ascii="Courier New" w:hAnsi="Courier New" w:cs="Courier New"/>
          <w:sz w:val="24"/>
          <w:szCs w:val="24"/>
          <w:lang w:val="uk-UA"/>
        </w:rPr>
        <w:t>header</w:t>
      </w:r>
      <w:proofErr w:type="spellEnd"/>
      <w:r w:rsidRPr="00CB1A43">
        <w:rPr>
          <w:rFonts w:ascii="Courier New" w:hAnsi="Courier New" w:cs="Courier New"/>
          <w:sz w:val="24"/>
          <w:szCs w:val="24"/>
          <w:lang w:val="uk-UA"/>
        </w:rPr>
        <w:t>()</w:t>
      </w:r>
      <w:r w:rsidRPr="00CB1A43">
        <w:rPr>
          <w:rFonts w:cs="Times New Roman"/>
          <w:szCs w:val="24"/>
          <w:lang w:val="uk-UA"/>
        </w:rPr>
        <w:t xml:space="preserve"> і </w:t>
      </w:r>
      <w:proofErr w:type="spellStart"/>
      <w:r w:rsidRPr="00CB1A43">
        <w:rPr>
          <w:rFonts w:ascii="Courier New" w:hAnsi="Courier New" w:cs="Courier New"/>
          <w:sz w:val="24"/>
          <w:szCs w:val="24"/>
          <w:lang w:val="uk-UA"/>
        </w:rPr>
        <w:t>exit</w:t>
      </w:r>
      <w:proofErr w:type="spellEnd"/>
      <w:r w:rsidRPr="00CB1A43">
        <w:rPr>
          <w:rFonts w:cs="Times New Roman"/>
          <w:szCs w:val="24"/>
          <w:lang w:val="uk-UA"/>
        </w:rPr>
        <w:t xml:space="preserve"> для </w:t>
      </w:r>
      <w:proofErr w:type="spellStart"/>
      <w:r w:rsidRPr="00CB1A43">
        <w:rPr>
          <w:rFonts w:cs="Times New Roman"/>
          <w:szCs w:val="24"/>
          <w:lang w:val="uk-UA"/>
        </w:rPr>
        <w:t>перенаправлення</w:t>
      </w:r>
      <w:proofErr w:type="spellEnd"/>
      <w:r w:rsidRPr="00CB1A43">
        <w:rPr>
          <w:rFonts w:cs="Times New Roman"/>
          <w:szCs w:val="24"/>
          <w:lang w:val="uk-UA"/>
        </w:rPr>
        <w:t xml:space="preserve"> після успішного входу.</w:t>
      </w:r>
    </w:p>
    <w:p w:rsidR="00CB1A43" w:rsidRPr="00CB1A43" w:rsidRDefault="00CB1A43" w:rsidP="00691BC1">
      <w:pPr>
        <w:ind w:firstLine="0"/>
        <w:jc w:val="both"/>
        <w:rPr>
          <w:rFonts w:cs="Times New Roman"/>
          <w:szCs w:val="24"/>
          <w:lang w:val="uk-UA"/>
        </w:rPr>
      </w:pPr>
      <w:r w:rsidRPr="00CB1A43">
        <w:rPr>
          <w:rFonts w:cs="Times New Roman"/>
          <w:szCs w:val="24"/>
          <w:lang w:val="uk-UA"/>
        </w:rPr>
        <w:t xml:space="preserve">Саме ці елементи PHP є мінімально необхідними для виконання цієї </w:t>
      </w:r>
      <w:proofErr w:type="spellStart"/>
      <w:r w:rsidRPr="00CB1A43">
        <w:rPr>
          <w:rFonts w:cs="Times New Roman"/>
          <w:szCs w:val="24"/>
          <w:lang w:val="uk-UA"/>
        </w:rPr>
        <w:t>лаб</w:t>
      </w:r>
      <w:proofErr w:type="spellEnd"/>
      <w:r w:rsidR="00691BC1">
        <w:rPr>
          <w:rFonts w:cs="Times New Roman"/>
          <w:szCs w:val="24"/>
          <w:lang w:val="uk-UA"/>
        </w:rPr>
        <w:t>.</w:t>
      </w:r>
      <w:r w:rsidRPr="00CB1A43">
        <w:rPr>
          <w:rFonts w:cs="Times New Roman"/>
          <w:szCs w:val="24"/>
          <w:lang w:val="uk-UA"/>
        </w:rPr>
        <w:t xml:space="preserve"> роботи.</w:t>
      </w:r>
    </w:p>
    <w:bookmarkEnd w:id="1"/>
    <w:bookmarkEnd w:id="16"/>
    <w:p w:rsidR="0055434E" w:rsidRPr="0055434E" w:rsidRDefault="0055434E" w:rsidP="0055434E">
      <w:pPr>
        <w:jc w:val="both"/>
        <w:rPr>
          <w:lang w:val="uk-UA"/>
        </w:rPr>
      </w:pPr>
    </w:p>
    <w:p w:rsidR="00691BC1" w:rsidRDefault="00691BC1">
      <w:pPr>
        <w:spacing w:before="0" w:after="200" w:line="276" w:lineRule="auto"/>
        <w:ind w:firstLine="0"/>
        <w:rPr>
          <w:lang w:val="uk-UA"/>
        </w:rPr>
      </w:pPr>
      <w:r>
        <w:rPr>
          <w:lang w:val="uk-UA"/>
        </w:rPr>
        <w:br w:type="page"/>
      </w:r>
    </w:p>
    <w:p w:rsidR="00666756" w:rsidRPr="00666756" w:rsidRDefault="00666756" w:rsidP="00666756">
      <w:pPr>
        <w:spacing w:before="240" w:line="276" w:lineRule="auto"/>
        <w:ind w:firstLine="0"/>
        <w:rPr>
          <w:lang w:val="uk-UA"/>
        </w:rPr>
      </w:pPr>
      <w:r w:rsidRPr="00666756">
        <w:rPr>
          <w:b/>
          <w:sz w:val="32"/>
          <w:lang w:val="uk-UA"/>
        </w:rPr>
        <w:lastRenderedPageBreak/>
        <w:t>5. HTML-форми та серверна обробка даних</w:t>
      </w:r>
    </w:p>
    <w:p w:rsidR="00666756" w:rsidRPr="00666756" w:rsidRDefault="00666756" w:rsidP="00666756">
      <w:pPr>
        <w:spacing w:line="276" w:lineRule="auto"/>
        <w:jc w:val="both"/>
        <w:rPr>
          <w:lang w:val="uk-UA"/>
        </w:rPr>
      </w:pPr>
      <w:r w:rsidRPr="00666756">
        <w:rPr>
          <w:lang w:val="uk-UA"/>
        </w:rPr>
        <w:t>У попередній лабораторній роботі HTML-форми використовувалися разом із JavaScript. За допомогою JavaScript можна було перевірити, чи заповнив користувач обов’язкові поля, чи правильно введено електронну пошту, чи відповідає пароль певним вимогам, а також вивести повідомлення про помилки без перезавантаження сторінки.</w:t>
      </w:r>
    </w:p>
    <w:p w:rsidR="00666756" w:rsidRPr="00666756" w:rsidRDefault="00666756" w:rsidP="00666756">
      <w:pPr>
        <w:spacing w:line="276" w:lineRule="auto"/>
        <w:jc w:val="both"/>
        <w:rPr>
          <w:lang w:val="uk-UA"/>
        </w:rPr>
      </w:pPr>
      <w:r w:rsidRPr="00666756">
        <w:rPr>
          <w:lang w:val="uk-UA"/>
        </w:rPr>
        <w:t>Така перевірка називається клієнтською, оскільки вона виконується у браузері користувача. Вона робить сайт зручнішим: користувач одразу бачить помилки й може швидко їх виправити. Однак клієнтська перевірка не є достатньою для реального веб-застосунку.</w:t>
      </w:r>
    </w:p>
    <w:p w:rsidR="00666756" w:rsidRPr="00666756" w:rsidRDefault="00666756" w:rsidP="00666756">
      <w:pPr>
        <w:spacing w:line="276" w:lineRule="auto"/>
        <w:jc w:val="both"/>
        <w:rPr>
          <w:lang w:val="uk-UA"/>
        </w:rPr>
      </w:pPr>
      <w:r w:rsidRPr="00666756">
        <w:rPr>
          <w:lang w:val="uk-UA"/>
        </w:rPr>
        <w:t xml:space="preserve">Причина полягає в тому, що браузер і JavaScript-код знаходяться на стороні користувача. Користувач може вимкнути JavaScript, змінити HTML-код сторінки через інструменти розробника браузера або надіслати HTTP-запит напряму за допомогою сторонніх інструментів. Наприклад, дані можна відправити не через форму на сайті, а за допомогою </w:t>
      </w:r>
      <w:proofErr w:type="spellStart"/>
      <w:r w:rsidRPr="00666756">
        <w:rPr>
          <w:lang w:val="uk-UA"/>
        </w:rPr>
        <w:t>curl</w:t>
      </w:r>
      <w:proofErr w:type="spellEnd"/>
      <w:r w:rsidRPr="00666756">
        <w:rPr>
          <w:lang w:val="uk-UA"/>
        </w:rPr>
        <w:t xml:space="preserve">, </w:t>
      </w:r>
      <w:proofErr w:type="spellStart"/>
      <w:r w:rsidRPr="00666756">
        <w:rPr>
          <w:lang w:val="uk-UA"/>
        </w:rPr>
        <w:t>Postman</w:t>
      </w:r>
      <w:proofErr w:type="spellEnd"/>
      <w:r w:rsidRPr="00666756">
        <w:rPr>
          <w:lang w:val="uk-UA"/>
        </w:rPr>
        <w:t xml:space="preserve"> або власного сценарію.</w:t>
      </w:r>
    </w:p>
    <w:p w:rsidR="00666756" w:rsidRPr="00666756" w:rsidRDefault="00666756" w:rsidP="00666756">
      <w:pPr>
        <w:spacing w:line="276" w:lineRule="auto"/>
        <w:jc w:val="both"/>
        <w:rPr>
          <w:lang w:val="uk-UA"/>
        </w:rPr>
      </w:pPr>
      <w:r w:rsidRPr="00666756">
        <w:rPr>
          <w:lang w:val="uk-UA"/>
        </w:rPr>
        <w:t xml:space="preserve">Тому </w:t>
      </w:r>
      <w:r w:rsidRPr="00666756">
        <w:rPr>
          <w:u w:val="single"/>
          <w:lang w:val="uk-UA"/>
        </w:rPr>
        <w:t>всі важливі дані обов’язково мають перевірятися на сервері</w:t>
      </w:r>
      <w:r w:rsidRPr="00666756">
        <w:rPr>
          <w:lang w:val="uk-UA"/>
        </w:rPr>
        <w:t>. У цій лабораторній роботі серверна перевірка виконується за допомогою PHP.</w:t>
      </w:r>
    </w:p>
    <w:p w:rsidR="00666756" w:rsidRPr="00666756" w:rsidRDefault="00666756" w:rsidP="00666756">
      <w:pPr>
        <w:spacing w:line="276" w:lineRule="auto"/>
        <w:jc w:val="both"/>
        <w:rPr>
          <w:lang w:val="uk-UA"/>
        </w:rPr>
      </w:pPr>
      <w:r w:rsidRPr="00666756">
        <w:rPr>
          <w:lang w:val="uk-UA"/>
        </w:rPr>
        <w:t>HTML-форма є способом передавання даних від користувача до сервера. Форма містить поля введення, кнопку відправлення, метод передавання даних і адресу сценарію, який має обробити ці дані.</w:t>
      </w:r>
    </w:p>
    <w:p w:rsidR="00666756" w:rsidRPr="00666756" w:rsidRDefault="00666756" w:rsidP="00666756">
      <w:pPr>
        <w:spacing w:line="276" w:lineRule="auto"/>
        <w:ind w:firstLine="0"/>
        <w:jc w:val="both"/>
        <w:rPr>
          <w:lang w:val="uk-UA"/>
        </w:rPr>
      </w:pPr>
      <w:r w:rsidRPr="00666756">
        <w:rPr>
          <w:lang w:val="uk-UA"/>
        </w:rPr>
        <w:t>Приклад простої форми реєстрації:</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66756"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66756" w:rsidP="00666756">
      <w:pPr>
        <w:shd w:val="clear" w:color="auto" w:fill="F2F2F2"/>
        <w:spacing w:before="0" w:after="0" w:line="276" w:lineRule="auto"/>
        <w:ind w:left="576" w:firstLine="0"/>
        <w:rPr>
          <w:lang w:val="uk-UA"/>
        </w:rPr>
      </w:pPr>
      <w:r>
        <w:rPr>
          <w:rFonts w:ascii="Courier New" w:eastAsia="Courier New" w:hAnsi="Courier New"/>
          <w:noProof/>
          <w:color w:val="A31515"/>
          <w:sz w:val="24"/>
        </w:rPr>
        <w:t xml:space="preserve">          </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&lt;/form&gt;</w:t>
      </w:r>
    </w:p>
    <w:p w:rsidR="00666756" w:rsidRPr="00666756" w:rsidRDefault="00666756" w:rsidP="00666756">
      <w:pPr>
        <w:spacing w:before="0" w:after="80" w:line="276" w:lineRule="auto"/>
        <w:ind w:firstLine="0"/>
        <w:rPr>
          <w:lang w:val="uk-UA"/>
        </w:rPr>
      </w:pPr>
    </w:p>
    <w:p w:rsidR="00666756" w:rsidRPr="00666756" w:rsidRDefault="00666756" w:rsidP="00666756">
      <w:pPr>
        <w:spacing w:line="276" w:lineRule="auto"/>
        <w:jc w:val="both"/>
        <w:rPr>
          <w:lang w:val="uk-UA"/>
        </w:rPr>
      </w:pPr>
      <w:r w:rsidRPr="00666756">
        <w:rPr>
          <w:lang w:val="uk-UA"/>
        </w:rPr>
        <w:lastRenderedPageBreak/>
        <w:t xml:space="preserve">У цьому прикладі важливими є атрибути </w:t>
      </w:r>
      <w:proofErr w:type="spellStart"/>
      <w:r w:rsidRPr="00666756">
        <w:rPr>
          <w:rFonts w:ascii="Courier New" w:hAnsi="Courier New" w:cs="Courier New"/>
          <w:sz w:val="24"/>
          <w:szCs w:val="24"/>
          <w:lang w:val="uk-UA"/>
        </w:rPr>
        <w:t>method</w:t>
      </w:r>
      <w:proofErr w:type="spellEnd"/>
      <w:r w:rsidRPr="00666756">
        <w:rPr>
          <w:lang w:val="uk-UA"/>
        </w:rPr>
        <w:t xml:space="preserve">, </w:t>
      </w:r>
      <w:proofErr w:type="spellStart"/>
      <w:r w:rsidRPr="00666756">
        <w:rPr>
          <w:rFonts w:ascii="Courier New" w:hAnsi="Courier New" w:cs="Courier New"/>
          <w:sz w:val="24"/>
          <w:szCs w:val="24"/>
          <w:lang w:val="uk-UA"/>
        </w:rPr>
        <w:t>action</w:t>
      </w:r>
      <w:proofErr w:type="spellEnd"/>
      <w:r w:rsidRPr="00666756">
        <w:rPr>
          <w:lang w:val="uk-UA"/>
        </w:rPr>
        <w:t xml:space="preserve"> і </w:t>
      </w:r>
      <w:proofErr w:type="spellStart"/>
      <w:r w:rsidRPr="00666756">
        <w:rPr>
          <w:rFonts w:ascii="Courier New" w:hAnsi="Courier New" w:cs="Courier New"/>
          <w:sz w:val="24"/>
          <w:szCs w:val="24"/>
          <w:lang w:val="uk-UA"/>
        </w:rPr>
        <w:t>name</w:t>
      </w:r>
      <w:proofErr w:type="spellEnd"/>
      <w:r w:rsidRPr="00666756">
        <w:rPr>
          <w:lang w:val="uk-UA"/>
        </w:rPr>
        <w:t>.</w:t>
      </w:r>
    </w:p>
    <w:p w:rsidR="00666756" w:rsidRPr="003630E4"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method</w:t>
      </w:r>
      <w:proofErr w:type="spellEnd"/>
      <w:r w:rsidRPr="00666756">
        <w:rPr>
          <w:lang w:val="uk-UA"/>
        </w:rPr>
        <w:t xml:space="preserve"> визначає </w:t>
      </w:r>
      <w:r w:rsidRPr="00666756">
        <w:rPr>
          <w:u w:val="single"/>
          <w:lang w:val="uk-UA"/>
        </w:rPr>
        <w:t>HTTP-метод</w:t>
      </w:r>
      <w:r w:rsidRPr="00666756">
        <w:rPr>
          <w:lang w:val="uk-UA"/>
        </w:rPr>
        <w:t>, яким дані форми будуть передані на сервер. Найчастіше використовуються методи GET і POST.</w:t>
      </w:r>
    </w:p>
    <w:p w:rsidR="003972E0" w:rsidRPr="003972E0" w:rsidRDefault="003972E0" w:rsidP="003972E0">
      <w:pPr>
        <w:spacing w:line="276" w:lineRule="auto"/>
        <w:jc w:val="both"/>
        <w:rPr>
          <w:lang w:val="uk-UA"/>
        </w:rPr>
      </w:pPr>
      <w:r w:rsidRPr="003972E0">
        <w:rPr>
          <w:lang w:val="uk-UA"/>
        </w:rPr>
        <w:t>Метод GET доцільно використовувати тоді, коли форма передає на сервер параметри запиту, за якими сервер має сформувати відповідь, але сам запит не повинен змінювати стан серверної частини застосунку. Типовими прикладами є пошук, фільтрація, сортування або перехід між сторінками результатів.</w:t>
      </w:r>
      <w:r w:rsidR="003630E4">
        <w:rPr>
          <w:lang w:val="uk-UA"/>
        </w:rPr>
        <w:t xml:space="preserve"> </w:t>
      </w:r>
      <w:r w:rsidRPr="003972E0">
        <w:rPr>
          <w:lang w:val="uk-UA"/>
        </w:rPr>
        <w:t>Наприклад, якщо користувач шукає книги за словом PHP, браузер може сформувати адресу такого вигляду:</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catalog.php?query=PHP</w:t>
      </w:r>
    </w:p>
    <w:p w:rsidR="003972E0" w:rsidRPr="003972E0" w:rsidRDefault="003972E0" w:rsidP="003972E0">
      <w:pPr>
        <w:spacing w:line="276" w:lineRule="auto"/>
        <w:jc w:val="both"/>
        <w:rPr>
          <w:lang w:val="uk-UA"/>
        </w:rPr>
      </w:pPr>
      <w:r w:rsidRPr="003972E0">
        <w:rPr>
          <w:lang w:val="uk-UA"/>
        </w:rPr>
        <w:t xml:space="preserve">У цьому випадку URL містить не самі результати пошуку, а параметри, які описують умови запиту. Сервер отримує параметр </w:t>
      </w:r>
      <w:proofErr w:type="spellStart"/>
      <w:r w:rsidRPr="003972E0">
        <w:rPr>
          <w:rFonts w:ascii="Courier New" w:hAnsi="Courier New" w:cs="Courier New"/>
          <w:sz w:val="24"/>
          <w:szCs w:val="24"/>
          <w:lang w:val="uk-UA"/>
        </w:rPr>
        <w:t>query</w:t>
      </w:r>
      <w:proofErr w:type="spellEnd"/>
      <w:r w:rsidRPr="003972E0">
        <w:rPr>
          <w:rFonts w:ascii="Courier New" w:hAnsi="Courier New" w:cs="Courier New"/>
          <w:sz w:val="24"/>
          <w:szCs w:val="24"/>
          <w:lang w:val="uk-UA"/>
        </w:rPr>
        <w:t>=PHP</w:t>
      </w:r>
      <w:r w:rsidRPr="003972E0">
        <w:rPr>
          <w:lang w:val="uk-UA"/>
        </w:rPr>
        <w:t>, обробляє його і формує відповідь: сторінку з відповідними результатами пошуку.</w:t>
      </w:r>
    </w:p>
    <w:p w:rsidR="003972E0" w:rsidRPr="003972E0" w:rsidRDefault="003972E0" w:rsidP="003972E0">
      <w:pPr>
        <w:spacing w:line="276" w:lineRule="auto"/>
        <w:jc w:val="both"/>
        <w:rPr>
          <w:lang w:val="uk-UA"/>
        </w:rPr>
      </w:pPr>
      <w:r w:rsidRPr="003972E0">
        <w:rPr>
          <w:lang w:val="uk-UA"/>
        </w:rPr>
        <w:t>Перевага такого підходу полягає в тому, що умови запиту стають частиною URL. Таку адресу можна скопіювати, надіслати іншому користувачу, зберегти в закладках або повторно відкрити пізніше. У результаті користувач може повторити той самий пошук або відкрити сторінку з тими самими умовами фільтрації без повторного введення параметрів у форму.</w:t>
      </w:r>
    </w:p>
    <w:p w:rsidR="003972E0" w:rsidRPr="003972E0" w:rsidRDefault="003972E0" w:rsidP="003972E0">
      <w:pPr>
        <w:spacing w:line="276" w:lineRule="auto"/>
        <w:ind w:firstLine="0"/>
        <w:jc w:val="both"/>
        <w:rPr>
          <w:lang w:val="uk-UA"/>
        </w:rPr>
      </w:pPr>
      <w:r w:rsidRPr="003972E0">
        <w:rPr>
          <w:lang w:val="uk-UA"/>
        </w:rPr>
        <w:t>Наприклад:</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method="GET" action="catalog.php"&gt;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for="query"&gt;</w:t>
      </w:r>
      <w:r w:rsidRPr="003972E0">
        <w:rPr>
          <w:rFonts w:ascii="Courier New" w:eastAsia="Courier New" w:hAnsi="Courier New"/>
          <w:noProof/>
          <w:color w:val="000000"/>
          <w:sz w:val="24"/>
          <w:lang w:val="uk-UA"/>
        </w:rPr>
        <w:t>Пошук книги</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type="search" id="query" name="query"&gt;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Знайти</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ind w:firstLine="0"/>
        <w:jc w:val="both"/>
        <w:rPr>
          <w:lang w:val="uk-UA"/>
        </w:rPr>
      </w:pPr>
      <w:r w:rsidRPr="003972E0">
        <w:rPr>
          <w:lang w:val="uk-UA"/>
        </w:rPr>
        <w:t xml:space="preserve">У PHP значення параметра буде доступне через масив </w:t>
      </w:r>
      <w:r w:rsidRPr="003972E0">
        <w:rPr>
          <w:rFonts w:ascii="Courier New" w:hAnsi="Courier New" w:cs="Courier New"/>
          <w:sz w:val="24"/>
          <w:szCs w:val="24"/>
          <w:lang w:val="uk-UA"/>
        </w:rPr>
        <w:t>$_GET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$_GET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'query'</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Отже, метод GET не “отримує відфільтровані дані” сам по собі. Він передає на сервер параметри, які описують запит користувача. А вже сервер, отримавши ці параметри, виконує потрібну обробку і повертає відповідну сторінку або набір результатів.</w:t>
      </w:r>
    </w:p>
    <w:p w:rsidR="003972E0" w:rsidRPr="003630E4" w:rsidRDefault="003972E0">
      <w:pPr>
        <w:spacing w:before="0" w:after="200" w:line="276" w:lineRule="auto"/>
        <w:ind w:firstLine="0"/>
        <w:rPr>
          <w:lang w:val="uk-UA"/>
        </w:rPr>
      </w:pPr>
      <w:r w:rsidRPr="003630E4">
        <w:rPr>
          <w:lang w:val="uk-UA"/>
        </w:rPr>
        <w:br w:type="page"/>
      </w:r>
    </w:p>
    <w:p w:rsidR="003972E0" w:rsidRPr="003972E0" w:rsidRDefault="003972E0" w:rsidP="003972E0">
      <w:pPr>
        <w:spacing w:line="276" w:lineRule="auto"/>
        <w:jc w:val="both"/>
        <w:rPr>
          <w:lang w:val="uk-UA"/>
        </w:rPr>
      </w:pPr>
      <w:r w:rsidRPr="003972E0">
        <w:rPr>
          <w:lang w:val="uk-UA"/>
        </w:rPr>
        <w:lastRenderedPageBreak/>
        <w:t xml:space="preserve">Метод POST доцільно використовувати тоді, коли форма передає на сервер дані для виконання дії, яка може </w:t>
      </w:r>
      <w:r w:rsidRPr="003972E0">
        <w:rPr>
          <w:u w:val="single"/>
          <w:lang w:val="uk-UA"/>
        </w:rPr>
        <w:t>змінити стан застосунку</w:t>
      </w:r>
      <w:r w:rsidRPr="003972E0">
        <w:rPr>
          <w:lang w:val="uk-UA"/>
        </w:rPr>
        <w:t>. Наприклад, це може бути реєстрація нового користувача, вхід до системи, зміна профілю, надсилання повідомлення, створення замовлення або заявки.</w:t>
      </w:r>
    </w:p>
    <w:p w:rsidR="003972E0" w:rsidRPr="003972E0" w:rsidRDefault="003972E0" w:rsidP="003972E0">
      <w:pPr>
        <w:spacing w:line="276" w:lineRule="auto"/>
        <w:jc w:val="both"/>
        <w:rPr>
          <w:lang w:val="uk-UA"/>
        </w:rPr>
      </w:pPr>
      <w:r w:rsidRPr="003972E0">
        <w:rPr>
          <w:lang w:val="uk-UA"/>
        </w:rPr>
        <w:t>Для форми реєстрації використовується POST, тому що результатом її обробки є створення нового запису користувача у сховищі даних:</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800000"/>
          <w:sz w:val="24"/>
          <w:lang w:val="uk-UA"/>
        </w:rPr>
        <w:t>&lt;form method="POST" action="register.php"&gt;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for="email"&gt;</w:t>
      </w:r>
      <w:r w:rsidRPr="003972E0">
        <w:rPr>
          <w:rFonts w:ascii="Courier New" w:eastAsia="Courier New" w:hAnsi="Courier New"/>
          <w:noProof/>
          <w:color w:val="000000"/>
          <w:sz w:val="24"/>
          <w:lang w:val="uk-UA"/>
        </w:rPr>
        <w:t>Електронна пошта</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type="email" id="email" name="email"&gt;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&lt;label for="password"&gt;</w:t>
      </w:r>
      <w:r w:rsidRPr="003972E0">
        <w:rPr>
          <w:rFonts w:ascii="Courier New" w:eastAsia="Courier New" w:hAnsi="Courier New"/>
          <w:noProof/>
          <w:color w:val="000000"/>
          <w:sz w:val="24"/>
          <w:lang w:val="uk-UA"/>
        </w:rPr>
        <w:t>Пароль</w:t>
      </w:r>
      <w:r w:rsidRPr="003972E0">
        <w:rPr>
          <w:rFonts w:ascii="Courier New" w:eastAsia="Courier New" w:hAnsi="Courier New"/>
          <w:noProof/>
          <w:color w:val="800000"/>
          <w:sz w:val="24"/>
          <w:lang w:val="uk-UA"/>
        </w:rPr>
        <w:t>&lt;/label&gt;</w:t>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&lt;input type="password" id="password" name="password"&gt;</w:t>
      </w:r>
      <w:r w:rsidRPr="003972E0">
        <w:rPr>
          <w:rFonts w:ascii="Courier New" w:eastAsia="Courier New" w:hAnsi="Courier New"/>
          <w:sz w:val="24"/>
          <w:lang w:val="uk-UA"/>
        </w:rPr>
        <w:br/>
      </w:r>
      <w:r w:rsidRPr="003972E0">
        <w:rPr>
          <w:rFonts w:ascii="Courier New" w:eastAsia="Courier New" w:hAnsi="Courier New"/>
          <w:sz w:val="24"/>
          <w:lang w:val="uk-UA"/>
        </w:rPr>
        <w:br/>
      </w:r>
      <w:r w:rsidRPr="003972E0">
        <w:rPr>
          <w:rFonts w:ascii="Courier New" w:eastAsia="Courier New" w:hAnsi="Courier New"/>
          <w:noProof/>
          <w:color w:val="000000"/>
          <w:sz w:val="24"/>
          <w:lang w:val="uk-UA"/>
        </w:rPr>
        <w:t xml:space="preserve">    </w:t>
      </w:r>
      <w:r w:rsidRPr="003972E0">
        <w:rPr>
          <w:rFonts w:ascii="Courier New" w:eastAsia="Courier New" w:hAnsi="Courier New"/>
          <w:noProof/>
          <w:color w:val="800000"/>
          <w:sz w:val="24"/>
          <w:lang w:val="uk-UA"/>
        </w:rPr>
        <w:t>&lt;button type="submit"&gt;</w:t>
      </w:r>
      <w:r w:rsidRPr="003972E0">
        <w:rPr>
          <w:rFonts w:ascii="Courier New" w:eastAsia="Courier New" w:hAnsi="Courier New"/>
          <w:noProof/>
          <w:color w:val="000000"/>
          <w:sz w:val="24"/>
          <w:lang w:val="uk-UA"/>
        </w:rPr>
        <w:t>Зареєструватися</w:t>
      </w:r>
      <w:r w:rsidRPr="003972E0">
        <w:rPr>
          <w:rFonts w:ascii="Courier New" w:eastAsia="Courier New" w:hAnsi="Courier New"/>
          <w:noProof/>
          <w:color w:val="800000"/>
          <w:sz w:val="24"/>
          <w:lang w:val="uk-UA"/>
        </w:rPr>
        <w:t>&lt;/button&gt;</w:t>
      </w:r>
      <w:r w:rsidRPr="003972E0">
        <w:rPr>
          <w:rFonts w:ascii="Courier New" w:eastAsia="Courier New" w:hAnsi="Courier New"/>
          <w:sz w:val="24"/>
          <w:lang w:val="uk-UA"/>
        </w:rPr>
        <w:br/>
      </w:r>
      <w:r w:rsidRPr="003972E0">
        <w:rPr>
          <w:rFonts w:ascii="Courier New" w:eastAsia="Courier New" w:hAnsi="Courier New"/>
          <w:noProof/>
          <w:color w:val="800000"/>
          <w:sz w:val="24"/>
          <w:lang w:val="uk-UA"/>
        </w:rPr>
        <w:t>&lt;/form&gt;</w:t>
      </w:r>
    </w:p>
    <w:p w:rsidR="003972E0" w:rsidRPr="003972E0" w:rsidRDefault="003972E0" w:rsidP="003972E0">
      <w:pPr>
        <w:spacing w:line="276" w:lineRule="auto"/>
        <w:jc w:val="both"/>
        <w:rPr>
          <w:lang w:val="uk-UA"/>
        </w:rPr>
      </w:pPr>
      <w:r w:rsidRPr="003972E0">
        <w:rPr>
          <w:lang w:val="uk-UA"/>
        </w:rPr>
        <w:t xml:space="preserve">На сервері ці дані будуть доступні через масив </w:t>
      </w:r>
      <w:r w:rsidRPr="003972E0">
        <w:rPr>
          <w:rFonts w:ascii="Courier New" w:hAnsi="Courier New" w:cs="Courier New"/>
          <w:sz w:val="24"/>
          <w:szCs w:val="24"/>
          <w:lang w:val="uk-UA"/>
        </w:rPr>
        <w:t>$_POST</w:t>
      </w:r>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'email'</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noProof/>
          <w:color w:val="0066CC"/>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66CC"/>
          <w:sz w:val="24"/>
          <w:lang w:val="uk-UA"/>
        </w:rPr>
        <w:t>$_POST</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'password'</w:t>
      </w:r>
      <w:r w:rsidRPr="003972E0">
        <w:rPr>
          <w:rFonts w:ascii="Courier New" w:eastAsia="Courier New" w:hAnsi="Courier New"/>
          <w:noProof/>
          <w:color w:val="000000"/>
          <w:sz w:val="24"/>
          <w:lang w:val="uk-UA"/>
        </w:rPr>
        <w:t xml:space="preserve">] ?? </w:t>
      </w:r>
      <w:r w:rsidRPr="003972E0">
        <w:rPr>
          <w:rFonts w:ascii="Courier New" w:eastAsia="Courier New" w:hAnsi="Courier New"/>
          <w:noProof/>
          <w:color w:val="008000"/>
          <w:sz w:val="24"/>
          <w:lang w:val="uk-UA"/>
        </w:rPr>
        <w: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 xml:space="preserve">Головна відмінність між GET і POST полягає не в тому, що один метод призначений для “важливих” даних, а інший — для “неважливих”. Важливі дані можуть передаватися і в запитах пошуку. Наприклад, адміністратор може шукати користувача за </w:t>
      </w:r>
      <w:proofErr w:type="spellStart"/>
      <w:r w:rsidRPr="003972E0">
        <w:rPr>
          <w:rFonts w:ascii="Courier New" w:hAnsi="Courier New" w:cs="Courier New"/>
          <w:sz w:val="24"/>
          <w:szCs w:val="24"/>
          <w:lang w:val="uk-UA"/>
        </w:rPr>
        <w:t>email</w:t>
      </w:r>
      <w:proofErr w:type="spellEnd"/>
      <w:r w:rsidRPr="003972E0">
        <w:rPr>
          <w:lang w:val="uk-UA"/>
        </w:rPr>
        <w:t>, і такий пошук технічно може виконуватися через GET: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noProof/>
          <w:color w:val="000000"/>
          <w:sz w:val="24"/>
          <w:lang w:val="uk-UA"/>
        </w:rPr>
        <w:t>users.php?email=user@example.com</w:t>
      </w:r>
    </w:p>
    <w:p w:rsidR="003972E0" w:rsidRPr="003972E0" w:rsidRDefault="003972E0" w:rsidP="003972E0">
      <w:pPr>
        <w:spacing w:line="276" w:lineRule="auto"/>
        <w:jc w:val="both"/>
        <w:rPr>
          <w:lang w:val="uk-UA"/>
        </w:rPr>
      </w:pPr>
      <w:r w:rsidRPr="003972E0">
        <w:rPr>
          <w:lang w:val="uk-UA"/>
        </w:rPr>
        <w:t>Але якщо форма не просто передає умови пошуку, а створює, змінює або завершує певний стан у системі, доцільно використовувати POST.</w:t>
      </w:r>
    </w:p>
    <w:p w:rsidR="003972E0" w:rsidRPr="003972E0" w:rsidRDefault="003972E0" w:rsidP="003972E0">
      <w:pPr>
        <w:spacing w:line="276" w:lineRule="auto"/>
        <w:jc w:val="both"/>
        <w:rPr>
          <w:lang w:val="uk-UA"/>
        </w:rPr>
      </w:pPr>
      <w:r w:rsidRPr="003972E0">
        <w:rPr>
          <w:lang w:val="uk-UA"/>
        </w:rPr>
        <w:t xml:space="preserve">Також потрібно враховувати властивості URL. Дані, передані методом GET, стають частиною адреси сторінки. Така адреса може зберігатися в історії браузера, копіюватися, потрапляти в журнали веб-сервера або передаватися як адреса переходу. Тому паролі, </w:t>
      </w:r>
      <w:proofErr w:type="spellStart"/>
      <w:r w:rsidRPr="003972E0">
        <w:rPr>
          <w:lang w:val="uk-UA"/>
        </w:rPr>
        <w:t>токени</w:t>
      </w:r>
      <w:proofErr w:type="spellEnd"/>
      <w:r w:rsidRPr="003972E0">
        <w:rPr>
          <w:lang w:val="uk-UA"/>
        </w:rPr>
        <w:t xml:space="preserve"> та інші секретні значення не слід передавати через GET.</w:t>
      </w:r>
    </w:p>
    <w:p w:rsidR="003972E0" w:rsidRPr="003972E0" w:rsidRDefault="003972E0" w:rsidP="003972E0">
      <w:pPr>
        <w:spacing w:line="276" w:lineRule="auto"/>
        <w:jc w:val="both"/>
        <w:rPr>
          <w:lang w:val="uk-UA"/>
        </w:rPr>
      </w:pPr>
      <w:r w:rsidRPr="003972E0">
        <w:rPr>
          <w:lang w:val="uk-UA"/>
        </w:rPr>
        <w:t>Водночас метод POST сам по собі не шифрує дані. Дані POST-запиту також передаються через мережу. Для захисту даних під час передавання потрібне HTTPS-з’єднання. Різниця полягає в тому, що при POST дані форми передаються в тілі HTTP-запиту, а не в URL.</w:t>
      </w:r>
    </w:p>
    <w:p w:rsidR="003972E0" w:rsidRPr="003972E0" w:rsidRDefault="003972E0" w:rsidP="003972E0">
      <w:pPr>
        <w:spacing w:line="276" w:lineRule="auto"/>
        <w:jc w:val="both"/>
        <w:rPr>
          <w:lang w:val="uk-UA"/>
        </w:rPr>
      </w:pPr>
      <w:r w:rsidRPr="003972E0">
        <w:rPr>
          <w:lang w:val="uk-UA"/>
        </w:rPr>
        <w:lastRenderedPageBreak/>
        <w:t xml:space="preserve">Ще одна важлива відмінність пов’язана з </w:t>
      </w:r>
      <w:r w:rsidRPr="003972E0">
        <w:rPr>
          <w:rFonts w:ascii="Courier New" w:hAnsi="Courier New" w:cs="Courier New"/>
          <w:sz w:val="24"/>
          <w:szCs w:val="24"/>
          <w:u w:val="single"/>
          <w:lang w:val="uk-UA"/>
        </w:rPr>
        <w:t>повторенням запитів</w:t>
      </w:r>
      <w:r w:rsidRPr="003972E0">
        <w:rPr>
          <w:lang w:val="uk-UA"/>
        </w:rPr>
        <w:t>. GET-запити вважаються придатними для повторного виконання: браузер, проксі-сервер або користувач можуть повторити такий запит без очікування, що на сервері буде створено новий об’єкт або змінено дані. Саме тому GET добре підходить для перегляду сторінок, пошуку, фільтрації, сортування й пагінації.</w:t>
      </w:r>
    </w:p>
    <w:p w:rsidR="003972E0" w:rsidRPr="003972E0" w:rsidRDefault="003972E0" w:rsidP="003972E0">
      <w:pPr>
        <w:spacing w:line="276" w:lineRule="auto"/>
        <w:jc w:val="both"/>
        <w:rPr>
          <w:lang w:val="uk-UA"/>
        </w:rPr>
      </w:pPr>
      <w:r w:rsidRPr="003972E0">
        <w:rPr>
          <w:lang w:val="uk-UA"/>
        </w:rPr>
        <w:t xml:space="preserve">POST-запити, навпаки, використовуються для дій, які можуть змінити стан системи. Наприклад, повторне відправлення форми реєстрації може спробувати створити ще одного користувача, а повторне відправлення форми замовлення </w:t>
      </w:r>
      <w:r w:rsidR="003630E4" w:rsidRPr="003630E4">
        <w:rPr>
          <w:lang w:val="uk-UA"/>
        </w:rPr>
        <w:t>-</w:t>
      </w:r>
      <w:r w:rsidRPr="003972E0">
        <w:rPr>
          <w:lang w:val="uk-UA"/>
        </w:rPr>
        <w:t xml:space="preserve"> створити дубль замовлення. Тому після успішної обробки POST-запиту часто використовують </w:t>
      </w:r>
      <w:proofErr w:type="spellStart"/>
      <w:r w:rsidRPr="003972E0">
        <w:rPr>
          <w:lang w:val="uk-UA"/>
        </w:rPr>
        <w:t>перенаправлення</w:t>
      </w:r>
      <w:proofErr w:type="spellEnd"/>
      <w:r w:rsidRPr="003972E0">
        <w:rPr>
          <w:lang w:val="uk-UA"/>
        </w:rPr>
        <w:t xml:space="preserve"> на іншу сторінку. Такий підхід називають POST/</w:t>
      </w:r>
      <w:proofErr w:type="spellStart"/>
      <w:r w:rsidRPr="003972E0">
        <w:rPr>
          <w:lang w:val="uk-UA"/>
        </w:rPr>
        <w:t>Redirect</w:t>
      </w:r>
      <w:proofErr w:type="spellEnd"/>
      <w:r w:rsidRPr="003972E0">
        <w:rPr>
          <w:lang w:val="uk-UA"/>
        </w:rPr>
        <w:t>/GET.</w:t>
      </w:r>
    </w:p>
    <w:p w:rsidR="003972E0" w:rsidRPr="003972E0" w:rsidRDefault="003972E0" w:rsidP="003972E0">
      <w:pPr>
        <w:spacing w:line="276" w:lineRule="auto"/>
        <w:jc w:val="both"/>
        <w:rPr>
          <w:lang w:val="uk-UA"/>
        </w:rPr>
      </w:pPr>
      <w:r w:rsidRPr="003972E0">
        <w:rPr>
          <w:lang w:val="uk-UA"/>
        </w:rPr>
        <w:t xml:space="preserve">Наприклад, після успішної реєстрації користувача PHP-сценарій може виконати </w:t>
      </w:r>
      <w:proofErr w:type="spellStart"/>
      <w:r w:rsidRPr="003972E0">
        <w:rPr>
          <w:lang w:val="uk-UA"/>
        </w:rPr>
        <w:t>перенаправлення</w:t>
      </w:r>
      <w:proofErr w:type="spellEnd"/>
      <w:r w:rsidRPr="003972E0">
        <w:rPr>
          <w:lang w:val="uk-UA"/>
        </w:rPr>
        <w:t>:</w:t>
      </w:r>
    </w:p>
    <w:p w:rsidR="003972E0" w:rsidRPr="003972E0" w:rsidRDefault="003972E0" w:rsidP="003972E0">
      <w:pPr>
        <w:spacing w:line="276" w:lineRule="auto"/>
        <w:ind w:left="576" w:firstLine="0"/>
        <w:rPr>
          <w:rFonts w:ascii="Courier New" w:eastAsia="Courier New" w:hAnsi="Courier New"/>
          <w:sz w:val="24"/>
          <w:lang w:val="uk-UA"/>
        </w:rPr>
      </w:pPr>
      <w:r w:rsidRPr="003972E0">
        <w:rPr>
          <w:rFonts w:ascii="Courier New" w:eastAsia="Courier New" w:hAnsi="Courier New"/>
          <w:b/>
          <w:noProof/>
          <w:color w:val="800080"/>
          <w:sz w:val="24"/>
          <w:lang w:val="uk-UA"/>
        </w:rPr>
        <w:t>&lt;?php</w:t>
      </w:r>
      <w:r w:rsidRPr="003972E0">
        <w:rPr>
          <w:rFonts w:ascii="Courier New" w:eastAsia="Courier New" w:hAnsi="Courier New"/>
          <w:sz w:val="24"/>
          <w:lang w:val="uk-UA"/>
        </w:rPr>
        <w:br/>
      </w:r>
      <w:r w:rsidRPr="003972E0">
        <w:rPr>
          <w:rFonts w:ascii="Courier New" w:eastAsia="Courier New" w:hAnsi="Courier New"/>
          <w:noProof/>
          <w:color w:val="794B00"/>
          <w:sz w:val="24"/>
          <w:lang w:val="uk-UA"/>
        </w:rPr>
        <w:t>header</w:t>
      </w:r>
      <w:r w:rsidRPr="003972E0">
        <w:rPr>
          <w:rFonts w:ascii="Courier New" w:eastAsia="Courier New" w:hAnsi="Courier New"/>
          <w:noProof/>
          <w:color w:val="000000"/>
          <w:sz w:val="24"/>
          <w:lang w:val="uk-UA"/>
        </w:rPr>
        <w:t>(</w:t>
      </w:r>
      <w:r w:rsidRPr="003972E0">
        <w:rPr>
          <w:rFonts w:ascii="Courier New" w:eastAsia="Courier New" w:hAnsi="Courier New"/>
          <w:noProof/>
          <w:color w:val="008000"/>
          <w:sz w:val="24"/>
          <w:lang w:val="uk-UA"/>
        </w:rPr>
        <w:t>'Location: login.php'</w:t>
      </w:r>
      <w:r w:rsidRPr="003972E0">
        <w:rPr>
          <w:rFonts w:ascii="Courier New" w:eastAsia="Courier New" w:hAnsi="Courier New"/>
          <w:noProof/>
          <w:color w:val="000000"/>
          <w:sz w:val="24"/>
          <w:lang w:val="uk-UA"/>
        </w:rPr>
        <w:t>);</w:t>
      </w:r>
      <w:r w:rsidRPr="003972E0">
        <w:rPr>
          <w:rFonts w:ascii="Courier New" w:eastAsia="Courier New" w:hAnsi="Courier New"/>
          <w:sz w:val="24"/>
          <w:lang w:val="uk-UA"/>
        </w:rPr>
        <w:br/>
      </w:r>
      <w:r w:rsidRPr="003972E0">
        <w:rPr>
          <w:rFonts w:ascii="Courier New" w:eastAsia="Courier New" w:hAnsi="Courier New"/>
          <w:b/>
          <w:noProof/>
          <w:color w:val="800080"/>
          <w:sz w:val="24"/>
          <w:lang w:val="uk-UA"/>
        </w:rPr>
        <w:t>exit</w:t>
      </w:r>
      <w:r w:rsidRPr="003972E0">
        <w:rPr>
          <w:rFonts w:ascii="Courier New" w:eastAsia="Courier New" w:hAnsi="Courier New"/>
          <w:noProof/>
          <w:color w:val="000000"/>
          <w:sz w:val="24"/>
          <w:lang w:val="uk-UA"/>
        </w:rPr>
        <w:t>;</w:t>
      </w:r>
    </w:p>
    <w:p w:rsidR="003972E0" w:rsidRPr="003972E0" w:rsidRDefault="003972E0" w:rsidP="003972E0">
      <w:pPr>
        <w:spacing w:line="276" w:lineRule="auto"/>
        <w:jc w:val="both"/>
        <w:rPr>
          <w:lang w:val="uk-UA"/>
        </w:rPr>
      </w:pPr>
      <w:r w:rsidRPr="003972E0">
        <w:rPr>
          <w:lang w:val="uk-UA"/>
        </w:rPr>
        <w:t>У результаті, якщо користувач оновить сторінку після реєстрації, браузер повторить уже не POST-запит створення користувача, а звичайний GET-запит до сторінки входу.</w:t>
      </w:r>
    </w:p>
    <w:p w:rsidR="003630E4" w:rsidRDefault="003972E0" w:rsidP="003630E4">
      <w:pPr>
        <w:spacing w:line="276" w:lineRule="auto"/>
        <w:jc w:val="both"/>
        <w:rPr>
          <w:lang w:val="uk-UA"/>
        </w:rPr>
      </w:pPr>
      <w:r w:rsidRPr="003972E0">
        <w:rPr>
          <w:lang w:val="uk-UA"/>
        </w:rPr>
        <w:t>З практичного погляду в межах цієї лабораторної роботи можна використовувати таке правило:</w:t>
      </w:r>
    </w:p>
    <w:p w:rsidR="003630E4" w:rsidRDefault="003972E0" w:rsidP="003630E4">
      <w:pPr>
        <w:spacing w:line="276" w:lineRule="auto"/>
        <w:ind w:left="576"/>
        <w:rPr>
          <w:lang w:val="uk-UA"/>
        </w:rPr>
      </w:pPr>
      <w:r w:rsidRPr="003972E0">
        <w:rPr>
          <w:lang w:val="uk-UA"/>
        </w:rPr>
        <w:t xml:space="preserve">GET  </w:t>
      </w:r>
      <w:r w:rsidR="003630E4" w:rsidRPr="003630E4">
        <w:rPr>
          <w:lang w:val="uk-UA"/>
        </w:rPr>
        <w:t>-</w:t>
      </w:r>
      <w:r w:rsidRPr="003972E0">
        <w:rPr>
          <w:lang w:val="uk-UA"/>
        </w:rPr>
        <w:t xml:space="preserve"> для передавання параметрів запиту, які зручно бачити в URL:</w:t>
      </w:r>
      <w:r w:rsidR="003630E4" w:rsidRPr="003630E4">
        <w:rPr>
          <w:lang w:val="uk-UA"/>
        </w:rPr>
        <w:t xml:space="preserve"> </w:t>
      </w:r>
      <w:r w:rsidRPr="003972E0">
        <w:rPr>
          <w:lang w:val="uk-UA"/>
        </w:rPr>
        <w:t>пошук, фільтрація, сортування, пагінація, відкриття сторінок.</w:t>
      </w:r>
    </w:p>
    <w:p w:rsidR="003972E0" w:rsidRPr="003972E0" w:rsidRDefault="003972E0" w:rsidP="003630E4">
      <w:pPr>
        <w:spacing w:line="276" w:lineRule="auto"/>
        <w:ind w:left="576"/>
        <w:rPr>
          <w:lang w:val="uk-UA"/>
        </w:rPr>
      </w:pPr>
      <w:r w:rsidRPr="003972E0">
        <w:rPr>
          <w:lang w:val="uk-UA"/>
        </w:rPr>
        <w:t xml:space="preserve">POST </w:t>
      </w:r>
      <w:r w:rsidR="003630E4">
        <w:rPr>
          <w:lang w:val="uk-UA"/>
        </w:rPr>
        <w:t>-</w:t>
      </w:r>
      <w:r w:rsidRPr="003972E0">
        <w:rPr>
          <w:lang w:val="uk-UA"/>
        </w:rPr>
        <w:t xml:space="preserve"> для передавання даних форми, які використовуються для виконання дії:</w:t>
      </w:r>
      <w:r w:rsidR="003630E4">
        <w:rPr>
          <w:lang w:val="uk-UA"/>
        </w:rPr>
        <w:t xml:space="preserve"> </w:t>
      </w:r>
      <w:r w:rsidRPr="003972E0">
        <w:rPr>
          <w:lang w:val="uk-UA"/>
        </w:rPr>
        <w:t>реєстрація, вхід, зміна профілю, надсилання повідомлення,</w:t>
      </w:r>
      <w:r w:rsidR="003630E4" w:rsidRPr="003630E4">
        <w:rPr>
          <w:lang w:val="uk-UA"/>
        </w:rPr>
        <w:t xml:space="preserve"> </w:t>
      </w:r>
      <w:r w:rsidRPr="003972E0">
        <w:rPr>
          <w:lang w:val="uk-UA"/>
        </w:rPr>
        <w:t>створення заявки або іншої сутності.</w:t>
      </w:r>
    </w:p>
    <w:p w:rsidR="003972E0" w:rsidRPr="003972E0" w:rsidRDefault="003972E0" w:rsidP="003972E0">
      <w:pPr>
        <w:spacing w:line="276" w:lineRule="auto"/>
        <w:jc w:val="both"/>
        <w:rPr>
          <w:lang w:val="uk-UA"/>
        </w:rPr>
      </w:pPr>
      <w:r w:rsidRPr="003972E0">
        <w:rPr>
          <w:lang w:val="uk-UA"/>
        </w:rPr>
        <w:t>Саме тому форма пошуку в каталозі може використовувати GET, а форми реєстрації та входу мають використовувати POST.</w:t>
      </w:r>
    </w:p>
    <w:p w:rsidR="0062077E" w:rsidRDefault="0062077E" w:rsidP="00666756">
      <w:pPr>
        <w:spacing w:line="276" w:lineRule="auto"/>
        <w:ind w:firstLine="0"/>
        <w:jc w:val="both"/>
        <w:rPr>
          <w:lang w:val="uk-UA"/>
        </w:rPr>
      </w:pP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jc w:val="both"/>
        <w:rPr>
          <w:lang w:val="uk-UA"/>
        </w:rPr>
      </w:pPr>
      <w:r w:rsidRPr="00666756">
        <w:rPr>
          <w:lang w:val="uk-UA"/>
        </w:rPr>
        <w:lastRenderedPageBreak/>
        <w:t xml:space="preserve">Атрибут </w:t>
      </w:r>
      <w:proofErr w:type="spellStart"/>
      <w:r w:rsidRPr="00666756">
        <w:rPr>
          <w:rFonts w:ascii="Courier New" w:hAnsi="Courier New" w:cs="Courier New"/>
          <w:sz w:val="24"/>
          <w:szCs w:val="24"/>
          <w:lang w:val="uk-UA"/>
        </w:rPr>
        <w:t>action</w:t>
      </w:r>
      <w:proofErr w:type="spellEnd"/>
      <w:r w:rsidRPr="00666756">
        <w:rPr>
          <w:lang w:val="uk-UA"/>
        </w:rPr>
        <w:t xml:space="preserve"> визначає PHP-файл, який оброблятиме дані форми.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 xml:space="preserve">означає, що після натискання кнопки “Зареєструватися” браузер </w:t>
      </w:r>
      <w:proofErr w:type="spellStart"/>
      <w:r w:rsidRPr="00666756">
        <w:rPr>
          <w:lang w:val="uk-UA"/>
        </w:rPr>
        <w:t>надішле</w:t>
      </w:r>
      <w:proofErr w:type="spellEnd"/>
      <w:r w:rsidRPr="00666756">
        <w:rPr>
          <w:lang w:val="uk-UA"/>
        </w:rPr>
        <w:t xml:space="preserve"> POST-запит до файлу </w:t>
      </w:r>
      <w:proofErr w:type="spellStart"/>
      <w:r w:rsidRPr="00666756">
        <w:rPr>
          <w:rFonts w:ascii="Courier New" w:hAnsi="Courier New" w:cs="Courier New"/>
          <w:sz w:val="24"/>
          <w:szCs w:val="24"/>
          <w:lang w:val="uk-UA"/>
        </w:rPr>
        <w:t>register.php</w:t>
      </w:r>
      <w:proofErr w:type="spellEnd"/>
      <w:r w:rsidRPr="00666756">
        <w:rPr>
          <w:lang w:val="uk-UA"/>
        </w:rPr>
        <w:t>.</w:t>
      </w:r>
    </w:p>
    <w:p w:rsidR="00666756" w:rsidRPr="00666756" w:rsidRDefault="00666756" w:rsidP="00666756">
      <w:pPr>
        <w:spacing w:line="276" w:lineRule="auto"/>
        <w:jc w:val="both"/>
        <w:rPr>
          <w:lang w:val="uk-UA"/>
        </w:rPr>
      </w:pPr>
      <w:r w:rsidRPr="00666756">
        <w:rPr>
          <w:lang w:val="uk-UA"/>
        </w:rPr>
        <w:t xml:space="preserve">Атрибут </w:t>
      </w:r>
      <w:proofErr w:type="spellStart"/>
      <w:r w:rsidRPr="00666756">
        <w:rPr>
          <w:rFonts w:ascii="Courier New" w:hAnsi="Courier New" w:cs="Courier New"/>
          <w:sz w:val="24"/>
          <w:szCs w:val="24"/>
          <w:lang w:val="uk-UA"/>
        </w:rPr>
        <w:t>name</w:t>
      </w:r>
      <w:proofErr w:type="spellEnd"/>
      <w:r w:rsidRPr="00666756">
        <w:rPr>
          <w:lang w:val="uk-UA"/>
        </w:rPr>
        <w:t xml:space="preserve"> у полях форми визначає ім’я параметра, під яким значення буде передано на сервер. Наприклад:</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2077E">
      <w:pPr>
        <w:spacing w:line="276" w:lineRule="auto"/>
        <w:ind w:firstLine="0"/>
        <w:jc w:val="both"/>
        <w:rPr>
          <w:lang w:val="uk-UA"/>
        </w:rPr>
      </w:pPr>
      <w:r w:rsidRPr="00666756">
        <w:rPr>
          <w:lang w:val="uk-UA"/>
        </w:rPr>
        <w:t>означає, що введена електронна пошта буде доступна у PHP через:</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Якщо в полі форми немає атрибута </w:t>
      </w:r>
      <w:proofErr w:type="spellStart"/>
      <w:r w:rsidRPr="00666756">
        <w:rPr>
          <w:rFonts w:ascii="Courier New" w:hAnsi="Courier New" w:cs="Courier New"/>
          <w:sz w:val="24"/>
          <w:szCs w:val="24"/>
          <w:lang w:val="uk-UA"/>
        </w:rPr>
        <w:t>name</w:t>
      </w:r>
      <w:proofErr w:type="spellEnd"/>
      <w:r w:rsidRPr="00666756">
        <w:rPr>
          <w:lang w:val="uk-UA"/>
        </w:rPr>
        <w:t xml:space="preserve">, його значення не буде передано у </w:t>
      </w:r>
      <w:r w:rsidRPr="00666756">
        <w:rPr>
          <w:rFonts w:ascii="Courier New" w:hAnsi="Courier New" w:cs="Courier New"/>
          <w:sz w:val="24"/>
          <w:szCs w:val="24"/>
          <w:lang w:val="uk-UA"/>
        </w:rPr>
        <w:t>$_POST</w:t>
      </w:r>
      <w:r w:rsidRPr="00666756">
        <w:rPr>
          <w:lang w:val="uk-UA"/>
        </w:rPr>
        <w:t xml:space="preserve"> або </w:t>
      </w:r>
      <w:r w:rsidRPr="00666756">
        <w:rPr>
          <w:rFonts w:ascii="Courier New" w:hAnsi="Courier New" w:cs="Courier New"/>
          <w:sz w:val="24"/>
          <w:szCs w:val="24"/>
          <w:lang w:val="uk-UA"/>
        </w:rPr>
        <w:t>$_GET</w:t>
      </w:r>
      <w:r w:rsidRPr="00666756">
        <w:rPr>
          <w:lang w:val="uk-UA"/>
        </w:rPr>
        <w:t xml:space="preserve">. Тому під час створення форм потрібно обов’язково задавати </w:t>
      </w:r>
      <w:proofErr w:type="spellStart"/>
      <w:r w:rsidRPr="00666756">
        <w:rPr>
          <w:rFonts w:ascii="Courier New" w:hAnsi="Courier New" w:cs="Courier New"/>
          <w:sz w:val="24"/>
          <w:szCs w:val="24"/>
          <w:lang w:val="uk-UA"/>
        </w:rPr>
        <w:t>name</w:t>
      </w:r>
      <w:proofErr w:type="spellEnd"/>
      <w:r w:rsidRPr="00666756">
        <w:rPr>
          <w:lang w:val="uk-UA"/>
        </w:rPr>
        <w:t xml:space="preserve"> для всіх полів, дані яких мають оброблятися на сервері.</w:t>
      </w:r>
    </w:p>
    <w:p w:rsidR="00666756" w:rsidRPr="00666756" w:rsidRDefault="00666756" w:rsidP="00666756">
      <w:pPr>
        <w:spacing w:line="276" w:lineRule="auto"/>
        <w:jc w:val="both"/>
        <w:rPr>
          <w:lang w:val="uk-UA"/>
        </w:rPr>
      </w:pPr>
      <w:r w:rsidRPr="00666756">
        <w:rPr>
          <w:lang w:val="uk-UA"/>
        </w:rPr>
        <w:t xml:space="preserve">Файл </w:t>
      </w:r>
      <w:proofErr w:type="spellStart"/>
      <w:r w:rsidRPr="00666756">
        <w:rPr>
          <w:rFonts w:ascii="Courier New" w:hAnsi="Courier New" w:cs="Courier New"/>
          <w:sz w:val="24"/>
          <w:szCs w:val="24"/>
          <w:lang w:val="uk-UA"/>
        </w:rPr>
        <w:t>register.php</w:t>
      </w:r>
      <w:proofErr w:type="spellEnd"/>
      <w:r w:rsidRPr="00666756">
        <w:rPr>
          <w:lang w:val="uk-UA"/>
        </w:rPr>
        <w:t xml:space="preserve"> може одночасно виконувати дві ролі: показувати форму реєстрації та обробляти її відправлення. Для цього у PHP перевіряють метод HTTP-запиту.</w:t>
      </w:r>
    </w:p>
    <w:p w:rsidR="00666756" w:rsidRPr="00666756" w:rsidRDefault="00666756" w:rsidP="00666756">
      <w:pPr>
        <w:spacing w:line="276" w:lineRule="auto"/>
        <w:jc w:val="both"/>
        <w:rPr>
          <w:lang w:val="uk-UA"/>
        </w:rPr>
      </w:pPr>
      <w:r w:rsidRPr="00666756">
        <w:rPr>
          <w:lang w:val="uk-UA"/>
        </w:rPr>
        <w:t>Якщо сторінку відкрито звичайним переходом у браузері, використовується метод GET, і користувачу показується форма. Якщо форму було відправлено, використовується метод POST, і PHP-сценарій має обробити введені дані.</w:t>
      </w:r>
    </w:p>
    <w:p w:rsidR="0062077E" w:rsidRDefault="0062077E">
      <w:pPr>
        <w:spacing w:before="0" w:after="200" w:line="276" w:lineRule="auto"/>
        <w:ind w:firstLine="0"/>
        <w:rPr>
          <w:lang w:val="uk-UA"/>
        </w:rPr>
      </w:pPr>
      <w:r>
        <w:rPr>
          <w:lang w:val="uk-UA"/>
        </w:rPr>
        <w:br w:type="page"/>
      </w:r>
    </w:p>
    <w:p w:rsidR="00666756" w:rsidRPr="00666756" w:rsidRDefault="00666756" w:rsidP="0062077E">
      <w:pPr>
        <w:spacing w:line="276" w:lineRule="auto"/>
        <w:ind w:firstLine="0"/>
        <w:jc w:val="both"/>
        <w:rPr>
          <w:lang w:val="uk-UA"/>
        </w:rPr>
      </w:pPr>
      <w:r w:rsidRPr="00666756">
        <w:rPr>
          <w:lang w:val="uk-UA"/>
        </w:rPr>
        <w:lastRenderedPageBreak/>
        <w:t>Приклад загальної структури такого сценарію:</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$errors</w:t>
      </w:r>
      <w:r w:rsidRPr="00666756">
        <w:rPr>
          <w:rFonts w:ascii="Courier New" w:eastAsia="Courier New" w:hAnsi="Courier New"/>
          <w:noProof/>
          <w:sz w:val="24"/>
          <w:lang w:val="uk-UA"/>
        </w:rPr>
        <w:t xml:space="preserve"> = [];</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if (</w:t>
      </w:r>
      <w:r w:rsidRPr="00666756">
        <w:rPr>
          <w:rFonts w:ascii="Courier New" w:eastAsia="Courier New" w:hAnsi="Courier New"/>
          <w:noProof/>
          <w:color w:val="0066CC"/>
          <w:sz w:val="24"/>
          <w:lang w:val="uk-UA"/>
        </w:rPr>
        <w:t>$_SERVER</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'REQUEST_METHOD'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66CC"/>
          <w:sz w:val="24"/>
          <w:lang w:val="uk-UA"/>
        </w:rPr>
        <w:t>$passwordConfirm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w:t>
      </w:r>
      <w:r w:rsidRPr="00666756">
        <w:rPr>
          <w:rFonts w:ascii="Courier New" w:eastAsia="Courier New" w:hAnsi="Courier New"/>
          <w:noProof/>
          <w:color w:val="008000"/>
          <w:sz w:val="24"/>
          <w:lang w:val="uk-UA"/>
        </w:rPr>
        <w:t>// Тут виконується серверна перевірка даних форми.</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&lt;!DOCTYPE html&gt;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 lang=</w:t>
      </w:r>
      <w:r w:rsidRPr="00666756">
        <w:rPr>
          <w:rFonts w:ascii="Courier New" w:eastAsia="Courier New" w:hAnsi="Courier New"/>
          <w:noProof/>
          <w:color w:val="A31515"/>
          <w:sz w:val="24"/>
          <w:lang w:val="uk-UA"/>
        </w:rPr>
        <w:t>"uk"</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&lt;meta charset=</w:t>
      </w:r>
      <w:r w:rsidRPr="00666756">
        <w:rPr>
          <w:rFonts w:ascii="Courier New" w:eastAsia="Courier New" w:hAnsi="Courier New"/>
          <w:noProof/>
          <w:color w:val="A31515"/>
          <w:sz w:val="24"/>
          <w:lang w:val="uk-UA"/>
        </w:rPr>
        <w:t>"UTF-8"</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&lt;title&gt;Реєстрація&lt;/title&gt;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&lt;/head&gt;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&lt;h1&gt;Реєстрація&lt;/h1&gt;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 method=</w:t>
      </w:r>
      <w:r w:rsidRPr="00666756">
        <w:rPr>
          <w:rFonts w:ascii="Courier New" w:eastAsia="Courier New" w:hAnsi="Courier New"/>
          <w:noProof/>
          <w:color w:val="A31515"/>
          <w:sz w:val="24"/>
          <w:lang w:val="uk-UA"/>
        </w:rPr>
        <w:t>"POST"</w:t>
      </w:r>
      <w:r w:rsidRPr="00666756">
        <w:rPr>
          <w:rFonts w:ascii="Courier New" w:eastAsia="Courier New" w:hAnsi="Courier New"/>
          <w:noProof/>
          <w:sz w:val="24"/>
          <w:lang w:val="uk-UA"/>
        </w:rPr>
        <w:t xml:space="preserve"> action=</w:t>
      </w:r>
      <w:r w:rsidRPr="00666756">
        <w:rPr>
          <w:rFonts w:ascii="Courier New" w:eastAsia="Courier New" w:hAnsi="Courier New"/>
          <w:noProof/>
          <w:color w:val="A31515"/>
          <w:sz w:val="24"/>
          <w:lang w:val="uk-UA"/>
        </w:rPr>
        <w:t>"register.php"</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&gt;Електронна пошта&lt;/label&gt;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&gt;Пароль&lt;/label&gt;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name=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&lt;label for=</w:t>
      </w:r>
      <w:r w:rsidRPr="00666756">
        <w:rPr>
          <w:rFonts w:ascii="Courier New" w:eastAsia="Courier New" w:hAnsi="Courier New"/>
          <w:noProof/>
          <w:color w:val="A31515"/>
          <w:sz w:val="24"/>
          <w:lang w:val="uk-UA"/>
        </w:rPr>
        <w:t>"password_confirm"</w:t>
      </w:r>
      <w:r w:rsidRPr="00666756">
        <w:rPr>
          <w:rFonts w:ascii="Courier New" w:eastAsia="Courier New" w:hAnsi="Courier New"/>
          <w:noProof/>
          <w:sz w:val="24"/>
          <w:lang w:val="uk-UA"/>
        </w:rPr>
        <w:t>&gt;Підтвердження пароля&lt;/label&gt;</w:t>
      </w:r>
    </w:p>
    <w:p w:rsidR="0062077E" w:rsidRDefault="00666756" w:rsidP="00666756">
      <w:pPr>
        <w:shd w:val="clear" w:color="auto" w:fill="F2F2F2"/>
        <w:spacing w:before="0" w:after="0" w:line="276" w:lineRule="auto"/>
        <w:ind w:left="576" w:firstLine="0"/>
        <w:rPr>
          <w:rFonts w:ascii="Courier New" w:eastAsia="Courier New" w:hAnsi="Courier New"/>
          <w:noProof/>
          <w:color w:val="A31515"/>
          <w:sz w:val="24"/>
          <w:lang w:val="uk-UA"/>
        </w:rPr>
      </w:pPr>
      <w:r w:rsidRPr="00666756">
        <w:rPr>
          <w:rFonts w:ascii="Courier New" w:eastAsia="Courier New" w:hAnsi="Courier New"/>
          <w:noProof/>
          <w:sz w:val="24"/>
          <w:lang w:val="uk-UA"/>
        </w:rPr>
        <w:t xml:space="preserve">        &lt;input type=</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id=</w:t>
      </w:r>
      <w:r w:rsidRPr="00666756">
        <w:rPr>
          <w:rFonts w:ascii="Courier New" w:eastAsia="Courier New" w:hAnsi="Courier New"/>
          <w:noProof/>
          <w:color w:val="A31515"/>
          <w:sz w:val="24"/>
          <w:lang w:val="uk-UA"/>
        </w:rPr>
        <w:t>"password_confirm"</w:t>
      </w:r>
    </w:p>
    <w:p w:rsidR="00666756" w:rsidRPr="00666756" w:rsidRDefault="0062077E" w:rsidP="00666756">
      <w:pPr>
        <w:shd w:val="clear" w:color="auto" w:fill="F2F2F2"/>
        <w:spacing w:before="0" w:after="0" w:line="276" w:lineRule="auto"/>
        <w:ind w:left="576" w:firstLine="0"/>
        <w:rPr>
          <w:lang w:val="uk-UA"/>
        </w:rPr>
      </w:pPr>
      <w:r>
        <w:rPr>
          <w:rFonts w:ascii="Courier New" w:eastAsia="Courier New" w:hAnsi="Courier New"/>
          <w:noProof/>
          <w:color w:val="A31515"/>
          <w:sz w:val="24"/>
          <w:lang w:val="uk-UA"/>
        </w:rPr>
        <w:t xml:space="preserve">              </w:t>
      </w:r>
      <w:r w:rsidR="00666756" w:rsidRPr="00666756">
        <w:rPr>
          <w:rFonts w:ascii="Courier New" w:eastAsia="Courier New" w:hAnsi="Courier New"/>
          <w:noProof/>
          <w:sz w:val="24"/>
          <w:lang w:val="uk-UA"/>
        </w:rPr>
        <w:t xml:space="preserve"> name=</w:t>
      </w:r>
      <w:r w:rsidR="00666756" w:rsidRPr="00666756">
        <w:rPr>
          <w:rFonts w:ascii="Courier New" w:eastAsia="Courier New" w:hAnsi="Courier New"/>
          <w:noProof/>
          <w:color w:val="A31515"/>
          <w:sz w:val="24"/>
          <w:lang w:val="uk-UA"/>
        </w:rPr>
        <w:t>"password_confirm"</w:t>
      </w:r>
      <w:r w:rsidR="00666756" w:rsidRPr="00666756">
        <w:rPr>
          <w:rFonts w:ascii="Courier New" w:eastAsia="Courier New" w:hAnsi="Courier New"/>
          <w:noProof/>
          <w:sz w:val="24"/>
          <w:lang w:val="uk-UA"/>
        </w:rPr>
        <w:t>&gt;</w:t>
      </w:r>
    </w:p>
    <w:p w:rsidR="00666756" w:rsidRPr="00666756" w:rsidRDefault="00666756" w:rsidP="00666756">
      <w:pPr>
        <w:shd w:val="clear" w:color="auto" w:fill="F2F2F2"/>
        <w:spacing w:before="0" w:after="0" w:line="276" w:lineRule="auto"/>
        <w:ind w:left="576" w:firstLine="0"/>
        <w:rPr>
          <w:lang w:val="uk-UA"/>
        </w:rPr>
      </w:pP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&lt;button type=</w:t>
      </w:r>
      <w:r w:rsidRPr="00666756">
        <w:rPr>
          <w:rFonts w:ascii="Courier New" w:eastAsia="Courier New" w:hAnsi="Courier New"/>
          <w:noProof/>
          <w:color w:val="A31515"/>
          <w:sz w:val="24"/>
          <w:lang w:val="uk-UA"/>
        </w:rPr>
        <w:t>"submit"</w:t>
      </w:r>
      <w:r w:rsidRPr="00666756">
        <w:rPr>
          <w:rFonts w:ascii="Courier New" w:eastAsia="Courier New" w:hAnsi="Courier New"/>
          <w:noProof/>
          <w:sz w:val="24"/>
          <w:lang w:val="uk-UA"/>
        </w:rPr>
        <w:t>&gt;Зареєструватися&lt;/button&gt;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 xml:space="preserve">    &lt;/form&gt;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&lt;/body&gt;</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sz w:val="24"/>
          <w:lang w:val="uk-UA"/>
        </w:rPr>
        <w:t>&lt;/html&gt;</w:t>
      </w:r>
    </w:p>
    <w:p w:rsidR="00666756" w:rsidRPr="00666756" w:rsidRDefault="00666756" w:rsidP="00666756">
      <w:pPr>
        <w:spacing w:line="276" w:lineRule="auto"/>
        <w:jc w:val="both"/>
        <w:rPr>
          <w:lang w:val="uk-UA"/>
        </w:rPr>
      </w:pPr>
      <w:r w:rsidRPr="00666756">
        <w:rPr>
          <w:lang w:val="uk-UA"/>
        </w:rPr>
        <w:t xml:space="preserve">У цьому прикладі PHP-код на початку сторінки виконується до виведення HTML. Це зручно, тому що сервер спочатку може перевірити, чи була форма відправлена, обробити дані, сформувати список помилок або виконати </w:t>
      </w:r>
      <w:proofErr w:type="spellStart"/>
      <w:r w:rsidRPr="00666756">
        <w:rPr>
          <w:lang w:val="uk-UA"/>
        </w:rPr>
        <w:t>перенаправлення</w:t>
      </w:r>
      <w:proofErr w:type="spellEnd"/>
      <w:r w:rsidRPr="00666756">
        <w:rPr>
          <w:lang w:val="uk-UA"/>
        </w:rPr>
        <w:t>, а вже потім показати сторінку користувачу.</w:t>
      </w:r>
    </w:p>
    <w:p w:rsidR="00666756" w:rsidRPr="00666756" w:rsidRDefault="00666756" w:rsidP="00666756">
      <w:pPr>
        <w:spacing w:line="276" w:lineRule="auto"/>
        <w:jc w:val="both"/>
        <w:rPr>
          <w:lang w:val="uk-UA"/>
        </w:rPr>
      </w:pPr>
      <w:r w:rsidRPr="00666756">
        <w:rPr>
          <w:lang w:val="uk-UA"/>
        </w:rPr>
        <w:lastRenderedPageBreak/>
        <w:t xml:space="preserve">Під час обробки форми важливо не лише отримати дані, а й підготувати їх до перевірки. Наприклад, для </w:t>
      </w:r>
      <w:proofErr w:type="spellStart"/>
      <w:r w:rsidRPr="00666756">
        <w:rPr>
          <w:rFonts w:ascii="Courier New" w:hAnsi="Courier New" w:cs="Courier New"/>
          <w:sz w:val="24"/>
          <w:szCs w:val="24"/>
          <w:lang w:val="uk-UA"/>
        </w:rPr>
        <w:t>email</w:t>
      </w:r>
      <w:proofErr w:type="spellEnd"/>
      <w:r w:rsidRPr="00666756">
        <w:rPr>
          <w:lang w:val="uk-UA"/>
        </w:rPr>
        <w:t xml:space="preserve"> доцільно прибрати зайві пробіли на початку і в кінці рядка:</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$email</w:t>
      </w:r>
      <w:r w:rsidRPr="00666756">
        <w:rPr>
          <w:rFonts w:ascii="Courier New" w:eastAsia="Courier New" w:hAnsi="Courier New"/>
          <w:noProof/>
          <w:sz w:val="24"/>
          <w:lang w:val="uk-UA"/>
        </w:rPr>
        <w:t xml:space="preserve"> = trim(</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'email'</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666756" w:rsidRPr="00666756" w:rsidRDefault="00666756" w:rsidP="00666756">
      <w:pPr>
        <w:spacing w:line="276" w:lineRule="auto"/>
        <w:jc w:val="both"/>
        <w:rPr>
          <w:lang w:val="uk-UA"/>
        </w:rPr>
      </w:pPr>
      <w:r w:rsidRPr="00666756">
        <w:rPr>
          <w:lang w:val="uk-UA"/>
        </w:rPr>
        <w:t xml:space="preserve">Однак пароль не завжди варто обробляти через </w:t>
      </w:r>
      <w:proofErr w:type="spellStart"/>
      <w:r w:rsidRPr="00666756">
        <w:rPr>
          <w:rFonts w:ascii="Courier New" w:hAnsi="Courier New" w:cs="Courier New"/>
          <w:sz w:val="24"/>
          <w:szCs w:val="24"/>
          <w:lang w:val="uk-UA"/>
        </w:rPr>
        <w:t>trim</w:t>
      </w:r>
      <w:proofErr w:type="spellEnd"/>
      <w:r w:rsidRPr="00666756">
        <w:rPr>
          <w:rFonts w:ascii="Courier New" w:hAnsi="Courier New" w:cs="Courier New"/>
          <w:sz w:val="24"/>
          <w:szCs w:val="24"/>
          <w:lang w:val="uk-UA"/>
        </w:rPr>
        <w:t>()</w:t>
      </w:r>
      <w:r w:rsidRPr="00666756">
        <w:rPr>
          <w:lang w:val="uk-UA"/>
        </w:rPr>
        <w:t>, оскільки пробіл теоретично може бути частиною пароля. У навчальному прикладі можна обмежитися простим отриманням пароля:</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808080"/>
          <w:sz w:val="24"/>
          <w:lang w:val="uk-UA"/>
        </w:rPr>
        <w:t>&lt;?php</w:t>
      </w:r>
    </w:p>
    <w:p w:rsidR="00666756" w:rsidRPr="00666756" w:rsidRDefault="00666756" w:rsidP="00666756">
      <w:pPr>
        <w:shd w:val="clear" w:color="auto" w:fill="F2F2F2"/>
        <w:spacing w:before="0" w:after="0" w:line="276" w:lineRule="auto"/>
        <w:ind w:left="576" w:firstLine="0"/>
        <w:rPr>
          <w:lang w:val="uk-UA"/>
        </w:rPr>
      </w:pPr>
      <w:r w:rsidRPr="00666756">
        <w:rPr>
          <w:rFonts w:ascii="Courier New" w:eastAsia="Courier New" w:hAnsi="Courier New"/>
          <w:noProof/>
          <w:color w:val="0066CC"/>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0066CC"/>
          <w:sz w:val="24"/>
          <w:lang w:val="uk-UA"/>
        </w:rPr>
        <w:t>$_POST</w:t>
      </w:r>
      <w:r w:rsidRPr="00666756">
        <w:rPr>
          <w:rFonts w:ascii="Courier New" w:eastAsia="Courier New" w:hAnsi="Courier New"/>
          <w:noProof/>
          <w:sz w:val="24"/>
          <w:lang w:val="uk-UA"/>
        </w:rPr>
        <w:t>[</w:t>
      </w:r>
      <w:r w:rsidRPr="00666756">
        <w:rPr>
          <w:rFonts w:ascii="Courier New" w:eastAsia="Courier New" w:hAnsi="Courier New"/>
          <w:noProof/>
          <w:color w:val="A31515"/>
          <w:sz w:val="24"/>
          <w:lang w:val="uk-UA"/>
        </w:rPr>
        <w:t>'password'</w:t>
      </w:r>
      <w:r w:rsidRPr="00666756">
        <w:rPr>
          <w:rFonts w:ascii="Courier New" w:eastAsia="Courier New" w:hAnsi="Courier New"/>
          <w:noProof/>
          <w:sz w:val="24"/>
          <w:lang w:val="uk-UA"/>
        </w:rPr>
        <w:t xml:space="preserve">] ?? </w:t>
      </w:r>
      <w:r w:rsidRPr="00666756">
        <w:rPr>
          <w:rFonts w:ascii="Courier New" w:eastAsia="Courier New" w:hAnsi="Courier New"/>
          <w:noProof/>
          <w:color w:val="A31515"/>
          <w:sz w:val="24"/>
          <w:lang w:val="uk-UA"/>
        </w:rPr>
        <w:t>''</w:t>
      </w:r>
      <w:r w:rsidRPr="00666756">
        <w:rPr>
          <w:rFonts w:ascii="Courier New" w:eastAsia="Courier New" w:hAnsi="Courier New"/>
          <w:noProof/>
          <w:sz w:val="24"/>
          <w:lang w:val="uk-UA"/>
        </w:rPr>
        <w:t>;</w:t>
      </w:r>
    </w:p>
    <w:p w:rsidR="005A10C4" w:rsidRDefault="00666756" w:rsidP="00666756">
      <w:pPr>
        <w:spacing w:line="276" w:lineRule="auto"/>
        <w:jc w:val="both"/>
        <w:rPr>
          <w:lang w:val="uk-UA"/>
        </w:rPr>
      </w:pPr>
      <w:r w:rsidRPr="00666756">
        <w:rPr>
          <w:lang w:val="uk-UA"/>
        </w:rPr>
        <w:t>Отже, HTML-форма є лише інтерфейсом для введення даних. Реальне рішення про те, чи є ці дані коректними, чи можна створити користувача, чи дозволено виконати вхід до системи, має приймати серверний PHP-код.</w:t>
      </w:r>
    </w:p>
    <w:p w:rsidR="005A10C4" w:rsidRDefault="005A10C4">
      <w:pPr>
        <w:spacing w:before="0" w:after="200" w:line="276" w:lineRule="auto"/>
        <w:ind w:firstLine="0"/>
        <w:rPr>
          <w:lang w:val="uk-UA"/>
        </w:rPr>
      </w:pPr>
      <w:r>
        <w:rPr>
          <w:lang w:val="uk-UA"/>
        </w:rPr>
        <w:br w:type="page"/>
      </w:r>
    </w:p>
    <w:p w:rsidR="005A10C4" w:rsidRPr="005A10C4" w:rsidRDefault="005A10C4" w:rsidP="005A10C4">
      <w:pPr>
        <w:keepNext/>
        <w:keepLines/>
        <w:spacing w:before="240" w:line="276" w:lineRule="auto"/>
        <w:outlineLvl w:val="1"/>
        <w:rPr>
          <w:rFonts w:asciiTheme="majorHAnsi" w:eastAsiaTheme="majorEastAsia" w:hAnsiTheme="majorHAnsi" w:cstheme="majorBidi"/>
          <w:b/>
          <w:bCs/>
          <w:color w:val="000000" w:themeColor="text1"/>
          <w:sz w:val="32"/>
          <w:szCs w:val="26"/>
          <w:lang w:val="ru-RU"/>
        </w:rPr>
      </w:pPr>
      <w:r w:rsidRPr="005A10C4">
        <w:rPr>
          <w:rFonts w:asciiTheme="majorHAnsi" w:eastAsiaTheme="majorEastAsia" w:hAnsiTheme="majorHAnsi" w:cstheme="majorBidi"/>
          <w:b/>
          <w:bCs/>
          <w:color w:val="000000" w:themeColor="text1"/>
          <w:sz w:val="32"/>
          <w:szCs w:val="26"/>
          <w:lang w:val="uk-UA" w:eastAsia="uk-UA" w:bidi="uk-UA"/>
        </w:rPr>
        <w:lastRenderedPageBreak/>
        <w:t>6. Серверна валідація даних</w:t>
      </w:r>
    </w:p>
    <w:p w:rsidR="005A10C4" w:rsidRPr="005A10C4" w:rsidRDefault="005A10C4" w:rsidP="005A10C4">
      <w:pPr>
        <w:spacing w:line="276" w:lineRule="auto"/>
        <w:jc w:val="both"/>
        <w:rPr>
          <w:lang w:val="ru-RU"/>
        </w:rPr>
      </w:pPr>
      <w:r w:rsidRPr="005A10C4">
        <w:rPr>
          <w:lang w:val="uk-UA" w:eastAsia="uk-UA" w:bidi="uk-UA"/>
        </w:rPr>
        <w:t xml:space="preserve">Серверна валідація </w:t>
      </w:r>
      <w:r>
        <w:rPr>
          <w:lang w:val="uk-UA" w:eastAsia="uk-UA" w:bidi="uk-UA"/>
        </w:rPr>
        <w:t>-</w:t>
      </w:r>
      <w:r w:rsidRPr="005A10C4">
        <w:rPr>
          <w:lang w:val="uk-UA" w:eastAsia="uk-UA" w:bidi="uk-UA"/>
        </w:rPr>
        <w:t xml:space="preserve"> це перевірка даних, отриманих від користувача, на стороні сервера. У цій лабораторній роботі така перевірка виконується за допомогою PHP.</w:t>
      </w:r>
    </w:p>
    <w:p w:rsidR="005A10C4" w:rsidRPr="005A10C4" w:rsidRDefault="005A10C4" w:rsidP="005A10C4">
      <w:pPr>
        <w:spacing w:line="276" w:lineRule="auto"/>
        <w:jc w:val="both"/>
        <w:rPr>
          <w:lang w:val="ru-RU"/>
        </w:rPr>
      </w:pPr>
      <w:r w:rsidRPr="005A10C4">
        <w:rPr>
          <w:lang w:val="uk-UA" w:eastAsia="uk-UA" w:bidi="uk-UA"/>
        </w:rPr>
        <w:t>Серверна валідація є обов’язковою, навіть якщо на сторінці вже реалізована клієнтська перевірка за допомогою JavaScript. JavaScript-перевірка допомагає швидко показати користувачу помилки, але вона не гарантує безпечність і коректність даних, які реально надійдуть на сервер.</w:t>
      </w:r>
    </w:p>
    <w:p w:rsidR="005A10C4" w:rsidRPr="005A10C4" w:rsidRDefault="005A10C4" w:rsidP="005A10C4">
      <w:pPr>
        <w:spacing w:line="276" w:lineRule="auto"/>
        <w:jc w:val="both"/>
        <w:rPr>
          <w:lang w:val="ru-RU"/>
        </w:rPr>
      </w:pPr>
      <w:r w:rsidRPr="005A10C4">
        <w:rPr>
          <w:u w:val="single"/>
          <w:lang w:val="uk-UA" w:eastAsia="uk-UA" w:bidi="uk-UA"/>
        </w:rPr>
        <w:t>Сервер має вважати всі дані від користувача потенційно некоректними, доки вони не пройшли перевірку</w:t>
      </w:r>
      <w:r w:rsidRPr="005A10C4">
        <w:rPr>
          <w:lang w:val="uk-UA" w:eastAsia="uk-UA" w:bidi="uk-UA"/>
        </w:rPr>
        <w:t>.</w:t>
      </w:r>
    </w:p>
    <w:p w:rsidR="005A10C4" w:rsidRPr="005A10C4" w:rsidRDefault="005A10C4" w:rsidP="005A10C4">
      <w:pPr>
        <w:spacing w:line="276" w:lineRule="auto"/>
        <w:jc w:val="both"/>
        <w:rPr>
          <w:lang w:val="ru-RU"/>
        </w:rPr>
      </w:pPr>
      <w:r w:rsidRPr="005A10C4">
        <w:rPr>
          <w:lang w:val="uk-UA" w:eastAsia="uk-UA" w:bidi="uk-UA"/>
        </w:rPr>
        <w:t>У межах цієї лабораторної роботи серверна валідація потрібна насамперед для двох сценаріїв:</w:t>
      </w:r>
    </w:p>
    <w:p w:rsidR="005A10C4" w:rsidRPr="005A10C4" w:rsidRDefault="005A10C4" w:rsidP="005A10C4">
      <w:pPr>
        <w:spacing w:before="60" w:after="60" w:line="276" w:lineRule="auto"/>
        <w:ind w:left="576" w:hanging="288"/>
        <w:jc w:val="both"/>
        <w:rPr>
          <w:lang w:val="ru-RU"/>
        </w:rPr>
      </w:pPr>
      <w:r w:rsidRPr="005A10C4">
        <w:rPr>
          <w:lang w:val="uk-UA" w:eastAsia="uk-UA" w:bidi="uk-UA"/>
        </w:rPr>
        <w:t>1. Реєстрація нового користувача.</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Вхід користувача до системи.</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6.1. Валідація під час реєстрації</w:t>
      </w:r>
    </w:p>
    <w:p w:rsidR="005A10C4" w:rsidRPr="005A10C4" w:rsidRDefault="005A10C4" w:rsidP="005A10C4">
      <w:pPr>
        <w:spacing w:line="276" w:lineRule="auto"/>
        <w:jc w:val="both"/>
        <w:rPr>
          <w:lang w:val="ru-RU"/>
        </w:rPr>
      </w:pPr>
      <w:r w:rsidRPr="005A10C4">
        <w:rPr>
          <w:lang w:val="uk-UA" w:eastAsia="uk-UA" w:bidi="uk-UA"/>
        </w:rPr>
        <w:t xml:space="preserve">Під час реєстрації користувач надсилає на сервер дані форми: </w:t>
      </w:r>
      <w:r>
        <w:rPr>
          <w:lang w:val="uk-UA" w:eastAsia="uk-UA" w:bidi="uk-UA"/>
        </w:rPr>
        <w:t xml:space="preserve">адресу </w:t>
      </w:r>
      <w:r w:rsidRPr="005A10C4">
        <w:rPr>
          <w:lang w:val="uk-UA" w:eastAsia="uk-UA" w:bidi="uk-UA"/>
        </w:rPr>
        <w:t>електронн</w:t>
      </w:r>
      <w:r>
        <w:rPr>
          <w:lang w:val="uk-UA" w:eastAsia="uk-UA" w:bidi="uk-UA"/>
        </w:rPr>
        <w:t>ої пошти</w:t>
      </w:r>
      <w:r w:rsidRPr="005A10C4">
        <w:rPr>
          <w:lang w:val="uk-UA" w:eastAsia="uk-UA" w:bidi="uk-UA"/>
        </w:rPr>
        <w:t>, пароль, підтвердження пароля та, за потреби, додаткові поля, пов’язані з тематикою сайту.</w:t>
      </w:r>
      <w:r w:rsidR="007B17C8">
        <w:rPr>
          <w:lang w:val="uk-UA" w:eastAsia="uk-UA" w:bidi="uk-UA"/>
        </w:rPr>
        <w:t xml:space="preserve"> </w:t>
      </w:r>
      <w:r w:rsidRPr="005A10C4">
        <w:rPr>
          <w:lang w:val="uk-UA" w:eastAsia="uk-UA" w:bidi="uk-UA"/>
        </w:rPr>
        <w:t>Наприклад, для сайту бібліотеки це може бути ім’я користувача, номер читацького квитка або улюблений жанр.</w:t>
      </w:r>
    </w:p>
    <w:p w:rsidR="005A10C4" w:rsidRPr="005A10C4" w:rsidRDefault="005A10C4" w:rsidP="005A10C4">
      <w:pPr>
        <w:spacing w:line="276" w:lineRule="auto"/>
        <w:jc w:val="both"/>
        <w:rPr>
          <w:lang w:val="ru-RU"/>
        </w:rPr>
      </w:pPr>
      <w:r w:rsidRPr="005A10C4">
        <w:rPr>
          <w:lang w:val="uk-UA" w:eastAsia="uk-UA" w:bidi="uk-UA"/>
        </w:rPr>
        <w:t>Для базової форми реєстрації сервер має перевірити:</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заповнені обов’язкові поля;</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електронна пошта коректний формат;</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не зареєстрований уже користувач із такою електронною поштою;</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має пароль достатню довжину;</w:t>
      </w:r>
    </w:p>
    <w:p w:rsidR="005A10C4" w:rsidRPr="007B17C8" w:rsidRDefault="005A10C4" w:rsidP="007B17C8">
      <w:pPr>
        <w:pStyle w:val="ae"/>
        <w:numPr>
          <w:ilvl w:val="0"/>
          <w:numId w:val="23"/>
        </w:numPr>
        <w:tabs>
          <w:tab w:val="num" w:pos="360"/>
        </w:tabs>
        <w:spacing w:before="60" w:after="60" w:line="276" w:lineRule="auto"/>
        <w:jc w:val="both"/>
        <w:rPr>
          <w:lang w:val="ru-RU"/>
        </w:rPr>
      </w:pPr>
      <w:r w:rsidRPr="007B17C8">
        <w:rPr>
          <w:lang w:val="uk-UA" w:eastAsia="uk-UA" w:bidi="uk-UA"/>
        </w:rPr>
        <w:t>чи збігаються пароль і підтвердження пароля.</w:t>
      </w:r>
    </w:p>
    <w:p w:rsidR="005A10C4" w:rsidRPr="005A10C4" w:rsidRDefault="005A10C4" w:rsidP="007B17C8">
      <w:pPr>
        <w:spacing w:line="276" w:lineRule="auto"/>
        <w:ind w:firstLine="0"/>
        <w:jc w:val="both"/>
        <w:rPr>
          <w:lang w:val="ru-RU"/>
        </w:rPr>
      </w:pPr>
      <w:r w:rsidRPr="005A10C4">
        <w:rPr>
          <w:lang w:val="uk-UA" w:eastAsia="uk-UA" w:bidi="uk-UA"/>
        </w:rPr>
        <w:t>Приклад початкового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rPr>
        <w:t>$passwordConfirm</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'password_confirm'</w:t>
      </w:r>
      <w:r w:rsidRPr="005A10C4">
        <w:rPr>
          <w:rFonts w:ascii="Courier New" w:eastAsia="Courier New" w:hAnsi="Courier New"/>
          <w:noProof/>
          <w:sz w:val="24"/>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7B17C8" w:rsidRDefault="007B17C8">
      <w:pPr>
        <w:spacing w:before="0" w:after="200" w:line="276" w:lineRule="auto"/>
        <w:ind w:firstLine="0"/>
        <w:rPr>
          <w:lang w:val="uk-UA" w:eastAsia="uk-UA" w:bidi="uk-UA"/>
        </w:rPr>
      </w:pPr>
      <w:r>
        <w:rPr>
          <w:lang w:val="uk-UA" w:eastAsia="uk-UA" w:bidi="uk-UA"/>
        </w:rPr>
        <w:br w:type="page"/>
      </w:r>
    </w:p>
    <w:p w:rsidR="005A10C4" w:rsidRPr="005A10C4" w:rsidRDefault="005A10C4" w:rsidP="007B17C8">
      <w:pPr>
        <w:spacing w:line="276" w:lineRule="auto"/>
        <w:ind w:firstLine="0"/>
        <w:jc w:val="both"/>
      </w:pPr>
      <w:r w:rsidRPr="005A10C4">
        <w:rPr>
          <w:lang w:val="uk-UA" w:eastAsia="uk-UA" w:bidi="uk-UA"/>
        </w:rPr>
        <w:lastRenderedPageBreak/>
        <w:t>Після отримання даних потрібно виконати перевірки. Наприклад: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'Введіть електронну пошту'</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795E26"/>
          <w:sz w:val="24"/>
        </w:rPr>
        <w:t>filter_var</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 FILTER_VALIDATE_EMAIL))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'Електронна пошта має некоректний формат'</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strlen</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&lt; 6)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має містити не менше 6 символів'</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passwordConfirm</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'Пароль і підтвердження пароля не збігаються'</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5A10C4">
        <w:rPr>
          <w:rFonts w:ascii="Courier New" w:eastAsia="Courier New" w:hAnsi="Courier New"/>
          <w:noProof/>
          <w:sz w:val="24"/>
          <w:lang w:val="ru-RU"/>
        </w:rPr>
        <w:t xml:space="preserve"> (</w:t>
      </w:r>
      <w:r w:rsidRPr="005A10C4">
        <w:rPr>
          <w:rFonts w:ascii="Courier New" w:eastAsia="Courier New" w:hAnsi="Courier New"/>
          <w:noProof/>
          <w:color w:val="795E26"/>
          <w:sz w:val="24"/>
        </w:rPr>
        <w:t>findUserByEmail</w:t>
      </w:r>
      <w:r w:rsidRPr="005A10C4">
        <w:rPr>
          <w:rFonts w:ascii="Courier New" w:eastAsia="Courier New" w:hAnsi="Courier New"/>
          <w:noProof/>
          <w:sz w:val="24"/>
          <w:lang w:val="ru-RU"/>
        </w:rPr>
        <w:t>(</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5A10C4">
        <w:rPr>
          <w:rFonts w:ascii="Courier New" w:eastAsia="Courier New" w:hAnsi="Courier New"/>
          <w:noProof/>
          <w:sz w:val="24"/>
          <w:lang w:val="ru-RU"/>
        </w:rPr>
        <w:t xml:space="preserve">) !== </w:t>
      </w:r>
      <w:r w:rsidRPr="005A10C4">
        <w:rPr>
          <w:rFonts w:ascii="Courier New" w:eastAsia="Courier New" w:hAnsi="Courier New"/>
          <w:b/>
          <w:noProof/>
          <w:color w:val="0000C8"/>
          <w:sz w:val="24"/>
        </w:rPr>
        <w:t>null</w:t>
      </w:r>
      <w:r w:rsidRPr="005A10C4">
        <w:rPr>
          <w:rFonts w:ascii="Courier New" w:eastAsia="Courier New" w:hAnsi="Courier New"/>
          <w:noProof/>
          <w:sz w:val="24"/>
          <w:lang w:val="ru-RU"/>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'Користувач із такою електронною поштою вже існує'</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t xml:space="preserve">Якщо помилок немає, можна створити запис користувача, зберегти його та </w:t>
      </w:r>
      <w:proofErr w:type="spellStart"/>
      <w:r w:rsidRPr="005A10C4">
        <w:rPr>
          <w:lang w:val="uk-UA" w:eastAsia="uk-UA" w:bidi="uk-UA"/>
        </w:rPr>
        <w:t>перенаправити</w:t>
      </w:r>
      <w:proofErr w:type="spellEnd"/>
      <w:r w:rsidRPr="005A10C4">
        <w:rPr>
          <w:lang w:val="uk-UA" w:eastAsia="uk-UA" w:bidi="uk-UA"/>
        </w:rPr>
        <w:t xml:space="preserve"> користувача на сторінку входу:</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'name'</w:t>
      </w:r>
      <w:r w:rsidRPr="005A10C4">
        <w:rPr>
          <w:rFonts w:ascii="Courier New" w:eastAsia="Courier New" w:hAnsi="Courier New"/>
          <w:noProof/>
          <w:sz w:val="24"/>
        </w:rPr>
        <w:t xml:space="preserve"> =&gt; </w:t>
      </w:r>
      <w:r w:rsidRPr="005A10C4">
        <w:rPr>
          <w:rFonts w:ascii="Courier New" w:eastAsia="Courier New" w:hAnsi="Courier New"/>
          <w:noProof/>
          <w:color w:val="005CA0"/>
          <w:sz w:val="24"/>
        </w:rPr>
        <w:t>$name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A31515"/>
          <w:sz w:val="24"/>
        </w:rPr>
        <w:t>'password_hash'</w:t>
      </w:r>
      <w:r w:rsidRPr="005A10C4">
        <w:rPr>
          <w:rFonts w:ascii="Courier New" w:eastAsia="Courier New" w:hAnsi="Courier New"/>
          <w:noProof/>
          <w:sz w:val="24"/>
        </w:rPr>
        <w:t xml:space="preserve"> =&gt; </w:t>
      </w:r>
      <w:r w:rsidRPr="005A10C4">
        <w:rPr>
          <w:rFonts w:ascii="Courier New" w:eastAsia="Courier New" w:hAnsi="Courier New"/>
          <w:noProof/>
          <w:color w:val="795E26"/>
          <w:sz w:val="24"/>
        </w:rPr>
        <w:t>password_hash</w:t>
      </w:r>
      <w:r w:rsidRPr="005A10C4">
        <w:rPr>
          <w:rFonts w:ascii="Courier New" w:eastAsia="Courier New" w:hAnsi="Courier New"/>
          <w:noProof/>
          <w:sz w:val="24"/>
        </w:rPr>
        <w:t>(</w:t>
      </w:r>
      <w:r w:rsidRPr="005A10C4">
        <w:rPr>
          <w:rFonts w:ascii="Courier New" w:eastAsia="Courier New" w:hAnsi="Courier New"/>
          <w:noProof/>
          <w:color w:val="005CA0"/>
          <w:sz w:val="24"/>
        </w:rPr>
        <w:t>$password</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PASSWORD_DEFAULT)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saveUser</w:t>
      </w:r>
      <w:r w:rsidRPr="005A10C4">
        <w:rPr>
          <w:rFonts w:ascii="Courier New" w:eastAsia="Courier New" w:hAnsi="Courier New"/>
          <w:noProof/>
          <w:sz w:val="24"/>
        </w:rPr>
        <w:t>(</w:t>
      </w:r>
      <w:r w:rsidRPr="005A10C4">
        <w:rPr>
          <w:rFonts w:ascii="Courier New" w:eastAsia="Courier New" w:hAnsi="Courier New"/>
          <w:noProof/>
          <w:color w:val="005CA0"/>
          <w:sz w:val="24"/>
        </w:rPr>
        <w:t>$user</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login.php'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7B17C8" w:rsidRPr="007B17C8" w:rsidRDefault="007B17C8" w:rsidP="007B17C8">
      <w:pPr>
        <w:spacing w:line="276" w:lineRule="auto"/>
        <w:jc w:val="both"/>
        <w:rPr>
          <w:lang w:val="uk-UA" w:eastAsia="uk-UA" w:bidi="uk-UA"/>
        </w:rPr>
      </w:pPr>
      <w:r w:rsidRPr="007B17C8">
        <w:rPr>
          <w:lang w:val="uk-UA" w:eastAsia="uk-UA" w:bidi="uk-UA"/>
        </w:rPr>
        <w:t xml:space="preserve">Пароль не можна зберігати у відкритому вигляді. Якщо файл із користувачами буде випадково відкритий для доступу, потрапить у резервну копію, журнал </w:t>
      </w:r>
      <w:proofErr w:type="spellStart"/>
      <w:r w:rsidRPr="007B17C8">
        <w:rPr>
          <w:lang w:val="uk-UA" w:eastAsia="uk-UA" w:bidi="uk-UA"/>
        </w:rPr>
        <w:t>відлагодження</w:t>
      </w:r>
      <w:proofErr w:type="spellEnd"/>
      <w:r w:rsidRPr="007B17C8">
        <w:rPr>
          <w:lang w:val="uk-UA" w:eastAsia="uk-UA" w:bidi="uk-UA"/>
        </w:rPr>
        <w:t xml:space="preserve"> або буде отриманий сторонньою особою через помилку в налаштуванні сервера, відкриті паролі одразу стануть відомими. Це особливо небезпечно, оскільки користувачі часто використовують однакові або схожі паролі на різних сайтах.</w:t>
      </w:r>
    </w:p>
    <w:p w:rsidR="007B17C8" w:rsidRPr="007B17C8" w:rsidRDefault="007B17C8" w:rsidP="007B17C8">
      <w:pPr>
        <w:spacing w:line="276" w:lineRule="auto"/>
        <w:jc w:val="both"/>
        <w:rPr>
          <w:lang w:val="uk-UA" w:eastAsia="uk-UA" w:bidi="uk-UA"/>
        </w:rPr>
      </w:pPr>
      <w:r w:rsidRPr="007B17C8">
        <w:rPr>
          <w:lang w:val="uk-UA" w:eastAsia="uk-UA" w:bidi="uk-UA"/>
        </w:rPr>
        <w:lastRenderedPageBreak/>
        <w:t xml:space="preserve">Тому під час реєстрації потрібно зберігати не сам пароль, а його хеш. Хеш дозволяє в майбутньому перевірити, чи правильно користувач ввів пароль під час входу, але не потребує збереження самого пароля у файлі. Для створення хешу пароля у PHP використовується функція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r w:rsidRPr="007B17C8">
        <w:rPr>
          <w:lang w:val="uk-UA" w:eastAsia="uk-UA" w:bidi="uk-UA"/>
        </w:rPr>
        <w:t>:</w:t>
      </w:r>
    </w:p>
    <w:p w:rsidR="007B17C8" w:rsidRPr="007B17C8" w:rsidRDefault="007B17C8" w:rsidP="007B17C8">
      <w:pPr>
        <w:spacing w:line="276" w:lineRule="auto"/>
        <w:jc w:val="both"/>
        <w:rPr>
          <w:rFonts w:ascii="Courier New" w:hAnsi="Courier New" w:cs="Courier New"/>
          <w:sz w:val="24"/>
          <w:szCs w:val="24"/>
          <w:lang w:val="uk-UA"/>
        </w:rPr>
      </w:pPr>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 xml:space="preserve">' =&gt; </w:t>
      </w:r>
      <w:proofErr w:type="spellStart"/>
      <w:r w:rsidRPr="007B17C8">
        <w:rPr>
          <w:rFonts w:ascii="Courier New" w:hAnsi="Courier New" w:cs="Courier New"/>
          <w:sz w:val="24"/>
          <w:szCs w:val="24"/>
          <w:lang w:val="uk-UA"/>
        </w:rPr>
        <w:t>password_hash</w:t>
      </w:r>
      <w:proofErr w:type="spellEnd"/>
      <w:r w:rsidRPr="007B17C8">
        <w:rPr>
          <w:rFonts w:ascii="Courier New" w:hAnsi="Courier New" w:cs="Courier New"/>
          <w:sz w:val="24"/>
          <w:szCs w:val="24"/>
          <w:lang w:val="uk-UA"/>
        </w:rPr>
        <w:t>($</w:t>
      </w:r>
      <w:proofErr w:type="spellStart"/>
      <w:r w:rsidRPr="007B17C8">
        <w:rPr>
          <w:rFonts w:ascii="Courier New" w:hAnsi="Courier New" w:cs="Courier New"/>
          <w:sz w:val="24"/>
          <w:szCs w:val="24"/>
          <w:lang w:val="uk-UA"/>
        </w:rPr>
        <w:t>password</w:t>
      </w:r>
      <w:proofErr w:type="spellEnd"/>
      <w:r w:rsidRPr="007B17C8">
        <w:rPr>
          <w:rFonts w:ascii="Courier New" w:hAnsi="Courier New" w:cs="Courier New"/>
          <w:sz w:val="24"/>
          <w:szCs w:val="24"/>
          <w:lang w:val="uk-UA"/>
        </w:rPr>
        <w:t>, PASSWORD_DEFAULT)</w:t>
      </w:r>
    </w:p>
    <w:p w:rsidR="005A10C4" w:rsidRPr="005A10C4" w:rsidRDefault="007B17C8" w:rsidP="007B17C8">
      <w:pPr>
        <w:spacing w:line="276" w:lineRule="auto"/>
        <w:jc w:val="both"/>
        <w:rPr>
          <w:lang w:val="uk-UA"/>
        </w:rPr>
      </w:pPr>
      <w:r w:rsidRPr="007B17C8">
        <w:rPr>
          <w:lang w:val="uk-UA" w:eastAsia="uk-UA" w:bidi="uk-UA"/>
        </w:rPr>
        <w:t xml:space="preserve">Детальніше різниця між відкритим паролем, хешуванням і перевіркою пароля за допомогою </w:t>
      </w:r>
      <w:proofErr w:type="spellStart"/>
      <w:r w:rsidRPr="007B17C8">
        <w:rPr>
          <w:rFonts w:ascii="Courier New" w:hAnsi="Courier New" w:cs="Courier New"/>
          <w:sz w:val="24"/>
          <w:szCs w:val="24"/>
          <w:lang w:val="uk-UA"/>
        </w:rPr>
        <w:t>password_verify</w:t>
      </w:r>
      <w:proofErr w:type="spellEnd"/>
      <w:r w:rsidRPr="007B17C8">
        <w:rPr>
          <w:rFonts w:ascii="Courier New" w:hAnsi="Courier New" w:cs="Courier New"/>
          <w:sz w:val="24"/>
          <w:szCs w:val="24"/>
          <w:lang w:val="uk-UA"/>
        </w:rPr>
        <w:t>()</w:t>
      </w:r>
      <w:r w:rsidRPr="007B17C8">
        <w:rPr>
          <w:lang w:val="uk-UA" w:eastAsia="uk-UA" w:bidi="uk-UA"/>
        </w:rPr>
        <w:t xml:space="preserve"> розглядається в розділі</w:t>
      </w:r>
      <w:r>
        <w:rPr>
          <w:lang w:val="uk-UA" w:eastAsia="uk-UA" w:bidi="uk-UA"/>
        </w:rPr>
        <w:t xml:space="preserve"> 8</w:t>
      </w:r>
      <w:r w:rsidRPr="007B17C8">
        <w:rPr>
          <w:lang w:val="uk-UA" w:eastAsia="uk-UA" w:bidi="uk-UA"/>
        </w:rPr>
        <w:t>.</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6.2. Валідація під час входу до системи</w:t>
      </w:r>
    </w:p>
    <w:p w:rsidR="005A10C4" w:rsidRPr="005A10C4" w:rsidRDefault="005A10C4" w:rsidP="005A10C4">
      <w:pPr>
        <w:spacing w:line="276" w:lineRule="auto"/>
        <w:jc w:val="both"/>
        <w:rPr>
          <w:lang w:val="ru-RU"/>
        </w:rPr>
      </w:pPr>
      <w:r w:rsidRPr="005A10C4">
        <w:rPr>
          <w:lang w:val="uk-UA" w:eastAsia="uk-UA" w:bidi="uk-UA"/>
        </w:rPr>
        <w:t xml:space="preserve">Під час входу користувач надсилає </w:t>
      </w:r>
      <w:proofErr w:type="spellStart"/>
      <w:r w:rsidRPr="005A10C4">
        <w:rPr>
          <w:lang w:val="uk-UA" w:eastAsia="uk-UA" w:bidi="uk-UA"/>
        </w:rPr>
        <w:t>email</w:t>
      </w:r>
      <w:proofErr w:type="spellEnd"/>
      <w:r w:rsidRPr="005A10C4">
        <w:rPr>
          <w:lang w:val="uk-UA" w:eastAsia="uk-UA" w:bidi="uk-UA"/>
        </w:rPr>
        <w:t xml:space="preserve"> і пароль. Сервер має перевірити:</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заповнені </w:t>
      </w:r>
      <w:proofErr w:type="spellStart"/>
      <w:r w:rsidRPr="007B17C8">
        <w:rPr>
          <w:lang w:val="uk-UA" w:eastAsia="uk-UA" w:bidi="uk-UA"/>
        </w:rPr>
        <w:t>email</w:t>
      </w:r>
      <w:proofErr w:type="spellEnd"/>
      <w:r w:rsidRPr="007B17C8">
        <w:rPr>
          <w:lang w:val="uk-UA" w:eastAsia="uk-UA" w:bidi="uk-UA"/>
        </w:rPr>
        <w:t xml:space="preserve"> і пароль;</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 xml:space="preserve">чи існує користувач із таким </w:t>
      </w:r>
      <w:proofErr w:type="spellStart"/>
      <w:r w:rsidRPr="007B17C8">
        <w:rPr>
          <w:lang w:val="uk-UA" w:eastAsia="uk-UA" w:bidi="uk-UA"/>
        </w:rPr>
        <w:t>email</w:t>
      </w:r>
      <w:proofErr w:type="spellEnd"/>
      <w:r w:rsidRPr="007B17C8">
        <w:rPr>
          <w:lang w:val="uk-UA" w:eastAsia="uk-UA" w:bidi="uk-UA"/>
        </w:rPr>
        <w:t>;</w:t>
      </w:r>
    </w:p>
    <w:p w:rsidR="005A10C4" w:rsidRPr="007B17C8" w:rsidRDefault="005A10C4" w:rsidP="007B17C8">
      <w:pPr>
        <w:pStyle w:val="ae"/>
        <w:numPr>
          <w:ilvl w:val="0"/>
          <w:numId w:val="24"/>
        </w:numPr>
        <w:tabs>
          <w:tab w:val="num" w:pos="360"/>
        </w:tabs>
        <w:spacing w:before="60" w:after="60" w:line="276" w:lineRule="auto"/>
        <w:jc w:val="both"/>
        <w:rPr>
          <w:lang w:val="ru-RU"/>
        </w:rPr>
      </w:pPr>
      <w:r w:rsidRPr="007B17C8">
        <w:rPr>
          <w:lang w:val="uk-UA" w:eastAsia="uk-UA" w:bidi="uk-UA"/>
        </w:rPr>
        <w:t>чи відповідає введений пароль збереженому хешу.</w:t>
      </w:r>
    </w:p>
    <w:p w:rsidR="005A10C4" w:rsidRPr="005A10C4" w:rsidRDefault="005A10C4" w:rsidP="007B17C8">
      <w:pPr>
        <w:spacing w:line="276" w:lineRule="auto"/>
        <w:ind w:firstLine="0"/>
        <w:jc w:val="both"/>
        <w:rPr>
          <w:lang w:val="ru-RU"/>
        </w:rPr>
      </w:pPr>
      <w:r w:rsidRPr="005A10C4">
        <w:rPr>
          <w:lang w:val="uk-UA" w:eastAsia="uk-UA" w:bidi="uk-UA"/>
        </w:rPr>
        <w:t>Приклад отримання даних:</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trim</w:t>
      </w:r>
      <w:r w:rsidRPr="005A10C4">
        <w:rPr>
          <w:rFonts w:ascii="Courier New" w:eastAsia="Courier New" w:hAnsi="Courier New"/>
          <w:noProof/>
          <w:sz w:val="24"/>
        </w:rPr>
        <w:t>(</w:t>
      </w:r>
      <w:r w:rsidRPr="005A10C4">
        <w:rPr>
          <w:rFonts w:ascii="Courier New" w:eastAsia="Courier New" w:hAnsi="Courier New"/>
          <w:noProof/>
          <w:color w:val="005CA0"/>
          <w:sz w:val="24"/>
        </w:rPr>
        <w:t>$_POST</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password</w:t>
      </w:r>
      <w:r w:rsidRPr="005A10C4">
        <w:rPr>
          <w:rFonts w:ascii="Courier New" w:eastAsia="Courier New" w:hAnsi="Courier New"/>
          <w:noProof/>
          <w:sz w:val="24"/>
          <w:lang w:val="ru-RU"/>
        </w:rPr>
        <w:t xml:space="preserve"> = </w:t>
      </w:r>
      <w:r w:rsidRPr="005A10C4">
        <w:rPr>
          <w:rFonts w:ascii="Courier New" w:eastAsia="Courier New" w:hAnsi="Courier New"/>
          <w:noProof/>
          <w:color w:val="005CA0"/>
          <w:sz w:val="24"/>
          <w:lang w:val="ru-RU"/>
        </w:rPr>
        <w:t>$_</w:t>
      </w:r>
      <w:r w:rsidRPr="005A10C4">
        <w:rPr>
          <w:rFonts w:ascii="Courier New" w:eastAsia="Courier New" w:hAnsi="Courier New"/>
          <w:noProof/>
          <w:color w:val="005CA0"/>
          <w:sz w:val="24"/>
        </w:rPr>
        <w:t>POST</w:t>
      </w:r>
      <w:r w:rsidRPr="005A10C4">
        <w:rPr>
          <w:rFonts w:ascii="Courier New" w:eastAsia="Courier New" w:hAnsi="Courier New"/>
          <w:noProof/>
          <w:sz w:val="24"/>
          <w:lang w:val="ru-RU"/>
        </w:rPr>
        <w:t>[</w:t>
      </w:r>
      <w:r w:rsidRPr="005A10C4">
        <w:rPr>
          <w:rFonts w:ascii="Courier New" w:eastAsia="Courier New" w:hAnsi="Courier New"/>
          <w:noProof/>
          <w:color w:val="A31515"/>
          <w:sz w:val="24"/>
          <w:lang w:val="ru-RU"/>
        </w:rPr>
        <w:t>'</w:t>
      </w:r>
      <w:r w:rsidRPr="005A10C4">
        <w:rPr>
          <w:rFonts w:ascii="Courier New" w:eastAsia="Courier New" w:hAnsi="Courier New"/>
          <w:noProof/>
          <w:color w:val="A31515"/>
          <w:sz w:val="24"/>
        </w:rPr>
        <w:t>password</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w:t>
      </w: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Перевірка заповнення полів може мати такий вигляд:</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b/>
          <w:noProof/>
          <w:color w:val="800080"/>
          <w:sz w:val="24"/>
          <w:lang w:val="ru-RU"/>
        </w:rPr>
        <w:t>&lt;?</w:t>
      </w:r>
      <w:r w:rsidRPr="005A10C4">
        <w:rPr>
          <w:rFonts w:ascii="Courier New" w:eastAsia="Courier New" w:hAnsi="Courier New"/>
          <w:b/>
          <w:noProof/>
          <w:color w:val="800080"/>
          <w:sz w:val="24"/>
        </w:rPr>
        <w:t>php</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b/>
          <w:noProof/>
          <w:color w:val="0000C8"/>
          <w:sz w:val="24"/>
        </w:rPr>
        <w:t>if</w:t>
      </w: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email</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w:t>
      </w:r>
      <w:r w:rsidRPr="00D04570">
        <w:rPr>
          <w:rFonts w:ascii="Courier New" w:eastAsia="Courier New" w:hAnsi="Courier New"/>
          <w:noProof/>
          <w:sz w:val="24"/>
          <w:lang w:val="ru-RU"/>
        </w:rPr>
        <w:t>) {</w:t>
      </w:r>
    </w:p>
    <w:p w:rsidR="005A10C4" w:rsidRPr="00D04570" w:rsidRDefault="005A10C4" w:rsidP="005A10C4">
      <w:pPr>
        <w:shd w:val="clear" w:color="auto" w:fill="F7F7F7"/>
        <w:spacing w:before="0" w:after="0"/>
        <w:ind w:left="576" w:firstLine="0"/>
        <w:rPr>
          <w:rFonts w:ascii="Courier New" w:eastAsia="Courier New" w:hAnsi="Courier New"/>
          <w:sz w:val="24"/>
          <w:lang w:val="ru-RU"/>
        </w:rPr>
      </w:pPr>
      <w:r w:rsidRPr="00D04570">
        <w:rPr>
          <w:rFonts w:ascii="Courier New" w:eastAsia="Courier New" w:hAnsi="Courier New"/>
          <w:noProof/>
          <w:sz w:val="24"/>
          <w:lang w:val="ru-RU"/>
        </w:rPr>
        <w:t xml:space="preserve">    </w:t>
      </w:r>
      <w:r w:rsidRPr="00D04570">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D04570">
        <w:rPr>
          <w:rFonts w:ascii="Courier New" w:eastAsia="Courier New" w:hAnsi="Courier New"/>
          <w:noProof/>
          <w:sz w:val="24"/>
          <w:lang w:val="ru-RU"/>
        </w:rPr>
        <w:t xml:space="preserve">[] = </w:t>
      </w:r>
      <w:r w:rsidRPr="00D04570">
        <w:rPr>
          <w:rFonts w:ascii="Courier New" w:eastAsia="Courier New" w:hAnsi="Courier New"/>
          <w:noProof/>
          <w:color w:val="A31515"/>
          <w:sz w:val="24"/>
          <w:lang w:val="ru-RU"/>
        </w:rPr>
        <w:t>'Введіть електронну пошту'</w:t>
      </w:r>
      <w:r w:rsidRPr="00D04570">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$password</w:t>
      </w:r>
      <w:r w:rsidRPr="005A10C4">
        <w:rPr>
          <w:rFonts w:ascii="Courier New" w:eastAsia="Courier New" w:hAnsi="Courier New"/>
          <w:noProof/>
          <w:sz w:val="24"/>
        </w:rPr>
        <w:t xml:space="preserve"> === </w:t>
      </w:r>
      <w:r w:rsidRPr="005A10C4">
        <w:rPr>
          <w:rFonts w:ascii="Courier New" w:eastAsia="Courier New" w:hAnsi="Courier New"/>
          <w:noProof/>
          <w:color w:val="A31515"/>
          <w:sz w:val="24"/>
        </w:rPr>
        <w:t>''</w:t>
      </w:r>
      <w:r w:rsidRPr="005A10C4">
        <w:rPr>
          <w:rFonts w:ascii="Courier New" w:eastAsia="Courier New" w:hAnsi="Courier New"/>
          <w:noProof/>
          <w:sz w:val="24"/>
        </w:rPr>
        <w:t>) {</w:t>
      </w:r>
    </w:p>
    <w:p w:rsidR="005A10C4" w:rsidRPr="00D04570" w:rsidRDefault="005A10C4" w:rsidP="005A10C4">
      <w:pPr>
        <w:shd w:val="clear" w:color="auto" w:fill="F7F7F7"/>
        <w:spacing w:before="0" w:after="0"/>
        <w:ind w:left="576" w:firstLine="0"/>
        <w:rPr>
          <w:rFonts w:ascii="Courier New" w:eastAsia="Courier New" w:hAnsi="Courier New"/>
          <w:sz w:val="24"/>
        </w:rPr>
      </w:pPr>
      <w:r w:rsidRPr="00D04570">
        <w:rPr>
          <w:rFonts w:ascii="Courier New" w:eastAsia="Courier New" w:hAnsi="Courier New"/>
          <w:noProof/>
          <w:sz w:val="24"/>
        </w:rPr>
        <w:t xml:space="preserve">    </w:t>
      </w:r>
      <w:r w:rsidRPr="00D04570">
        <w:rPr>
          <w:rFonts w:ascii="Courier New" w:eastAsia="Courier New" w:hAnsi="Courier New"/>
          <w:noProof/>
          <w:color w:val="005CA0"/>
          <w:sz w:val="24"/>
        </w:rPr>
        <w:t>$</w:t>
      </w:r>
      <w:r w:rsidRPr="005A10C4">
        <w:rPr>
          <w:rFonts w:ascii="Courier New" w:eastAsia="Courier New" w:hAnsi="Courier New"/>
          <w:noProof/>
          <w:color w:val="005CA0"/>
          <w:sz w:val="24"/>
        </w:rPr>
        <w:t>errors</w:t>
      </w:r>
      <w:r w:rsidRPr="00D04570">
        <w:rPr>
          <w:rFonts w:ascii="Courier New" w:eastAsia="Courier New" w:hAnsi="Courier New"/>
          <w:noProof/>
          <w:sz w:val="24"/>
        </w:rPr>
        <w:t xml:space="preserve">[] = </w:t>
      </w:r>
      <w:r w:rsidRPr="00D04570">
        <w:rPr>
          <w:rFonts w:ascii="Courier New" w:eastAsia="Courier New" w:hAnsi="Courier New"/>
          <w:noProof/>
          <w:color w:val="A31515"/>
          <w:sz w:val="24"/>
        </w:rPr>
        <w:t>'</w:t>
      </w:r>
      <w:r w:rsidRPr="005A10C4">
        <w:rPr>
          <w:rFonts w:ascii="Courier New" w:eastAsia="Courier New" w:hAnsi="Courier New"/>
          <w:noProof/>
          <w:color w:val="A31515"/>
          <w:sz w:val="24"/>
          <w:lang w:val="ru-RU"/>
        </w:rPr>
        <w:t>Введіть</w:t>
      </w:r>
      <w:r w:rsidRPr="00D04570">
        <w:rPr>
          <w:rFonts w:ascii="Courier New" w:eastAsia="Courier New" w:hAnsi="Courier New"/>
          <w:noProof/>
          <w:color w:val="A31515"/>
          <w:sz w:val="24"/>
        </w:rPr>
        <w:t xml:space="preserve"> </w:t>
      </w:r>
      <w:r w:rsidRPr="005A10C4">
        <w:rPr>
          <w:rFonts w:ascii="Courier New" w:eastAsia="Courier New" w:hAnsi="Courier New"/>
          <w:noProof/>
          <w:color w:val="A31515"/>
          <w:sz w:val="24"/>
          <w:lang w:val="ru-RU"/>
        </w:rPr>
        <w:t>пароль</w:t>
      </w:r>
      <w:r w:rsidRPr="00D04570">
        <w:rPr>
          <w:rFonts w:ascii="Courier New" w:eastAsia="Courier New" w:hAnsi="Courier New"/>
          <w:noProof/>
          <w:color w:val="A31515"/>
          <w:sz w:val="24"/>
        </w:rPr>
        <w:t>'</w:t>
      </w:r>
      <w:r w:rsidRPr="00D04570">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7B17C8">
      <w:pPr>
        <w:spacing w:line="276" w:lineRule="auto"/>
        <w:ind w:firstLine="0"/>
        <w:jc w:val="both"/>
        <w:rPr>
          <w:lang w:val="ru-RU"/>
        </w:rPr>
      </w:pPr>
      <w:r w:rsidRPr="005A10C4">
        <w:rPr>
          <w:lang w:val="uk-UA" w:eastAsia="uk-UA" w:bidi="uk-UA"/>
        </w:rPr>
        <w:t>Після цього потрібно знайти користувача та перевірити пароль:</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noProof/>
          <w:color w:val="795E26"/>
          <w:sz w:val="24"/>
        </w:rPr>
        <w:t>findUserByEmail</w:t>
      </w:r>
      <w:r w:rsidRPr="005A10C4">
        <w:rPr>
          <w:rFonts w:ascii="Courier New" w:eastAsia="Courier New" w:hAnsi="Courier New"/>
          <w:noProof/>
          <w:sz w:val="24"/>
        </w:rPr>
        <w:t>(</w:t>
      </w:r>
      <w:r w:rsidRPr="005A10C4">
        <w:rPr>
          <w:rFonts w:ascii="Courier New" w:eastAsia="Courier New" w:hAnsi="Courier New"/>
          <w:noProof/>
          <w:color w:val="005CA0"/>
          <w:sz w:val="24"/>
        </w:rPr>
        <w:t>$email</w:t>
      </w:r>
      <w:r w:rsidRPr="005A10C4">
        <w:rPr>
          <w:rFonts w:ascii="Courier New" w:eastAsia="Courier New" w:hAnsi="Courier New"/>
          <w:noProof/>
          <w:sz w:val="24"/>
        </w:rPr>
        <w:t>);</w:t>
      </w:r>
    </w:p>
    <w:p w:rsidR="007B17C8" w:rsidRDefault="005A10C4" w:rsidP="005A10C4">
      <w:pPr>
        <w:shd w:val="clear" w:color="auto" w:fill="F7F7F7"/>
        <w:spacing w:before="0" w:after="0"/>
        <w:ind w:left="576" w:firstLine="0"/>
        <w:rPr>
          <w:rFonts w:ascii="Courier New" w:eastAsia="Courier New" w:hAnsi="Courier New"/>
          <w:b/>
          <w:noProof/>
          <w:color w:val="0000C8"/>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$user</w:t>
      </w:r>
      <w:r w:rsidRPr="005A10C4">
        <w:rPr>
          <w:rFonts w:ascii="Courier New" w:eastAsia="Courier New" w:hAnsi="Courier New"/>
          <w:noProof/>
          <w:sz w:val="24"/>
        </w:rPr>
        <w:t xml:space="preserve"> === </w:t>
      </w:r>
      <w:r w:rsidRPr="005A10C4">
        <w:rPr>
          <w:rFonts w:ascii="Courier New" w:eastAsia="Courier New" w:hAnsi="Courier New"/>
          <w:b/>
          <w:noProof/>
          <w:color w:val="0000C8"/>
          <w:sz w:val="24"/>
        </w:rPr>
        <w:t>null</w:t>
      </w:r>
    </w:p>
    <w:p w:rsidR="005A10C4" w:rsidRPr="005A10C4" w:rsidRDefault="007B17C8" w:rsidP="005A10C4">
      <w:pPr>
        <w:shd w:val="clear" w:color="auto" w:fill="F7F7F7"/>
        <w:spacing w:before="0" w:after="0"/>
        <w:ind w:left="576" w:firstLine="0"/>
        <w:rPr>
          <w:rFonts w:ascii="Courier New" w:eastAsia="Courier New" w:hAnsi="Courier New"/>
          <w:sz w:val="24"/>
        </w:rPr>
      </w:pPr>
      <w:r>
        <w:rPr>
          <w:rFonts w:ascii="Courier New" w:eastAsia="Courier New" w:hAnsi="Courier New"/>
          <w:b/>
          <w:noProof/>
          <w:color w:val="0000C8"/>
          <w:sz w:val="24"/>
          <w:lang w:val="uk-UA"/>
        </w:rPr>
        <w:t xml:space="preserve">      </w:t>
      </w:r>
      <w:r w:rsidR="005A10C4" w:rsidRPr="005A10C4">
        <w:rPr>
          <w:rFonts w:ascii="Courier New" w:eastAsia="Courier New" w:hAnsi="Courier New"/>
          <w:noProof/>
          <w:sz w:val="24"/>
        </w:rPr>
        <w:t xml:space="preserve"> || !</w:t>
      </w:r>
      <w:r w:rsidR="005A10C4" w:rsidRPr="005A10C4">
        <w:rPr>
          <w:rFonts w:ascii="Courier New" w:eastAsia="Courier New" w:hAnsi="Courier New"/>
          <w:noProof/>
          <w:color w:val="795E26"/>
          <w:sz w:val="24"/>
        </w:rPr>
        <w:t>password_verify</w:t>
      </w:r>
      <w:r w:rsidR="005A10C4" w:rsidRPr="005A10C4">
        <w:rPr>
          <w:rFonts w:ascii="Courier New" w:eastAsia="Courier New" w:hAnsi="Courier New"/>
          <w:noProof/>
          <w:sz w:val="24"/>
        </w:rPr>
        <w:t>(</w:t>
      </w:r>
      <w:r w:rsidR="005A10C4" w:rsidRPr="005A10C4">
        <w:rPr>
          <w:rFonts w:ascii="Courier New" w:eastAsia="Courier New" w:hAnsi="Courier New"/>
          <w:noProof/>
          <w:color w:val="005CA0"/>
          <w:sz w:val="24"/>
        </w:rPr>
        <w:t>$password</w:t>
      </w:r>
      <w:r w:rsidR="005A10C4" w:rsidRPr="005A10C4">
        <w:rPr>
          <w:rFonts w:ascii="Courier New" w:eastAsia="Courier New" w:hAnsi="Courier New"/>
          <w:noProof/>
          <w:sz w:val="24"/>
        </w:rPr>
        <w:t xml:space="preserve">, </w:t>
      </w:r>
      <w:r w:rsidR="005A10C4" w:rsidRPr="005A10C4">
        <w:rPr>
          <w:rFonts w:ascii="Courier New" w:eastAsia="Courier New" w:hAnsi="Courier New"/>
          <w:noProof/>
          <w:color w:val="005CA0"/>
          <w:sz w:val="24"/>
        </w:rPr>
        <w:t>$user</w:t>
      </w:r>
      <w:r w:rsidR="005A10C4" w:rsidRPr="005A10C4">
        <w:rPr>
          <w:rFonts w:ascii="Courier New" w:eastAsia="Courier New" w:hAnsi="Courier New"/>
          <w:noProof/>
          <w:sz w:val="24"/>
        </w:rPr>
        <w:t>[</w:t>
      </w:r>
      <w:r w:rsidR="005A10C4" w:rsidRPr="005A10C4">
        <w:rPr>
          <w:rFonts w:ascii="Courier New" w:eastAsia="Courier New" w:hAnsi="Courier New"/>
          <w:noProof/>
          <w:color w:val="A31515"/>
          <w:sz w:val="24"/>
        </w:rPr>
        <w:t>'password_hash'</w:t>
      </w:r>
      <w:r w:rsidR="005A10C4"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lang w:val="ru-RU"/>
        </w:rPr>
        <w:t>$</w:t>
      </w:r>
      <w:r w:rsidRPr="005A10C4">
        <w:rPr>
          <w:rFonts w:ascii="Courier New" w:eastAsia="Courier New" w:hAnsi="Courier New"/>
          <w:noProof/>
          <w:color w:val="005CA0"/>
          <w:sz w:val="24"/>
        </w:rPr>
        <w:t>errors</w:t>
      </w:r>
      <w:r w:rsidRPr="005A10C4">
        <w:rPr>
          <w:rFonts w:ascii="Courier New" w:eastAsia="Courier New" w:hAnsi="Courier New"/>
          <w:noProof/>
          <w:sz w:val="24"/>
          <w:lang w:val="ru-RU"/>
        </w:rPr>
        <w:t xml:space="preserve">[] = </w:t>
      </w:r>
      <w:r w:rsidRPr="005A10C4">
        <w:rPr>
          <w:rFonts w:ascii="Courier New" w:eastAsia="Courier New" w:hAnsi="Courier New"/>
          <w:noProof/>
          <w:color w:val="A31515"/>
          <w:sz w:val="24"/>
          <w:lang w:val="ru-RU"/>
        </w:rPr>
        <w:t>'Неправильна електронна пошта або пароль'</w:t>
      </w:r>
      <w:r w:rsidRPr="005A10C4">
        <w:rPr>
          <w:rFonts w:ascii="Courier New" w:eastAsia="Courier New" w:hAnsi="Courier New"/>
          <w:noProof/>
          <w:sz w:val="24"/>
          <w:lang w:val="ru-RU"/>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session_start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session_regenerate_id</w:t>
      </w:r>
      <w:r w:rsidRPr="005A10C4">
        <w:rPr>
          <w:rFonts w:ascii="Courier New" w:eastAsia="Courier New" w:hAnsi="Courier New"/>
          <w:noProof/>
          <w:sz w:val="24"/>
        </w:rPr>
        <w:t>(</w:t>
      </w:r>
      <w:r w:rsidRPr="005A10C4">
        <w:rPr>
          <w:rFonts w:ascii="Courier New" w:eastAsia="Courier New" w:hAnsi="Courier New"/>
          <w:b/>
          <w:noProof/>
          <w:color w:val="0000C8"/>
          <w:sz w:val="24"/>
        </w:rPr>
        <w:t>true</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005CA0"/>
          <w:sz w:val="24"/>
        </w:rPr>
        <w:t>$_SESSION</w:t>
      </w:r>
      <w:r w:rsidRPr="005A10C4">
        <w:rPr>
          <w:rFonts w:ascii="Courier New" w:eastAsia="Courier New" w:hAnsi="Courier New"/>
          <w:noProof/>
          <w:sz w:val="24"/>
        </w:rPr>
        <w:t>[</w:t>
      </w:r>
      <w:r w:rsidRPr="005A10C4">
        <w:rPr>
          <w:rFonts w:ascii="Courier New" w:eastAsia="Courier New" w:hAnsi="Courier New"/>
          <w:noProof/>
          <w:color w:val="A31515"/>
          <w:sz w:val="24"/>
        </w:rPr>
        <w:t>'user_email'</w:t>
      </w:r>
      <w:r w:rsidRPr="005A10C4">
        <w:rPr>
          <w:rFonts w:ascii="Courier New" w:eastAsia="Courier New" w:hAnsi="Courier New"/>
          <w:noProof/>
          <w:sz w:val="24"/>
        </w:rPr>
        <w:t xml:space="preserve">] = </w:t>
      </w:r>
      <w:r w:rsidRPr="005A10C4">
        <w:rPr>
          <w:rFonts w:ascii="Courier New" w:eastAsia="Courier New" w:hAnsi="Courier New"/>
          <w:noProof/>
          <w:color w:val="005CA0"/>
          <w:sz w:val="24"/>
        </w:rPr>
        <w:t>$user</w:t>
      </w:r>
      <w:r w:rsidRPr="005A10C4">
        <w:rPr>
          <w:rFonts w:ascii="Courier New" w:eastAsia="Courier New" w:hAnsi="Courier New"/>
          <w:noProof/>
          <w:sz w:val="24"/>
        </w:rPr>
        <w:t>[</w:t>
      </w:r>
      <w:r w:rsidRPr="005A10C4">
        <w:rPr>
          <w:rFonts w:ascii="Courier New" w:eastAsia="Courier New" w:hAnsi="Courier New"/>
          <w:noProof/>
          <w:color w:val="A31515"/>
          <w:sz w:val="24"/>
        </w:rPr>
        <w:t>'email'</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795E26"/>
          <w:sz w:val="24"/>
        </w:rPr>
        <w:t>header</w:t>
      </w:r>
      <w:r w:rsidRPr="005A10C4">
        <w:rPr>
          <w:rFonts w:ascii="Courier New" w:eastAsia="Courier New" w:hAnsi="Courier New"/>
          <w:noProof/>
          <w:sz w:val="24"/>
        </w:rPr>
        <w:t>(</w:t>
      </w:r>
      <w:r w:rsidRPr="005A10C4">
        <w:rPr>
          <w:rFonts w:ascii="Courier New" w:eastAsia="Courier New" w:hAnsi="Courier New"/>
          <w:noProof/>
          <w:color w:val="A31515"/>
          <w:sz w:val="24"/>
        </w:rPr>
        <w:t>'Location: cabinet.php'</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exit</w:t>
      </w:r>
      <w:r w:rsidRPr="005A10C4">
        <w:rPr>
          <w:rFonts w:ascii="Courier New" w:eastAsia="Courier New" w:hAnsi="Courier New"/>
          <w:noProof/>
          <w:sz w:val="24"/>
        </w:rPr>
        <w: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w:t>
      </w:r>
    </w:p>
    <w:p w:rsidR="005A10C4" w:rsidRPr="005A10C4" w:rsidRDefault="005A10C4" w:rsidP="005A10C4">
      <w:pPr>
        <w:spacing w:line="276" w:lineRule="auto"/>
        <w:jc w:val="both"/>
        <w:rPr>
          <w:lang w:val="ru-RU"/>
        </w:rPr>
      </w:pPr>
      <w:r w:rsidRPr="005A10C4">
        <w:rPr>
          <w:lang w:val="uk-UA" w:eastAsia="uk-UA" w:bidi="uk-UA"/>
        </w:rPr>
        <w:lastRenderedPageBreak/>
        <w:t xml:space="preserve">Повідомлення про помилку входу не повинно надто детально пояснювати причину. Наприклад, краще написати “Неправильна електронна пошта або пароль”, а не повідомляти окремо, що саме не знайдено: </w:t>
      </w:r>
      <w:proofErr w:type="spellStart"/>
      <w:r w:rsidRPr="005A10C4">
        <w:rPr>
          <w:lang w:val="uk-UA" w:eastAsia="uk-UA" w:bidi="uk-UA"/>
        </w:rPr>
        <w:t>email</w:t>
      </w:r>
      <w:proofErr w:type="spellEnd"/>
      <w:r w:rsidRPr="005A10C4">
        <w:rPr>
          <w:lang w:val="uk-UA" w:eastAsia="uk-UA" w:bidi="uk-UA"/>
        </w:rPr>
        <w:t xml:space="preserve"> чи пароль.</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t>6.3. Виведення повідомлень про помилки</w:t>
      </w:r>
    </w:p>
    <w:p w:rsidR="005A10C4" w:rsidRPr="005A10C4" w:rsidRDefault="005A10C4" w:rsidP="005A10C4">
      <w:pPr>
        <w:spacing w:line="276" w:lineRule="auto"/>
        <w:jc w:val="both"/>
        <w:rPr>
          <w:lang w:val="ru-RU"/>
        </w:rPr>
      </w:pPr>
      <w:r w:rsidRPr="005A10C4">
        <w:rPr>
          <w:lang w:val="uk-UA" w:eastAsia="uk-UA" w:bidi="uk-UA"/>
        </w:rPr>
        <w:t xml:space="preserve">Під час валідації зручно зберігати всі повідомлення про помилки в масиві </w:t>
      </w:r>
      <w:r w:rsidRPr="005A10C4">
        <w:rPr>
          <w:rFonts w:ascii="Courier New" w:eastAsia="Courier New" w:hAnsi="Courier New"/>
          <w:noProof/>
          <w:color w:val="800000"/>
          <w:sz w:val="24"/>
          <w:lang w:val="ru-RU"/>
        </w:rPr>
        <w:t>$</w:t>
      </w:r>
      <w:r w:rsidRPr="005A10C4">
        <w:rPr>
          <w:rFonts w:ascii="Courier New" w:eastAsia="Courier New" w:hAnsi="Courier New"/>
          <w:noProof/>
          <w:color w:val="800000"/>
          <w:sz w:val="24"/>
        </w:rPr>
        <w:t>errors</w:t>
      </w:r>
      <w:r w:rsidRPr="005A10C4">
        <w:rPr>
          <w:lang w:val="uk-UA" w:eastAsia="uk-UA" w:bidi="uk-UA"/>
        </w:rPr>
        <w:t>. Якщо масив не порожній, ці повідомлення можна показати користувачу над формою.</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if</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empty</w:t>
      </w:r>
      <w:r w:rsidRPr="005A10C4">
        <w:rPr>
          <w:rFonts w:ascii="Courier New" w:eastAsia="Courier New" w:hAnsi="Courier New"/>
          <w:noProof/>
          <w:sz w:val="24"/>
        </w:rPr>
        <w:t>(</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 class="errors"&gt;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r w:rsidRPr="005A10C4">
        <w:rPr>
          <w:rFonts w:ascii="Courier New" w:eastAsia="Courier New" w:hAnsi="Courier New"/>
          <w:noProof/>
          <w:sz w:val="24"/>
          <w:lang w:val="ru-RU"/>
        </w:rPr>
        <w:t>Будь ласка, виправте помилки:</w:t>
      </w:r>
      <w:r w:rsidRPr="005A10C4">
        <w:rPr>
          <w:rFonts w:ascii="Courier New" w:eastAsia="Courier New" w:hAnsi="Courier New"/>
          <w:noProof/>
          <w:color w:val="800000"/>
          <w:sz w:val="24"/>
          <w:lang w:val="ru-RU"/>
        </w:rPr>
        <w:t>&lt;/</w:t>
      </w:r>
      <w:r w:rsidRPr="005A10C4">
        <w:rPr>
          <w:rFonts w:ascii="Courier New" w:eastAsia="Courier New" w:hAnsi="Courier New"/>
          <w:noProof/>
          <w:color w:val="800000"/>
          <w:sz w:val="24"/>
        </w:rPr>
        <w:t>p</w:t>
      </w:r>
      <w:r w:rsidRPr="005A10C4">
        <w:rPr>
          <w:rFonts w:ascii="Courier New" w:eastAsia="Courier New" w:hAnsi="Courier New"/>
          <w:noProof/>
          <w:color w:val="800000"/>
          <w:sz w:val="24"/>
          <w:lang w:val="ru-RU"/>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lang w:val="ru-RU"/>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foreach</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$errors</w:t>
      </w:r>
      <w:r w:rsidRPr="005A10C4">
        <w:rPr>
          <w:rFonts w:ascii="Courier New" w:eastAsia="Courier New" w:hAnsi="Courier New"/>
          <w:noProof/>
          <w:sz w:val="24"/>
        </w:rPr>
        <w:t xml:space="preserve"> </w:t>
      </w:r>
      <w:r w:rsidRPr="005A10C4">
        <w:rPr>
          <w:rFonts w:ascii="Courier New" w:eastAsia="Courier New" w:hAnsi="Courier New"/>
          <w:b/>
          <w:noProof/>
          <w:color w:val="0000C8"/>
          <w:sz w:val="24"/>
        </w:rPr>
        <w:t>as</w:t>
      </w:r>
      <w:r w:rsidRPr="005A10C4">
        <w:rPr>
          <w:rFonts w:ascii="Courier New" w:eastAsia="Courier New" w:hAnsi="Courier New"/>
          <w:noProof/>
          <w:sz w:val="24"/>
        </w:rPr>
        <w:t xml:space="preserve"> </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&lt;li&gt;</w:t>
      </w:r>
      <w:r w:rsidRPr="005A10C4">
        <w:rPr>
          <w:rFonts w:ascii="Courier New" w:eastAsia="Courier New" w:hAnsi="Courier New"/>
          <w:noProof/>
          <w:sz w:val="24"/>
        </w:rPr>
        <w:t xml:space="preserve">&lt;?= </w:t>
      </w:r>
      <w:r w:rsidRPr="005A10C4">
        <w:rPr>
          <w:rFonts w:ascii="Courier New" w:eastAsia="Courier New" w:hAnsi="Courier New"/>
          <w:noProof/>
          <w:color w:val="795E26"/>
          <w:sz w:val="24"/>
        </w:rPr>
        <w:t>htmlspecialchars</w:t>
      </w:r>
      <w:r w:rsidRPr="005A10C4">
        <w:rPr>
          <w:rFonts w:ascii="Courier New" w:eastAsia="Courier New" w:hAnsi="Courier New"/>
          <w:noProof/>
          <w:sz w:val="24"/>
        </w:rPr>
        <w:t>(</w:t>
      </w:r>
      <w:r w:rsidRPr="005A10C4">
        <w:rPr>
          <w:rFonts w:ascii="Courier New" w:eastAsia="Courier New" w:hAnsi="Courier New"/>
          <w:noProof/>
          <w:color w:val="005CA0"/>
          <w:sz w:val="24"/>
        </w:rPr>
        <w:t>$error</w:t>
      </w: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?&gt;</w:t>
      </w:r>
      <w:r w:rsidRPr="005A10C4">
        <w:rPr>
          <w:rFonts w:ascii="Courier New" w:eastAsia="Courier New" w:hAnsi="Courier New"/>
          <w:noProof/>
          <w:color w:val="800000"/>
          <w:sz w:val="24"/>
        </w:rPr>
        <w:t>&lt;/li&gt;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endforeach; </w:t>
      </w:r>
      <w:r w:rsidRPr="005A10C4">
        <w:rPr>
          <w:rFonts w:ascii="Courier New" w:eastAsia="Courier New" w:hAnsi="Courier New"/>
          <w:b/>
          <w:noProof/>
          <w:color w:val="800080"/>
          <w:sz w:val="24"/>
        </w:rPr>
        <w:t>?&gt;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&lt;/ul&gt;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w:t>
      </w:r>
      <w:r w:rsidRPr="005A10C4">
        <w:rPr>
          <w:rFonts w:ascii="Courier New" w:eastAsia="Courier New" w:hAnsi="Courier New"/>
          <w:noProof/>
          <w:color w:val="800000"/>
          <w:sz w:val="24"/>
        </w:rPr>
        <w:t>&lt;/div&gt;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b/>
          <w:noProof/>
          <w:color w:val="800080"/>
          <w:sz w:val="24"/>
        </w:rPr>
        <w:t>&lt;?php</w:t>
      </w:r>
      <w:r w:rsidRPr="005A10C4">
        <w:rPr>
          <w:rFonts w:ascii="Courier New" w:eastAsia="Courier New" w:hAnsi="Courier New"/>
          <w:noProof/>
          <w:sz w:val="24"/>
        </w:rPr>
        <w:t xml:space="preserve"> endif; </w:t>
      </w:r>
      <w:r w:rsidRPr="005A10C4">
        <w:rPr>
          <w:rFonts w:ascii="Courier New" w:eastAsia="Courier New" w:hAnsi="Courier New"/>
          <w:b/>
          <w:noProof/>
          <w:color w:val="800080"/>
          <w:sz w:val="24"/>
        </w:rPr>
        <w:t>?&gt;</w:t>
      </w:r>
    </w:p>
    <w:p w:rsidR="005A10C4" w:rsidRPr="005A10C4" w:rsidRDefault="005A10C4" w:rsidP="005A10C4">
      <w:pPr>
        <w:spacing w:line="276" w:lineRule="auto"/>
        <w:jc w:val="both"/>
        <w:rPr>
          <w:lang w:val="ru-RU"/>
        </w:rPr>
      </w:pPr>
      <w:r w:rsidRPr="005A10C4">
        <w:rPr>
          <w:lang w:val="uk-UA" w:eastAsia="uk-UA" w:bidi="uk-UA"/>
        </w:rPr>
        <w:t xml:space="preserve">Функція </w:t>
      </w:r>
      <w:r w:rsidRPr="005A10C4">
        <w:rPr>
          <w:rFonts w:ascii="Courier New" w:eastAsia="Courier New" w:hAnsi="Courier New"/>
          <w:noProof/>
          <w:color w:val="800000"/>
          <w:sz w:val="24"/>
        </w:rPr>
        <w:t>htmlspecialchars()</w:t>
      </w:r>
      <w:r w:rsidRPr="005A10C4">
        <w:rPr>
          <w:lang w:val="uk-UA" w:eastAsia="uk-UA" w:bidi="uk-UA"/>
        </w:rPr>
        <w:t xml:space="preserve"> використовується для безпечного виведення тексту в HTML. Це важливо, якщо повідомлення або частина даних можуть містити символи, які браузер може сприйняти як HTML-код.</w:t>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uk-UA" w:eastAsia="uk-UA" w:bidi="uk-UA"/>
        </w:rPr>
      </w:pPr>
      <w:r w:rsidRPr="005A10C4">
        <w:rPr>
          <w:rFonts w:asciiTheme="majorHAnsi" w:eastAsiaTheme="majorEastAsia" w:hAnsiTheme="majorHAnsi" w:cstheme="majorBidi"/>
          <w:b/>
          <w:bCs/>
          <w:color w:val="000000" w:themeColor="text1"/>
          <w:lang w:val="uk-UA" w:eastAsia="uk-UA" w:bidi="uk-UA"/>
        </w:rPr>
        <w:t>6.4. Збереження введених значень після помилки</w:t>
      </w:r>
    </w:p>
    <w:p w:rsidR="005A10C4" w:rsidRPr="005A10C4" w:rsidRDefault="005A10C4" w:rsidP="005A10C4">
      <w:pPr>
        <w:spacing w:line="276" w:lineRule="auto"/>
        <w:jc w:val="both"/>
        <w:rPr>
          <w:lang w:val="ru-RU"/>
        </w:rPr>
      </w:pPr>
      <w:r w:rsidRPr="005A10C4">
        <w:rPr>
          <w:lang w:val="uk-UA" w:eastAsia="uk-UA" w:bidi="uk-UA"/>
        </w:rPr>
        <w:t xml:space="preserve">Якщо користувач помилився під час заповнення форми, бажано не очищати всі поля. Наприклад, </w:t>
      </w:r>
      <w:proofErr w:type="spellStart"/>
      <w:r w:rsidRPr="005A10C4">
        <w:rPr>
          <w:lang w:val="uk-UA" w:eastAsia="uk-UA" w:bidi="uk-UA"/>
        </w:rPr>
        <w:t>email</w:t>
      </w:r>
      <w:proofErr w:type="spellEnd"/>
      <w:r w:rsidRPr="005A10C4">
        <w:rPr>
          <w:lang w:val="uk-UA" w:eastAsia="uk-UA" w:bidi="uk-UA"/>
        </w:rPr>
        <w:t xml:space="preserve"> можна залишити у формі, щоб користувачу не довелося вводити його повторно.</w:t>
      </w:r>
    </w:p>
    <w:p w:rsidR="005A10C4" w:rsidRPr="005A10C4" w:rsidRDefault="005A10C4" w:rsidP="005A10C4">
      <w:pPr>
        <w:spacing w:line="276" w:lineRule="auto"/>
        <w:jc w:val="both"/>
      </w:pPr>
      <w:r w:rsidRPr="005A10C4">
        <w:rPr>
          <w:lang w:val="uk-UA" w:eastAsia="uk-UA" w:bidi="uk-UA"/>
        </w:rPr>
        <w:t>Приклад:</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&lt;input</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type=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name=</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rPr>
      </w:pPr>
      <w:r w:rsidRPr="005A10C4">
        <w:rPr>
          <w:rFonts w:ascii="Courier New" w:eastAsia="Courier New" w:hAnsi="Courier New"/>
          <w:noProof/>
          <w:sz w:val="24"/>
        </w:rPr>
        <w:t xml:space="preserve">    id=</w:t>
      </w:r>
      <w:r w:rsidRPr="005A10C4">
        <w:rPr>
          <w:rFonts w:ascii="Courier New" w:eastAsia="Courier New" w:hAnsi="Courier New"/>
          <w:noProof/>
          <w:color w:val="A31515"/>
          <w:sz w:val="24"/>
        </w:rPr>
        <w:t>"email"</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rPr>
        <w:t xml:space="preserve">    value=</w:t>
      </w:r>
      <w:r w:rsidRPr="005A10C4">
        <w:rPr>
          <w:rFonts w:ascii="Courier New" w:eastAsia="Courier New" w:hAnsi="Courier New"/>
          <w:noProof/>
          <w:color w:val="A31515"/>
          <w:sz w:val="24"/>
        </w:rPr>
        <w:t xml:space="preserve">"&lt;?= htmlspecialchars($email ?? </w:t>
      </w:r>
      <w:r w:rsidRPr="005A10C4">
        <w:rPr>
          <w:rFonts w:ascii="Courier New" w:eastAsia="Courier New" w:hAnsi="Courier New"/>
          <w:noProof/>
          <w:color w:val="A31515"/>
          <w:sz w:val="24"/>
          <w:lang w:val="ru-RU"/>
        </w:rPr>
        <w:t>'') ?&gt;"</w:t>
      </w:r>
    </w:p>
    <w:p w:rsidR="005A10C4" w:rsidRPr="005A10C4" w:rsidRDefault="005A10C4" w:rsidP="005A10C4">
      <w:pPr>
        <w:shd w:val="clear" w:color="auto" w:fill="F7F7F7"/>
        <w:spacing w:before="0" w:after="0"/>
        <w:ind w:left="576" w:firstLine="0"/>
        <w:rPr>
          <w:rFonts w:ascii="Courier New" w:eastAsia="Courier New" w:hAnsi="Courier New"/>
          <w:sz w:val="24"/>
          <w:lang w:val="ru-RU"/>
        </w:rPr>
      </w:pPr>
      <w:r w:rsidRPr="005A10C4">
        <w:rPr>
          <w:rFonts w:ascii="Courier New" w:eastAsia="Courier New" w:hAnsi="Courier New"/>
          <w:noProof/>
          <w:sz w:val="24"/>
          <w:lang w:val="ru-RU"/>
        </w:rPr>
        <w:t>&gt;</w:t>
      </w:r>
    </w:p>
    <w:p w:rsidR="005A10C4" w:rsidRPr="005A10C4" w:rsidRDefault="005A10C4" w:rsidP="005A10C4">
      <w:pPr>
        <w:spacing w:line="276" w:lineRule="auto"/>
        <w:jc w:val="both"/>
        <w:rPr>
          <w:lang w:val="ru-RU"/>
        </w:rPr>
      </w:pPr>
      <w:r w:rsidRPr="005A10C4">
        <w:rPr>
          <w:lang w:val="uk-UA" w:eastAsia="uk-UA" w:bidi="uk-UA"/>
        </w:rPr>
        <w:t>Але пароль після помилки зазвичай не підставляють назад у форму. Поля пароля та підтвердження пароля краще залишати порожніми.</w:t>
      </w:r>
    </w:p>
    <w:p w:rsidR="007B17C8" w:rsidRDefault="007B17C8">
      <w:pPr>
        <w:spacing w:before="0" w:after="200" w:line="276" w:lineRule="auto"/>
        <w:ind w:firstLine="0"/>
        <w:rPr>
          <w:rFonts w:asciiTheme="majorHAnsi" w:eastAsiaTheme="majorEastAsia" w:hAnsiTheme="majorHAnsi" w:cstheme="majorBidi"/>
          <w:b/>
          <w:bCs/>
          <w:color w:val="4F81BD" w:themeColor="accent1"/>
          <w:lang w:val="uk-UA" w:eastAsia="uk-UA" w:bidi="uk-UA"/>
        </w:rPr>
      </w:pPr>
      <w:r>
        <w:rPr>
          <w:rFonts w:asciiTheme="majorHAnsi" w:eastAsiaTheme="majorEastAsia" w:hAnsiTheme="majorHAnsi" w:cstheme="majorBidi"/>
          <w:b/>
          <w:bCs/>
          <w:color w:val="4F81BD" w:themeColor="accent1"/>
          <w:lang w:val="uk-UA" w:eastAsia="uk-UA" w:bidi="uk-UA"/>
        </w:rPr>
        <w:br w:type="page"/>
      </w:r>
    </w:p>
    <w:p w:rsidR="005A10C4" w:rsidRPr="005A10C4" w:rsidRDefault="005A10C4" w:rsidP="005A10C4">
      <w:pPr>
        <w:keepNext/>
        <w:keepLines/>
        <w:spacing w:before="240" w:line="276" w:lineRule="auto"/>
        <w:outlineLvl w:val="2"/>
        <w:rPr>
          <w:rFonts w:asciiTheme="majorHAnsi" w:eastAsiaTheme="majorEastAsia" w:hAnsiTheme="majorHAnsi" w:cstheme="majorBidi"/>
          <w:b/>
          <w:bCs/>
          <w:color w:val="000000" w:themeColor="text1"/>
          <w:lang w:val="ru-RU"/>
        </w:rPr>
      </w:pPr>
      <w:r w:rsidRPr="005A10C4">
        <w:rPr>
          <w:rFonts w:asciiTheme="majorHAnsi" w:eastAsiaTheme="majorEastAsia" w:hAnsiTheme="majorHAnsi" w:cstheme="majorBidi"/>
          <w:b/>
          <w:bCs/>
          <w:color w:val="000000" w:themeColor="text1"/>
          <w:lang w:val="uk-UA" w:eastAsia="uk-UA" w:bidi="uk-UA"/>
        </w:rPr>
        <w:lastRenderedPageBreak/>
        <w:t>6.5. Серверна валідація як частина логіки безпеки</w:t>
      </w:r>
    </w:p>
    <w:p w:rsidR="005A10C4" w:rsidRPr="005A10C4" w:rsidRDefault="005A10C4" w:rsidP="005A10C4">
      <w:pPr>
        <w:spacing w:line="276" w:lineRule="auto"/>
        <w:jc w:val="both"/>
        <w:rPr>
          <w:lang w:val="ru-RU"/>
        </w:rPr>
      </w:pPr>
      <w:r w:rsidRPr="005A10C4">
        <w:rPr>
          <w:lang w:val="uk-UA" w:eastAsia="uk-UA" w:bidi="uk-UA"/>
        </w:rPr>
        <w:t>Серверна валідація потрібна не тільки для зручності користувача, а й для захисту застосунку від некоректних або навмисно шкідливих даних.</w:t>
      </w:r>
    </w:p>
    <w:p w:rsidR="005A10C4" w:rsidRPr="005A10C4" w:rsidRDefault="005A10C4" w:rsidP="007B17C8">
      <w:pPr>
        <w:spacing w:line="276" w:lineRule="auto"/>
        <w:ind w:firstLine="0"/>
        <w:jc w:val="both"/>
        <w:rPr>
          <w:lang w:val="ru-RU"/>
        </w:rPr>
      </w:pPr>
      <w:r w:rsidRPr="005A10C4">
        <w:rPr>
          <w:lang w:val="uk-UA" w:eastAsia="uk-UA" w:bidi="uk-UA"/>
        </w:rPr>
        <w:t>У цій лабораторній роботі потрібно дотримуватися таких правил:</w:t>
      </w:r>
    </w:p>
    <w:p w:rsidR="005A10C4" w:rsidRPr="005A10C4" w:rsidRDefault="005A10C4" w:rsidP="005A10C4">
      <w:pPr>
        <w:spacing w:before="60" w:after="60" w:line="276" w:lineRule="auto"/>
        <w:ind w:left="576" w:hanging="288"/>
        <w:jc w:val="both"/>
        <w:rPr>
          <w:lang w:val="ru-RU"/>
        </w:rPr>
      </w:pPr>
      <w:r w:rsidRPr="005A10C4">
        <w:rPr>
          <w:lang w:val="uk-UA" w:eastAsia="uk-UA" w:bidi="uk-UA"/>
        </w:rPr>
        <w:t>1. Не довіряти даним, отриманим із форми.</w:t>
      </w:r>
    </w:p>
    <w:p w:rsidR="005A10C4" w:rsidRPr="005A10C4" w:rsidRDefault="005A10C4" w:rsidP="005A10C4">
      <w:pPr>
        <w:spacing w:before="60" w:after="60" w:line="276" w:lineRule="auto"/>
        <w:ind w:left="576" w:hanging="288"/>
        <w:jc w:val="both"/>
        <w:rPr>
          <w:lang w:val="ru-RU"/>
        </w:rPr>
      </w:pPr>
      <w:r w:rsidRPr="005A10C4">
        <w:rPr>
          <w:lang w:val="uk-UA" w:eastAsia="uk-UA" w:bidi="uk-UA"/>
        </w:rPr>
        <w:t>2. Перевіряти всі обов’язкові поля на сервері.</w:t>
      </w:r>
    </w:p>
    <w:p w:rsidR="005A10C4" w:rsidRPr="005A10C4" w:rsidRDefault="005A10C4" w:rsidP="005A10C4">
      <w:pPr>
        <w:spacing w:before="60" w:after="60" w:line="276" w:lineRule="auto"/>
        <w:ind w:left="576" w:hanging="288"/>
        <w:jc w:val="both"/>
        <w:rPr>
          <w:lang w:val="ru-RU"/>
        </w:rPr>
      </w:pPr>
      <w:r w:rsidRPr="005A10C4">
        <w:rPr>
          <w:lang w:val="uk-UA" w:eastAsia="uk-UA" w:bidi="uk-UA"/>
        </w:rPr>
        <w:t xml:space="preserve">3. Перевіряти формат </w:t>
      </w:r>
      <w:proofErr w:type="spellStart"/>
      <w:r w:rsidRPr="005A10C4">
        <w:rPr>
          <w:lang w:val="uk-UA" w:eastAsia="uk-UA" w:bidi="uk-UA"/>
        </w:rPr>
        <w:t>email</w:t>
      </w:r>
      <w:proofErr w:type="spellEnd"/>
      <w:r w:rsidRPr="005A10C4">
        <w:rPr>
          <w:lang w:val="uk-UA" w:eastAsia="uk-UA" w:bidi="uk-UA"/>
        </w:rPr>
        <w:t>.</w:t>
      </w:r>
    </w:p>
    <w:p w:rsidR="005A10C4" w:rsidRPr="005A10C4" w:rsidRDefault="005A10C4" w:rsidP="005A10C4">
      <w:pPr>
        <w:spacing w:before="60" w:after="60" w:line="276" w:lineRule="auto"/>
        <w:ind w:left="576" w:hanging="288"/>
        <w:jc w:val="both"/>
        <w:rPr>
          <w:lang w:val="ru-RU"/>
        </w:rPr>
      </w:pPr>
      <w:r w:rsidRPr="005A10C4">
        <w:rPr>
          <w:lang w:val="uk-UA" w:eastAsia="uk-UA" w:bidi="uk-UA"/>
        </w:rPr>
        <w:t>4. Не зберігати пароль у відкритому вигляді.</w:t>
      </w:r>
    </w:p>
    <w:p w:rsidR="005A10C4" w:rsidRPr="005A10C4" w:rsidRDefault="005A10C4" w:rsidP="005A10C4">
      <w:pPr>
        <w:spacing w:before="60" w:after="60" w:line="276" w:lineRule="auto"/>
        <w:ind w:left="576" w:hanging="288"/>
        <w:jc w:val="both"/>
        <w:rPr>
          <w:lang w:val="ru-RU"/>
        </w:rPr>
      </w:pPr>
      <w:r w:rsidRPr="005A10C4">
        <w:rPr>
          <w:lang w:val="uk-UA" w:eastAsia="uk-UA" w:bidi="uk-UA"/>
        </w:rPr>
        <w:t>5. Не повідомляти зайві технічні подробиці у повідомленнях про помилки.</w:t>
      </w:r>
    </w:p>
    <w:p w:rsidR="005A10C4" w:rsidRPr="005A10C4" w:rsidRDefault="005A10C4" w:rsidP="005A10C4">
      <w:pPr>
        <w:spacing w:before="60" w:after="60" w:line="276" w:lineRule="auto"/>
        <w:ind w:left="576" w:hanging="288"/>
        <w:jc w:val="both"/>
        <w:rPr>
          <w:lang w:val="ru-RU"/>
        </w:rPr>
      </w:pPr>
      <w:r w:rsidRPr="005A10C4">
        <w:rPr>
          <w:lang w:val="uk-UA" w:eastAsia="uk-UA" w:bidi="uk-UA"/>
        </w:rPr>
        <w:t>6. Екранувати дані перед виведенням у HTML.</w:t>
      </w:r>
    </w:p>
    <w:p w:rsidR="005A10C4" w:rsidRPr="005A10C4" w:rsidRDefault="005A10C4" w:rsidP="005A10C4">
      <w:pPr>
        <w:spacing w:line="276" w:lineRule="auto"/>
        <w:jc w:val="both"/>
        <w:rPr>
          <w:lang w:val="uk-UA"/>
        </w:rPr>
      </w:pPr>
      <w:r w:rsidRPr="005A10C4">
        <w:rPr>
          <w:lang w:val="uk-UA" w:eastAsia="uk-UA" w:bidi="uk-UA"/>
        </w:rPr>
        <w:t xml:space="preserve">Отже, серверна обробка форми складається не лише з отримання значень із </w:t>
      </w:r>
      <w:r w:rsidRPr="005A10C4">
        <w:rPr>
          <w:rFonts w:ascii="Courier New" w:eastAsia="Courier New" w:hAnsi="Courier New"/>
          <w:noProof/>
          <w:color w:val="800000"/>
          <w:sz w:val="24"/>
          <w:lang w:val="ru-RU"/>
        </w:rPr>
        <w:t>$_</w:t>
      </w:r>
      <w:r w:rsidRPr="005A10C4">
        <w:rPr>
          <w:rFonts w:ascii="Courier New" w:eastAsia="Courier New" w:hAnsi="Courier New"/>
          <w:noProof/>
          <w:color w:val="800000"/>
          <w:sz w:val="24"/>
        </w:rPr>
        <w:t>POST</w:t>
      </w:r>
      <w:r w:rsidRPr="005A10C4">
        <w:rPr>
          <w:lang w:val="uk-UA" w:eastAsia="uk-UA" w:bidi="uk-UA"/>
        </w:rPr>
        <w:t xml:space="preserve">. Повноцінна обробка включає отримання даних, очищення зайвих пробілів, перевірку коректності, формування повідомлень про помилки, безпечне збереження даних і </w:t>
      </w:r>
      <w:proofErr w:type="spellStart"/>
      <w:r w:rsidRPr="005A10C4">
        <w:rPr>
          <w:lang w:val="uk-UA" w:eastAsia="uk-UA" w:bidi="uk-UA"/>
        </w:rPr>
        <w:t>перенаправлення</w:t>
      </w:r>
      <w:proofErr w:type="spellEnd"/>
      <w:r w:rsidRPr="005A10C4">
        <w:rPr>
          <w:lang w:val="uk-UA" w:eastAsia="uk-UA" w:bidi="uk-UA"/>
        </w:rPr>
        <w:t xml:space="preserve"> користувача після успішної дії.</w:t>
      </w:r>
    </w:p>
    <w:p w:rsidR="00186342" w:rsidRDefault="00186342" w:rsidP="00186342">
      <w:pPr>
        <w:keepNext/>
        <w:keepLines/>
        <w:spacing w:before="240"/>
        <w:ind w:firstLine="0"/>
        <w:outlineLvl w:val="1"/>
        <w:rPr>
          <w:rFonts w:cstheme="majorBidi"/>
          <w:b/>
          <w:bCs/>
          <w:color w:val="000000" w:themeColor="text1"/>
          <w:szCs w:val="26"/>
          <w:lang w:val="uk-UA"/>
        </w:rPr>
      </w:pPr>
    </w:p>
    <w:p w:rsidR="007B17C8" w:rsidRDefault="007B17C8">
      <w:pPr>
        <w:spacing w:before="0" w:after="200" w:line="276" w:lineRule="auto"/>
        <w:ind w:firstLine="0"/>
        <w:rPr>
          <w:rFonts w:cstheme="majorBidi"/>
          <w:b/>
          <w:bCs/>
          <w:color w:val="000000" w:themeColor="text1"/>
          <w:szCs w:val="26"/>
          <w:lang w:val="uk-UA"/>
        </w:rPr>
      </w:pPr>
      <w:r>
        <w:rPr>
          <w:rFonts w:cstheme="majorBidi"/>
          <w:b/>
          <w:bCs/>
          <w:color w:val="000000" w:themeColor="text1"/>
          <w:szCs w:val="26"/>
          <w:lang w:val="uk-UA"/>
        </w:rPr>
        <w:br w:type="page"/>
      </w:r>
    </w:p>
    <w:p w:rsidR="00186342" w:rsidRPr="007B17C8" w:rsidRDefault="00186342" w:rsidP="00186342">
      <w:pPr>
        <w:keepNext/>
        <w:keepLines/>
        <w:spacing w:before="240"/>
        <w:ind w:firstLine="0"/>
        <w:outlineLvl w:val="1"/>
        <w:rPr>
          <w:rFonts w:asciiTheme="majorHAnsi" w:eastAsiaTheme="majorEastAsia" w:hAnsiTheme="majorHAnsi" w:cstheme="majorBidi"/>
          <w:b/>
          <w:bCs/>
          <w:color w:val="000000" w:themeColor="text1"/>
          <w:sz w:val="32"/>
          <w:szCs w:val="26"/>
          <w:lang w:val="uk-UA"/>
        </w:rPr>
      </w:pPr>
      <w:r w:rsidRPr="007B17C8">
        <w:rPr>
          <w:rFonts w:cstheme="majorBidi"/>
          <w:b/>
          <w:bCs/>
          <w:color w:val="000000" w:themeColor="text1"/>
          <w:sz w:val="32"/>
          <w:szCs w:val="26"/>
          <w:lang w:val="uk-UA"/>
        </w:rPr>
        <w:lastRenderedPageBreak/>
        <w:t>7. Збереження користувачів у JSON-файлі</w:t>
      </w:r>
    </w:p>
    <w:p w:rsidR="00186342" w:rsidRPr="00186342" w:rsidRDefault="00186342" w:rsidP="00186342">
      <w:pPr>
        <w:jc w:val="both"/>
        <w:rPr>
          <w:lang w:val="uk-UA"/>
        </w:rPr>
      </w:pPr>
      <w:r w:rsidRPr="00186342">
        <w:rPr>
          <w:lang w:val="uk-UA"/>
        </w:rPr>
        <w:t>Після того як сервер отримав дані форми реєстрації та перевірив їх, виникає наступне питання: де зберігати інформацію про зареєстрованих користувачів.</w:t>
      </w:r>
    </w:p>
    <w:p w:rsidR="00186342" w:rsidRPr="00186342" w:rsidRDefault="00186342" w:rsidP="00186342">
      <w:pPr>
        <w:jc w:val="both"/>
        <w:rPr>
          <w:lang w:val="uk-UA"/>
        </w:rPr>
      </w:pPr>
      <w:r w:rsidRPr="00186342">
        <w:rPr>
          <w:lang w:val="uk-UA"/>
        </w:rPr>
        <w:t xml:space="preserve">У реальних веб-застосунках для цього зазвичай використовуються бази даних: </w:t>
      </w:r>
      <w:proofErr w:type="spellStart"/>
      <w:r w:rsidRPr="00186342">
        <w:rPr>
          <w:lang w:val="uk-UA"/>
        </w:rPr>
        <w:t>MySQL</w:t>
      </w:r>
      <w:proofErr w:type="spellEnd"/>
      <w:r w:rsidRPr="00186342">
        <w:rPr>
          <w:lang w:val="uk-UA"/>
        </w:rPr>
        <w:t xml:space="preserve">, PostgreSQL, </w:t>
      </w:r>
      <w:proofErr w:type="spellStart"/>
      <w:r w:rsidRPr="00186342">
        <w:rPr>
          <w:lang w:val="uk-UA"/>
        </w:rPr>
        <w:t>SQLite</w:t>
      </w:r>
      <w:proofErr w:type="spellEnd"/>
      <w:r w:rsidRPr="00186342">
        <w:rPr>
          <w:lang w:val="uk-UA"/>
        </w:rPr>
        <w:t xml:space="preserve">, </w:t>
      </w:r>
      <w:proofErr w:type="spellStart"/>
      <w:r w:rsidRPr="00186342">
        <w:rPr>
          <w:lang w:val="uk-UA"/>
        </w:rPr>
        <w:t>MariaDB</w:t>
      </w:r>
      <w:proofErr w:type="spellEnd"/>
      <w:r w:rsidRPr="00186342">
        <w:rPr>
          <w:lang w:val="uk-UA"/>
        </w:rPr>
        <w:t xml:space="preserve"> та інші. База даних дозволяє ефективно зберігати багато записів, виконувати пошук, змінювати дані, забезпечувати цілісність інформації та працювати з багатьма одночасними користувачами.</w:t>
      </w:r>
    </w:p>
    <w:p w:rsidR="00186342" w:rsidRPr="00186342" w:rsidRDefault="00186342" w:rsidP="00186342">
      <w:pPr>
        <w:jc w:val="both"/>
        <w:rPr>
          <w:lang w:val="uk-UA"/>
        </w:rPr>
      </w:pPr>
      <w:r w:rsidRPr="00186342">
        <w:rPr>
          <w:lang w:val="uk-UA"/>
        </w:rPr>
        <w:t xml:space="preserve">Однак у цій лабораторній роботі база даних ще не використовується. Основна мета роботи </w:t>
      </w:r>
      <w:r>
        <w:rPr>
          <w:lang w:val="uk-UA"/>
        </w:rPr>
        <w:t>-</w:t>
      </w:r>
      <w:r w:rsidRPr="00186342">
        <w:rPr>
          <w:lang w:val="uk-UA"/>
        </w:rPr>
        <w:t xml:space="preserve"> зрозуміти принцип серверної обробки форм, реєстрації, авторизації та сесій. Тому для навчального прикладу дані користувачів можна зберігати у звичайному JSON-файлі.</w:t>
      </w:r>
    </w:p>
    <w:p w:rsidR="00186342" w:rsidRPr="00186342" w:rsidRDefault="00186342" w:rsidP="00186342">
      <w:pPr>
        <w:ind w:firstLine="0"/>
        <w:jc w:val="both"/>
        <w:rPr>
          <w:lang w:val="uk-UA"/>
        </w:rPr>
      </w:pPr>
      <w:r w:rsidRPr="00186342">
        <w:rPr>
          <w:lang w:val="uk-UA"/>
        </w:rPr>
        <w:t>Наприклад, файл може називатися:</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data/users.json</w:t>
      </w:r>
    </w:p>
    <w:p w:rsidR="00186342" w:rsidRPr="00186342" w:rsidRDefault="00186342" w:rsidP="00186342">
      <w:pPr>
        <w:spacing w:before="360" w:line="276" w:lineRule="auto"/>
        <w:ind w:firstLine="0"/>
        <w:rPr>
          <w:lang w:val="uk-UA"/>
        </w:rPr>
      </w:pPr>
      <w:r w:rsidRPr="00186342">
        <w:rPr>
          <w:b/>
          <w:lang w:val="uk-UA"/>
        </w:rPr>
        <w:t>7.1. Що таке JSON</w:t>
      </w:r>
    </w:p>
    <w:p w:rsidR="00186342" w:rsidRPr="00186342" w:rsidRDefault="00186342" w:rsidP="00186342">
      <w:pPr>
        <w:spacing w:line="276" w:lineRule="auto"/>
        <w:jc w:val="both"/>
        <w:rPr>
          <w:lang w:val="uk-UA"/>
        </w:rPr>
      </w:pPr>
      <w:r w:rsidRPr="00186342">
        <w:rPr>
          <w:lang w:val="uk-UA"/>
        </w:rPr>
        <w:t>JSON</w:t>
      </w:r>
      <w:r w:rsidR="003E1536">
        <w:rPr>
          <w:lang w:val="uk-UA"/>
        </w:rPr>
        <w:t xml:space="preserve"> (</w:t>
      </w:r>
      <w:r w:rsidRPr="00186342">
        <w:rPr>
          <w:lang w:val="uk-UA"/>
        </w:rPr>
        <w:t xml:space="preserve">JavaScript </w:t>
      </w:r>
      <w:proofErr w:type="spellStart"/>
      <w:r w:rsidRPr="00186342">
        <w:rPr>
          <w:lang w:val="uk-UA"/>
        </w:rPr>
        <w:t>Object</w:t>
      </w:r>
      <w:proofErr w:type="spellEnd"/>
      <w:r w:rsidRPr="00186342">
        <w:rPr>
          <w:lang w:val="uk-UA"/>
        </w:rPr>
        <w:t xml:space="preserve"> </w:t>
      </w:r>
      <w:proofErr w:type="spellStart"/>
      <w:r w:rsidRPr="00186342">
        <w:rPr>
          <w:lang w:val="uk-UA"/>
        </w:rPr>
        <w:t>Notation</w:t>
      </w:r>
      <w:proofErr w:type="spellEnd"/>
      <w:r w:rsidR="003E1536">
        <w:rPr>
          <w:lang w:val="uk-UA"/>
        </w:rPr>
        <w:t>)</w:t>
      </w:r>
      <w:r w:rsidRPr="00186342">
        <w:rPr>
          <w:lang w:val="uk-UA"/>
        </w:rPr>
        <w:t xml:space="preserve"> </w:t>
      </w:r>
      <w:r w:rsidR="003E1536">
        <w:rPr>
          <w:lang w:val="uk-UA"/>
        </w:rPr>
        <w:t>-</w:t>
      </w:r>
      <w:r w:rsidRPr="00186342">
        <w:rPr>
          <w:lang w:val="uk-UA"/>
        </w:rPr>
        <w:t xml:space="preserve"> це текстовий формат подання структуро</w:t>
      </w:r>
      <w:r w:rsidR="003E1536">
        <w:rPr>
          <w:lang w:val="uk-UA"/>
        </w:rPr>
        <w:t>-</w:t>
      </w:r>
      <w:proofErr w:type="spellStart"/>
      <w:r w:rsidRPr="00186342">
        <w:rPr>
          <w:lang w:val="uk-UA"/>
        </w:rPr>
        <w:t>ваних</w:t>
      </w:r>
      <w:proofErr w:type="spellEnd"/>
      <w:r w:rsidRPr="00186342">
        <w:rPr>
          <w:lang w:val="uk-UA"/>
        </w:rPr>
        <w:t xml:space="preserve"> даних. Його зручно використовувати для збереження та передавання інформації, яка має певну внутрішню структуру: списки, об’єкти, рядки, числа, логічні значення та порожні значення.</w:t>
      </w:r>
    </w:p>
    <w:p w:rsidR="00186342" w:rsidRPr="00186342" w:rsidRDefault="00186342" w:rsidP="00186342">
      <w:pPr>
        <w:spacing w:line="276" w:lineRule="auto"/>
        <w:jc w:val="both"/>
        <w:rPr>
          <w:lang w:val="uk-UA"/>
        </w:rPr>
      </w:pPr>
      <w:r w:rsidRPr="00186342">
        <w:rPr>
          <w:lang w:val="uk-UA"/>
        </w:rPr>
        <w:t>JSON часто використовується у веб-розробці, оскільки він добре підходить для обміну даними між клієнтом і сервером, а також для простого збереження налаштувань або невеликих наборів даних. Наприклад, сервер може передати браузеру список книг, дані користувача, результати пошуку або повідомлення про помилку у форматі JSON.</w:t>
      </w:r>
    </w:p>
    <w:p w:rsidR="00186342" w:rsidRPr="00186342" w:rsidRDefault="00186342" w:rsidP="00186342">
      <w:pPr>
        <w:spacing w:line="276" w:lineRule="auto"/>
        <w:jc w:val="both"/>
        <w:rPr>
          <w:lang w:val="uk-UA"/>
        </w:rPr>
      </w:pPr>
      <w:r w:rsidRPr="00186342">
        <w:rPr>
          <w:lang w:val="uk-UA"/>
        </w:rPr>
        <w:t>Водночас JSON не є єдиним форматом для подання та обміну даними. У веб-розробці та суміжних галузях також використовуються інші формати, наприклад XML, CSV, YAML та інші. Історично XML широко застосовувався для обміну структурованими даними, конфігураційних файлів, SOAP-сервісів та різних корпоративних систем. JSON став особливо популярним у веб-застосунках завдяки прост</w:t>
      </w:r>
      <w:r w:rsidR="003E1536">
        <w:rPr>
          <w:lang w:val="uk-UA"/>
        </w:rPr>
        <w:t>ому</w:t>
      </w:r>
      <w:r w:rsidRPr="00186342">
        <w:rPr>
          <w:lang w:val="uk-UA"/>
        </w:rPr>
        <w:t xml:space="preserve"> синтаксису, </w:t>
      </w:r>
      <w:r w:rsidR="003E1536">
        <w:rPr>
          <w:lang w:val="uk-UA"/>
        </w:rPr>
        <w:t xml:space="preserve">невеликій </w:t>
      </w:r>
      <w:r w:rsidRPr="00186342">
        <w:rPr>
          <w:lang w:val="uk-UA"/>
        </w:rPr>
        <w:t>кількості службових символів і зручній відповідності структурам даних, які використовуються в JavaScript та багатьох серверних мовах програмування.</w:t>
      </w:r>
    </w:p>
    <w:p w:rsidR="007B17C8" w:rsidRDefault="007B17C8">
      <w:pPr>
        <w:spacing w:before="0" w:after="200" w:line="276" w:lineRule="auto"/>
        <w:ind w:firstLine="0"/>
        <w:rPr>
          <w:lang w:val="uk-UA"/>
        </w:rPr>
      </w:pPr>
      <w:r>
        <w:rPr>
          <w:lang w:val="uk-UA"/>
        </w:rPr>
        <w:br w:type="page"/>
      </w:r>
    </w:p>
    <w:p w:rsidR="00186342" w:rsidRPr="00186342" w:rsidRDefault="00186342" w:rsidP="003E1536">
      <w:pPr>
        <w:spacing w:line="276" w:lineRule="auto"/>
        <w:ind w:firstLine="0"/>
        <w:jc w:val="both"/>
        <w:rPr>
          <w:lang w:val="uk-UA"/>
        </w:rPr>
      </w:pPr>
      <w:r w:rsidRPr="00186342">
        <w:rPr>
          <w:lang w:val="uk-UA"/>
        </w:rPr>
        <w:lastRenderedPageBreak/>
        <w:t>Наприклад, одні й ті самі дані про користувача можна подати у форматі XML:</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&lt;email&gt;</w:t>
      </w:r>
      <w:r w:rsidRPr="00186342">
        <w:rPr>
          <w:rFonts w:ascii="Courier New" w:eastAsia="Courier New" w:hAnsi="Courier New"/>
          <w:noProof/>
          <w:sz w:val="24"/>
          <w:lang w:val="uk-UA"/>
        </w:rPr>
        <w:t>user@example.com</w:t>
      </w:r>
      <w:r w:rsidRPr="00186342">
        <w:rPr>
          <w:rFonts w:ascii="Courier New" w:eastAsia="Courier New" w:hAnsi="Courier New"/>
          <w:b/>
          <w:noProof/>
          <w:color w:val="005CAF"/>
          <w:sz w:val="24"/>
          <w:lang w:val="uk-UA"/>
        </w:rPr>
        <w:t>&lt;/email&gt;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&lt;name&gt;</w:t>
      </w:r>
      <w:r w:rsidRPr="00186342">
        <w:rPr>
          <w:rFonts w:ascii="Courier New" w:eastAsia="Courier New" w:hAnsi="Courier New"/>
          <w:noProof/>
          <w:sz w:val="24"/>
          <w:lang w:val="uk-UA"/>
        </w:rPr>
        <w:t>Іван</w:t>
      </w:r>
      <w:r w:rsidRPr="00186342">
        <w:rPr>
          <w:rFonts w:ascii="Courier New" w:eastAsia="Courier New" w:hAnsi="Courier New"/>
          <w:b/>
          <w:noProof/>
          <w:color w:val="005CAF"/>
          <w:sz w:val="24"/>
          <w:lang w:val="uk-UA"/>
        </w:rPr>
        <w:t>&lt;/name&gt;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&lt;password_hash&gt;</w:t>
      </w:r>
      <w:r w:rsidRPr="00186342">
        <w:rPr>
          <w:rFonts w:ascii="Courier New" w:eastAsia="Courier New" w:hAnsi="Courier New"/>
          <w:noProof/>
          <w:sz w:val="24"/>
          <w:lang w:val="uk-UA"/>
        </w:rPr>
        <w:t>$2y$10$exampleHashValue</w:t>
      </w:r>
      <w:r w:rsidRPr="00186342">
        <w:rPr>
          <w:rFonts w:ascii="Courier New" w:eastAsia="Courier New" w:hAnsi="Courier New"/>
          <w:b/>
          <w:noProof/>
          <w:color w:val="005CAF"/>
          <w:sz w:val="24"/>
          <w:lang w:val="uk-UA"/>
        </w:rPr>
        <w:t>&lt;/password_hash&gt;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b/>
          <w:noProof/>
          <w:color w:val="005CAF"/>
          <w:sz w:val="24"/>
          <w:lang w:val="uk-UA"/>
        </w:rPr>
        <w:t>&lt;/user&gt;</w:t>
      </w:r>
    </w:p>
    <w:p w:rsidR="00186342" w:rsidRPr="00186342" w:rsidRDefault="00186342" w:rsidP="003E1536">
      <w:pPr>
        <w:spacing w:line="276" w:lineRule="auto"/>
        <w:ind w:firstLine="0"/>
        <w:jc w:val="both"/>
        <w:rPr>
          <w:lang w:val="uk-UA"/>
        </w:rPr>
      </w:pPr>
      <w:r w:rsidRPr="00186342">
        <w:rPr>
          <w:lang w:val="uk-UA"/>
        </w:rPr>
        <w:t>А у форматі JSON ці самі дані можуть виглядати так:</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межах цієї лабораторної роботи використовується саме JSON, оскільки він простий для читання, не потребує додаткового серверного програмного забезпечення і безпосередньо підтримується PHP за допомогою функцій </w:t>
      </w:r>
      <w:proofErr w:type="spellStart"/>
      <w:r w:rsidRPr="003E1536">
        <w:rPr>
          <w:rFonts w:ascii="Courier New" w:hAnsi="Courier New" w:cs="Courier New"/>
          <w:sz w:val="24"/>
          <w:szCs w:val="24"/>
          <w:lang w:val="uk-UA"/>
        </w:rPr>
        <w:t>json_decode</w:t>
      </w:r>
      <w:proofErr w:type="spellEnd"/>
      <w:r w:rsidRPr="003E1536">
        <w:rPr>
          <w:rFonts w:ascii="Courier New" w:hAnsi="Courier New" w:cs="Courier New"/>
          <w:sz w:val="24"/>
          <w:szCs w:val="24"/>
          <w:lang w:val="uk-UA"/>
        </w:rPr>
        <w:t>()</w:t>
      </w:r>
      <w:r w:rsidRPr="00186342">
        <w:rPr>
          <w:lang w:val="uk-UA"/>
        </w:rPr>
        <w:t xml:space="preserve"> та </w:t>
      </w:r>
      <w:proofErr w:type="spellStart"/>
      <w:r w:rsidRPr="003E1536">
        <w:rPr>
          <w:rFonts w:ascii="Courier New" w:hAnsi="Courier New" w:cs="Courier New"/>
          <w:sz w:val="24"/>
          <w:szCs w:val="24"/>
          <w:lang w:val="uk-UA"/>
        </w:rPr>
        <w:t>json_encode</w:t>
      </w:r>
      <w:proofErr w:type="spellEnd"/>
      <w:r w:rsidRPr="003E1536">
        <w:rPr>
          <w:rFonts w:ascii="Courier New" w:hAnsi="Courier New" w:cs="Courier New"/>
          <w:sz w:val="24"/>
          <w:szCs w:val="24"/>
          <w:lang w:val="uk-UA"/>
        </w:rPr>
        <w:t>()</w:t>
      </w:r>
      <w:r w:rsidRPr="00186342">
        <w:rPr>
          <w:lang w:val="uk-UA"/>
        </w:rPr>
        <w:t>.</w:t>
      </w:r>
    </w:p>
    <w:p w:rsidR="00186342" w:rsidRPr="00186342" w:rsidRDefault="00186342" w:rsidP="003E1536">
      <w:pPr>
        <w:spacing w:line="276" w:lineRule="auto"/>
        <w:ind w:firstLine="0"/>
        <w:jc w:val="both"/>
        <w:rPr>
          <w:lang w:val="uk-UA"/>
        </w:rPr>
      </w:pPr>
      <w:r w:rsidRPr="00186342">
        <w:rPr>
          <w:lang w:val="uk-UA"/>
        </w:rPr>
        <w:t>Приклад JSON-файлу з користувачами:</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"user1@example.com"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"Іван"</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"$2y$10$exampleHashValue"</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"email"</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"user2@example.com"</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"name"</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"Олена"</w:t>
      </w:r>
      <w:r w:rsidRPr="00186342">
        <w:rPr>
          <w:rFonts w:ascii="Courier New" w:eastAsia="Courier New" w:hAnsi="Courier New"/>
          <w:noProof/>
          <w:sz w:val="24"/>
          <w:lang w:val="uk-UA"/>
        </w:rPr>
        <w:t>,</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r w:rsidRPr="00186342">
        <w:rPr>
          <w:rFonts w:ascii="Courier New" w:eastAsia="Courier New" w:hAnsi="Courier New"/>
          <w:b/>
          <w:noProof/>
          <w:color w:val="005CAF"/>
          <w:sz w:val="24"/>
          <w:lang w:val="uk-UA"/>
        </w:rPr>
        <w:t>"password_hash"</w:t>
      </w:r>
      <w:r w:rsidRPr="00186342">
        <w:rPr>
          <w:rFonts w:ascii="Courier New" w:eastAsia="Courier New" w:hAnsi="Courier New"/>
          <w:noProof/>
          <w:sz w:val="24"/>
          <w:lang w:val="uk-UA"/>
        </w:rPr>
        <w:t xml:space="preserve">: </w:t>
      </w:r>
      <w:r w:rsidRPr="00186342">
        <w:rPr>
          <w:rFonts w:ascii="Courier New" w:eastAsia="Courier New" w:hAnsi="Courier New"/>
          <w:noProof/>
          <w:color w:val="008000"/>
          <w:sz w:val="24"/>
          <w:lang w:val="uk-UA"/>
        </w:rPr>
        <w:t>"$2y$10$anotherExampleHash"</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 xml:space="preserve">    }</w:t>
      </w:r>
    </w:p>
    <w:p w:rsidR="00186342" w:rsidRPr="00186342" w:rsidRDefault="00186342" w:rsidP="00186342">
      <w:pPr>
        <w:shd w:val="clear" w:color="auto" w:fill="F5F5F5"/>
        <w:spacing w:before="0" w:after="0"/>
        <w:ind w:left="576" w:firstLine="0"/>
        <w:rPr>
          <w:lang w:val="uk-UA"/>
        </w:rPr>
      </w:pPr>
      <w:r w:rsidRPr="00186342">
        <w:rPr>
          <w:rFonts w:ascii="Courier New" w:eastAsia="Courier New" w:hAnsi="Courier New"/>
          <w:noProof/>
          <w:sz w:val="24"/>
          <w:lang w:val="uk-UA"/>
        </w:rPr>
        <w:t>]</w:t>
      </w:r>
    </w:p>
    <w:p w:rsidR="00186342" w:rsidRPr="00186342" w:rsidRDefault="00186342" w:rsidP="00186342">
      <w:pPr>
        <w:spacing w:line="276" w:lineRule="auto"/>
        <w:jc w:val="both"/>
        <w:rPr>
          <w:lang w:val="uk-UA"/>
        </w:rPr>
      </w:pPr>
      <w:r w:rsidRPr="00186342">
        <w:rPr>
          <w:lang w:val="uk-UA"/>
        </w:rPr>
        <w:t xml:space="preserve">У цьому прикладі файл містить масив користувачів. Кожен користувач описаний як об’єкт із полями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uk-UA"/>
        </w:rPr>
      </w:pPr>
      <w:r w:rsidRPr="00186342">
        <w:rPr>
          <w:lang w:val="uk-UA"/>
        </w:rPr>
        <w:t xml:space="preserve">У PHP після читання такого файлу JSON-дані можна перетворити на масив і працювати з ними як зі звичайними PHP-структурами даних. Наприклад, кожен користувач може бути представлений як асоціативний масив, у якому значення доступні за ключами </w:t>
      </w:r>
      <w:proofErr w:type="spellStart"/>
      <w:r w:rsidRPr="003E1536">
        <w:rPr>
          <w:rFonts w:ascii="Courier New" w:hAnsi="Courier New" w:cs="Courier New"/>
          <w:sz w:val="24"/>
          <w:szCs w:val="24"/>
          <w:lang w:val="uk-UA"/>
        </w:rPr>
        <w:t>email</w:t>
      </w:r>
      <w:proofErr w:type="spellEnd"/>
      <w:r w:rsidRPr="00186342">
        <w:rPr>
          <w:lang w:val="uk-UA"/>
        </w:rPr>
        <w:t xml:space="preserve">, </w:t>
      </w:r>
      <w:proofErr w:type="spellStart"/>
      <w:r w:rsidRPr="003E1536">
        <w:rPr>
          <w:rFonts w:ascii="Courier New" w:hAnsi="Courier New" w:cs="Courier New"/>
          <w:sz w:val="24"/>
          <w:szCs w:val="24"/>
          <w:lang w:val="uk-UA"/>
        </w:rPr>
        <w:t>name</w:t>
      </w:r>
      <w:proofErr w:type="spellEnd"/>
      <w:r w:rsidRPr="00186342">
        <w:rPr>
          <w:lang w:val="uk-UA"/>
        </w:rPr>
        <w:t xml:space="preserve"> і </w:t>
      </w:r>
      <w:proofErr w:type="spellStart"/>
      <w:r w:rsidRPr="003E1536">
        <w:rPr>
          <w:rFonts w:ascii="Courier New" w:hAnsi="Courier New" w:cs="Courier New"/>
          <w:sz w:val="24"/>
          <w:szCs w:val="24"/>
          <w:lang w:val="uk-UA"/>
        </w:rPr>
        <w:t>password_hash</w:t>
      </w:r>
      <w:proofErr w:type="spellEnd"/>
      <w:r w:rsidRPr="00186342">
        <w:rPr>
          <w:lang w:val="uk-UA"/>
        </w:rPr>
        <w:t>.</w:t>
      </w:r>
    </w:p>
    <w:p w:rsidR="00186342" w:rsidRPr="00186342" w:rsidRDefault="00186342" w:rsidP="00186342">
      <w:pPr>
        <w:spacing w:line="276" w:lineRule="auto"/>
        <w:jc w:val="both"/>
        <w:rPr>
          <w:lang w:val="ru-RU"/>
        </w:rPr>
      </w:pPr>
      <w:r w:rsidRPr="00186342">
        <w:rPr>
          <w:lang w:val="uk-UA"/>
        </w:rPr>
        <w:t>Важливо звернути увагу, що у файлі не зберігається відкритий пароль користувача. Замість нього зберігається хеш пароля. Докладніше це пояснюється в наступному розділі.</w:t>
      </w:r>
    </w:p>
    <w:p w:rsidR="00186342" w:rsidRPr="00186342" w:rsidRDefault="00186342" w:rsidP="00186342">
      <w:pPr>
        <w:keepNext/>
        <w:keepLines/>
        <w:spacing w:before="360"/>
        <w:ind w:firstLine="0"/>
        <w:outlineLvl w:val="1"/>
        <w:rPr>
          <w:rFonts w:cstheme="majorBidi"/>
          <w:b/>
          <w:bCs/>
          <w:color w:val="000000" w:themeColor="text1"/>
          <w:szCs w:val="26"/>
          <w:lang w:val="uk-UA"/>
        </w:rPr>
      </w:pPr>
      <w:r w:rsidRPr="00186342">
        <w:rPr>
          <w:rFonts w:cstheme="majorBidi"/>
          <w:b/>
          <w:bCs/>
          <w:color w:val="000000" w:themeColor="text1"/>
          <w:szCs w:val="26"/>
          <w:lang w:val="uk-UA"/>
        </w:rPr>
        <w:lastRenderedPageBreak/>
        <w:t>7.2. Чому JSON зручно використовувати в навчальному прикладі</w:t>
      </w:r>
    </w:p>
    <w:p w:rsidR="00186342" w:rsidRPr="00186342" w:rsidRDefault="00186342" w:rsidP="00186342">
      <w:pPr>
        <w:jc w:val="both"/>
        <w:rPr>
          <w:lang w:val="uk-UA"/>
        </w:rPr>
      </w:pPr>
      <w:r w:rsidRPr="00186342">
        <w:rPr>
          <w:lang w:val="uk-UA"/>
        </w:rPr>
        <w:t>JSON-файл зручний для цієї лабораторної роботи з кількох причин.</w:t>
      </w:r>
    </w:p>
    <w:p w:rsidR="00186342" w:rsidRPr="00186342" w:rsidRDefault="00186342" w:rsidP="00186342">
      <w:pPr>
        <w:jc w:val="both"/>
        <w:rPr>
          <w:lang w:val="uk-UA"/>
        </w:rPr>
      </w:pPr>
      <w:r w:rsidRPr="00186342">
        <w:rPr>
          <w:lang w:val="uk-UA"/>
        </w:rPr>
        <w:t xml:space="preserve">По-перше, він не потребує встановлення та налаштування окремої бази даних. Достатньо створити файл </w:t>
      </w:r>
      <w:r w:rsidRPr="00186342">
        <w:rPr>
          <w:rFonts w:ascii="Courier New" w:eastAsia="Courier New" w:hAnsi="Courier New"/>
          <w:noProof/>
          <w:sz w:val="24"/>
          <w:lang w:val="uk-UA"/>
        </w:rPr>
        <w:t>users.json</w:t>
      </w:r>
      <w:r w:rsidRPr="00186342">
        <w:rPr>
          <w:lang w:val="uk-UA"/>
        </w:rPr>
        <w:t xml:space="preserve"> і реалізувати кілька функцій для його читання та запису.</w:t>
      </w:r>
    </w:p>
    <w:p w:rsidR="00186342" w:rsidRPr="00186342" w:rsidRDefault="00186342" w:rsidP="00186342">
      <w:pPr>
        <w:jc w:val="both"/>
        <w:rPr>
          <w:lang w:val="uk-UA"/>
        </w:rPr>
      </w:pPr>
      <w:r w:rsidRPr="00186342">
        <w:rPr>
          <w:lang w:val="uk-UA"/>
        </w:rPr>
        <w:t>По-друге, JSON легко прочитати людиною. Студент може відкрити файл у редакторі й побачити, які дані були збережені після реєстрації.</w:t>
      </w:r>
    </w:p>
    <w:p w:rsidR="00186342" w:rsidRPr="00186342" w:rsidRDefault="00186342" w:rsidP="00186342">
      <w:pPr>
        <w:jc w:val="both"/>
        <w:rPr>
          <w:lang w:val="uk-UA"/>
        </w:rPr>
      </w:pPr>
      <w:r w:rsidRPr="00186342">
        <w:rPr>
          <w:lang w:val="uk-UA"/>
        </w:rPr>
        <w:t xml:space="preserve">По-третє, PHP має вбудовані функції для роботи з JSON: </w:t>
      </w:r>
      <w:r w:rsidRPr="00186342">
        <w:rPr>
          <w:rFonts w:ascii="Courier New" w:eastAsia="Courier New" w:hAnsi="Courier New"/>
          <w:noProof/>
          <w:sz w:val="24"/>
          <w:lang w:val="uk-UA"/>
        </w:rPr>
        <w:t>json_decode()</w:t>
      </w:r>
      <w:r w:rsidRPr="00186342">
        <w:rPr>
          <w:lang w:val="uk-UA"/>
        </w:rPr>
        <w:t xml:space="preserve"> і </w:t>
      </w:r>
      <w:r w:rsidRPr="00186342">
        <w:rPr>
          <w:rFonts w:ascii="Courier New" w:eastAsia="Courier New" w:hAnsi="Courier New"/>
          <w:noProof/>
          <w:sz w:val="24"/>
          <w:lang w:val="uk-UA"/>
        </w:rPr>
        <w:t>json_encode()</w:t>
      </w:r>
      <w:r w:rsidRPr="00186342">
        <w:rPr>
          <w:lang w:val="uk-UA"/>
        </w:rPr>
        <w:t>. Завдяки цьому можна легко перетворювати JSON-рядок у PHP-масив і навпаки.</w:t>
      </w:r>
    </w:p>
    <w:p w:rsidR="00186342" w:rsidRDefault="00186342" w:rsidP="003E1536">
      <w:pPr>
        <w:jc w:val="both"/>
        <w:rPr>
          <w:rFonts w:cstheme="majorBidi"/>
          <w:b/>
          <w:bCs/>
          <w:color w:val="4F81BD" w:themeColor="accent1"/>
          <w:lang w:val="uk-UA"/>
        </w:rPr>
      </w:pPr>
      <w:r w:rsidRPr="00186342">
        <w:rPr>
          <w:lang w:val="uk-UA"/>
        </w:rPr>
        <w:t>Однак потрібно розуміти, що такий спосіб збереження даних є навчальним. Для реальних веб-застосунків файлове сховище має суттєві обмеження: складність одночасного доступу, ризик пошкодження файлу при паралельному записі, незручність пошуку та відсутність повноцінних механізмів керування даними. Тому в реальних проєктах для користувачів зазвичай використовують базу даних.</w:t>
      </w:r>
    </w:p>
    <w:p w:rsidR="00186342" w:rsidRPr="003E1536" w:rsidRDefault="00186342" w:rsidP="003E1536">
      <w:pPr>
        <w:keepNext/>
        <w:keepLines/>
        <w:spacing w:before="360"/>
        <w:ind w:firstLine="0"/>
        <w:outlineLvl w:val="1"/>
        <w:rPr>
          <w:rFonts w:cstheme="majorBidi"/>
          <w:b/>
          <w:bCs/>
          <w:color w:val="000000" w:themeColor="text1"/>
          <w:szCs w:val="26"/>
          <w:lang w:val="uk-UA"/>
        </w:rPr>
      </w:pPr>
      <w:r w:rsidRPr="003E1536">
        <w:rPr>
          <w:rFonts w:cstheme="majorBidi"/>
          <w:b/>
          <w:bCs/>
          <w:color w:val="000000" w:themeColor="text1"/>
          <w:szCs w:val="26"/>
          <w:lang w:val="uk-UA"/>
        </w:rPr>
        <w:t>7.3. Структура каталогу для збереження даних</w:t>
      </w:r>
    </w:p>
    <w:p w:rsidR="00186342" w:rsidRPr="00186342" w:rsidRDefault="00186342" w:rsidP="003E1536">
      <w:pPr>
        <w:ind w:firstLine="0"/>
        <w:jc w:val="both"/>
        <w:rPr>
          <w:lang w:val="uk-UA"/>
        </w:rPr>
      </w:pPr>
      <w:r w:rsidRPr="00186342">
        <w:rPr>
          <w:lang w:val="uk-UA"/>
        </w:rPr>
        <w:t>У межах лабораторної роботи можна використати таку структуру: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my_site/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register.php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login.php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cabinet.php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logout.php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includes/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users.php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 session.php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data/</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    └── users.json</w:t>
      </w:r>
    </w:p>
    <w:p w:rsidR="00186342" w:rsidRPr="00186342" w:rsidRDefault="00186342" w:rsidP="00186342">
      <w:pPr>
        <w:jc w:val="both"/>
        <w:rPr>
          <w:lang w:val="uk-UA"/>
        </w:rPr>
      </w:pPr>
      <w:r w:rsidRPr="00186342">
        <w:rPr>
          <w:lang w:val="uk-UA"/>
        </w:rPr>
        <w:t xml:space="preserve">Файл </w:t>
      </w:r>
      <w:r w:rsidRPr="00186342">
        <w:rPr>
          <w:rFonts w:ascii="Courier New" w:eastAsia="Courier New" w:hAnsi="Courier New"/>
          <w:noProof/>
          <w:sz w:val="24"/>
          <w:lang w:val="uk-UA"/>
        </w:rPr>
        <w:t>users.json</w:t>
      </w:r>
      <w:r w:rsidRPr="00186342">
        <w:rPr>
          <w:lang w:val="uk-UA"/>
        </w:rPr>
        <w:t xml:space="preserve"> міститиме дані зареєстрованих користувачів, а файл </w:t>
      </w:r>
      <w:r w:rsidRPr="00186342">
        <w:rPr>
          <w:rFonts w:ascii="Courier New" w:eastAsia="Courier New" w:hAnsi="Courier New"/>
          <w:noProof/>
          <w:sz w:val="24"/>
          <w:lang w:val="uk-UA"/>
        </w:rPr>
        <w:t>includes/users.php</w:t>
      </w:r>
      <w:r w:rsidRPr="00186342">
        <w:rPr>
          <w:lang w:val="uk-UA"/>
        </w:rPr>
        <w:t xml:space="preserve"> </w:t>
      </w:r>
      <w:r w:rsidR="003E1536">
        <w:rPr>
          <w:lang w:val="uk-UA"/>
        </w:rPr>
        <w:t>-</w:t>
      </w:r>
      <w:r w:rsidRPr="00186342">
        <w:rPr>
          <w:lang w:val="uk-UA"/>
        </w:rPr>
        <w:t xml:space="preserve"> допоміжні функції для роботи з цим сховищем.</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includes/users.php  — </w:t>
      </w:r>
      <w:r w:rsidRPr="003E1536">
        <w:rPr>
          <w:rFonts w:eastAsia="Courier New" w:cs="Times New Roman"/>
          <w:noProof/>
          <w:sz w:val="24"/>
          <w:lang w:val="uk-UA"/>
        </w:rPr>
        <w:t>функції завантаження, пошуку та збереження користувачів</w:t>
      </w:r>
      <w:r w:rsidRPr="00186342">
        <w:rPr>
          <w:rFonts w:ascii="Courier New" w:eastAsia="Courier New" w:hAnsi="Courier New"/>
          <w:noProof/>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sz w:val="24"/>
          <w:lang w:val="uk-UA"/>
        </w:rPr>
        <w:t xml:space="preserve">data/users.json     — </w:t>
      </w:r>
      <w:r w:rsidRPr="003E1536">
        <w:rPr>
          <w:rFonts w:eastAsia="Courier New" w:cs="Times New Roman"/>
          <w:noProof/>
          <w:sz w:val="24"/>
          <w:lang w:val="uk-UA"/>
        </w:rPr>
        <w:t>файл із даними користувачів</w:t>
      </w:r>
      <w:r w:rsidRPr="00186342">
        <w:rPr>
          <w:rFonts w:ascii="Courier New" w:eastAsia="Courier New" w:hAnsi="Courier New"/>
          <w:noProof/>
          <w:sz w:val="24"/>
          <w:lang w:val="uk-UA"/>
        </w:rPr>
        <w:t>.</w:t>
      </w:r>
    </w:p>
    <w:p w:rsidR="00186342" w:rsidRPr="00186342" w:rsidRDefault="00186342" w:rsidP="00186342">
      <w:pPr>
        <w:jc w:val="both"/>
        <w:rPr>
          <w:lang w:val="uk-UA"/>
        </w:rPr>
      </w:pPr>
      <w:r w:rsidRPr="00186342">
        <w:rPr>
          <w:lang w:val="uk-UA"/>
        </w:rPr>
        <w:t xml:space="preserve">Для навчального прикладу файл </w:t>
      </w:r>
      <w:r w:rsidRPr="00186342">
        <w:rPr>
          <w:rFonts w:ascii="Courier New" w:eastAsia="Courier New" w:hAnsi="Courier New"/>
          <w:noProof/>
          <w:sz w:val="24"/>
          <w:lang w:val="uk-UA"/>
        </w:rPr>
        <w:t>users.json</w:t>
      </w:r>
      <w:r w:rsidRPr="00186342">
        <w:rPr>
          <w:lang w:val="uk-UA"/>
        </w:rPr>
        <w:t xml:space="preserve"> можна створити вручну з таким початковим вмістом:</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Це порожній JSON-масив, у який надалі будуть додаватися зареєстровані користувачі.</w:t>
      </w:r>
    </w:p>
    <w:p w:rsidR="00186342" w:rsidRPr="006126B8"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6126B8">
        <w:rPr>
          <w:rFonts w:cstheme="majorBidi"/>
          <w:b/>
          <w:bCs/>
          <w:color w:val="000000" w:themeColor="text1"/>
          <w:lang w:val="uk-UA"/>
        </w:rPr>
        <w:lastRenderedPageBreak/>
        <w:t>7.4. Читання JSON-файлу</w:t>
      </w:r>
    </w:p>
    <w:p w:rsidR="00186342" w:rsidRPr="00186342" w:rsidRDefault="00186342" w:rsidP="003E1536">
      <w:pPr>
        <w:ind w:firstLine="0"/>
        <w:jc w:val="both"/>
        <w:rPr>
          <w:lang w:val="uk-UA"/>
        </w:rPr>
      </w:pPr>
      <w:r w:rsidRPr="00186342">
        <w:rPr>
          <w:lang w:val="uk-UA"/>
        </w:rPr>
        <w:t xml:space="preserve">Щоб прочитати файл у PHP, можна використати функцію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w:t>
      </w:r>
    </w:p>
    <w:p w:rsidR="00186342" w:rsidRPr="00186342" w:rsidRDefault="00186342" w:rsidP="003E1536">
      <w:pPr>
        <w:ind w:firstLine="0"/>
        <w:jc w:val="both"/>
        <w:rPr>
          <w:lang w:val="uk-UA"/>
        </w:rPr>
      </w:pPr>
      <w:r w:rsidRPr="00186342">
        <w:rPr>
          <w:lang w:val="uk-UA"/>
        </w:rPr>
        <w:t>Наприклад: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Функція </w:t>
      </w:r>
      <w:proofErr w:type="spellStart"/>
      <w:r w:rsidRPr="006126B8">
        <w:rPr>
          <w:rFonts w:ascii="Courier New" w:hAnsi="Courier New" w:cs="Courier New"/>
          <w:sz w:val="24"/>
          <w:szCs w:val="24"/>
          <w:lang w:val="uk-UA"/>
        </w:rPr>
        <w:t>file_get_contents</w:t>
      </w:r>
      <w:proofErr w:type="spellEnd"/>
      <w:r w:rsidRPr="006126B8">
        <w:rPr>
          <w:rFonts w:ascii="Courier New" w:hAnsi="Courier New" w:cs="Courier New"/>
          <w:sz w:val="24"/>
          <w:szCs w:val="24"/>
          <w:lang w:val="uk-UA"/>
        </w:rPr>
        <w:t>()</w:t>
      </w:r>
      <w:r w:rsidRPr="00186342">
        <w:rPr>
          <w:lang w:val="uk-UA"/>
        </w:rPr>
        <w:t xml:space="preserve"> читає вміст файлу та повертає його як рядок.</w:t>
      </w:r>
    </w:p>
    <w:p w:rsidR="00186342" w:rsidRPr="00186342" w:rsidRDefault="00186342" w:rsidP="00186342">
      <w:pPr>
        <w:jc w:val="both"/>
        <w:rPr>
          <w:lang w:val="uk-UA"/>
        </w:rPr>
      </w:pPr>
      <w:r w:rsidRPr="00186342">
        <w:rPr>
          <w:lang w:val="uk-UA"/>
        </w:rPr>
        <w:t xml:space="preserve">У цьому прикладі використовується спеціальна константа </w:t>
      </w:r>
      <w:r w:rsidRPr="00186342">
        <w:rPr>
          <w:rFonts w:ascii="Courier New" w:eastAsia="Courier New" w:hAnsi="Courier New"/>
          <w:noProof/>
          <w:sz w:val="24"/>
          <w:lang w:val="uk-UA"/>
        </w:rPr>
        <w:t>__DIR__</w:t>
      </w:r>
      <w:r w:rsidRPr="00186342">
        <w:rPr>
          <w:lang w:val="uk-UA"/>
        </w:rPr>
        <w:t>. Вона містить шлях до каталогу, в якому знаходиться поточний PHP-файл. Це дозволяє будувати відносні шляхи до інших файлів проєкту.</w:t>
      </w:r>
    </w:p>
    <w:p w:rsidR="00186342" w:rsidRPr="00186342" w:rsidRDefault="00186342" w:rsidP="00186342">
      <w:pPr>
        <w:jc w:val="both"/>
        <w:rPr>
          <w:lang w:val="uk-UA"/>
        </w:rPr>
      </w:pPr>
      <w:r w:rsidRPr="00186342">
        <w:rPr>
          <w:lang w:val="uk-UA"/>
        </w:rPr>
        <w:t xml:space="preserve">Якщо файл </w:t>
      </w:r>
      <w:proofErr w:type="spellStart"/>
      <w:r w:rsidRPr="006126B8">
        <w:rPr>
          <w:rFonts w:ascii="Courier New" w:hAnsi="Courier New" w:cs="Courier New"/>
          <w:sz w:val="24"/>
          <w:szCs w:val="24"/>
          <w:lang w:val="uk-UA"/>
        </w:rPr>
        <w:t>users.php</w:t>
      </w:r>
      <w:proofErr w:type="spellEnd"/>
      <w:r w:rsidRPr="00186342">
        <w:rPr>
          <w:lang w:val="uk-UA"/>
        </w:rPr>
        <w:t xml:space="preserve"> знаходиться в каталозі </w:t>
      </w:r>
      <w:proofErr w:type="spellStart"/>
      <w:r w:rsidRPr="006126B8">
        <w:rPr>
          <w:rFonts w:ascii="Courier New" w:hAnsi="Courier New" w:cs="Courier New"/>
          <w:sz w:val="24"/>
          <w:szCs w:val="24"/>
          <w:lang w:val="uk-UA"/>
        </w:rPr>
        <w:t>includes</w:t>
      </w:r>
      <w:proofErr w:type="spellEnd"/>
      <w:r w:rsidRPr="00186342">
        <w:rPr>
          <w:lang w:val="uk-UA"/>
        </w:rPr>
        <w:t xml:space="preserve">, а файл </w:t>
      </w:r>
      <w:r w:rsidRPr="00186342">
        <w:rPr>
          <w:rFonts w:ascii="Courier New" w:eastAsia="Courier New" w:hAnsi="Courier New"/>
          <w:noProof/>
          <w:sz w:val="24"/>
          <w:lang w:val="uk-UA"/>
        </w:rPr>
        <w:t>users.json</w:t>
      </w:r>
      <w:r w:rsidRPr="00186342">
        <w:rPr>
          <w:lang w:val="uk-UA"/>
        </w:rPr>
        <w:t xml:space="preserve"> </w:t>
      </w:r>
      <w:r w:rsidR="006126B8">
        <w:rPr>
          <w:lang w:val="uk-UA"/>
        </w:rPr>
        <w:t>-</w:t>
      </w:r>
      <w:r w:rsidRPr="00186342">
        <w:rPr>
          <w:lang w:val="uk-UA"/>
        </w:rPr>
        <w:t xml:space="preserve"> у каталозі </w:t>
      </w:r>
      <w:proofErr w:type="spellStart"/>
      <w:r w:rsidRPr="006126B8">
        <w:rPr>
          <w:rFonts w:ascii="Courier New" w:hAnsi="Courier New" w:cs="Courier New"/>
          <w:sz w:val="24"/>
          <w:szCs w:val="24"/>
          <w:lang w:val="uk-UA"/>
        </w:rPr>
        <w:t>data</w:t>
      </w:r>
      <w:proofErr w:type="spellEnd"/>
      <w:r w:rsidRPr="00186342">
        <w:rPr>
          <w:lang w:val="uk-UA"/>
        </w:rPr>
        <w:t>, то шлях:</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p>
    <w:p w:rsidR="00186342" w:rsidRPr="00186342" w:rsidRDefault="00186342" w:rsidP="006126B8">
      <w:pPr>
        <w:ind w:firstLine="0"/>
        <w:jc w:val="both"/>
        <w:rPr>
          <w:lang w:val="uk-UA"/>
        </w:rPr>
      </w:pPr>
      <w:r w:rsidRPr="00186342">
        <w:rPr>
          <w:lang w:val="uk-UA"/>
        </w:rPr>
        <w:t xml:space="preserve">означає: перейти з каталогу </w:t>
      </w:r>
      <w:proofErr w:type="spellStart"/>
      <w:r w:rsidRPr="006126B8">
        <w:rPr>
          <w:rFonts w:ascii="Courier New" w:hAnsi="Courier New" w:cs="Courier New"/>
          <w:sz w:val="24"/>
          <w:szCs w:val="24"/>
          <w:lang w:val="uk-UA"/>
        </w:rPr>
        <w:t>includes</w:t>
      </w:r>
      <w:proofErr w:type="spellEnd"/>
      <w:r w:rsidRPr="00186342">
        <w:rPr>
          <w:lang w:val="uk-UA"/>
        </w:rPr>
        <w:t xml:space="preserve"> на один рівень вище, а потім перейти до каталогу </w:t>
      </w:r>
      <w:proofErr w:type="spellStart"/>
      <w:r w:rsidRPr="006126B8">
        <w:rPr>
          <w:rFonts w:ascii="Courier New" w:hAnsi="Courier New" w:cs="Courier New"/>
          <w:sz w:val="24"/>
          <w:szCs w:val="24"/>
          <w:lang w:val="uk-UA"/>
        </w:rPr>
        <w:t>data</w:t>
      </w:r>
      <w:proofErr w:type="spellEnd"/>
      <w:r w:rsidRPr="00186342">
        <w:rPr>
          <w:lang w:val="uk-UA"/>
        </w:rPr>
        <w:t xml:space="preserve"> і файлу </w:t>
      </w:r>
      <w:r w:rsidRPr="00186342">
        <w:rPr>
          <w:rFonts w:ascii="Courier New" w:eastAsia="Courier New" w:hAnsi="Courier New"/>
          <w:noProof/>
          <w:sz w:val="24"/>
          <w:lang w:val="uk-UA"/>
        </w:rPr>
        <w:t>users.json</w:t>
      </w:r>
      <w:r w:rsidRPr="00186342">
        <w:rPr>
          <w:lang w:val="uk-UA"/>
        </w:rPr>
        <w:t>.</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7.5. Перетворення JSON у PHP-масив</w:t>
      </w:r>
    </w:p>
    <w:p w:rsidR="00186342" w:rsidRPr="00186342" w:rsidRDefault="00186342" w:rsidP="00186342">
      <w:pPr>
        <w:jc w:val="both"/>
        <w:rPr>
          <w:lang w:val="uk-UA"/>
        </w:rPr>
      </w:pPr>
      <w:r w:rsidRPr="00186342">
        <w:rPr>
          <w:lang w:val="uk-UA"/>
        </w:rPr>
        <w:t xml:space="preserve">Після читання файлу ми отримуємо JSON як звичайний рядок. Щоб працювати з цими даними у PHP, потрібно перетворити JSON у масив. Для цього використовується функція </w:t>
      </w:r>
      <w:proofErr w:type="spellStart"/>
      <w:r w:rsidRPr="00186342">
        <w:rPr>
          <w:lang w:val="uk-UA"/>
        </w:rPr>
        <w:t>json_decode</w:t>
      </w:r>
      <w:proofErr w:type="spellEnd"/>
      <w:r w:rsidRPr="00186342">
        <w:rPr>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 xml:space="preserve">(__DIR__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Другий параметр </w:t>
      </w:r>
      <w:proofErr w:type="spellStart"/>
      <w:r w:rsidRPr="00186342">
        <w:rPr>
          <w:lang w:val="uk-UA"/>
        </w:rPr>
        <w:t>true</w:t>
      </w:r>
      <w:proofErr w:type="spellEnd"/>
      <w:r w:rsidRPr="00186342">
        <w:rPr>
          <w:lang w:val="uk-UA"/>
        </w:rPr>
        <w:t xml:space="preserve"> означає, що JSON-об’єкти потрібно перетворити на асоціативні масиви PHP.</w:t>
      </w:r>
    </w:p>
    <w:p w:rsidR="00186342" w:rsidRPr="00186342" w:rsidRDefault="00186342" w:rsidP="00186342">
      <w:pPr>
        <w:jc w:val="both"/>
        <w:rPr>
          <w:lang w:val="uk-UA"/>
        </w:rPr>
      </w:pPr>
      <w:r w:rsidRPr="00186342">
        <w:rPr>
          <w:lang w:val="uk-UA"/>
        </w:rPr>
        <w:t>Наприклад, JSON-об’єкт:</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w:t>
      </w:r>
      <w:proofErr w:type="spellStart"/>
      <w:r w:rsidRPr="00186342">
        <w:rPr>
          <w:lang w:val="uk-UA"/>
        </w:rPr>
        <w:t>json_decode</w:t>
      </w:r>
      <w:proofErr w:type="spellEnd"/>
      <w:r w:rsidRPr="00186342">
        <w:rPr>
          <w:lang w:val="uk-UA"/>
        </w:rPr>
        <w:t>(</w:t>
      </w:r>
      <w:r w:rsidRPr="00186342">
        <w:rPr>
          <w:rFonts w:ascii="Courier New" w:eastAsia="Courier New" w:hAnsi="Courier New"/>
          <w:noProof/>
          <w:sz w:val="24"/>
          <w:lang w:val="uk-UA"/>
        </w:rPr>
        <w:t>$</w:t>
      </w:r>
      <w:proofErr w:type="spellStart"/>
      <w:r w:rsidRPr="00186342">
        <w:rPr>
          <w:rFonts w:ascii="Courier New" w:eastAsia="Courier New" w:hAnsi="Courier New"/>
          <w:noProof/>
          <w:sz w:val="24"/>
          <w:lang w:val="uk-UA"/>
        </w:rPr>
        <w:t>json</w:t>
      </w:r>
      <w:proofErr w:type="spellEnd"/>
      <w:r w:rsidRPr="00186342">
        <w:rPr>
          <w:lang w:val="uk-UA"/>
        </w:rPr>
        <w:t xml:space="preserve">, </w:t>
      </w:r>
      <w:proofErr w:type="spellStart"/>
      <w:r w:rsidRPr="00186342">
        <w:rPr>
          <w:lang w:val="uk-UA"/>
        </w:rPr>
        <w:t>true</w:t>
      </w:r>
      <w:proofErr w:type="spellEnd"/>
      <w:r w:rsidRPr="00186342">
        <w:rPr>
          <w:lang w:val="uk-UA"/>
        </w:rPr>
        <w:t>) буде представлений у PHP як асоціативний масив:</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'user@example.com'</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A31515"/>
          <w:sz w:val="24"/>
          <w:lang w:val="uk-UA"/>
        </w:rPr>
        <w:t>'Іван'</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Щоб зробити код надійнішим, потрібно врахувати ситуацію, коли файл ще не існує або містить некоректні дані.</w:t>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7.6. Функція завантаження користувачів</w:t>
      </w:r>
    </w:p>
    <w:p w:rsidR="00186342" w:rsidRPr="00186342" w:rsidRDefault="00186342" w:rsidP="000B7D6F">
      <w:pPr>
        <w:ind w:firstLine="0"/>
        <w:jc w:val="both"/>
        <w:rPr>
          <w:lang w:val="uk-UA"/>
        </w:rPr>
      </w:pPr>
      <w:r w:rsidRPr="00186342">
        <w:rPr>
          <w:lang w:val="uk-UA"/>
        </w:rPr>
        <w:t>Наприклад, функція завантаження користувачів може мати такий вигляд:</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файл </w:t>
      </w:r>
      <w:r w:rsidRPr="00186342">
        <w:rPr>
          <w:rFonts w:ascii="Courier New" w:eastAsia="Courier New" w:hAnsi="Courier New"/>
          <w:noProof/>
          <w:sz w:val="24"/>
          <w:lang w:val="uk-UA"/>
        </w:rPr>
        <w:t>users.json</w:t>
      </w:r>
      <w:r w:rsidRPr="00186342">
        <w:rPr>
          <w:lang w:val="uk-UA"/>
        </w:rPr>
        <w:t xml:space="preserve"> ще не існує або його вміст не вдалося перетворити на масив, функція повертає порожній масив. Це дозволяє уникнути помилок під час першого запуску застосунку.</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7.7. Збереження даних у JSON-файл</w:t>
      </w:r>
    </w:p>
    <w:p w:rsidR="00186342" w:rsidRPr="00186342" w:rsidRDefault="00186342" w:rsidP="00186342">
      <w:pPr>
        <w:jc w:val="both"/>
        <w:rPr>
          <w:lang w:val="uk-UA"/>
        </w:rPr>
      </w:pPr>
      <w:r w:rsidRPr="00186342">
        <w:rPr>
          <w:lang w:val="uk-UA"/>
        </w:rPr>
        <w:t>Для збереження масиву користувачів назад у файл потрібно виконати зворотну операцію: перетворити PHP-масив у JSON-рядок і записати його у 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Параметр </w:t>
      </w:r>
      <w:r w:rsidRPr="00186342">
        <w:rPr>
          <w:rFonts w:ascii="Courier New" w:eastAsia="Courier New" w:hAnsi="Courier New"/>
          <w:noProof/>
          <w:sz w:val="24"/>
          <w:lang w:val="uk-UA"/>
        </w:rPr>
        <w:t>JSON_PRETTY_PRINT</w:t>
      </w:r>
      <w:r w:rsidRPr="00186342">
        <w:rPr>
          <w:lang w:val="uk-UA"/>
        </w:rPr>
        <w:t xml:space="preserve"> робить файл зручнішим для читання, а </w:t>
      </w:r>
      <w:r w:rsidRPr="00186342">
        <w:rPr>
          <w:rFonts w:ascii="Courier New" w:eastAsia="Courier New" w:hAnsi="Courier New"/>
          <w:noProof/>
          <w:sz w:val="24"/>
          <w:lang w:val="uk-UA"/>
        </w:rPr>
        <w:t>JSON_UNESCAPED_UNICODE</w:t>
      </w:r>
      <w:r w:rsidRPr="00186342">
        <w:rPr>
          <w:lang w:val="uk-UA"/>
        </w:rPr>
        <w:t xml:space="preserve"> дозволяє зберігати українські символи у зрозумілому вигляді.</w:t>
      </w:r>
    </w:p>
    <w:p w:rsidR="003E1536" w:rsidRDefault="003E1536">
      <w:pPr>
        <w:spacing w:before="0" w:after="200" w:line="276" w:lineRule="auto"/>
        <w:ind w:firstLine="0"/>
        <w:rPr>
          <w:rFonts w:cstheme="majorBidi"/>
          <w:b/>
          <w:bCs/>
          <w:color w:val="4F81BD" w:themeColor="accent1"/>
          <w:lang w:val="uk-UA"/>
        </w:rPr>
      </w:pPr>
      <w:r>
        <w:rPr>
          <w:rFonts w:cstheme="majorBidi"/>
          <w:b/>
          <w:bCs/>
          <w:color w:val="4F81BD" w:themeColor="accent1"/>
          <w:lang w:val="uk-UA"/>
        </w:rPr>
        <w:br w:type="page"/>
      </w:r>
    </w:p>
    <w:p w:rsidR="00186342" w:rsidRPr="000B7D6F" w:rsidRDefault="00186342" w:rsidP="00186342">
      <w:pPr>
        <w:keepNext/>
        <w:keepLines/>
        <w:spacing w:before="24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lastRenderedPageBreak/>
        <w:t xml:space="preserve">7.8. Пошук користувача за </w:t>
      </w:r>
      <w:proofErr w:type="spellStart"/>
      <w:r w:rsidRPr="00494316">
        <w:rPr>
          <w:rFonts w:ascii="Courier New" w:hAnsi="Courier New" w:cs="Courier New"/>
          <w:b/>
          <w:bCs/>
          <w:color w:val="000000" w:themeColor="text1"/>
          <w:lang w:val="uk-UA"/>
        </w:rPr>
        <w:t>email</w:t>
      </w:r>
      <w:proofErr w:type="spellEnd"/>
    </w:p>
    <w:p w:rsidR="00186342" w:rsidRPr="00186342" w:rsidRDefault="00186342" w:rsidP="00186342">
      <w:pPr>
        <w:jc w:val="both"/>
        <w:rPr>
          <w:lang w:val="uk-UA"/>
        </w:rPr>
      </w:pPr>
      <w:r w:rsidRPr="00186342">
        <w:rPr>
          <w:lang w:val="uk-UA"/>
        </w:rPr>
        <w:t xml:space="preserve">Під час реєстрації потрібно перевіряти, чи не існує вже користувач із таким самим </w:t>
      </w:r>
      <w:proofErr w:type="spellStart"/>
      <w:r w:rsidRPr="00186342">
        <w:rPr>
          <w:lang w:val="uk-UA"/>
        </w:rPr>
        <w:t>email</w:t>
      </w:r>
      <w:proofErr w:type="spellEnd"/>
      <w:r w:rsidRPr="00186342">
        <w:rPr>
          <w:lang w:val="uk-UA"/>
        </w:rPr>
        <w:t xml:space="preserve">. Під час входу до системи потрібно знайти користувача за </w:t>
      </w:r>
      <w:proofErr w:type="spellStart"/>
      <w:r w:rsidRPr="00186342">
        <w:rPr>
          <w:lang w:val="uk-UA"/>
        </w:rPr>
        <w:t>email</w:t>
      </w:r>
      <w:proofErr w:type="spellEnd"/>
      <w:r w:rsidRPr="00186342">
        <w:rPr>
          <w:lang w:val="uk-UA"/>
        </w:rPr>
        <w:t xml:space="preserve"> і перевірити його пароль. Для цього можна створити окрему функцію пошуку.</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Якщо користувача знайдено, функція повертає асоціативний масив із його даними. Якщо користувача з таким </w:t>
      </w:r>
      <w:proofErr w:type="spellStart"/>
      <w:r w:rsidRPr="00186342">
        <w:rPr>
          <w:lang w:val="uk-UA"/>
        </w:rPr>
        <w:t>email</w:t>
      </w:r>
      <w:proofErr w:type="spellEnd"/>
      <w:r w:rsidRPr="00186342">
        <w:rPr>
          <w:lang w:val="uk-UA"/>
        </w:rPr>
        <w:t xml:space="preserve"> немає, функція повертає null.</w:t>
      </w:r>
    </w:p>
    <w:p w:rsidR="00186342" w:rsidRPr="000B7D6F" w:rsidRDefault="00186342" w:rsidP="000B7D6F">
      <w:pPr>
        <w:keepNext/>
        <w:keepLines/>
        <w:spacing w:before="360"/>
        <w:ind w:firstLine="0"/>
        <w:outlineLvl w:val="2"/>
        <w:rPr>
          <w:rFonts w:asciiTheme="majorHAnsi" w:eastAsiaTheme="majorEastAsia" w:hAnsiTheme="majorHAnsi" w:cstheme="majorBidi"/>
          <w:b/>
          <w:bCs/>
          <w:color w:val="000000" w:themeColor="text1"/>
          <w:lang w:val="uk-UA"/>
        </w:rPr>
      </w:pPr>
      <w:r w:rsidRPr="000B7D6F">
        <w:rPr>
          <w:rFonts w:cstheme="majorBidi"/>
          <w:b/>
          <w:bCs/>
          <w:color w:val="000000" w:themeColor="text1"/>
          <w:lang w:val="uk-UA"/>
        </w:rPr>
        <w:t>7.9. Додавання нового користувача</w:t>
      </w:r>
    </w:p>
    <w:p w:rsidR="00186342" w:rsidRPr="00186342" w:rsidRDefault="00186342" w:rsidP="00186342">
      <w:pPr>
        <w:jc w:val="both"/>
        <w:rPr>
          <w:lang w:val="uk-UA"/>
        </w:rPr>
      </w:pPr>
      <w:r w:rsidRPr="00186342">
        <w:rPr>
          <w:lang w:val="uk-UA"/>
        </w:rPr>
        <w:t>Після успішної перевірки форми реєстрації можна створити новий запис користувача, додати його до масиву та зберегти оновлений масив у JSON-файл.</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У сценарії реєстрації це може використовуватися так:</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(empty(</w:t>
      </w:r>
      <w:r w:rsidRPr="00186342">
        <w:rPr>
          <w:rFonts w:ascii="Courier New" w:eastAsia="Courier New" w:hAnsi="Courier New"/>
          <w:noProof/>
          <w:color w:val="006600"/>
          <w:sz w:val="24"/>
          <w:lang w:val="uk-UA"/>
        </w:rPr>
        <w:t>$errors</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'name'</w:t>
      </w:r>
      <w:r w:rsidRPr="00186342">
        <w:rPr>
          <w:rFonts w:ascii="Courier New" w:eastAsia="Courier New" w:hAnsi="Courier New"/>
          <w:noProof/>
          <w:color w:val="000000"/>
          <w:sz w:val="24"/>
          <w:lang w:val="uk-UA"/>
        </w:rPr>
        <w:t xml:space="preserve"> =&gt; </w:t>
      </w:r>
      <w:r w:rsidRPr="00186342">
        <w:rPr>
          <w:rFonts w:ascii="Courier New" w:eastAsia="Courier New" w:hAnsi="Courier New"/>
          <w:noProof/>
          <w:color w:val="006600"/>
          <w:sz w:val="24"/>
          <w:lang w:val="uk-UA"/>
        </w:rPr>
        <w:t>$name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A31515"/>
          <w:sz w:val="24"/>
          <w:lang w:val="uk-UA"/>
        </w:rPr>
        <w:t>'password_hash'</w:t>
      </w:r>
      <w:r w:rsidRPr="00186342">
        <w:rPr>
          <w:rFonts w:ascii="Courier New" w:eastAsia="Courier New" w:hAnsi="Courier New"/>
          <w:noProof/>
          <w:color w:val="000000"/>
          <w:sz w:val="24"/>
          <w:lang w:val="uk-UA"/>
        </w:rPr>
        <w:t xml:space="preserve"> =&gt; </w:t>
      </w:r>
      <w:r w:rsidRPr="00186342">
        <w:rPr>
          <w:rFonts w:ascii="Courier New" w:eastAsia="Courier New" w:hAnsi="Courier New"/>
          <w:b/>
          <w:noProof/>
          <w:color w:val="0000FF"/>
          <w:sz w:val="24"/>
          <w:lang w:val="uk-UA"/>
        </w:rPr>
        <w:t>password_hash</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$password</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PASSWORD_DEFAULT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header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'Location: login.php'</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exit</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5A0753">
      <w:pPr>
        <w:ind w:firstLine="0"/>
        <w:jc w:val="both"/>
        <w:rPr>
          <w:lang w:val="uk-UA"/>
        </w:rPr>
      </w:pPr>
      <w:r w:rsidRPr="00186342">
        <w:rPr>
          <w:lang w:val="uk-UA"/>
        </w:rPr>
        <w:t xml:space="preserve">У цьому прикладі у файл зберігається </w:t>
      </w:r>
      <w:proofErr w:type="spellStart"/>
      <w:r w:rsidRPr="00186342">
        <w:rPr>
          <w:lang w:val="uk-UA"/>
        </w:rPr>
        <w:t>email</w:t>
      </w:r>
      <w:proofErr w:type="spellEnd"/>
      <w:r w:rsidRPr="00186342">
        <w:rPr>
          <w:lang w:val="uk-UA"/>
        </w:rPr>
        <w:t>, ім’я користувача та хеш пароля.</w:t>
      </w:r>
    </w:p>
    <w:p w:rsidR="00186342" w:rsidRPr="000B7D6F" w:rsidRDefault="00186342" w:rsidP="00186342">
      <w:pPr>
        <w:keepNext/>
        <w:keepLines/>
        <w:spacing w:before="240"/>
        <w:ind w:firstLine="0"/>
        <w:outlineLvl w:val="2"/>
        <w:rPr>
          <w:rFonts w:cstheme="majorBidi"/>
          <w:b/>
          <w:bCs/>
          <w:color w:val="000000" w:themeColor="text1"/>
          <w:lang w:val="uk-UA"/>
        </w:rPr>
      </w:pPr>
      <w:r w:rsidRPr="000B7D6F">
        <w:rPr>
          <w:rFonts w:cstheme="majorBidi"/>
          <w:b/>
          <w:bCs/>
          <w:color w:val="000000" w:themeColor="text1"/>
          <w:lang w:val="uk-UA"/>
        </w:rPr>
        <w:lastRenderedPageBreak/>
        <w:t xml:space="preserve">7.10. Приклад файлу </w:t>
      </w:r>
      <w:proofErr w:type="spellStart"/>
      <w:r w:rsidRPr="000B7D6F">
        <w:rPr>
          <w:rFonts w:ascii="Courier New" w:hAnsi="Courier New" w:cs="Courier New"/>
          <w:b/>
          <w:bCs/>
          <w:color w:val="000000" w:themeColor="text1"/>
          <w:sz w:val="24"/>
          <w:szCs w:val="24"/>
          <w:lang w:val="uk-UA"/>
        </w:rPr>
        <w:t>includes</w:t>
      </w:r>
      <w:proofErr w:type="spellEnd"/>
      <w:r w:rsidRPr="000B7D6F">
        <w:rPr>
          <w:rFonts w:ascii="Courier New" w:hAnsi="Courier New" w:cs="Courier New"/>
          <w:b/>
          <w:bCs/>
          <w:color w:val="000000" w:themeColor="text1"/>
          <w:sz w:val="24"/>
          <w:szCs w:val="24"/>
          <w:lang w:val="uk-UA"/>
        </w:rPr>
        <w:t>/</w:t>
      </w:r>
      <w:proofErr w:type="spellStart"/>
      <w:r w:rsidRPr="000B7D6F">
        <w:rPr>
          <w:rFonts w:ascii="Courier New" w:hAnsi="Courier New" w:cs="Courier New"/>
          <w:b/>
          <w:bCs/>
          <w:color w:val="000000" w:themeColor="text1"/>
          <w:sz w:val="24"/>
          <w:szCs w:val="24"/>
          <w:lang w:val="uk-UA"/>
        </w:rPr>
        <w:t>users.php</w:t>
      </w:r>
      <w:proofErr w:type="spellEnd"/>
    </w:p>
    <w:p w:rsidR="00186342" w:rsidRPr="00186342" w:rsidRDefault="00186342" w:rsidP="00186342">
      <w:pPr>
        <w:jc w:val="both"/>
        <w:rPr>
          <w:lang w:val="uk-UA"/>
        </w:rPr>
      </w:pPr>
      <w:r w:rsidRPr="00186342">
        <w:rPr>
          <w:lang w:val="uk-UA"/>
        </w:rPr>
        <w:t xml:space="preserve">Нижче наведено приклад допоміжного файлу </w:t>
      </w:r>
      <w:r w:rsidRPr="00186342">
        <w:rPr>
          <w:rFonts w:ascii="Courier New" w:eastAsia="Courier New" w:hAnsi="Courier New"/>
          <w:noProof/>
          <w:sz w:val="24"/>
          <w:lang w:val="uk-UA"/>
        </w:rPr>
        <w:t>includes/users.php</w:t>
      </w:r>
      <w:r w:rsidRPr="00186342">
        <w:rPr>
          <w:lang w:val="uk-UA"/>
        </w:rPr>
        <w:t>, який містить функції для роботи з користувачами.</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usersFilePath(): </w:t>
      </w:r>
      <w:r w:rsidRPr="00186342">
        <w:rPr>
          <w:rFonts w:ascii="Courier New" w:eastAsia="Courier New" w:hAnsi="Courier New"/>
          <w:b/>
          <w:noProof/>
          <w:color w:val="0000FF"/>
          <w:sz w:val="24"/>
          <w:lang w:val="uk-UA"/>
        </w:rPr>
        <w:t>string</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'/../data/users.json'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loadUsers():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file_exists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file_get_contents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json_decode</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true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is_array</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saveUsers(</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 usersFilePath();</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 xml:space="preserve"> = </w:t>
      </w:r>
      <w:r w:rsidRPr="00186342">
        <w:rPr>
          <w:rFonts w:ascii="Courier New" w:eastAsia="Courier New" w:hAnsi="Courier New"/>
          <w:b/>
          <w:noProof/>
          <w:color w:val="0000FF"/>
          <w:sz w:val="24"/>
          <w:lang w:val="uk-UA"/>
        </w:rPr>
        <w:t>json_encode</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JSON_PRETTY_PRINT | JSON_UNESCAPED_UNICODE</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file_put_contents</w:t>
      </w:r>
      <w:r w:rsidRPr="00186342">
        <w:rPr>
          <w:rFonts w:ascii="Courier New" w:eastAsia="Courier New" w:hAnsi="Courier New"/>
          <w:noProof/>
          <w:color w:val="000000"/>
          <w:sz w:val="24"/>
          <w:lang w:val="uk-UA"/>
        </w:rPr>
        <w:t>(</w:t>
      </w:r>
      <w:r w:rsidRPr="00186342">
        <w:rPr>
          <w:rFonts w:ascii="Courier New" w:eastAsia="Courier New" w:hAnsi="Courier New"/>
          <w:noProof/>
          <w:color w:val="006600"/>
          <w:sz w:val="24"/>
          <w:lang w:val="uk-UA"/>
        </w:rPr>
        <w:t>$file</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$json</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findUserByEmail(</w:t>
      </w:r>
      <w:r w:rsidRPr="00186342">
        <w:rPr>
          <w:rFonts w:ascii="Courier New" w:eastAsia="Courier New" w:hAnsi="Courier New"/>
          <w:b/>
          <w:noProof/>
          <w:color w:val="0000FF"/>
          <w:sz w:val="24"/>
          <w:lang w:val="uk-UA"/>
        </w:rPr>
        <w:t>string</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r w:rsidRPr="00186342">
        <w:rPr>
          <w:rFonts w:ascii="Courier New" w:eastAsia="Courier New" w:hAnsi="Courier New"/>
          <w:b/>
          <w:noProof/>
          <w:color w:val="0000FF"/>
          <w:sz w:val="24"/>
          <w:lang w:val="uk-UA"/>
        </w:rPr>
        <w:t>array</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foreach</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as</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if</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r w:rsidRPr="00186342">
        <w:rPr>
          <w:rFonts w:ascii="Courier New" w:eastAsia="Courier New" w:hAnsi="Courier New"/>
          <w:noProof/>
          <w:color w:val="A31515"/>
          <w:sz w:val="24"/>
          <w:lang w:val="uk-UA"/>
        </w:rPr>
        <w:t>'email'</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A31515"/>
          <w:sz w:val="24"/>
          <w:lang w:val="uk-UA"/>
        </w:rPr>
        <w:t>''</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$email</w:t>
      </w:r>
      <w:r w:rsidRPr="00186342">
        <w:rPr>
          <w:rFonts w:ascii="Courier New" w:eastAsia="Courier New" w:hAnsi="Courier New"/>
          <w:noProof/>
          <w:color w:val="000000"/>
          <w:sz w:val="24"/>
          <w:lang w:val="uk-UA"/>
        </w:rPr>
        <w:t>)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return</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null</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function</w:t>
      </w:r>
      <w:r w:rsidRPr="00186342">
        <w:rPr>
          <w:rFonts w:ascii="Courier New" w:eastAsia="Courier New" w:hAnsi="Courier New"/>
          <w:noProof/>
          <w:color w:val="000000"/>
          <w:sz w:val="24"/>
          <w:lang w:val="uk-UA"/>
        </w:rPr>
        <w:t xml:space="preserve"> saveUser(</w:t>
      </w:r>
      <w:r w:rsidRPr="00186342">
        <w:rPr>
          <w:rFonts w:ascii="Courier New" w:eastAsia="Courier New" w:hAnsi="Courier New"/>
          <w:b/>
          <w:noProof/>
          <w:color w:val="0000FF"/>
          <w:sz w:val="24"/>
          <w:lang w:val="uk-UA"/>
        </w:rPr>
        <w:t>array</w:t>
      </w: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 xml:space="preserve">): </w:t>
      </w:r>
      <w:r w:rsidRPr="00186342">
        <w:rPr>
          <w:rFonts w:ascii="Courier New" w:eastAsia="Courier New" w:hAnsi="Courier New"/>
          <w:b/>
          <w:noProof/>
          <w:color w:val="0000FF"/>
          <w:sz w:val="24"/>
          <w:lang w:val="uk-UA"/>
        </w:rPr>
        <w:t>void</w:t>
      </w:r>
      <w:r w:rsidR="005A0753">
        <w:rPr>
          <w:rFonts w:ascii="Courier New" w:eastAsia="Courier New" w:hAnsi="Courier New"/>
          <w:b/>
          <w:noProof/>
          <w:color w:val="0000FF"/>
          <w:sz w:val="24"/>
          <w:lang w:val="uk-UA"/>
        </w:rPr>
        <w:t xml:space="preserve"> </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loadUsers();</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 xml:space="preserve">[] = </w:t>
      </w:r>
      <w:r w:rsidRPr="00186342">
        <w:rPr>
          <w:rFonts w:ascii="Courier New" w:eastAsia="Courier New" w:hAnsi="Courier New"/>
          <w:noProof/>
          <w:color w:val="006600"/>
          <w:sz w:val="24"/>
          <w:lang w:val="uk-UA"/>
        </w:rPr>
        <w:t>$user</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 xml:space="preserve">    saveUsers(</w:t>
      </w:r>
      <w:r w:rsidRPr="00186342">
        <w:rPr>
          <w:rFonts w:ascii="Courier New" w:eastAsia="Courier New" w:hAnsi="Courier New"/>
          <w:noProof/>
          <w:color w:val="006600"/>
          <w:sz w:val="24"/>
          <w:lang w:val="uk-UA"/>
        </w:rPr>
        <w:t>$users</w:t>
      </w:r>
      <w:r w:rsidRPr="00186342">
        <w:rPr>
          <w:rFonts w:ascii="Courier New" w:eastAsia="Courier New" w:hAnsi="Courier New"/>
          <w:noProof/>
          <w:color w:val="000000"/>
          <w:sz w:val="24"/>
          <w:lang w:val="uk-UA"/>
        </w:rPr>
        <w:t>);</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w:t>
      </w:r>
    </w:p>
    <w:p w:rsidR="005A0753" w:rsidRDefault="005A0753">
      <w:pPr>
        <w:spacing w:before="0" w:after="200" w:line="276" w:lineRule="auto"/>
        <w:ind w:firstLine="0"/>
        <w:rPr>
          <w:lang w:val="uk-UA"/>
        </w:rPr>
      </w:pPr>
      <w:r>
        <w:rPr>
          <w:lang w:val="uk-UA"/>
        </w:rPr>
        <w:br w:type="page"/>
      </w:r>
    </w:p>
    <w:p w:rsidR="00186342" w:rsidRPr="00186342" w:rsidRDefault="00186342" w:rsidP="005A0753">
      <w:pPr>
        <w:ind w:firstLine="0"/>
        <w:jc w:val="both"/>
        <w:rPr>
          <w:lang w:val="uk-UA"/>
        </w:rPr>
      </w:pPr>
      <w:r w:rsidRPr="00186342">
        <w:rPr>
          <w:lang w:val="uk-UA"/>
        </w:rPr>
        <w:lastRenderedPageBreak/>
        <w:t xml:space="preserve">Такий файл можна підключити у </w:t>
      </w:r>
      <w:r w:rsidRPr="00186342">
        <w:rPr>
          <w:rFonts w:ascii="Courier New" w:eastAsia="Courier New" w:hAnsi="Courier New"/>
          <w:noProof/>
          <w:sz w:val="24"/>
          <w:lang w:val="uk-UA"/>
        </w:rPr>
        <w:t>register.php</w:t>
      </w:r>
      <w:r w:rsidRPr="00186342">
        <w:rPr>
          <w:lang w:val="uk-UA"/>
        </w:rPr>
        <w:t xml:space="preserve"> або </w:t>
      </w:r>
      <w:r w:rsidRPr="00186342">
        <w:rPr>
          <w:rFonts w:ascii="Courier New" w:eastAsia="Courier New" w:hAnsi="Courier New"/>
          <w:noProof/>
          <w:sz w:val="24"/>
          <w:lang w:val="uk-UA"/>
        </w:rPr>
        <w:t>login.php</w:t>
      </w:r>
      <w:r w:rsidRPr="00186342">
        <w:rPr>
          <w:lang w:val="uk-UA"/>
        </w:rPr>
        <w:t xml:space="preserve"> за допомогою:</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noProof/>
          <w:color w:val="000000"/>
          <w:sz w:val="24"/>
          <w:lang w:val="uk-UA"/>
        </w:rPr>
        <w:t>&lt;?php</w:t>
      </w:r>
    </w:p>
    <w:p w:rsidR="00186342" w:rsidRPr="00186342" w:rsidRDefault="00186342" w:rsidP="00186342">
      <w:pPr>
        <w:shd w:val="clear" w:color="auto" w:fill="F2F2F2"/>
        <w:spacing w:before="0" w:after="0"/>
        <w:ind w:left="576" w:firstLine="0"/>
        <w:rPr>
          <w:rFonts w:ascii="Courier New" w:eastAsia="Courier New" w:hAnsi="Courier New"/>
          <w:sz w:val="24"/>
          <w:lang w:val="uk-UA"/>
        </w:rPr>
      </w:pPr>
      <w:r w:rsidRPr="00186342">
        <w:rPr>
          <w:rFonts w:ascii="Courier New" w:eastAsia="Courier New" w:hAnsi="Courier New"/>
          <w:b/>
          <w:noProof/>
          <w:color w:val="0000FF"/>
          <w:sz w:val="24"/>
          <w:lang w:val="uk-UA"/>
        </w:rPr>
        <w:t>require_once</w:t>
      </w:r>
      <w:r w:rsidRPr="00186342">
        <w:rPr>
          <w:rFonts w:ascii="Courier New" w:eastAsia="Courier New" w:hAnsi="Courier New"/>
          <w:noProof/>
          <w:color w:val="000000"/>
          <w:sz w:val="24"/>
          <w:lang w:val="uk-UA"/>
        </w:rPr>
        <w:t xml:space="preserve"> __DIR__ . </w:t>
      </w:r>
      <w:r w:rsidRPr="00186342">
        <w:rPr>
          <w:rFonts w:ascii="Courier New" w:eastAsia="Courier New" w:hAnsi="Courier New"/>
          <w:noProof/>
          <w:color w:val="A31515"/>
          <w:sz w:val="24"/>
          <w:lang w:val="uk-UA"/>
        </w:rPr>
        <w:t>'/includes/users.php'</w:t>
      </w:r>
      <w:r w:rsidRPr="00186342">
        <w:rPr>
          <w:rFonts w:ascii="Courier New" w:eastAsia="Courier New" w:hAnsi="Courier New"/>
          <w:noProof/>
          <w:color w:val="000000"/>
          <w:sz w:val="24"/>
          <w:lang w:val="uk-UA"/>
        </w:rPr>
        <w:t>;</w:t>
      </w:r>
    </w:p>
    <w:p w:rsidR="00186342" w:rsidRPr="00186342" w:rsidRDefault="00186342" w:rsidP="00186342">
      <w:pPr>
        <w:jc w:val="both"/>
        <w:rPr>
          <w:lang w:val="uk-UA"/>
        </w:rPr>
      </w:pPr>
      <w:r w:rsidRPr="00186342">
        <w:rPr>
          <w:lang w:val="uk-UA"/>
        </w:rPr>
        <w:t xml:space="preserve">Після цього в цих сценаріях будуть доступні функції </w:t>
      </w:r>
      <w:r w:rsidRPr="005A0753">
        <w:rPr>
          <w:rFonts w:ascii="Courier New" w:eastAsia="Courier New" w:hAnsi="Courier New"/>
          <w:noProof/>
          <w:sz w:val="24"/>
          <w:lang w:val="uk-UA"/>
        </w:rPr>
        <w:t>loadUsers()</w:t>
      </w:r>
      <w:r w:rsidRPr="00186342">
        <w:rPr>
          <w:lang w:val="uk-UA"/>
        </w:rPr>
        <w:t xml:space="preserve">, </w:t>
      </w:r>
      <w:r w:rsidRPr="005A0753">
        <w:rPr>
          <w:rFonts w:ascii="Courier New" w:eastAsia="Courier New" w:hAnsi="Courier New"/>
          <w:noProof/>
          <w:sz w:val="24"/>
          <w:lang w:val="uk-UA"/>
        </w:rPr>
        <w:t>saveUser()</w:t>
      </w:r>
      <w:r w:rsidRPr="00186342">
        <w:rPr>
          <w:lang w:val="uk-UA"/>
        </w:rPr>
        <w:t xml:space="preserve"> і </w:t>
      </w:r>
      <w:r w:rsidRPr="005A0753">
        <w:rPr>
          <w:rFonts w:ascii="Courier New" w:eastAsia="Courier New" w:hAnsi="Courier New"/>
          <w:noProof/>
          <w:sz w:val="24"/>
          <w:lang w:val="uk-UA"/>
        </w:rPr>
        <w:t>findUserByEmail()</w:t>
      </w:r>
      <w:r w:rsidRPr="00186342">
        <w:rPr>
          <w:lang w:val="uk-UA"/>
        </w:rPr>
        <w:t>.</w:t>
      </w:r>
    </w:p>
    <w:p w:rsidR="00186342" w:rsidRPr="005A0753" w:rsidRDefault="00186342" w:rsidP="005A0753">
      <w:pPr>
        <w:keepNext/>
        <w:keepLines/>
        <w:spacing w:before="360"/>
        <w:ind w:firstLine="0"/>
        <w:outlineLvl w:val="2"/>
        <w:rPr>
          <w:rFonts w:asciiTheme="majorHAnsi" w:eastAsiaTheme="majorEastAsia" w:hAnsiTheme="majorHAnsi" w:cstheme="majorBidi"/>
          <w:b/>
          <w:bCs/>
          <w:color w:val="000000" w:themeColor="text1"/>
          <w:lang w:val="uk-UA"/>
        </w:rPr>
      </w:pPr>
      <w:r w:rsidRPr="005A0753">
        <w:rPr>
          <w:rFonts w:cstheme="majorBidi"/>
          <w:b/>
          <w:bCs/>
          <w:color w:val="000000" w:themeColor="text1"/>
          <w:lang w:val="uk-UA"/>
        </w:rPr>
        <w:t>7.11. Обмеження файлового сховища</w:t>
      </w:r>
    </w:p>
    <w:p w:rsidR="00186342" w:rsidRPr="00186342" w:rsidRDefault="00186342" w:rsidP="00186342">
      <w:pPr>
        <w:jc w:val="both"/>
        <w:rPr>
          <w:lang w:val="uk-UA"/>
        </w:rPr>
      </w:pPr>
      <w:r w:rsidRPr="00186342">
        <w:rPr>
          <w:lang w:val="uk-UA"/>
        </w:rPr>
        <w:t>Збереження користувачів у JSON-файлі підходить для навчальної лабораторної роботи, але має обмеження.</w:t>
      </w:r>
    </w:p>
    <w:p w:rsidR="00186342" w:rsidRPr="00186342" w:rsidRDefault="00186342" w:rsidP="00186342">
      <w:pPr>
        <w:jc w:val="both"/>
        <w:rPr>
          <w:lang w:val="uk-UA"/>
        </w:rPr>
      </w:pPr>
      <w:r w:rsidRPr="00186342">
        <w:rPr>
          <w:lang w:val="uk-UA"/>
        </w:rPr>
        <w:t>По-перше, файл не є зручним сховищем для великої кількості користувачів. Щоб знайти одного користувача, потрібно прочитати весь файл і переглянути масив.</w:t>
      </w:r>
    </w:p>
    <w:p w:rsidR="00186342" w:rsidRPr="00186342" w:rsidRDefault="00186342" w:rsidP="00186342">
      <w:pPr>
        <w:jc w:val="both"/>
        <w:rPr>
          <w:lang w:val="uk-UA"/>
        </w:rPr>
      </w:pPr>
      <w:r w:rsidRPr="00186342">
        <w:rPr>
          <w:lang w:val="uk-UA"/>
        </w:rPr>
        <w:t>По-друге, при одночасній реєстрації кількох користувачів можуть виникати проблеми з паралельним записом у файл.</w:t>
      </w:r>
    </w:p>
    <w:p w:rsidR="00186342" w:rsidRPr="00186342" w:rsidRDefault="00186342" w:rsidP="00186342">
      <w:pPr>
        <w:jc w:val="both"/>
        <w:rPr>
          <w:lang w:val="uk-UA"/>
        </w:rPr>
      </w:pPr>
      <w:r w:rsidRPr="00186342">
        <w:rPr>
          <w:lang w:val="uk-UA"/>
        </w:rPr>
        <w:t>По-третє, файл складніше захищати, якщо він розміщений у каталозі, доступному через веб-сервер.</w:t>
      </w:r>
    </w:p>
    <w:p w:rsidR="00186342" w:rsidRPr="00186342" w:rsidRDefault="00186342" w:rsidP="00186342">
      <w:pPr>
        <w:jc w:val="both"/>
        <w:rPr>
          <w:lang w:val="uk-UA"/>
        </w:rPr>
      </w:pPr>
      <w:r w:rsidRPr="00186342">
        <w:rPr>
          <w:lang w:val="uk-UA"/>
        </w:rPr>
        <w:t xml:space="preserve">У навчальному прикладі можна використовувати каталог </w:t>
      </w:r>
      <w:proofErr w:type="spellStart"/>
      <w:r w:rsidRPr="005A0753">
        <w:rPr>
          <w:rFonts w:ascii="Courier New" w:hAnsi="Courier New" w:cs="Courier New"/>
          <w:sz w:val="24"/>
          <w:lang w:val="uk-UA"/>
        </w:rPr>
        <w:t>data</w:t>
      </w:r>
      <w:proofErr w:type="spellEnd"/>
      <w:r w:rsidRPr="00186342">
        <w:rPr>
          <w:lang w:val="uk-UA"/>
        </w:rPr>
        <w:t>, але в реальних застосунках дані користувачів не слід розміщувати у відкритій публічній частині сайту. Краще зберігати такі файли поза каталогом, який напряму обслуговується веб-сервером, або використовувати базу даних.</w:t>
      </w:r>
    </w:p>
    <w:p w:rsidR="00186342" w:rsidRDefault="00186342" w:rsidP="00186342">
      <w:pPr>
        <w:jc w:val="both"/>
        <w:rPr>
          <w:lang w:val="uk-UA"/>
        </w:rPr>
      </w:pPr>
      <w:r w:rsidRPr="00186342">
        <w:rPr>
          <w:lang w:val="uk-UA"/>
        </w:rPr>
        <w:t xml:space="preserve">Отже, </w:t>
      </w:r>
      <w:r w:rsidRPr="00186342">
        <w:rPr>
          <w:rFonts w:ascii="Courier New" w:eastAsia="Courier New" w:hAnsi="Courier New"/>
          <w:noProof/>
          <w:sz w:val="24"/>
          <w:lang w:val="uk-UA"/>
        </w:rPr>
        <w:t>users.json</w:t>
      </w:r>
      <w:r w:rsidRPr="00186342">
        <w:rPr>
          <w:lang w:val="uk-UA"/>
        </w:rPr>
        <w:t xml:space="preserve"> у цій лабораторній роботі використовується як просте навчальне сховище. Воно дозволяє зосередитися на </w:t>
      </w:r>
      <w:proofErr w:type="spellStart"/>
      <w:r w:rsidRPr="00186342">
        <w:rPr>
          <w:lang w:val="uk-UA"/>
        </w:rPr>
        <w:t>логіці</w:t>
      </w:r>
      <w:proofErr w:type="spellEnd"/>
      <w:r w:rsidRPr="00186342">
        <w:rPr>
          <w:lang w:val="uk-UA"/>
        </w:rPr>
        <w:t xml:space="preserve"> реєстрації, авторизації та роботи із сесіями без додаткового налаштування </w:t>
      </w:r>
      <w:r w:rsidR="005A0753">
        <w:rPr>
          <w:lang w:val="uk-UA"/>
        </w:rPr>
        <w:t>взаємодії з СУБД</w:t>
      </w:r>
      <w:r w:rsidRPr="00186342">
        <w:rPr>
          <w:lang w:val="uk-UA"/>
        </w:rPr>
        <w:t>.</w:t>
      </w:r>
    </w:p>
    <w:p w:rsidR="00593E37" w:rsidRDefault="00593E37">
      <w:pPr>
        <w:spacing w:before="0" w:after="200" w:line="276" w:lineRule="auto"/>
        <w:ind w:firstLine="0"/>
        <w:rPr>
          <w:lang w:val="uk-UA"/>
        </w:rPr>
      </w:pPr>
      <w:r>
        <w:rPr>
          <w:lang w:val="uk-UA"/>
        </w:rPr>
        <w:br w:type="page"/>
      </w:r>
    </w:p>
    <w:p w:rsidR="0072745E" w:rsidRPr="0072745E" w:rsidRDefault="0072745E" w:rsidP="0072745E">
      <w:pPr>
        <w:spacing w:line="276" w:lineRule="auto"/>
        <w:ind w:firstLine="0"/>
        <w:rPr>
          <w:sz w:val="32"/>
          <w:lang w:val="uk-UA"/>
        </w:rPr>
      </w:pPr>
      <w:r w:rsidRPr="0072745E">
        <w:rPr>
          <w:b/>
          <w:sz w:val="32"/>
          <w:lang w:val="uk-UA"/>
        </w:rPr>
        <w:lastRenderedPageBreak/>
        <w:t>8. Паролі та хешування</w:t>
      </w:r>
    </w:p>
    <w:p w:rsidR="0072745E" w:rsidRPr="0072745E" w:rsidRDefault="0072745E" w:rsidP="0072745E">
      <w:pPr>
        <w:jc w:val="both"/>
        <w:rPr>
          <w:lang w:val="uk-UA"/>
        </w:rPr>
      </w:pPr>
      <w:r w:rsidRPr="0072745E">
        <w:rPr>
          <w:lang w:val="uk-UA"/>
        </w:rPr>
        <w:t>Під час реєстрації користувач вводить пароль. Цей пароль потрібен для того, щоб у майбутньому користувач міг увійти до системи. Однак пароль не можна зберігати у відкритому вигляді.</w:t>
      </w:r>
    </w:p>
    <w:p w:rsidR="0072745E" w:rsidRPr="0072745E" w:rsidRDefault="0072745E" w:rsidP="0072745E">
      <w:pPr>
        <w:jc w:val="both"/>
        <w:rPr>
          <w:lang w:val="uk-UA"/>
        </w:rPr>
      </w:pPr>
      <w:r w:rsidRPr="0072745E">
        <w:rPr>
          <w:lang w:val="uk-UA"/>
        </w:rPr>
        <w:t>Неправильний підхід: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"123456"</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 xml:space="preserve">Якщо зберігати пароль саме так, будь-хто, хто отримає доступ до файлу </w:t>
      </w:r>
      <w:r w:rsidRPr="0072745E">
        <w:rPr>
          <w:rFonts w:ascii="Courier New" w:eastAsia="Courier New" w:hAnsi="Courier New"/>
          <w:noProof/>
          <w:sz w:val="24"/>
          <w:lang w:val="uk-UA"/>
        </w:rPr>
        <w:t>users.json</w:t>
      </w:r>
      <w:r w:rsidRPr="0072745E">
        <w:rPr>
          <w:lang w:val="uk-UA"/>
        </w:rPr>
        <w:t>, побачить реальні паролі користувачів. Це небезпечно не лише для цього навчального сайту. Користувачі часто використовують однакові або схожі паролі на різних сайтах, тому витік одного пароля може створити ризик і для інших облікових записів користувача.</w:t>
      </w:r>
    </w:p>
    <w:p w:rsidR="0072745E" w:rsidRPr="0072745E" w:rsidRDefault="0072745E" w:rsidP="0072745E">
      <w:pPr>
        <w:jc w:val="both"/>
        <w:rPr>
          <w:lang w:val="uk-UA"/>
        </w:rPr>
      </w:pPr>
      <w:r w:rsidRPr="0072745E">
        <w:rPr>
          <w:lang w:val="uk-UA"/>
        </w:rPr>
        <w:t>Правильніший підхід полягає в тому, що під час реєстрації зберігається не сам пароль, а результат його хешування.</w:t>
      </w:r>
    </w:p>
    <w:p w:rsidR="0072745E" w:rsidRPr="0072745E" w:rsidRDefault="0072745E" w:rsidP="0072745E">
      <w:pPr>
        <w:spacing w:before="360" w:line="276" w:lineRule="auto"/>
        <w:ind w:firstLine="0"/>
        <w:rPr>
          <w:lang w:val="uk-UA"/>
        </w:rPr>
      </w:pPr>
      <w:r w:rsidRPr="0072745E">
        <w:rPr>
          <w:b/>
          <w:lang w:val="uk-UA"/>
        </w:rPr>
        <w:t>8.1. Що таке хешування</w:t>
      </w:r>
    </w:p>
    <w:p w:rsidR="0072745E" w:rsidRPr="0072745E" w:rsidRDefault="0072745E" w:rsidP="0072745E">
      <w:pPr>
        <w:jc w:val="both"/>
        <w:rPr>
          <w:lang w:val="uk-UA"/>
        </w:rPr>
      </w:pPr>
      <w:r w:rsidRPr="0072745E">
        <w:rPr>
          <w:lang w:val="uk-UA"/>
        </w:rPr>
        <w:t>Хешування - це перетворення вхідних даних у спеціальне значення, яке називають хешем. Для однакових вхідних даних однаковий алгоритм хешування зазвичай формує однаковий результат. Якщо вхідні дані змінити, результат також зміниться.</w:t>
      </w:r>
    </w:p>
    <w:p w:rsidR="0072745E" w:rsidRPr="0072745E" w:rsidRDefault="0072745E" w:rsidP="0072745E">
      <w:pPr>
        <w:jc w:val="both"/>
        <w:rPr>
          <w:lang w:val="uk-UA"/>
        </w:rPr>
      </w:pPr>
      <w:r w:rsidRPr="0072745E">
        <w:rPr>
          <w:lang w:val="uk-UA"/>
        </w:rPr>
        <w:t>Для паролів хешування використовується так, щоб система могла перевірити правильність введеного пароля, але не зберігала сам пароль у відкритому вигляді.</w:t>
      </w:r>
    </w:p>
    <w:p w:rsidR="0072745E" w:rsidRPr="0072745E" w:rsidRDefault="0072745E" w:rsidP="0072745E">
      <w:pPr>
        <w:jc w:val="both"/>
        <w:rPr>
          <w:lang w:val="uk-UA"/>
        </w:rPr>
      </w:pPr>
      <w:r w:rsidRPr="0072745E">
        <w:rPr>
          <w:lang w:val="uk-UA"/>
        </w:rPr>
        <w:t>Важливо розуміти, що хешування - це не шифрування.</w:t>
      </w:r>
    </w:p>
    <w:p w:rsidR="0072745E" w:rsidRPr="0072745E" w:rsidRDefault="0072745E" w:rsidP="0072745E">
      <w:pPr>
        <w:jc w:val="both"/>
        <w:rPr>
          <w:lang w:val="uk-UA"/>
        </w:rPr>
      </w:pPr>
      <w:r w:rsidRPr="0072745E">
        <w:rPr>
          <w:lang w:val="uk-UA"/>
        </w:rPr>
        <w:t>Під час шифрування дані можна розшифрувати назад, якщо є ключ. Наприклад, зашифрований текст можна відновити до початкового тексту.</w:t>
      </w:r>
    </w:p>
    <w:p w:rsidR="0072745E" w:rsidRPr="0072745E" w:rsidRDefault="0072745E" w:rsidP="0072745E">
      <w:pPr>
        <w:jc w:val="both"/>
        <w:rPr>
          <w:lang w:val="uk-UA"/>
        </w:rPr>
      </w:pPr>
      <w:r w:rsidRPr="0072745E">
        <w:rPr>
          <w:lang w:val="uk-UA"/>
        </w:rPr>
        <w:t>Під час хешування пароль не призначений для зворотного відновлення. Система не повинна “дізнаватися”, який пароль був введений під час реєстрації. Вона має лише перевірити, чи відповідає новий введений пароль тому значенню, яке було збережене раніше.</w:t>
      </w:r>
    </w:p>
    <w:p w:rsidR="0072745E" w:rsidRPr="0072745E" w:rsidRDefault="0072745E" w:rsidP="0072745E">
      <w:pPr>
        <w:ind w:firstLine="0"/>
        <w:jc w:val="both"/>
        <w:rPr>
          <w:lang w:val="uk-UA"/>
        </w:rPr>
      </w:pPr>
      <w:r w:rsidRPr="0072745E">
        <w:rPr>
          <w:lang w:val="uk-UA"/>
        </w:rPr>
        <w:t>Найпростіша ідея виглядає так:</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хеш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хеш → порівняння зі збереженим хешем</w:t>
      </w:r>
    </w:p>
    <w:p w:rsidR="0072745E" w:rsidRPr="0072745E" w:rsidRDefault="0072745E" w:rsidP="0072745E">
      <w:pPr>
        <w:jc w:val="both"/>
        <w:rPr>
          <w:lang w:val="uk-UA"/>
        </w:rPr>
      </w:pPr>
      <w:r w:rsidRPr="0072745E">
        <w:rPr>
          <w:lang w:val="uk-UA"/>
        </w:rPr>
        <w:lastRenderedPageBreak/>
        <w:t>У такій базовій схемі під час реєстрації система бере пароль, обчислює його хеш і зберігає цей хеш. Під час входу система бере введений пароль, знову обчислює хеш тим самим алгоритмом і порівнює отриманий результат зі збереженим значенням.</w:t>
      </w:r>
    </w:p>
    <w:p w:rsidR="0072745E" w:rsidRPr="0072745E" w:rsidRDefault="0072745E" w:rsidP="0072745E">
      <w:pPr>
        <w:ind w:firstLine="0"/>
        <w:jc w:val="both"/>
        <w:rPr>
          <w:lang w:val="uk-UA"/>
        </w:rPr>
      </w:pPr>
      <w:r w:rsidRPr="0072745E">
        <w:rPr>
          <w:lang w:val="uk-UA"/>
        </w:rPr>
        <w:t>Спрощений приклад: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Реєстрація:</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зберегти hash(123456)</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Вхід: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123456 → hash(123456) → порівняти зі збереженим hash(123456)</w:t>
      </w:r>
    </w:p>
    <w:p w:rsidR="0072745E" w:rsidRPr="0072745E" w:rsidRDefault="0072745E" w:rsidP="0072745E">
      <w:pPr>
        <w:jc w:val="both"/>
        <w:rPr>
          <w:lang w:val="uk-UA"/>
        </w:rPr>
      </w:pPr>
      <w:r w:rsidRPr="0072745E">
        <w:rPr>
          <w:lang w:val="uk-UA"/>
        </w:rPr>
        <w:t>Якщо хеші збігаються, система вважає, що пароль введено правильно. Якщо не збігаються - пароль неправильний.</w:t>
      </w:r>
    </w:p>
    <w:p w:rsidR="0072745E" w:rsidRPr="0072745E" w:rsidRDefault="0072745E" w:rsidP="0072745E">
      <w:pPr>
        <w:jc w:val="both"/>
        <w:rPr>
          <w:lang w:val="uk-UA"/>
        </w:rPr>
      </w:pPr>
      <w:r w:rsidRPr="0072745E">
        <w:rPr>
          <w:lang w:val="uk-UA"/>
        </w:rPr>
        <w:t>Саме ця ідея лежить в основі перевірки паролів: система не порівнює введений пароль із відкритим паролем у сховищі, а перевіряє відповідність введеного пароля збереженому хешу.</w:t>
      </w:r>
    </w:p>
    <w:p w:rsidR="0072745E" w:rsidRPr="0072745E" w:rsidRDefault="0072745E" w:rsidP="0072745E">
      <w:pPr>
        <w:spacing w:before="360" w:line="276" w:lineRule="auto"/>
        <w:ind w:firstLine="0"/>
        <w:rPr>
          <w:lang w:val="uk-UA"/>
        </w:rPr>
      </w:pPr>
      <w:r w:rsidRPr="0072745E">
        <w:rPr>
          <w:b/>
          <w:lang w:val="uk-UA"/>
        </w:rPr>
        <w:t>8.2. Чому простого хешу недостатньо</w:t>
      </w:r>
    </w:p>
    <w:p w:rsidR="0072745E" w:rsidRPr="0072745E" w:rsidRDefault="0072745E" w:rsidP="0072745E">
      <w:pPr>
        <w:jc w:val="both"/>
        <w:rPr>
          <w:lang w:val="uk-UA"/>
        </w:rPr>
      </w:pPr>
      <w:r w:rsidRPr="0072745E">
        <w:rPr>
          <w:lang w:val="uk-UA"/>
        </w:rPr>
        <w:t xml:space="preserve">На перший погляд може здатися, що достатньо просто взяти будь-яку хеш-функцію, наприклад </w:t>
      </w:r>
      <w:r w:rsidRPr="0072745E">
        <w:rPr>
          <w:rFonts w:ascii="Courier New" w:eastAsia="Courier New" w:hAnsi="Courier New"/>
          <w:noProof/>
          <w:sz w:val="24"/>
          <w:lang w:val="uk-UA"/>
        </w:rPr>
        <w:t>md5()</w:t>
      </w:r>
      <w:r w:rsidRPr="0072745E">
        <w:rPr>
          <w:lang w:val="uk-UA"/>
        </w:rPr>
        <w:t xml:space="preserve"> або </w:t>
      </w:r>
      <w:r w:rsidRPr="0072745E">
        <w:rPr>
          <w:rFonts w:ascii="Courier New" w:eastAsia="Courier New" w:hAnsi="Courier New"/>
          <w:noProof/>
          <w:sz w:val="24"/>
          <w:lang w:val="uk-UA"/>
        </w:rPr>
        <w:t>sha1()</w:t>
      </w:r>
      <w:r w:rsidRPr="0072745E">
        <w:rPr>
          <w:lang w:val="uk-UA"/>
        </w:rPr>
        <w:t>, зберегти результат і потім порівнювати хеші. Такий підхід справді можна зустріти в старих прикладах або в простих системах.</w:t>
      </w:r>
    </w:p>
    <w:p w:rsidR="0072745E" w:rsidRPr="0072745E" w:rsidRDefault="0072745E" w:rsidP="0072745E">
      <w:pPr>
        <w:ind w:firstLine="0"/>
        <w:jc w:val="both"/>
        <w:rPr>
          <w:lang w:val="uk-UA"/>
        </w:rPr>
      </w:pPr>
      <w:r w:rsidRPr="0072745E">
        <w:rPr>
          <w:lang w:val="uk-UA"/>
        </w:rPr>
        <w:t>Наприклад, умовно:</w:t>
      </w:r>
    </w:p>
    <w:p w:rsidR="0072745E" w:rsidRPr="0072745E" w:rsidRDefault="0072745E" w:rsidP="0072745E">
      <w:pPr>
        <w:shd w:val="clear" w:color="auto" w:fill="F5F5F5"/>
        <w:spacing w:before="6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md5(пароль)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 xml:space="preserve"> пароль → md5(пароль) → порівняння зі збереженим результатом</w:t>
      </w:r>
    </w:p>
    <w:p w:rsidR="0072745E" w:rsidRPr="0072745E" w:rsidRDefault="0072745E" w:rsidP="0072745E">
      <w:pPr>
        <w:jc w:val="both"/>
        <w:rPr>
          <w:lang w:val="uk-UA"/>
        </w:rPr>
      </w:pPr>
      <w:r w:rsidRPr="0072745E">
        <w:rPr>
          <w:lang w:val="uk-UA"/>
        </w:rPr>
        <w:t>Проблема в тому, що для паролів такий підхід вважається слабким.</w:t>
      </w:r>
    </w:p>
    <w:p w:rsidR="0072745E" w:rsidRPr="0072745E" w:rsidRDefault="0072745E" w:rsidP="0072745E">
      <w:pPr>
        <w:jc w:val="both"/>
        <w:rPr>
          <w:lang w:val="uk-UA"/>
        </w:rPr>
      </w:pPr>
      <w:r w:rsidRPr="0072745E">
        <w:rPr>
          <w:lang w:val="uk-UA"/>
        </w:rPr>
        <w:t>Якщо два користувачі мають однаковий пароль, то без додаткових механізмів у них буде однаковий хеш. Крім того, прості хеш-функції працюють дуже швидко. Для звичайних задач це перевага, але для паролів - недолік, тому що зловмисник може дуже швидко перебирати багато варіантів паролів і порівнювати їхні хеші зі збереженими значеннями.</w:t>
      </w:r>
    </w:p>
    <w:p w:rsidR="0072745E" w:rsidRPr="0072745E" w:rsidRDefault="0072745E" w:rsidP="0072745E">
      <w:pPr>
        <w:jc w:val="both"/>
        <w:rPr>
          <w:lang w:val="uk-UA"/>
        </w:rPr>
      </w:pPr>
      <w:r w:rsidRPr="0072745E">
        <w:rPr>
          <w:lang w:val="uk-UA"/>
        </w:rPr>
        <w:t>Тому для зберігання паролів використовують спеціальні алгоритми хешування паролів. Вони створені не просто для швидкого отримання хешу, а саме для безпечнішого зберігання паролів.</w:t>
      </w:r>
    </w:p>
    <w:p w:rsidR="0072745E" w:rsidRPr="0072745E" w:rsidRDefault="0072745E" w:rsidP="0072745E">
      <w:pPr>
        <w:ind w:firstLine="0"/>
        <w:jc w:val="both"/>
        <w:rPr>
          <w:lang w:val="uk-UA"/>
        </w:rPr>
      </w:pPr>
      <w:r w:rsidRPr="0072745E">
        <w:rPr>
          <w:lang w:val="uk-UA"/>
        </w:rPr>
        <w:t>Такі алгоритми можуть використовувати:</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сіль — </w:t>
      </w:r>
      <w:r w:rsidRPr="0072745E">
        <w:rPr>
          <w:rFonts w:eastAsia="Courier New" w:cs="Times New Roman"/>
          <w:noProof/>
          <w:color w:val="000000"/>
          <w:sz w:val="24"/>
          <w:lang w:val="uk-UA"/>
        </w:rPr>
        <w:t>додаткові випадкові дані, які додаються до пароля перед хешуванням;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вартість обчислення — </w:t>
      </w:r>
      <w:r w:rsidRPr="0072745E">
        <w:rPr>
          <w:rFonts w:eastAsia="Courier New" w:cs="Times New Roman"/>
          <w:noProof/>
          <w:color w:val="000000"/>
          <w:sz w:val="24"/>
          <w:lang w:val="uk-UA"/>
        </w:rPr>
        <w:t>параметр, який робить обчислення хешу повільнішим;</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службові параметри алгоритму — </w:t>
      </w:r>
      <w:r w:rsidRPr="0072745E">
        <w:rPr>
          <w:rFonts w:eastAsia="Courier New" w:cs="Times New Roman"/>
          <w:noProof/>
          <w:color w:val="000000"/>
          <w:sz w:val="24"/>
          <w:lang w:val="uk-UA"/>
        </w:rPr>
        <w:t>інформацію, потрібну для подальшої перевірки.</w:t>
      </w:r>
    </w:p>
    <w:p w:rsidR="0072745E" w:rsidRPr="0072745E" w:rsidRDefault="0072745E" w:rsidP="0072745E">
      <w:pPr>
        <w:jc w:val="both"/>
        <w:rPr>
          <w:lang w:val="uk-UA"/>
        </w:rPr>
      </w:pPr>
      <w:r w:rsidRPr="0072745E">
        <w:rPr>
          <w:lang w:val="uk-UA"/>
        </w:rPr>
        <w:lastRenderedPageBreak/>
        <w:t>Не всі системи зберігають ці параметри однаково. В одних системах алгоритм і його параметри можуть бути задані в коді програми або на рівні бази даних. В інших системах частина параметрів може зберігатися разом із хешем. У сучасних PHP-функціях для роботи з паролями збережене значення зазвичай містить достатньо службової інформації для подальшої перевірки пароля.</w:t>
      </w:r>
    </w:p>
    <w:p w:rsidR="0072745E" w:rsidRPr="0072745E" w:rsidRDefault="0072745E" w:rsidP="0072745E">
      <w:pPr>
        <w:ind w:firstLine="0"/>
        <w:jc w:val="both"/>
        <w:rPr>
          <w:lang w:val="uk-UA"/>
        </w:rPr>
      </w:pPr>
      <w:r w:rsidRPr="0072745E">
        <w:rPr>
          <w:lang w:val="uk-UA"/>
        </w:rPr>
        <w:t>Саме тому загальну ідею можна описати у двох рівнях.</w:t>
      </w:r>
    </w:p>
    <w:p w:rsidR="0072745E" w:rsidRPr="0072745E" w:rsidRDefault="0072745E" w:rsidP="0072745E">
      <w:pPr>
        <w:ind w:firstLine="0"/>
        <w:jc w:val="both"/>
        <w:rPr>
          <w:lang w:val="uk-UA"/>
        </w:rPr>
      </w:pPr>
      <w:r w:rsidRPr="0072745E">
        <w:rPr>
          <w:lang w:val="uk-UA"/>
        </w:rPr>
        <w:t>Базова ідея:</w:t>
      </w:r>
    </w:p>
    <w:p w:rsidR="0072745E" w:rsidRPr="0072745E" w:rsidRDefault="0072745E" w:rsidP="0072745E">
      <w:pPr>
        <w:shd w:val="clear" w:color="auto" w:fill="F5F5F5"/>
        <w:spacing w:before="0"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p>
    <w:p w:rsidR="0072745E" w:rsidRPr="0072745E" w:rsidRDefault="0072745E" w:rsidP="0072745E">
      <w:pPr>
        <w:shd w:val="clear" w:color="auto" w:fill="F5F5F5"/>
        <w:spacing w:before="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 xml:space="preserve">  пароль → обчислення хешу → збереження хешу</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входу:</w:t>
      </w:r>
    </w:p>
    <w:p w:rsidR="0072745E" w:rsidRPr="0072745E" w:rsidRDefault="0072745E" w:rsidP="0072745E">
      <w:pPr>
        <w:shd w:val="clear" w:color="auto" w:fill="F5F5F5"/>
        <w:spacing w:before="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xml:space="preserve">  пароль → обчислення хешу → порівняння зі збереженим хешем</w:t>
      </w:r>
    </w:p>
    <w:p w:rsidR="0072745E" w:rsidRPr="0072745E" w:rsidRDefault="0072745E" w:rsidP="0072745E">
      <w:pPr>
        <w:ind w:firstLine="0"/>
        <w:jc w:val="both"/>
        <w:rPr>
          <w:lang w:val="uk-UA"/>
        </w:rPr>
      </w:pPr>
      <w:r w:rsidRPr="0072745E">
        <w:rPr>
          <w:lang w:val="uk-UA"/>
        </w:rPr>
        <w:t>Сучасніший практичний варіант:</w:t>
      </w:r>
    </w:p>
    <w:p w:rsidR="0072745E" w:rsidRPr="0072745E" w:rsidRDefault="0072745E" w:rsidP="0072745E">
      <w:pPr>
        <w:shd w:val="clear" w:color="auto" w:fill="F5F5F5"/>
        <w:spacing w:after="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Під час реєстрації:</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пароль → обчислення хешу → збереження результату</w:t>
      </w:r>
    </w:p>
    <w:p w:rsidR="0072745E" w:rsidRPr="0072745E" w:rsidRDefault="0072745E" w:rsidP="0072745E">
      <w:pPr>
        <w:shd w:val="clear" w:color="auto" w:fill="F5F5F5"/>
        <w:spacing w:after="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Під час входу:</w:t>
      </w:r>
      <w:r w:rsidRPr="0072745E">
        <w:rPr>
          <w:rFonts w:ascii="Courier New" w:eastAsia="Courier New" w:hAnsi="Courier New"/>
          <w:sz w:val="24"/>
          <w:lang w:val="uk-UA"/>
        </w:rPr>
        <w:br/>
      </w:r>
      <w:r w:rsidRPr="0072745E">
        <w:rPr>
          <w:rFonts w:ascii="Courier New" w:eastAsia="Courier New" w:hAnsi="Courier New"/>
          <w:noProof/>
          <w:color w:val="000000"/>
          <w:sz w:val="24"/>
          <w:lang w:val="ru-RU"/>
        </w:rPr>
        <w:t xml:space="preserve">  </w:t>
      </w:r>
      <w:r w:rsidRPr="0072745E">
        <w:rPr>
          <w:rFonts w:ascii="Courier New" w:eastAsia="Courier New" w:hAnsi="Courier New"/>
          <w:noProof/>
          <w:color w:val="000000"/>
          <w:sz w:val="24"/>
          <w:lang w:val="uk-UA"/>
        </w:rPr>
        <w:t>введений пароль → перевірка відповідності збереженому хешу</w:t>
      </w:r>
    </w:p>
    <w:p w:rsidR="0072745E" w:rsidRPr="0072745E" w:rsidRDefault="0072745E" w:rsidP="0072745E">
      <w:pPr>
        <w:jc w:val="both"/>
        <w:rPr>
          <w:lang w:val="uk-UA"/>
        </w:rPr>
      </w:pPr>
      <w:r w:rsidRPr="0072745E">
        <w:rPr>
          <w:lang w:val="uk-UA"/>
        </w:rPr>
        <w:t>У простій схемі ця перевірка може означати повторне обчислення хешу для введеного пароля і порівняння двох значень. У сучасних готових механізмах для роботи з паролями ця перевірка часто виконується спеціальною функцією, яка знає, як саме потрібно перевіряти збережене значення.</w:t>
      </w:r>
    </w:p>
    <w:p w:rsidR="0072745E" w:rsidRPr="0072745E" w:rsidRDefault="0072745E" w:rsidP="0072745E">
      <w:pPr>
        <w:ind w:firstLine="0"/>
        <w:jc w:val="both"/>
        <w:rPr>
          <w:lang w:val="uk-UA"/>
        </w:rPr>
      </w:pPr>
      <w:r w:rsidRPr="0072745E">
        <w:rPr>
          <w:lang w:val="uk-UA"/>
        </w:rPr>
        <w:t>У PHP для цього використовується пара функцій:</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 створює хеш пароля під час реєстрації;</w:t>
      </w:r>
    </w:p>
    <w:p w:rsidR="0072745E" w:rsidRPr="0072745E" w:rsidRDefault="0072745E" w:rsidP="0072745E">
      <w:pPr>
        <w:jc w:val="both"/>
        <w:rPr>
          <w:lang w:val="uk-UA"/>
        </w:rPr>
      </w:pP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 xml:space="preserve"> - перевіряє введений пароль під час входу.</w:t>
      </w:r>
    </w:p>
    <w:p w:rsidR="0072745E" w:rsidRPr="0072745E" w:rsidRDefault="0072745E" w:rsidP="0072745E">
      <w:pPr>
        <w:spacing w:before="360" w:line="276" w:lineRule="auto"/>
        <w:ind w:firstLine="0"/>
        <w:rPr>
          <w:lang w:val="uk-UA"/>
        </w:rPr>
      </w:pPr>
      <w:r w:rsidRPr="0072745E">
        <w:rPr>
          <w:b/>
          <w:lang w:val="uk-UA"/>
        </w:rPr>
        <w:t>8.3. Створення хешу пароля в PHP</w:t>
      </w:r>
    </w:p>
    <w:p w:rsidR="0072745E" w:rsidRPr="0072745E" w:rsidRDefault="0072745E" w:rsidP="0072745E">
      <w:pPr>
        <w:ind w:firstLine="0"/>
        <w:jc w:val="both"/>
        <w:rPr>
          <w:lang w:val="uk-UA"/>
        </w:rPr>
      </w:pPr>
      <w:r w:rsidRPr="0072745E">
        <w:rPr>
          <w:lang w:val="uk-UA"/>
        </w:rPr>
        <w:t xml:space="preserve">У PHP для створення хешу пароля використовується функція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$passwordHash</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p>
    <w:p w:rsidR="0072745E" w:rsidRPr="0072745E" w:rsidRDefault="0072745E" w:rsidP="0072745E">
      <w:pPr>
        <w:jc w:val="both"/>
        <w:rPr>
          <w:lang w:val="uk-UA"/>
        </w:rPr>
      </w:pPr>
      <w:r w:rsidRPr="0072745E">
        <w:rPr>
          <w:lang w:val="uk-UA"/>
        </w:rPr>
        <w:t xml:space="preserve">Параметр </w:t>
      </w:r>
      <w:r w:rsidRPr="0072745E">
        <w:rPr>
          <w:rFonts w:ascii="Courier New" w:eastAsia="Courier New" w:hAnsi="Courier New"/>
          <w:noProof/>
          <w:sz w:val="24"/>
          <w:lang w:val="uk-UA"/>
        </w:rPr>
        <w:t>PASSWORD_DEFAULT</w:t>
      </w:r>
      <w:r w:rsidRPr="0072745E">
        <w:rPr>
          <w:lang w:val="uk-UA"/>
        </w:rPr>
        <w:t xml:space="preserve"> означає, що PHP використає рекомендований алгоритм хешування паролів за замовчуванням для цієї версії PHP.</w:t>
      </w:r>
    </w:p>
    <w:p w:rsidR="0072745E" w:rsidRPr="0072745E" w:rsidRDefault="0072745E" w:rsidP="0072745E">
      <w:pPr>
        <w:ind w:firstLine="0"/>
        <w:jc w:val="both"/>
        <w:rPr>
          <w:lang w:val="uk-UA"/>
        </w:rPr>
      </w:pPr>
      <w:r w:rsidRPr="0072745E">
        <w:rPr>
          <w:lang w:val="uk-UA"/>
        </w:rPr>
        <w:t>Під час реєстрації це можна використати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r w:rsidRPr="0072745E">
        <w:rPr>
          <w:lang w:val="uk-UA"/>
        </w:rPr>
        <w:lastRenderedPageBreak/>
        <w:t xml:space="preserve">У результаті у файлі </w:t>
      </w:r>
      <w:r w:rsidRPr="0072745E">
        <w:rPr>
          <w:rFonts w:ascii="Courier New" w:eastAsia="Courier New" w:hAnsi="Courier New"/>
          <w:noProof/>
          <w:sz w:val="24"/>
          <w:lang w:val="uk-UA"/>
        </w:rPr>
        <w:t>users.json</w:t>
      </w:r>
      <w:r w:rsidRPr="0072745E">
        <w:rPr>
          <w:lang w:val="uk-UA"/>
        </w:rPr>
        <w:t xml:space="preserve"> буде збережено не відкритий пароль, а хеш:</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"email"</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"user@example.com"</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"name"</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"Іван"</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800000"/>
          <w:sz w:val="24"/>
          <w:lang w:val="uk-UA"/>
        </w:rPr>
        <w:t>"password_hash"</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"$2y$10$..."</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p>
    <w:p w:rsidR="0072745E" w:rsidRPr="0072745E" w:rsidRDefault="0072745E" w:rsidP="0072745E">
      <w:pPr>
        <w:jc w:val="both"/>
        <w:rPr>
          <w:lang w:val="uk-UA"/>
        </w:rPr>
      </w:pPr>
      <w:r w:rsidRPr="0072745E">
        <w:rPr>
          <w:lang w:val="uk-UA"/>
        </w:rPr>
        <w:t>Реальне значення хешу буде довшим і складнішим. Його не потрібно намагатися прочитати або порівнювати вручну як звичайний текстовий пароль.</w:t>
      </w:r>
    </w:p>
    <w:p w:rsidR="0072745E" w:rsidRPr="0072745E" w:rsidRDefault="0072745E" w:rsidP="0072745E">
      <w:pPr>
        <w:jc w:val="both"/>
        <w:rPr>
          <w:lang w:val="uk-UA"/>
        </w:rPr>
      </w:pPr>
      <w:r w:rsidRPr="0072745E">
        <w:rPr>
          <w:lang w:val="uk-UA"/>
        </w:rPr>
        <w:t xml:space="preserve">У межах цієї лабораторної роботи важливо запам’ятати правило: у файл із користувачами записується не поле </w:t>
      </w:r>
      <w:r w:rsidRPr="0072745E">
        <w:rPr>
          <w:rFonts w:ascii="Courier New" w:eastAsia="Courier New" w:hAnsi="Courier New"/>
          <w:noProof/>
          <w:sz w:val="24"/>
          <w:lang w:val="uk-UA"/>
        </w:rPr>
        <w:t>password</w:t>
      </w:r>
      <w:r w:rsidRPr="0072745E">
        <w:rPr>
          <w:lang w:val="uk-UA"/>
        </w:rPr>
        <w:t xml:space="preserve">, а поле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8.4. Чому не можна порівнювати пароль і хеш напряму</w:t>
      </w:r>
    </w:p>
    <w:p w:rsidR="0072745E" w:rsidRPr="0072745E" w:rsidRDefault="0072745E" w:rsidP="0072745E">
      <w:pPr>
        <w:jc w:val="both"/>
        <w:rPr>
          <w:lang w:val="uk-UA"/>
        </w:rPr>
      </w:pPr>
      <w:r w:rsidRPr="0072745E">
        <w:rPr>
          <w:lang w:val="uk-UA"/>
        </w:rPr>
        <w:t>Після хешування пароль уже не зберігається як звичайний текст. Тому під час входу не можна робити так:</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6A737D"/>
          <w:sz w:val="24"/>
          <w:lang w:val="uk-UA"/>
        </w:rPr>
        <w:t>// Неправильно</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Змінна </w:t>
      </w:r>
      <w:r w:rsidRPr="0072745E">
        <w:rPr>
          <w:rFonts w:ascii="Courier New" w:eastAsia="Courier New" w:hAnsi="Courier New"/>
          <w:noProof/>
          <w:sz w:val="24"/>
          <w:lang w:val="uk-UA"/>
        </w:rPr>
        <w:t>$password</w:t>
      </w:r>
      <w:r w:rsidRPr="0072745E">
        <w:rPr>
          <w:lang w:val="uk-UA"/>
        </w:rPr>
        <w:t xml:space="preserve"> містить пароль, який користувач щойно ввів у форму. А </w:t>
      </w:r>
      <w:r w:rsidRPr="0072745E">
        <w:rPr>
          <w:rFonts w:ascii="Courier New" w:eastAsia="Courier New" w:hAnsi="Courier New"/>
          <w:noProof/>
          <w:sz w:val="24"/>
          <w:lang w:val="uk-UA"/>
        </w:rPr>
        <w:t>$user['password_hash']</w:t>
      </w:r>
      <w:r w:rsidRPr="0072745E">
        <w:rPr>
          <w:lang w:val="uk-UA"/>
        </w:rPr>
        <w:t xml:space="preserve"> містить хеш, створений під час реєстрації. Це різні значення.</w:t>
      </w:r>
      <w:r w:rsidRPr="0072745E">
        <w:rPr>
          <w:lang w:val="ru-RU"/>
        </w:rPr>
        <w:t xml:space="preserve"> </w:t>
      </w:r>
      <w:r w:rsidRPr="0072745E">
        <w:rPr>
          <w:lang w:val="uk-UA"/>
        </w:rPr>
        <w:t>Правильна логіка не в тому, щоб порівняти пароль із хешем напряму, а в тому, щоб перевірити, чи відповідає введений пароль збереженому хешу.</w:t>
      </w:r>
    </w:p>
    <w:p w:rsidR="0072745E" w:rsidRPr="0072745E" w:rsidRDefault="0072745E" w:rsidP="0072745E">
      <w:pPr>
        <w:jc w:val="both"/>
        <w:rPr>
          <w:lang w:val="uk-UA"/>
        </w:rPr>
      </w:pPr>
      <w:r w:rsidRPr="0072745E">
        <w:rPr>
          <w:lang w:val="uk-UA"/>
        </w:rPr>
        <w:t>У найпростішій теоретичній схемі перевірка пароля справді може виглядати як повторне обчислення хешу для введеного пароля і порівняння результату зі збереженим хешем:</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hash(введений пароль) === збережений хеш</w:t>
      </w:r>
    </w:p>
    <w:p w:rsidR="0072745E" w:rsidRPr="0072745E" w:rsidRDefault="0072745E" w:rsidP="0072745E">
      <w:pPr>
        <w:jc w:val="both"/>
        <w:rPr>
          <w:lang w:val="uk-UA"/>
        </w:rPr>
      </w:pPr>
      <w:r w:rsidRPr="0072745E">
        <w:rPr>
          <w:lang w:val="uk-UA"/>
        </w:rPr>
        <w:t>Такий підхід можливий у системах, де алгоритм хешування, сіль та інші параметри явно задані розробником або механізмом збереження даних. Наприклад, певна система може сама вирішувати, яким алгоритмом обчислювати хеш, де зберігати сіль і як саме порівнювати результати.</w:t>
      </w:r>
    </w:p>
    <w:p w:rsidR="0072745E" w:rsidRPr="0072745E" w:rsidRDefault="0072745E" w:rsidP="0072745E">
      <w:pPr>
        <w:jc w:val="both"/>
        <w:rPr>
          <w:lang w:val="uk-UA"/>
        </w:rPr>
      </w:pPr>
      <w:r w:rsidRPr="0072745E">
        <w:rPr>
          <w:lang w:val="uk-UA"/>
        </w:rPr>
        <w:t xml:space="preserve">Однак у цій лабораторній роботі використовується стандартний механізм PHP для роботи з паролями: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shd w:val="clear" w:color="auto" w:fill="F5F5F5"/>
        <w:spacing w:before="60" w:after="60"/>
        <w:ind w:left="576" w:firstLine="0"/>
        <w:rPr>
          <w:rFonts w:ascii="Courier New" w:eastAsia="Courier New" w:hAnsi="Courier New"/>
          <w:noProof/>
          <w:color w:val="000000"/>
          <w:sz w:val="24"/>
          <w:lang w:val="uk-UA"/>
        </w:rPr>
      </w:pPr>
      <w:r w:rsidRPr="0072745E">
        <w:rPr>
          <w:rFonts w:ascii="Courier New" w:eastAsia="Courier New" w:hAnsi="Courier New"/>
          <w:noProof/>
          <w:color w:val="000000"/>
          <w:sz w:val="24"/>
          <w:lang w:val="uk-UA"/>
        </w:rPr>
        <w:t>&lt;?php</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password_verify($password, $user['password_hash']);</w:t>
      </w:r>
    </w:p>
    <w:p w:rsidR="0072745E" w:rsidRPr="0072745E" w:rsidRDefault="0072745E" w:rsidP="0072745E">
      <w:pPr>
        <w:jc w:val="both"/>
        <w:rPr>
          <w:lang w:val="uk-UA"/>
        </w:rPr>
      </w:pPr>
    </w:p>
    <w:p w:rsidR="0072745E" w:rsidRPr="0072745E" w:rsidRDefault="0072745E" w:rsidP="0072745E">
      <w:pPr>
        <w:jc w:val="both"/>
        <w:rPr>
          <w:lang w:val="uk-UA"/>
        </w:rPr>
      </w:pPr>
      <w:r w:rsidRPr="0072745E">
        <w:rPr>
          <w:lang w:val="uk-UA"/>
        </w:rPr>
        <w:lastRenderedPageBreak/>
        <w:t xml:space="preserve">Тобто загальна ідея залишається тією самою: система перевіряє, чи відповідає введений пароль збереженому хешу. Але конкретну технічну операцію перевірки для значень, створених через </w:t>
      </w:r>
      <w:proofErr w:type="spellStart"/>
      <w:r w:rsidRPr="0072745E">
        <w:rPr>
          <w:rFonts w:ascii="Courier New" w:hAnsi="Courier New" w:cs="Courier New"/>
          <w:sz w:val="24"/>
          <w:lang w:val="uk-UA"/>
        </w:rPr>
        <w:t>password_hash</w:t>
      </w:r>
      <w:proofErr w:type="spellEnd"/>
      <w:r w:rsidRPr="0072745E">
        <w:rPr>
          <w:rFonts w:ascii="Courier New" w:hAnsi="Courier New" w:cs="Courier New"/>
          <w:sz w:val="24"/>
          <w:lang w:val="uk-UA"/>
        </w:rPr>
        <w:t>()</w:t>
      </w:r>
      <w:r w:rsidRPr="0072745E">
        <w:rPr>
          <w:lang w:val="uk-UA"/>
        </w:rPr>
        <w:t xml:space="preserve">, виконує </w:t>
      </w:r>
      <w:proofErr w:type="spellStart"/>
      <w:r w:rsidRPr="0072745E">
        <w:rPr>
          <w:rFonts w:ascii="Courier New" w:hAnsi="Courier New" w:cs="Courier New"/>
          <w:sz w:val="24"/>
          <w:lang w:val="uk-UA"/>
        </w:rPr>
        <w:t>password_verify</w:t>
      </w:r>
      <w:proofErr w:type="spellEnd"/>
      <w:r w:rsidRPr="0072745E">
        <w:rPr>
          <w:rFonts w:ascii="Courier New" w:hAnsi="Courier New" w:cs="Courier New"/>
          <w:sz w:val="24"/>
          <w:lang w:val="uk-UA"/>
        </w:rPr>
        <w:t>()</w:t>
      </w:r>
      <w:r w:rsidRPr="0072745E">
        <w:rPr>
          <w:lang w:val="uk-UA"/>
        </w:rPr>
        <w:t>.</w:t>
      </w:r>
    </w:p>
    <w:p w:rsidR="0072745E" w:rsidRPr="0072745E" w:rsidRDefault="0072745E" w:rsidP="0072745E">
      <w:pPr>
        <w:spacing w:before="360" w:after="200" w:line="276" w:lineRule="auto"/>
        <w:ind w:firstLine="0"/>
        <w:rPr>
          <w:lang w:val="uk-UA"/>
        </w:rPr>
      </w:pPr>
      <w:r w:rsidRPr="0072745E">
        <w:rPr>
          <w:b/>
          <w:lang w:val="uk-UA"/>
        </w:rPr>
        <w:t>8.5. Перевірка пароля під час входу</w:t>
      </w:r>
    </w:p>
    <w:p w:rsidR="0072745E" w:rsidRPr="0072745E" w:rsidRDefault="0072745E" w:rsidP="0072745E">
      <w:pPr>
        <w:jc w:val="both"/>
        <w:rPr>
          <w:lang w:val="uk-UA"/>
        </w:rPr>
      </w:pPr>
      <w:r w:rsidRPr="0072745E">
        <w:rPr>
          <w:lang w:val="uk-UA"/>
        </w:rPr>
        <w:t xml:space="preserve">Під час входу користувач вводить </w:t>
      </w:r>
      <w:proofErr w:type="spellStart"/>
      <w:r w:rsidRPr="0072745E">
        <w:rPr>
          <w:lang w:val="uk-UA"/>
        </w:rPr>
        <w:t>email</w:t>
      </w:r>
      <w:proofErr w:type="spellEnd"/>
      <w:r w:rsidRPr="0072745E">
        <w:rPr>
          <w:lang w:val="uk-UA"/>
        </w:rPr>
        <w:t xml:space="preserve"> і пароль. Сервер знаходить користувача за </w:t>
      </w:r>
      <w:proofErr w:type="spellStart"/>
      <w:r w:rsidRPr="0072745E">
        <w:rPr>
          <w:lang w:val="uk-UA"/>
        </w:rPr>
        <w:t>email</w:t>
      </w:r>
      <w:proofErr w:type="spellEnd"/>
      <w:r w:rsidRPr="0072745E">
        <w:rPr>
          <w:lang w:val="uk-UA"/>
        </w:rPr>
        <w:t xml:space="preserve">, бере його збережене значення </w:t>
      </w:r>
      <w:r w:rsidRPr="0072745E">
        <w:rPr>
          <w:rFonts w:ascii="Courier New" w:eastAsia="Courier New" w:hAnsi="Courier New"/>
          <w:noProof/>
          <w:sz w:val="24"/>
          <w:lang w:val="uk-UA"/>
        </w:rPr>
        <w:t>password_hash</w:t>
      </w:r>
      <w:r w:rsidRPr="0072745E">
        <w:rPr>
          <w:lang w:val="uk-UA"/>
        </w:rPr>
        <w:t xml:space="preserve"> і перевіряє, чи відповідає введений пароль цьому значенню.</w:t>
      </w:r>
    </w:p>
    <w:p w:rsidR="0072745E" w:rsidRPr="0072745E" w:rsidRDefault="0072745E" w:rsidP="0072745E">
      <w:pPr>
        <w:ind w:firstLine="0"/>
        <w:jc w:val="both"/>
        <w:rPr>
          <w:lang w:val="uk-UA"/>
        </w:rPr>
      </w:pPr>
      <w:r w:rsidRPr="0072745E">
        <w:rPr>
          <w:lang w:val="uk-UA"/>
        </w:rPr>
        <w:t>Для цього в PHP використовується функція: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p>
    <w:p w:rsidR="0072745E" w:rsidRPr="0072745E" w:rsidRDefault="0072745E" w:rsidP="0072745E">
      <w:pPr>
        <w:ind w:firstLine="0"/>
        <w:jc w:val="both"/>
        <w:rPr>
          <w:lang w:val="uk-UA"/>
        </w:rPr>
      </w:pPr>
      <w:r w:rsidRPr="0072745E">
        <w:rPr>
          <w:lang w:val="uk-UA"/>
        </w:rPr>
        <w:t xml:space="preserve">Функція </w:t>
      </w:r>
      <w:r w:rsidRPr="0072745E">
        <w:rPr>
          <w:rFonts w:ascii="Courier New" w:eastAsia="Courier New" w:hAnsi="Courier New"/>
          <w:noProof/>
          <w:sz w:val="24"/>
          <w:lang w:val="uk-UA"/>
        </w:rPr>
        <w:t>password_verify()</w:t>
      </w:r>
      <w:r w:rsidRPr="0072745E">
        <w:rPr>
          <w:lang w:val="uk-UA"/>
        </w:rPr>
        <w:t xml:space="preserve"> отримує два значення:</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1. Пароль, який користувач щойно ввів.</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2. Хеш пароля, який був збережений під час реєстрації.</w:t>
      </w:r>
    </w:p>
    <w:p w:rsidR="0072745E" w:rsidRPr="0072745E" w:rsidRDefault="0072745E" w:rsidP="0072745E">
      <w:pPr>
        <w:jc w:val="both"/>
        <w:rPr>
          <w:lang w:val="uk-UA"/>
        </w:rPr>
      </w:pPr>
      <w:r w:rsidRPr="0072745E">
        <w:rPr>
          <w:lang w:val="uk-UA"/>
        </w:rPr>
        <w:t xml:space="preserve">Функція повертає </w:t>
      </w:r>
      <w:r w:rsidRPr="0072745E">
        <w:rPr>
          <w:rFonts w:ascii="Courier New" w:eastAsia="Courier New" w:hAnsi="Courier New"/>
          <w:noProof/>
          <w:sz w:val="24"/>
          <w:lang w:val="uk-UA"/>
        </w:rPr>
        <w:t>true</w:t>
      </w:r>
      <w:r w:rsidRPr="0072745E">
        <w:rPr>
          <w:lang w:val="uk-UA"/>
        </w:rPr>
        <w:t xml:space="preserve">, якщо введений пароль відповідає збереженому хешу, і </w:t>
      </w:r>
      <w:r w:rsidRPr="0072745E">
        <w:rPr>
          <w:rFonts w:ascii="Courier New" w:eastAsia="Courier New" w:hAnsi="Courier New"/>
          <w:noProof/>
          <w:sz w:val="24"/>
          <w:lang w:val="uk-UA"/>
        </w:rPr>
        <w:t>false</w:t>
      </w:r>
      <w:r w:rsidRPr="0072745E">
        <w:rPr>
          <w:lang w:val="uk-UA"/>
        </w:rPr>
        <w:t>, якщо не відповідає. Приклад перевірки під час входу:</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b/>
          <w:lang w:val="uk-UA"/>
        </w:rPr>
      </w:pPr>
      <w:r w:rsidRPr="0072745E">
        <w:rPr>
          <w:b/>
          <w:lang w:val="uk-UA"/>
        </w:rPr>
        <w:br w:type="page"/>
      </w:r>
    </w:p>
    <w:p w:rsidR="0072745E" w:rsidRPr="0072745E" w:rsidRDefault="0072745E" w:rsidP="0072745E">
      <w:pPr>
        <w:spacing w:line="276" w:lineRule="auto"/>
        <w:ind w:firstLine="0"/>
        <w:rPr>
          <w:lang w:val="uk-UA"/>
        </w:rPr>
      </w:pPr>
      <w:r w:rsidRPr="0072745E">
        <w:rPr>
          <w:b/>
          <w:lang w:val="uk-UA"/>
        </w:rPr>
        <w:lastRenderedPageBreak/>
        <w:t>8.6. Повний фрагмент реєстрації зі збереженням хешу</w:t>
      </w:r>
    </w:p>
    <w:p w:rsidR="0072745E" w:rsidRPr="0072745E" w:rsidRDefault="0072745E" w:rsidP="0072745E">
      <w:pPr>
        <w:jc w:val="both"/>
        <w:rPr>
          <w:lang w:val="uk-UA"/>
        </w:rPr>
      </w:pPr>
      <w:r w:rsidRPr="0072745E">
        <w:rPr>
          <w:lang w:val="uk-UA"/>
        </w:rPr>
        <w:t>Нижче наведено спрощений фрагмент обробки реєстрації користувача. Він демонструє отримання даних форми, перевірку введених значень, створення хешу пароля та збереження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'password_confirm'</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ім’я'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strlen</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&lt; </w:t>
      </w:r>
      <w:r w:rsidRPr="0072745E">
        <w:rPr>
          <w:rFonts w:ascii="Courier New" w:eastAsia="Courier New" w:hAnsi="Courier New"/>
          <w:noProof/>
          <w:color w:val="098009"/>
          <w:sz w:val="24"/>
          <w:lang w:val="uk-UA"/>
        </w:rPr>
        <w:t>6</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має містити не менше 6 символів'</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$passwordConfirm</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'Пароль і підтвердження пароля не збігаються'</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'name'</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006699"/>
          <w:sz w:val="24"/>
          <w:lang w:val="uk-UA"/>
        </w:rPr>
        <w:t>$name</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 xml:space="preserve"> =&gt; </w:t>
      </w:r>
      <w:r w:rsidRPr="0072745E">
        <w:rPr>
          <w:rFonts w:ascii="Courier New" w:eastAsia="Courier New" w:hAnsi="Courier New"/>
          <w:noProof/>
          <w:color w:val="795548"/>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PASSWORD_DEFAULT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saveUser(</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login.php'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lastRenderedPageBreak/>
        <w:t xml:space="preserve">У цьому прикладі змінна </w:t>
      </w:r>
      <w:r w:rsidRPr="0072745E">
        <w:rPr>
          <w:rFonts w:ascii="Courier New" w:eastAsia="Courier New" w:hAnsi="Courier New"/>
          <w:noProof/>
          <w:sz w:val="24"/>
          <w:lang w:val="uk-UA"/>
        </w:rPr>
        <w:t>$password</w:t>
      </w:r>
      <w:r w:rsidRPr="0072745E">
        <w:rPr>
          <w:lang w:val="uk-UA"/>
        </w:rPr>
        <w:t xml:space="preserve"> потрібна тільки на етапі обробки форми. Вона не записується у файл </w:t>
      </w:r>
      <w:r w:rsidRPr="0072745E">
        <w:rPr>
          <w:rFonts w:ascii="Courier New" w:eastAsia="Courier New" w:hAnsi="Courier New"/>
          <w:noProof/>
          <w:sz w:val="24"/>
          <w:lang w:val="uk-UA"/>
        </w:rPr>
        <w:t>users.json</w:t>
      </w:r>
      <w:r w:rsidRPr="0072745E">
        <w:rPr>
          <w:lang w:val="uk-UA"/>
        </w:rPr>
        <w:t xml:space="preserve">. Замість неї зберігається результат функції </w:t>
      </w:r>
      <w:r w:rsidRPr="0072745E">
        <w:rPr>
          <w:rFonts w:ascii="Courier New" w:eastAsia="Courier New" w:hAnsi="Courier New"/>
          <w:noProof/>
          <w:sz w:val="24"/>
          <w:lang w:val="uk-UA"/>
        </w:rPr>
        <w:t>password_hash()</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8.7. Повний фрагмент входу з перевіркою пароля</w:t>
      </w:r>
    </w:p>
    <w:p w:rsidR="0072745E" w:rsidRPr="0072745E" w:rsidRDefault="0072745E" w:rsidP="0072745E">
      <w:pPr>
        <w:ind w:firstLine="0"/>
        <w:jc w:val="both"/>
        <w:rPr>
          <w:lang w:val="uk-UA"/>
        </w:rPr>
      </w:pPr>
      <w:r w:rsidRPr="0072745E">
        <w:rPr>
          <w:lang w:val="uk-UA"/>
        </w:rPr>
        <w:t>Нижче наведено спрощений фрагмент обробки входу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require_once</w:t>
      </w:r>
      <w:r w:rsidRPr="0072745E">
        <w:rPr>
          <w:rFonts w:ascii="Courier New" w:eastAsia="Courier New" w:hAnsi="Courier New"/>
          <w:noProof/>
          <w:color w:val="000000"/>
          <w:sz w:val="24"/>
          <w:lang w:val="uk-UA"/>
        </w:rPr>
        <w:t xml:space="preserve"> __DIR__ . </w:t>
      </w:r>
      <w:r w:rsidRPr="0072745E">
        <w:rPr>
          <w:rFonts w:ascii="Courier New" w:eastAsia="Courier New" w:hAnsi="Courier New"/>
          <w:noProof/>
          <w:color w:val="A31515"/>
          <w:sz w:val="24"/>
          <w:lang w:val="uk-UA"/>
        </w:rPr>
        <w:t>'/includes/users.php'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795548"/>
          <w:sz w:val="24"/>
          <w:lang w:val="uk-UA"/>
        </w:rPr>
        <w:t>session_start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$_SERVER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'REQUEST_METHOD'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'POST'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795548"/>
          <w:sz w:val="24"/>
          <w:lang w:val="uk-UA"/>
        </w:rPr>
        <w:t>trim</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$_POST</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електронну пошту'</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'Введіть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empty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findUserByEmail(</w:t>
      </w:r>
      <w:r w:rsidRPr="0072745E">
        <w:rPr>
          <w:rFonts w:ascii="Courier New" w:eastAsia="Courier New" w:hAnsi="Courier New"/>
          <w:noProof/>
          <w:color w:val="006699"/>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if</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null</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password_verify</w:t>
      </w:r>
      <w:r w:rsidRPr="0072745E">
        <w:rPr>
          <w:rFonts w:ascii="Courier New" w:eastAsia="Courier New" w:hAnsi="Courier New"/>
          <w:noProof/>
          <w:color w:val="000000"/>
          <w:sz w:val="24"/>
          <w:lang w:val="uk-UA"/>
        </w:rPr>
        <w:t>(</w:t>
      </w:r>
      <w:r w:rsidRPr="0072745E">
        <w:rPr>
          <w:rFonts w:ascii="Courier New" w:eastAsia="Courier New" w:hAnsi="Courier New"/>
          <w:noProof/>
          <w:color w:val="006699"/>
          <w:sz w:val="24"/>
          <w:lang w:val="uk-UA"/>
        </w:rPr>
        <w:t>$password</w:t>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'password_hash'</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$errors</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A31515"/>
          <w:sz w:val="24"/>
          <w:lang w:val="uk-UA"/>
        </w:rPr>
        <w:t>'Неправильна електронна пошта або пароль'</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00CC"/>
          <w:sz w:val="24"/>
          <w:lang w:val="uk-UA"/>
        </w:rPr>
        <w:t>else</w:t>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795548"/>
          <w:sz w:val="24"/>
          <w:lang w:val="uk-UA"/>
        </w:rPr>
        <w:t>header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'Location: cabinet.php'</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noProof/>
          <w:color w:val="0000CC"/>
          <w:sz w:val="24"/>
          <w:lang w:val="uk-UA"/>
        </w:rPr>
        <w:t>exit</w:t>
      </w:r>
      <w:r w:rsidRPr="0072745E">
        <w:rPr>
          <w:rFonts w:ascii="Courier New" w:eastAsia="Courier New" w:hAnsi="Courier New"/>
          <w:noProof/>
          <w:color w:val="000000"/>
          <w:sz w:val="24"/>
          <w:lang w:val="uk-UA"/>
        </w:rPr>
        <w:t>;</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xml:space="preserve">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w:t>
      </w:r>
    </w:p>
    <w:p w:rsidR="0072745E" w:rsidRPr="0072745E" w:rsidRDefault="0072745E" w:rsidP="0072745E">
      <w:pPr>
        <w:spacing w:before="0" w:after="200" w:line="276" w:lineRule="auto"/>
        <w:ind w:firstLine="0"/>
        <w:rPr>
          <w:lang w:val="uk-UA"/>
        </w:rPr>
      </w:pPr>
      <w:r w:rsidRPr="0072745E">
        <w:rPr>
          <w:lang w:val="uk-UA"/>
        </w:rPr>
        <w:br w:type="page"/>
      </w:r>
    </w:p>
    <w:p w:rsidR="0072745E" w:rsidRPr="0072745E" w:rsidRDefault="0072745E" w:rsidP="0072745E">
      <w:pPr>
        <w:ind w:firstLine="0"/>
        <w:jc w:val="both"/>
        <w:rPr>
          <w:lang w:val="uk-UA"/>
        </w:rPr>
      </w:pPr>
      <w:r w:rsidRPr="0072745E">
        <w:rPr>
          <w:lang w:val="uk-UA"/>
        </w:rPr>
        <w:lastRenderedPageBreak/>
        <w:t xml:space="preserve">Якщо </w:t>
      </w:r>
      <w:proofErr w:type="spellStart"/>
      <w:r w:rsidRPr="0072745E">
        <w:rPr>
          <w:lang w:val="uk-UA"/>
        </w:rPr>
        <w:t>email</w:t>
      </w:r>
      <w:proofErr w:type="spellEnd"/>
      <w:r w:rsidRPr="0072745E">
        <w:rPr>
          <w:lang w:val="uk-UA"/>
        </w:rPr>
        <w:t xml:space="preserve"> і пароль правильні, у сесію записується </w:t>
      </w:r>
      <w:proofErr w:type="spellStart"/>
      <w:r w:rsidRPr="0072745E">
        <w:rPr>
          <w:lang w:val="uk-UA"/>
        </w:rPr>
        <w:t>email</w:t>
      </w:r>
      <w:proofErr w:type="spellEnd"/>
      <w:r w:rsidRPr="0072745E">
        <w:rPr>
          <w:lang w:val="uk-UA"/>
        </w:rPr>
        <w:t xml:space="preserve"> користувача:</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6A737D"/>
          <w:sz w:val="24"/>
          <w:lang w:val="uk-UA"/>
        </w:rPr>
        <w:t>&lt;?php</w:t>
      </w:r>
      <w:r w:rsidRPr="0072745E">
        <w:rPr>
          <w:rFonts w:ascii="Courier New" w:eastAsia="Courier New" w:hAnsi="Courier New"/>
          <w:sz w:val="24"/>
          <w:lang w:val="uk-UA"/>
        </w:rPr>
        <w:br/>
      </w:r>
      <w:r w:rsidRPr="0072745E">
        <w:rPr>
          <w:rFonts w:ascii="Courier New" w:eastAsia="Courier New" w:hAnsi="Courier New"/>
          <w:noProof/>
          <w:color w:val="006699"/>
          <w:sz w:val="24"/>
          <w:lang w:val="uk-UA"/>
        </w:rPr>
        <w:t>$_SESSION</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'user_email'</w:t>
      </w:r>
      <w:r w:rsidRPr="0072745E">
        <w:rPr>
          <w:rFonts w:ascii="Courier New" w:eastAsia="Courier New" w:hAnsi="Courier New"/>
          <w:noProof/>
          <w:color w:val="000000"/>
          <w:sz w:val="24"/>
          <w:lang w:val="uk-UA"/>
        </w:rPr>
        <w:t xml:space="preserve">] = </w:t>
      </w:r>
      <w:r w:rsidRPr="0072745E">
        <w:rPr>
          <w:rFonts w:ascii="Courier New" w:eastAsia="Courier New" w:hAnsi="Courier New"/>
          <w:noProof/>
          <w:color w:val="006699"/>
          <w:sz w:val="24"/>
          <w:lang w:val="uk-UA"/>
        </w:rPr>
        <w:t>$user</w:t>
      </w:r>
      <w:r w:rsidRPr="0072745E">
        <w:rPr>
          <w:rFonts w:ascii="Courier New" w:eastAsia="Courier New" w:hAnsi="Courier New"/>
          <w:noProof/>
          <w:color w:val="000000"/>
          <w:sz w:val="24"/>
          <w:lang w:val="uk-UA"/>
        </w:rPr>
        <w:t>[</w:t>
      </w:r>
      <w:r w:rsidRPr="0072745E">
        <w:rPr>
          <w:rFonts w:ascii="Courier New" w:eastAsia="Courier New" w:hAnsi="Courier New"/>
          <w:noProof/>
          <w:color w:val="A31515"/>
          <w:sz w:val="24"/>
          <w:lang w:val="uk-UA"/>
        </w:rPr>
        <w:t>'email'</w:t>
      </w:r>
      <w:r w:rsidRPr="0072745E">
        <w:rPr>
          <w:rFonts w:ascii="Courier New" w:eastAsia="Courier New" w:hAnsi="Courier New"/>
          <w:noProof/>
          <w:color w:val="000000"/>
          <w:sz w:val="24"/>
          <w:lang w:val="uk-UA"/>
        </w:rPr>
        <w:t>];</w:t>
      </w:r>
    </w:p>
    <w:p w:rsidR="0072745E" w:rsidRPr="0072745E" w:rsidRDefault="0072745E" w:rsidP="0072745E">
      <w:pPr>
        <w:jc w:val="both"/>
        <w:rPr>
          <w:lang w:val="uk-UA"/>
        </w:rPr>
      </w:pPr>
      <w:r w:rsidRPr="0072745E">
        <w:rPr>
          <w:lang w:val="uk-UA"/>
        </w:rPr>
        <w:t xml:space="preserve">Після цього користувач вважається авторизованим. Інші сторінки, наприклад </w:t>
      </w:r>
      <w:r w:rsidRPr="0072745E">
        <w:rPr>
          <w:rFonts w:ascii="Courier New" w:eastAsia="Courier New" w:hAnsi="Courier New"/>
          <w:noProof/>
          <w:sz w:val="24"/>
          <w:lang w:val="uk-UA"/>
        </w:rPr>
        <w:t>cabinet.php</w:t>
      </w:r>
      <w:r w:rsidRPr="0072745E">
        <w:rPr>
          <w:lang w:val="uk-UA"/>
        </w:rPr>
        <w:t xml:space="preserve">, можуть перевіряти наявність цього значення у </w:t>
      </w:r>
      <w:r w:rsidRPr="0072745E">
        <w:rPr>
          <w:rFonts w:ascii="Courier New" w:eastAsia="Courier New" w:hAnsi="Courier New"/>
          <w:noProof/>
          <w:sz w:val="24"/>
          <w:lang w:val="uk-UA"/>
        </w:rPr>
        <w:t>$_SESSION</w:t>
      </w:r>
      <w:r w:rsidRPr="0072745E">
        <w:rPr>
          <w:lang w:val="uk-UA"/>
        </w:rPr>
        <w:t>.</w:t>
      </w:r>
    </w:p>
    <w:p w:rsidR="0072745E" w:rsidRPr="0072745E" w:rsidRDefault="0072745E" w:rsidP="0072745E">
      <w:pPr>
        <w:spacing w:before="360" w:line="276" w:lineRule="auto"/>
        <w:ind w:firstLine="0"/>
        <w:rPr>
          <w:lang w:val="uk-UA"/>
        </w:rPr>
      </w:pPr>
      <w:r w:rsidRPr="0072745E">
        <w:rPr>
          <w:b/>
          <w:lang w:val="uk-UA"/>
        </w:rPr>
        <w:t>8.8. Чого не слід робити з паролями</w:t>
      </w:r>
    </w:p>
    <w:p w:rsidR="0072745E" w:rsidRPr="0072745E" w:rsidRDefault="0072745E" w:rsidP="0072745E">
      <w:pPr>
        <w:ind w:firstLine="0"/>
        <w:jc w:val="both"/>
        <w:rPr>
          <w:lang w:val="uk-UA"/>
        </w:rPr>
      </w:pPr>
      <w:r w:rsidRPr="0072745E">
        <w:rPr>
          <w:lang w:val="uk-UA"/>
        </w:rPr>
        <w:t>Під час роботи з паролями не слід:</w:t>
      </w:r>
    </w:p>
    <w:p w:rsidR="0072745E" w:rsidRPr="0072745E" w:rsidRDefault="0072745E" w:rsidP="0072745E">
      <w:pPr>
        <w:shd w:val="clear" w:color="auto" w:fill="F5F5F5"/>
        <w:spacing w:before="60" w:after="60"/>
        <w:ind w:left="576" w:firstLine="0"/>
        <w:rPr>
          <w:rFonts w:ascii="Courier New" w:eastAsia="Courier New" w:hAnsi="Courier New"/>
          <w:sz w:val="24"/>
          <w:lang w:val="uk-UA"/>
        </w:rPr>
      </w:pPr>
      <w:r w:rsidRPr="0072745E">
        <w:rPr>
          <w:rFonts w:ascii="Courier New" w:eastAsia="Courier New" w:hAnsi="Courier New"/>
          <w:noProof/>
          <w:color w:val="000000"/>
          <w:sz w:val="24"/>
          <w:lang w:val="uk-UA"/>
        </w:rPr>
        <w:t>- зберігати пароль у відкритому вигляді;</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виводити пароль на сторінку;</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записувати пароль у журнал помилок або відлагоджувальний вивід;</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передавати пароль через GET-параметри в URL;</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порівнювати введений пароль із хешем через ===;</w:t>
      </w:r>
      <w:r w:rsidRPr="0072745E">
        <w:rPr>
          <w:rFonts w:ascii="Courier New" w:eastAsia="Courier New" w:hAnsi="Courier New"/>
          <w:sz w:val="24"/>
          <w:lang w:val="uk-UA"/>
        </w:rPr>
        <w:br/>
      </w:r>
      <w:r w:rsidRPr="0072745E">
        <w:rPr>
          <w:rFonts w:ascii="Courier New" w:eastAsia="Courier New" w:hAnsi="Courier New"/>
          <w:noProof/>
          <w:color w:val="000000"/>
          <w:sz w:val="24"/>
          <w:lang w:val="uk-UA"/>
        </w:rPr>
        <w:t>- використовувати для паролів прості хеш-функції на зразок md5() або sha1().</w:t>
      </w:r>
    </w:p>
    <w:p w:rsidR="0072745E" w:rsidRPr="0072745E" w:rsidRDefault="0072745E" w:rsidP="0072745E">
      <w:pPr>
        <w:jc w:val="both"/>
        <w:rPr>
          <w:lang w:val="uk-UA"/>
        </w:rPr>
      </w:pPr>
      <w:r w:rsidRPr="0072745E">
        <w:rPr>
          <w:lang w:val="uk-UA"/>
        </w:rPr>
        <w:t xml:space="preserve">Функції </w:t>
      </w:r>
      <w:r w:rsidRPr="0072745E">
        <w:rPr>
          <w:rFonts w:ascii="Courier New" w:eastAsia="Courier New" w:hAnsi="Courier New"/>
          <w:noProof/>
          <w:sz w:val="24"/>
          <w:lang w:val="uk-UA"/>
        </w:rPr>
        <w:t>md5()</w:t>
      </w:r>
      <w:r w:rsidRPr="0072745E">
        <w:rPr>
          <w:lang w:val="uk-UA"/>
        </w:rPr>
        <w:t xml:space="preserve"> і </w:t>
      </w:r>
      <w:r w:rsidRPr="0072745E">
        <w:rPr>
          <w:rFonts w:ascii="Courier New" w:eastAsia="Courier New" w:hAnsi="Courier New"/>
          <w:noProof/>
          <w:sz w:val="24"/>
          <w:lang w:val="uk-UA"/>
        </w:rPr>
        <w:t>sha1()</w:t>
      </w:r>
      <w:r w:rsidRPr="0072745E">
        <w:rPr>
          <w:lang w:val="uk-UA"/>
        </w:rPr>
        <w:t xml:space="preserve"> можуть використовуватися для інших технічних задач, але вони не призначені для безпечного хешування паролів у сучасних веб-застосунках. Для цієї лабораторної роботи потрібно використовувати саме </w:t>
      </w:r>
      <w:r w:rsidRPr="0072745E">
        <w:rPr>
          <w:rFonts w:ascii="Courier New" w:eastAsia="Courier New" w:hAnsi="Courier New"/>
          <w:noProof/>
          <w:sz w:val="24"/>
          <w:lang w:val="uk-UA"/>
        </w:rPr>
        <w:t>password_hash()</w:t>
      </w:r>
      <w:r w:rsidRPr="0072745E">
        <w:rPr>
          <w:lang w:val="uk-UA"/>
        </w:rPr>
        <w:t xml:space="preserve"> і </w:t>
      </w:r>
      <w:r w:rsidRPr="0072745E">
        <w:rPr>
          <w:rFonts w:ascii="Courier New" w:eastAsia="Courier New" w:hAnsi="Courier New"/>
          <w:noProof/>
          <w:sz w:val="24"/>
          <w:lang w:val="uk-UA"/>
        </w:rPr>
        <w:t>password_verify()</w:t>
      </w:r>
      <w:r w:rsidRPr="0072745E">
        <w:rPr>
          <w:lang w:val="uk-UA"/>
        </w:rPr>
        <w:t>.</w:t>
      </w:r>
    </w:p>
    <w:p w:rsidR="0072745E" w:rsidRPr="0072745E" w:rsidRDefault="0072745E" w:rsidP="0072745E">
      <w:pPr>
        <w:jc w:val="both"/>
        <w:rPr>
          <w:lang w:val="uk-UA"/>
        </w:rPr>
      </w:pPr>
      <w:r w:rsidRPr="0072745E">
        <w:rPr>
          <w:lang w:val="uk-UA"/>
        </w:rPr>
        <w:t xml:space="preserve">Отже, під час реєстрації пароль користувача перетворюється на хеш і тільки цей результат зберігається у файлі </w:t>
      </w:r>
      <w:r w:rsidRPr="0072745E">
        <w:rPr>
          <w:rFonts w:ascii="Courier New" w:eastAsia="Courier New" w:hAnsi="Courier New"/>
          <w:noProof/>
          <w:sz w:val="24"/>
          <w:lang w:val="uk-UA"/>
        </w:rPr>
        <w:t>users.json</w:t>
      </w:r>
      <w:r w:rsidRPr="0072745E">
        <w:rPr>
          <w:lang w:val="uk-UA"/>
        </w:rPr>
        <w:t xml:space="preserve">. Під час входу введений пароль перевіряється за збереженим хешем за допомогою </w:t>
      </w:r>
      <w:r w:rsidRPr="0072745E">
        <w:rPr>
          <w:rFonts w:ascii="Courier New" w:eastAsia="Courier New" w:hAnsi="Courier New"/>
          <w:noProof/>
          <w:sz w:val="24"/>
          <w:lang w:val="uk-UA"/>
        </w:rPr>
        <w:t>password_verify()</w:t>
      </w:r>
      <w:r w:rsidRPr="0072745E">
        <w:rPr>
          <w:lang w:val="uk-UA"/>
        </w:rPr>
        <w:t>. Такий підхід дозволяє реалізувати базовий безпечний механізм авторизації без збереження паролів у відкритому вигляді.</w:t>
      </w:r>
    </w:p>
    <w:p w:rsidR="0072745E" w:rsidRPr="0072745E" w:rsidRDefault="0072745E" w:rsidP="0072745E">
      <w:pPr>
        <w:spacing w:before="0" w:after="200" w:line="276" w:lineRule="auto"/>
        <w:ind w:firstLine="0"/>
        <w:rPr>
          <w:lang w:val="uk-UA"/>
        </w:rPr>
      </w:pPr>
      <w:r w:rsidRPr="0072745E">
        <w:rPr>
          <w:lang w:val="uk-UA"/>
        </w:rPr>
        <w:br w:type="page"/>
      </w:r>
    </w:p>
    <w:p w:rsidR="00243924" w:rsidRPr="00243924" w:rsidRDefault="00243924" w:rsidP="00243924">
      <w:pPr>
        <w:spacing w:line="276" w:lineRule="auto"/>
        <w:ind w:firstLine="0"/>
        <w:rPr>
          <w:sz w:val="32"/>
          <w:lang w:val="uk-UA"/>
        </w:rPr>
      </w:pPr>
      <w:r w:rsidRPr="00243924">
        <w:rPr>
          <w:b/>
          <w:sz w:val="32"/>
          <w:lang w:val="uk-UA"/>
        </w:rPr>
        <w:lastRenderedPageBreak/>
        <w:t xml:space="preserve">9. </w:t>
      </w:r>
      <w:proofErr w:type="spellStart"/>
      <w:r w:rsidRPr="00243924">
        <w:rPr>
          <w:b/>
          <w:sz w:val="32"/>
          <w:lang w:val="uk-UA"/>
        </w:rPr>
        <w:t>Cookies</w:t>
      </w:r>
      <w:proofErr w:type="spellEnd"/>
      <w:r w:rsidRPr="00243924">
        <w:rPr>
          <w:b/>
          <w:sz w:val="32"/>
          <w:lang w:val="uk-UA"/>
        </w:rPr>
        <w:t xml:space="preserve"> та HTTP-сесії</w:t>
      </w:r>
    </w:p>
    <w:p w:rsidR="00243924" w:rsidRPr="00243924" w:rsidRDefault="00243924" w:rsidP="00243924">
      <w:pPr>
        <w:jc w:val="both"/>
        <w:rPr>
          <w:lang w:val="uk-UA"/>
        </w:rPr>
      </w:pPr>
      <w:r w:rsidRPr="00243924">
        <w:rPr>
          <w:lang w:val="uk-UA"/>
        </w:rPr>
        <w:t>Після реалізації реєстрації та входу користувача виникає важливе питання: як сервер має “пам’ятати”, що користувач уже увійшов у систему?</w:t>
      </w:r>
    </w:p>
    <w:p w:rsidR="00243924" w:rsidRPr="00243924" w:rsidRDefault="00243924" w:rsidP="00243924">
      <w:pPr>
        <w:jc w:val="both"/>
        <w:rPr>
          <w:lang w:val="uk-UA"/>
        </w:rPr>
      </w:pPr>
      <w:r w:rsidRPr="00243924">
        <w:rPr>
          <w:lang w:val="uk-UA"/>
        </w:rPr>
        <w:t xml:space="preserve">Наприклад, користувач відкрив сторінку </w:t>
      </w:r>
      <w:r w:rsidRPr="00243924">
        <w:rPr>
          <w:rFonts w:ascii="Courier New" w:eastAsia="Courier New" w:hAnsi="Courier New"/>
          <w:noProof/>
          <w:sz w:val="24"/>
          <w:lang w:val="uk-UA"/>
        </w:rPr>
        <w:t>login.php</w:t>
      </w:r>
      <w:r w:rsidRPr="00243924">
        <w:rPr>
          <w:lang w:val="uk-UA"/>
        </w:rPr>
        <w:t xml:space="preserve">, ввів </w:t>
      </w:r>
      <w:proofErr w:type="spellStart"/>
      <w:r w:rsidRPr="00243924">
        <w:rPr>
          <w:lang w:val="uk-UA"/>
        </w:rPr>
        <w:t>email</w:t>
      </w:r>
      <w:proofErr w:type="spellEnd"/>
      <w:r w:rsidRPr="00243924">
        <w:rPr>
          <w:lang w:val="uk-UA"/>
        </w:rPr>
        <w:t xml:space="preserve"> і пароль, а сервер перевірив ці дані. Якщо </w:t>
      </w:r>
      <w:proofErr w:type="spellStart"/>
      <w:r w:rsidRPr="00243924">
        <w:rPr>
          <w:lang w:val="uk-UA"/>
        </w:rPr>
        <w:t>email</w:t>
      </w:r>
      <w:proofErr w:type="spellEnd"/>
      <w:r w:rsidRPr="00243924">
        <w:rPr>
          <w:lang w:val="uk-UA"/>
        </w:rPr>
        <w:t xml:space="preserve"> і пароль правильні, користувач має отримати доступ до сторінки кабінету. Але коли користувач після цього відкриє </w:t>
      </w:r>
      <w:r w:rsidRPr="00243924">
        <w:rPr>
          <w:rFonts w:ascii="Courier New" w:eastAsia="Courier New" w:hAnsi="Courier New"/>
          <w:noProof/>
          <w:sz w:val="24"/>
          <w:lang w:val="uk-UA"/>
        </w:rPr>
        <w:t>cabinet.php</w:t>
      </w:r>
      <w:r w:rsidRPr="00243924">
        <w:rPr>
          <w:lang w:val="uk-UA"/>
        </w:rPr>
        <w:t xml:space="preserve">, браузер </w:t>
      </w:r>
      <w:proofErr w:type="spellStart"/>
      <w:r w:rsidRPr="00243924">
        <w:rPr>
          <w:lang w:val="uk-UA"/>
        </w:rPr>
        <w:t>надішле</w:t>
      </w:r>
      <w:proofErr w:type="spellEnd"/>
      <w:r w:rsidRPr="00243924">
        <w:rPr>
          <w:lang w:val="uk-UA"/>
        </w:rPr>
        <w:t xml:space="preserve"> новий HTTP-запит. Сам по собі цей новий запит не містить інформації про те, що перед цим користувач уже успішно ввів пароль.</w:t>
      </w:r>
    </w:p>
    <w:p w:rsidR="00243924" w:rsidRPr="00243924" w:rsidRDefault="00243924" w:rsidP="00243924">
      <w:pPr>
        <w:jc w:val="both"/>
        <w:rPr>
          <w:lang w:val="uk-UA"/>
        </w:rPr>
      </w:pPr>
      <w:r w:rsidRPr="00243924">
        <w:rPr>
          <w:lang w:val="uk-UA"/>
        </w:rPr>
        <w:t xml:space="preserve">Причина полягає в тому, що </w:t>
      </w:r>
      <w:r w:rsidRPr="00243924">
        <w:rPr>
          <w:u w:val="single"/>
          <w:lang w:val="uk-UA"/>
        </w:rPr>
        <w:t>HTTP є протоколом без збереження стану</w:t>
      </w:r>
      <w:r w:rsidRPr="00243924">
        <w:rPr>
          <w:lang w:val="uk-UA"/>
        </w:rPr>
        <w:t>. Це означає, що кожен HTTP-запит є окремим зверненням до сервера. Сервер отримує запит, обробляє його, повертає відповідь і не зобов’язаний автоматично “пам’ятати”, що було в попередніх запитах.</w:t>
      </w:r>
    </w:p>
    <w:p w:rsidR="00243924" w:rsidRPr="00243924" w:rsidRDefault="00243924" w:rsidP="00243924">
      <w:pPr>
        <w:ind w:firstLine="0"/>
        <w:jc w:val="both"/>
        <w:rPr>
          <w:lang w:val="uk-UA"/>
        </w:rPr>
      </w:pPr>
      <w:r w:rsidRPr="00243924">
        <w:rPr>
          <w:lang w:val="uk-UA"/>
        </w:rPr>
        <w:t>Спрощено це можна описати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GET /login.php   → сервер показує форму входу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POST /login.php  → сервер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GET /cabinet.php → сервер має зрозуміти, чи це вже авторизований користувач</w:t>
      </w:r>
    </w:p>
    <w:p w:rsidR="00243924" w:rsidRPr="00243924" w:rsidRDefault="00243924" w:rsidP="00243924">
      <w:pPr>
        <w:jc w:val="both"/>
        <w:rPr>
          <w:lang w:val="uk-UA"/>
        </w:rPr>
      </w:pPr>
      <w:r w:rsidRPr="00243924">
        <w:rPr>
          <w:lang w:val="uk-UA"/>
        </w:rPr>
        <w:t xml:space="preserve">Щоб між окремими HTTP-запитами можна було зберігати стан користувача, використовуються </w:t>
      </w:r>
      <w:proofErr w:type="spellStart"/>
      <w:r w:rsidRPr="00243924">
        <w:rPr>
          <w:lang w:val="uk-UA"/>
        </w:rPr>
        <w:t>cookies</w:t>
      </w:r>
      <w:proofErr w:type="spellEnd"/>
      <w:r w:rsidRPr="00243924">
        <w:rPr>
          <w:lang w:val="uk-UA"/>
        </w:rPr>
        <w:t xml:space="preserve"> та сесії.</w:t>
      </w:r>
    </w:p>
    <w:p w:rsidR="00243924" w:rsidRPr="00243924" w:rsidRDefault="00243924" w:rsidP="00243924">
      <w:pPr>
        <w:spacing w:before="360" w:line="276" w:lineRule="auto"/>
        <w:ind w:firstLine="0"/>
        <w:rPr>
          <w:lang w:val="uk-UA"/>
        </w:rPr>
      </w:pPr>
      <w:r w:rsidRPr="00243924">
        <w:rPr>
          <w:b/>
          <w:lang w:val="uk-UA"/>
        </w:rPr>
        <w:t xml:space="preserve">9.1. Що таке </w:t>
      </w:r>
      <w:proofErr w:type="spellStart"/>
      <w:r w:rsidRPr="00243924">
        <w:rPr>
          <w:b/>
          <w:lang w:val="uk-UA"/>
        </w:rPr>
        <w:t>cookie</w:t>
      </w:r>
      <w:proofErr w:type="spellEnd"/>
    </w:p>
    <w:p w:rsidR="00243924" w:rsidRPr="00243924" w:rsidRDefault="00243924" w:rsidP="00243924">
      <w:pPr>
        <w:jc w:val="both"/>
        <w:rPr>
          <w:lang w:val="uk-UA"/>
        </w:rPr>
      </w:pPr>
      <w:proofErr w:type="spellStart"/>
      <w:r w:rsidRPr="00243924">
        <w:rPr>
          <w:lang w:val="uk-UA"/>
        </w:rPr>
        <w:t>Cookie</w:t>
      </w:r>
      <w:proofErr w:type="spellEnd"/>
      <w:r w:rsidRPr="00243924">
        <w:rPr>
          <w:lang w:val="uk-UA"/>
        </w:rPr>
        <w:t xml:space="preserve"> </w:t>
      </w:r>
      <w:r>
        <w:rPr>
          <w:lang w:val="uk-UA"/>
        </w:rPr>
        <w:t>-</w:t>
      </w:r>
      <w:r w:rsidRPr="00243924">
        <w:rPr>
          <w:lang w:val="uk-UA"/>
        </w:rPr>
        <w:t xml:space="preserve"> це невелик</w:t>
      </w:r>
      <w:r>
        <w:rPr>
          <w:lang w:val="uk-UA"/>
        </w:rPr>
        <w:t>ий шмат даних, які</w:t>
      </w:r>
      <w:r w:rsidRPr="00243924">
        <w:rPr>
          <w:lang w:val="uk-UA"/>
        </w:rPr>
        <w:t xml:space="preserve"> сервер може передати браузеру у HTTP-відповіді. Після цього браузер зберігає ц</w:t>
      </w:r>
      <w:r>
        <w:rPr>
          <w:lang w:val="uk-UA"/>
        </w:rPr>
        <w:t>і</w:t>
      </w:r>
      <w:r w:rsidRPr="00243924">
        <w:rPr>
          <w:lang w:val="uk-UA"/>
        </w:rPr>
        <w:t xml:space="preserve"> </w:t>
      </w:r>
      <w:r>
        <w:rPr>
          <w:lang w:val="uk-UA"/>
        </w:rPr>
        <w:t>дані</w:t>
      </w:r>
      <w:r w:rsidRPr="00243924">
        <w:rPr>
          <w:lang w:val="uk-UA"/>
        </w:rPr>
        <w:t xml:space="preserve"> і автоматично надсилає </w:t>
      </w:r>
      <w:r>
        <w:rPr>
          <w:lang w:val="uk-UA"/>
        </w:rPr>
        <w:t>їх</w:t>
      </w:r>
      <w:r w:rsidRPr="00243924">
        <w:rPr>
          <w:lang w:val="uk-UA"/>
        </w:rPr>
        <w:t xml:space="preserve"> назад цьому самому сайту під час наступних HTTP-запитів.</w:t>
      </w:r>
    </w:p>
    <w:p w:rsidR="00243924" w:rsidRPr="00243924" w:rsidRDefault="00243924" w:rsidP="00243924">
      <w:pPr>
        <w:ind w:firstLine="0"/>
        <w:jc w:val="both"/>
        <w:rPr>
          <w:lang w:val="uk-UA"/>
        </w:rPr>
      </w:pPr>
      <w:r w:rsidRPr="00243924">
        <w:rPr>
          <w:lang w:val="uk-UA"/>
        </w:rPr>
        <w:t>Наприклад, сервер може надіслати браузеру заголовок: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Set-Cookie: PHPSESSID=abc123</w:t>
      </w:r>
    </w:p>
    <w:p w:rsidR="00243924" w:rsidRPr="00243924" w:rsidRDefault="00243924" w:rsidP="00243924">
      <w:pPr>
        <w:jc w:val="both"/>
        <w:rPr>
          <w:lang w:val="uk-UA"/>
        </w:rPr>
      </w:pPr>
      <w:r w:rsidRPr="00243924">
        <w:rPr>
          <w:lang w:val="uk-UA"/>
        </w:rPr>
        <w:t>Після цього браузер під час наступного запиту до цього самого сайту може надіслати: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Cookie: PHPSESSID=abc123</w:t>
      </w:r>
    </w:p>
    <w:p w:rsidR="00243924" w:rsidRPr="00243924" w:rsidRDefault="00243924" w:rsidP="00243924">
      <w:pPr>
        <w:jc w:val="both"/>
        <w:rPr>
          <w:lang w:val="uk-UA"/>
        </w:rPr>
      </w:pPr>
      <w:r w:rsidRPr="00243924">
        <w:rPr>
          <w:lang w:val="uk-UA"/>
        </w:rPr>
        <w:t xml:space="preserve">Таким чином, </w:t>
      </w:r>
      <w:proofErr w:type="spellStart"/>
      <w:r w:rsidRPr="00243924">
        <w:rPr>
          <w:lang w:val="uk-UA"/>
        </w:rPr>
        <w:t>cookie</w:t>
      </w:r>
      <w:proofErr w:type="spellEnd"/>
      <w:r w:rsidRPr="00243924">
        <w:rPr>
          <w:lang w:val="uk-UA"/>
        </w:rPr>
        <w:t xml:space="preserve"> дозволяє браузеру передавати серверу невелику службову інформацію між різними запитами.</w:t>
      </w:r>
    </w:p>
    <w:p w:rsidR="00243924" w:rsidRPr="00243924" w:rsidRDefault="00243924" w:rsidP="00243924">
      <w:pPr>
        <w:ind w:firstLine="0"/>
        <w:jc w:val="both"/>
        <w:rPr>
          <w:lang w:val="uk-UA"/>
        </w:rPr>
      </w:pPr>
      <w:proofErr w:type="spellStart"/>
      <w:r w:rsidRPr="00243924">
        <w:rPr>
          <w:lang w:val="uk-UA"/>
        </w:rPr>
        <w:t>Cookies</w:t>
      </w:r>
      <w:proofErr w:type="spellEnd"/>
      <w:r w:rsidRPr="00243924">
        <w:rPr>
          <w:lang w:val="uk-UA"/>
        </w:rPr>
        <w:t xml:space="preserve"> можуть використовуватися для різних задач:</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збереження ідентифікатора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запам’ятовування налаштувань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вибраної мови інтерфейсу;</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збереження теми оформлення;</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технічні задачі авторизації.</w:t>
      </w:r>
    </w:p>
    <w:p w:rsidR="00243924" w:rsidRPr="00243924" w:rsidRDefault="00243924" w:rsidP="00243924">
      <w:pPr>
        <w:jc w:val="both"/>
        <w:rPr>
          <w:lang w:val="uk-UA"/>
        </w:rPr>
      </w:pPr>
      <w:r w:rsidRPr="00243924">
        <w:rPr>
          <w:lang w:val="uk-UA"/>
        </w:rPr>
        <w:lastRenderedPageBreak/>
        <w:t xml:space="preserve">Однак у </w:t>
      </w:r>
      <w:proofErr w:type="spellStart"/>
      <w:r w:rsidRPr="00243924">
        <w:rPr>
          <w:lang w:val="uk-UA"/>
        </w:rPr>
        <w:t>cookie</w:t>
      </w:r>
      <w:proofErr w:type="spellEnd"/>
      <w:r w:rsidRPr="00243924">
        <w:rPr>
          <w:lang w:val="uk-UA"/>
        </w:rPr>
        <w:t xml:space="preserve"> не слід зберігати пароль користувача або інші чутливі дані у відкритому вигляді. </w:t>
      </w:r>
      <w:proofErr w:type="spellStart"/>
      <w:r w:rsidRPr="00243924">
        <w:rPr>
          <w:lang w:val="uk-UA"/>
        </w:rPr>
        <w:t>Cookie</w:t>
      </w:r>
      <w:proofErr w:type="spellEnd"/>
      <w:r w:rsidRPr="00243924">
        <w:rPr>
          <w:lang w:val="uk-UA"/>
        </w:rPr>
        <w:t xml:space="preserve"> зберігається на стороні браузера і надсилається з </w:t>
      </w:r>
      <w:r w:rsidR="00817098">
        <w:rPr>
          <w:lang w:val="uk-UA"/>
        </w:rPr>
        <w:t xml:space="preserve">кожним наступним </w:t>
      </w:r>
      <w:r w:rsidRPr="00243924">
        <w:rPr>
          <w:lang w:val="uk-UA"/>
        </w:rPr>
        <w:t>HTTP-запит</w:t>
      </w:r>
      <w:r w:rsidR="00817098">
        <w:rPr>
          <w:lang w:val="uk-UA"/>
        </w:rPr>
        <w:t>ом</w:t>
      </w:r>
      <w:r w:rsidRPr="00243924">
        <w:rPr>
          <w:lang w:val="uk-UA"/>
        </w:rPr>
        <w:t xml:space="preserve">. Тому для авторизації зазвичай використовують інший підхід: у </w:t>
      </w:r>
      <w:proofErr w:type="spellStart"/>
      <w:r w:rsidRPr="00243924">
        <w:rPr>
          <w:lang w:val="uk-UA"/>
        </w:rPr>
        <w:t>cookie</w:t>
      </w:r>
      <w:proofErr w:type="spellEnd"/>
      <w:r w:rsidRPr="00243924">
        <w:rPr>
          <w:lang w:val="uk-UA"/>
        </w:rPr>
        <w:t xml:space="preserve"> зберігають лише ідентифікатор сесії, а самі дані сесії зберігаються на сервері.</w:t>
      </w:r>
    </w:p>
    <w:p w:rsidR="00243924" w:rsidRPr="00243924" w:rsidRDefault="00243924" w:rsidP="00817098">
      <w:pPr>
        <w:spacing w:before="360" w:line="276" w:lineRule="auto"/>
        <w:ind w:firstLine="0"/>
        <w:rPr>
          <w:lang w:val="uk-UA"/>
        </w:rPr>
      </w:pPr>
      <w:r w:rsidRPr="00243924">
        <w:rPr>
          <w:b/>
          <w:lang w:val="uk-UA"/>
        </w:rPr>
        <w:t>9.2. Що таке сесія</w:t>
      </w:r>
    </w:p>
    <w:p w:rsidR="00243924" w:rsidRPr="00243924" w:rsidRDefault="00243924" w:rsidP="00243924">
      <w:pPr>
        <w:jc w:val="both"/>
        <w:rPr>
          <w:lang w:val="uk-UA"/>
        </w:rPr>
      </w:pPr>
      <w:r w:rsidRPr="00243924">
        <w:rPr>
          <w:lang w:val="uk-UA"/>
        </w:rPr>
        <w:t xml:space="preserve">Сесія </w:t>
      </w:r>
      <w:r w:rsidR="00817098">
        <w:rPr>
          <w:lang w:val="uk-UA"/>
        </w:rPr>
        <w:t>-</w:t>
      </w:r>
      <w:r w:rsidRPr="00243924">
        <w:rPr>
          <w:lang w:val="uk-UA"/>
        </w:rPr>
        <w:t xml:space="preserve"> це механізм збереження стану користувача на сервері між кількома HTTP-запитами.</w:t>
      </w:r>
    </w:p>
    <w:p w:rsidR="00243924" w:rsidRPr="00243924" w:rsidRDefault="00243924" w:rsidP="00243924">
      <w:pPr>
        <w:jc w:val="both"/>
        <w:rPr>
          <w:lang w:val="uk-UA"/>
        </w:rPr>
      </w:pPr>
      <w:r w:rsidRPr="00243924">
        <w:rPr>
          <w:lang w:val="uk-UA"/>
        </w:rPr>
        <w:t xml:space="preserve">Ідея сесії полягає в тому, що сервер створює для користувача спеціальний ідентифікатор сесії. Цей ідентифікатор передається браузеру в </w:t>
      </w:r>
      <w:proofErr w:type="spellStart"/>
      <w:r w:rsidRPr="00243924">
        <w:rPr>
          <w:lang w:val="uk-UA"/>
        </w:rPr>
        <w:t>cookie</w:t>
      </w:r>
      <w:proofErr w:type="spellEnd"/>
      <w:r w:rsidRPr="00243924">
        <w:rPr>
          <w:lang w:val="uk-UA"/>
        </w:rPr>
        <w:t>. Після цього браузер надсилає ідентифікатор сесії з наступними запитами, а сервер за цим ідентифікатором знаходить відповідні дані сесії.</w:t>
      </w:r>
    </w:p>
    <w:p w:rsidR="00243924" w:rsidRPr="00243924" w:rsidRDefault="00243924" w:rsidP="00243924">
      <w:pPr>
        <w:jc w:val="both"/>
        <w:rPr>
          <w:lang w:val="uk-UA"/>
        </w:rPr>
      </w:pPr>
      <w:r w:rsidRPr="00243924">
        <w:rPr>
          <w:lang w:val="uk-UA"/>
        </w:rPr>
        <w:t xml:space="preserve">Важливо розуміти, що у </w:t>
      </w:r>
      <w:proofErr w:type="spellStart"/>
      <w:r w:rsidRPr="00243924">
        <w:rPr>
          <w:lang w:val="uk-UA"/>
        </w:rPr>
        <w:t>cookie</w:t>
      </w:r>
      <w:proofErr w:type="spellEnd"/>
      <w:r w:rsidRPr="00243924">
        <w:rPr>
          <w:lang w:val="uk-UA"/>
        </w:rPr>
        <w:t xml:space="preserve"> зазвичай зберігається не вся інформація про користувача, а лише ідентифікатор сесії. 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У cookie: PHPSESSID=abc123</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На сервері: abc123 → user_email = user@example.com</w:t>
      </w:r>
    </w:p>
    <w:p w:rsidR="00243924" w:rsidRPr="00243924" w:rsidRDefault="00243924" w:rsidP="00243924">
      <w:pPr>
        <w:jc w:val="both"/>
        <w:rPr>
          <w:lang w:val="uk-UA"/>
        </w:rPr>
      </w:pPr>
      <w:r w:rsidRPr="00243924">
        <w:rPr>
          <w:lang w:val="uk-UA"/>
        </w:rPr>
        <w:t>Тобто браузер надсилає тільки ідентифікатор, а сервер за ним визначає, які дані пов’язані з цією сесією.</w:t>
      </w:r>
    </w:p>
    <w:p w:rsidR="00243924" w:rsidRPr="00243924" w:rsidRDefault="00243924" w:rsidP="00243924">
      <w:pPr>
        <w:jc w:val="both"/>
        <w:rPr>
          <w:lang w:val="uk-UA"/>
        </w:rPr>
      </w:pPr>
      <w:r w:rsidRPr="00243924">
        <w:rPr>
          <w:lang w:val="uk-UA"/>
        </w:rPr>
        <w:t>Спрощена схема роботи сесії під час входу користувача:</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1. Користувач вводить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2. Браузер надсилає POST-запит на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3. PHP-сценарій перевіряє email і пароль.</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4. Якщо дані правильні, сервер створює або використовує сесію.</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5. У сесію записується ознака авторизації користувача.</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6. Браузер отримує cookie з ідентифікатором сесії.</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7. Під час наступних запитів браузер надсилає цей cookie.</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8. Сервер за ідентифікатором сесії знаходить дані і визначає, що користувач авторизований.</w:t>
      </w:r>
    </w:p>
    <w:p w:rsidR="00243924" w:rsidRPr="00243924" w:rsidRDefault="00243924" w:rsidP="00817098">
      <w:pPr>
        <w:spacing w:before="360" w:line="276" w:lineRule="auto"/>
        <w:ind w:firstLine="0"/>
        <w:rPr>
          <w:lang w:val="uk-UA"/>
        </w:rPr>
      </w:pPr>
      <w:r w:rsidRPr="00243924">
        <w:rPr>
          <w:b/>
          <w:lang w:val="uk-UA"/>
        </w:rPr>
        <w:t>9.3. Робота із сесією в PHP</w:t>
      </w:r>
    </w:p>
    <w:p w:rsidR="00243924" w:rsidRPr="00243924" w:rsidRDefault="00243924" w:rsidP="00817098">
      <w:pPr>
        <w:ind w:firstLine="0"/>
        <w:jc w:val="both"/>
        <w:rPr>
          <w:lang w:val="uk-UA"/>
        </w:rPr>
      </w:pPr>
      <w:r w:rsidRPr="00243924">
        <w:rPr>
          <w:lang w:val="uk-UA"/>
        </w:rPr>
        <w:t>У PHP для роботи із сесіями використовується функція: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Цю функцію потрібно викликати перед тим, як читати або змінювати дані в масиві </w:t>
      </w:r>
      <w:r w:rsidRPr="00243924">
        <w:rPr>
          <w:rFonts w:ascii="Courier New" w:eastAsia="Courier New" w:hAnsi="Courier New"/>
          <w:noProof/>
          <w:sz w:val="24"/>
          <w:lang w:val="uk-UA"/>
        </w:rPr>
        <w:t>$_SESSION</w:t>
      </w:r>
      <w:r w:rsidRPr="00243924">
        <w:rPr>
          <w:lang w:val="uk-UA"/>
        </w:rPr>
        <w:t>.</w:t>
      </w:r>
    </w:p>
    <w:p w:rsidR="00817098" w:rsidRDefault="00817098">
      <w:pPr>
        <w:spacing w:before="0" w:after="200" w:line="276" w:lineRule="auto"/>
        <w:ind w:firstLine="0"/>
        <w:rPr>
          <w:lang w:val="uk-UA"/>
        </w:rPr>
      </w:pPr>
      <w:r>
        <w:rPr>
          <w:lang w:val="uk-UA"/>
        </w:rPr>
        <w:br w:type="page"/>
      </w:r>
    </w:p>
    <w:p w:rsidR="00243924" w:rsidRPr="00243924" w:rsidRDefault="00243924" w:rsidP="00817098">
      <w:pPr>
        <w:ind w:firstLine="0"/>
        <w:jc w:val="both"/>
        <w:rPr>
          <w:lang w:val="uk-UA"/>
        </w:rPr>
      </w:pPr>
      <w:r w:rsidRPr="00243924">
        <w:rPr>
          <w:lang w:val="uk-UA"/>
        </w:rPr>
        <w:lastRenderedPageBreak/>
        <w:t>Наприклад:</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 xml:space="preserve">] ?? </w:t>
      </w:r>
      <w:r w:rsidRPr="00243924">
        <w:rPr>
          <w:rFonts w:ascii="Courier New" w:eastAsia="Courier New" w:hAnsi="Courier New"/>
          <w:noProof/>
          <w:color w:val="A31515"/>
          <w:sz w:val="24"/>
          <w:lang w:val="uk-UA"/>
        </w:rPr>
        <w: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6A737D"/>
          <w:sz w:val="24"/>
          <w:lang w:val="uk-UA"/>
        </w:rPr>
        <w:t>?&gt;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&lt;h1&gt;Кабінет користувача&lt;/h1&gt;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&lt;p&gt;Ви увійшли як </w:t>
      </w:r>
      <w:r w:rsidRPr="00243924">
        <w:rPr>
          <w:rFonts w:ascii="Courier New" w:eastAsia="Courier New" w:hAnsi="Courier New"/>
          <w:noProof/>
          <w:color w:val="6A737D"/>
          <w:sz w:val="24"/>
          <w:lang w:val="uk-UA"/>
        </w:rPr>
        <w:t>&lt;?</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795548"/>
          <w:sz w:val="24"/>
          <w:lang w:val="uk-UA"/>
        </w:rPr>
        <w:t>htmlspecialchars</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$email</w:t>
      </w:r>
      <w:r w:rsidRPr="00243924">
        <w:rPr>
          <w:rFonts w:ascii="Courier New" w:eastAsia="Courier New" w:hAnsi="Courier New"/>
          <w:noProof/>
          <w:color w:val="000000"/>
          <w:sz w:val="24"/>
          <w:lang w:val="uk-UA"/>
        </w:rPr>
        <w:t xml:space="preserve">) </w:t>
      </w:r>
      <w:r w:rsidRPr="00243924">
        <w:rPr>
          <w:rFonts w:ascii="Courier New" w:eastAsia="Courier New" w:hAnsi="Courier New"/>
          <w:noProof/>
          <w:color w:val="6A737D"/>
          <w:sz w:val="24"/>
          <w:lang w:val="uk-UA"/>
        </w:rPr>
        <w:t>?&gt;</w:t>
      </w:r>
      <w:r w:rsidRPr="00243924">
        <w:rPr>
          <w:rFonts w:ascii="Courier New" w:eastAsia="Courier New" w:hAnsi="Courier New"/>
          <w:noProof/>
          <w:color w:val="000000"/>
          <w:sz w:val="24"/>
          <w:lang w:val="uk-UA"/>
        </w:rPr>
        <w:t>&lt;/p&gt;</w:t>
      </w:r>
      <w:r w:rsidRPr="00243924">
        <w:rPr>
          <w:rFonts w:ascii="Courier New" w:eastAsia="Courier New" w:hAnsi="Courier New"/>
          <w:sz w:val="24"/>
          <w:lang w:val="uk-UA"/>
        </w:rPr>
        <w:br/>
      </w:r>
    </w:p>
    <w:p w:rsidR="00243924" w:rsidRPr="00243924" w:rsidRDefault="00243924" w:rsidP="00243924">
      <w:pPr>
        <w:jc w:val="both"/>
        <w:rPr>
          <w:lang w:val="uk-UA"/>
        </w:rPr>
      </w:pPr>
      <w:r w:rsidRPr="00243924">
        <w:rPr>
          <w:lang w:val="uk-UA"/>
        </w:rPr>
        <w:t xml:space="preserve">Функція </w:t>
      </w:r>
      <w:r w:rsidRPr="00243924">
        <w:rPr>
          <w:rFonts w:ascii="Courier New" w:eastAsia="Courier New" w:hAnsi="Courier New"/>
          <w:noProof/>
          <w:sz w:val="24"/>
          <w:lang w:val="uk-UA"/>
        </w:rPr>
        <w:t>htmlspecialchars()</w:t>
      </w:r>
      <w:r w:rsidRPr="00243924">
        <w:rPr>
          <w:lang w:val="uk-UA"/>
        </w:rPr>
        <w:t xml:space="preserve"> використовується для безпечного виведення даних у HTML.</w:t>
      </w:r>
    </w:p>
    <w:p w:rsidR="00243924" w:rsidRPr="00243924" w:rsidRDefault="00243924" w:rsidP="00817098">
      <w:pPr>
        <w:spacing w:before="360" w:line="276" w:lineRule="auto"/>
        <w:ind w:firstLine="0"/>
        <w:rPr>
          <w:lang w:val="uk-UA"/>
        </w:rPr>
      </w:pPr>
      <w:r w:rsidRPr="00243924">
        <w:rPr>
          <w:b/>
          <w:lang w:val="uk-UA"/>
        </w:rPr>
        <w:t>9.</w:t>
      </w:r>
      <w:r w:rsidR="008728C8">
        <w:rPr>
          <w:b/>
          <w:lang w:val="uk-UA"/>
        </w:rPr>
        <w:t>4</w:t>
      </w:r>
      <w:r w:rsidRPr="00243924">
        <w:rPr>
          <w:b/>
          <w:lang w:val="uk-UA"/>
        </w:rPr>
        <w:t>. Завершення сесії та вихід із системи</w:t>
      </w:r>
    </w:p>
    <w:p w:rsidR="00243924" w:rsidRPr="00243924" w:rsidRDefault="00243924" w:rsidP="00243924">
      <w:pPr>
        <w:jc w:val="both"/>
        <w:rPr>
          <w:lang w:val="uk-UA"/>
        </w:rPr>
      </w:pPr>
      <w:r w:rsidRPr="00243924">
        <w:rPr>
          <w:lang w:val="uk-UA"/>
        </w:rPr>
        <w:t>Вихід із системи означає, що сервер має видалити дані, за якими користувач вважався авторизованим.</w:t>
      </w:r>
      <w:r w:rsidR="00817098">
        <w:rPr>
          <w:lang w:val="uk-UA"/>
        </w:rPr>
        <w:t xml:space="preserve"> </w:t>
      </w:r>
      <w:r w:rsidRPr="00243924">
        <w:rPr>
          <w:lang w:val="uk-UA"/>
        </w:rPr>
        <w:t xml:space="preserve">Найпростіший варіант </w:t>
      </w:r>
      <w:r w:rsidR="00817098">
        <w:rPr>
          <w:lang w:val="uk-UA"/>
        </w:rPr>
        <w:t>-</w:t>
      </w:r>
      <w:r w:rsidRPr="00243924">
        <w:rPr>
          <w:lang w:val="uk-UA"/>
        </w:rPr>
        <w:t xml:space="preserve"> видалити відповідне значення з масиву </w:t>
      </w:r>
      <w:r w:rsidRPr="00243924">
        <w:rPr>
          <w:rFonts w:ascii="Courier New" w:eastAsia="Courier New" w:hAnsi="Courier New"/>
          <w:noProof/>
          <w:sz w:val="24"/>
          <w:lang w:val="uk-UA"/>
        </w:rPr>
        <w:t>$_SESSION</w:t>
      </w:r>
      <w:r w:rsidRPr="00243924">
        <w:rPr>
          <w:lang w:val="uk-UA"/>
        </w:rPr>
        <w:t>:</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unset</w:t>
      </w:r>
      <w:r w:rsidRPr="00243924">
        <w:rPr>
          <w:rFonts w:ascii="Courier New" w:eastAsia="Courier New" w:hAnsi="Courier New"/>
          <w:noProof/>
          <w:color w:val="000000"/>
          <w:sz w:val="24"/>
          <w:lang w:val="uk-UA"/>
        </w:rPr>
        <w:t>(</w:t>
      </w:r>
      <w:r w:rsidRPr="00243924">
        <w:rPr>
          <w:rFonts w:ascii="Courier New" w:eastAsia="Courier New" w:hAnsi="Courier New"/>
          <w:noProof/>
          <w:color w:val="006699"/>
          <w:sz w:val="24"/>
          <w:lang w:val="uk-UA"/>
        </w:rPr>
        <w:t>$_SESSION</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'user_email'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У навчальному прикладі цього достатньо, щоб користувач більше не вважався авторизованим.</w:t>
      </w:r>
      <w:r w:rsidR="00817098">
        <w:rPr>
          <w:lang w:val="uk-UA"/>
        </w:rPr>
        <w:t xml:space="preserve"> </w:t>
      </w:r>
      <w:r w:rsidRPr="00243924">
        <w:rPr>
          <w:lang w:val="uk-UA"/>
        </w:rPr>
        <w:t>Повніше завершення сесії може виглядати так: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session_start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session_unset</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session_destroy</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login.php'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 xml:space="preserve">А у файлі </w:t>
      </w:r>
      <w:r w:rsidRPr="00243924">
        <w:rPr>
          <w:rFonts w:ascii="Courier New" w:eastAsia="Courier New" w:hAnsi="Courier New"/>
          <w:noProof/>
          <w:sz w:val="24"/>
          <w:lang w:val="uk-UA"/>
        </w:rPr>
        <w:t>login.php</w:t>
      </w:r>
      <w:r w:rsidRPr="00243924">
        <w:rPr>
          <w:lang w:val="uk-UA"/>
        </w:rPr>
        <w:t xml:space="preserve"> після успішної перевірки пароля можна викликати:</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6A737D"/>
          <w:sz w:val="24"/>
          <w:lang w:val="uk-UA"/>
        </w:rPr>
        <w:t>&lt;?php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loginUser(</w:t>
      </w:r>
      <w:r w:rsidRPr="00243924">
        <w:rPr>
          <w:rFonts w:ascii="Courier New" w:eastAsia="Courier New" w:hAnsi="Courier New"/>
          <w:noProof/>
          <w:color w:val="006699"/>
          <w:sz w:val="24"/>
          <w:lang w:val="uk-UA"/>
        </w:rPr>
        <w:t>$user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'email'</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sz w:val="24"/>
          <w:lang w:val="uk-UA"/>
        </w:rPr>
        <w:br/>
      </w:r>
      <w:r w:rsidRPr="00243924">
        <w:rPr>
          <w:rFonts w:ascii="Courier New" w:eastAsia="Courier New" w:hAnsi="Courier New"/>
          <w:noProof/>
          <w:color w:val="795548"/>
          <w:sz w:val="24"/>
          <w:lang w:val="uk-UA"/>
        </w:rPr>
        <w:t>header</w:t>
      </w:r>
      <w:r w:rsidRPr="00243924">
        <w:rPr>
          <w:rFonts w:ascii="Courier New" w:eastAsia="Courier New" w:hAnsi="Courier New"/>
          <w:noProof/>
          <w:color w:val="000000"/>
          <w:sz w:val="24"/>
          <w:lang w:val="uk-UA"/>
        </w:rPr>
        <w:t>(</w:t>
      </w:r>
      <w:r w:rsidRPr="00243924">
        <w:rPr>
          <w:rFonts w:ascii="Courier New" w:eastAsia="Courier New" w:hAnsi="Courier New"/>
          <w:noProof/>
          <w:color w:val="A31515"/>
          <w:sz w:val="24"/>
          <w:lang w:val="uk-UA"/>
        </w:rPr>
        <w:t>'Location: cabinet.php'</w:t>
      </w:r>
      <w:r w:rsidRPr="00243924">
        <w:rPr>
          <w:rFonts w:ascii="Courier New" w:eastAsia="Courier New" w:hAnsi="Courier New"/>
          <w:noProof/>
          <w:color w:val="000000"/>
          <w:sz w:val="24"/>
          <w:lang w:val="uk-UA"/>
        </w:rPr>
        <w:t>);</w:t>
      </w:r>
      <w:r w:rsidRPr="00243924">
        <w:rPr>
          <w:rFonts w:ascii="Courier New" w:eastAsia="Courier New" w:hAnsi="Courier New"/>
          <w:sz w:val="24"/>
          <w:lang w:val="uk-UA"/>
        </w:rPr>
        <w:br/>
      </w:r>
      <w:r w:rsidRPr="00243924">
        <w:rPr>
          <w:rFonts w:ascii="Courier New" w:eastAsia="Courier New" w:hAnsi="Courier New"/>
          <w:noProof/>
          <w:color w:val="0000CC"/>
          <w:sz w:val="24"/>
          <w:lang w:val="uk-UA"/>
        </w:rPr>
        <w:t>exit</w:t>
      </w:r>
      <w:r w:rsidRPr="00243924">
        <w:rPr>
          <w:rFonts w:ascii="Courier New" w:eastAsia="Courier New" w:hAnsi="Courier New"/>
          <w:noProof/>
          <w:color w:val="000000"/>
          <w:sz w:val="24"/>
          <w:lang w:val="uk-UA"/>
        </w:rPr>
        <w:t>;</w:t>
      </w:r>
    </w:p>
    <w:p w:rsidR="00243924" w:rsidRPr="00243924" w:rsidRDefault="00243924" w:rsidP="00243924">
      <w:pPr>
        <w:jc w:val="both"/>
        <w:rPr>
          <w:lang w:val="uk-UA"/>
        </w:rPr>
      </w:pPr>
      <w:r w:rsidRPr="00243924">
        <w:rPr>
          <w:lang w:val="uk-UA"/>
        </w:rPr>
        <w:t>Такий підхід робить код зрозумілішим: логіка роботи із сесією зібрана в одному місці, а сторінки сайту використовують готові функції.</w:t>
      </w:r>
    </w:p>
    <w:p w:rsidR="00243924" w:rsidRPr="00243924" w:rsidRDefault="00243924" w:rsidP="00243924">
      <w:pPr>
        <w:spacing w:line="276" w:lineRule="auto"/>
        <w:ind w:firstLine="0"/>
        <w:rPr>
          <w:lang w:val="uk-UA"/>
        </w:rPr>
      </w:pPr>
      <w:r w:rsidRPr="00243924">
        <w:rPr>
          <w:b/>
          <w:lang w:val="uk-UA"/>
        </w:rPr>
        <w:lastRenderedPageBreak/>
        <w:t>9.</w:t>
      </w:r>
      <w:r w:rsidR="008728C8">
        <w:rPr>
          <w:b/>
          <w:lang w:val="uk-UA"/>
        </w:rPr>
        <w:t>5</w:t>
      </w:r>
      <w:r w:rsidRPr="00243924">
        <w:rPr>
          <w:b/>
          <w:lang w:val="uk-UA"/>
        </w:rPr>
        <w:t>. Типові помилки під час роботи із сесіями</w:t>
      </w:r>
    </w:p>
    <w:p w:rsidR="00243924" w:rsidRPr="00243924" w:rsidRDefault="00243924" w:rsidP="00243924">
      <w:pPr>
        <w:jc w:val="both"/>
        <w:rPr>
          <w:lang w:val="uk-UA"/>
        </w:rPr>
      </w:pPr>
      <w:r w:rsidRPr="00243924">
        <w:rPr>
          <w:lang w:val="uk-UA"/>
        </w:rPr>
        <w:t>Під час першого знайомства із сесіями часто виникають такі помилки.</w:t>
      </w:r>
    </w:p>
    <w:p w:rsidR="00243924" w:rsidRPr="00243924" w:rsidRDefault="00243924" w:rsidP="00243924">
      <w:pPr>
        <w:jc w:val="both"/>
        <w:rPr>
          <w:lang w:val="uk-UA"/>
        </w:rPr>
      </w:pPr>
      <w:r w:rsidRPr="00243924">
        <w:rPr>
          <w:lang w:val="uk-UA"/>
        </w:rPr>
        <w:t xml:space="preserve">По-перше, студент забуває викликати </w:t>
      </w:r>
      <w:r w:rsidRPr="00243924">
        <w:rPr>
          <w:rFonts w:ascii="Courier New" w:eastAsia="Courier New" w:hAnsi="Courier New"/>
          <w:noProof/>
          <w:sz w:val="24"/>
          <w:lang w:val="uk-UA"/>
        </w:rPr>
        <w:t>session_start()</w:t>
      </w:r>
      <w:r w:rsidRPr="00243924">
        <w:rPr>
          <w:lang w:val="uk-UA"/>
        </w:rPr>
        <w:t xml:space="preserve"> перед зверненням до </w:t>
      </w:r>
      <w:r w:rsidRPr="00243924">
        <w:rPr>
          <w:rFonts w:ascii="Courier New" w:eastAsia="Courier New" w:hAnsi="Courier New"/>
          <w:noProof/>
          <w:sz w:val="24"/>
          <w:lang w:val="uk-UA"/>
        </w:rPr>
        <w:t>$_SESSION</w:t>
      </w:r>
      <w:r w:rsidRPr="00243924">
        <w:rPr>
          <w:lang w:val="uk-UA"/>
        </w:rPr>
        <w:t>. У такому випадку дані сесії можуть бути недоступними або не зберігатися між запитами.</w:t>
      </w:r>
    </w:p>
    <w:p w:rsidR="00243924" w:rsidRPr="00243924" w:rsidRDefault="00243924" w:rsidP="00243924">
      <w:pPr>
        <w:jc w:val="both"/>
        <w:rPr>
          <w:lang w:val="uk-UA"/>
        </w:rPr>
      </w:pPr>
      <w:r w:rsidRPr="00243924">
        <w:rPr>
          <w:lang w:val="uk-UA"/>
        </w:rPr>
        <w:t xml:space="preserve">По-друге, </w:t>
      </w:r>
      <w:r w:rsidRPr="00243924">
        <w:rPr>
          <w:rFonts w:ascii="Courier New" w:eastAsia="Courier New" w:hAnsi="Courier New"/>
          <w:noProof/>
          <w:sz w:val="24"/>
          <w:lang w:val="uk-UA"/>
        </w:rPr>
        <w:t>session_start()</w:t>
      </w:r>
      <w:r w:rsidRPr="00243924">
        <w:rPr>
          <w:lang w:val="uk-UA"/>
        </w:rPr>
        <w:t xml:space="preserve"> викликається після того, як сторінка вже вивела HTML-код, текст або випадковий пробіл. Оскільки сесія пов’язана з </w:t>
      </w:r>
      <w:proofErr w:type="spellStart"/>
      <w:r w:rsidRPr="00243924">
        <w:rPr>
          <w:lang w:val="uk-UA"/>
        </w:rPr>
        <w:t>cookie</w:t>
      </w:r>
      <w:proofErr w:type="spellEnd"/>
      <w:r w:rsidRPr="00243924">
        <w:rPr>
          <w:lang w:val="uk-UA"/>
        </w:rPr>
        <w:t xml:space="preserve">, а </w:t>
      </w:r>
      <w:proofErr w:type="spellStart"/>
      <w:r w:rsidRPr="00243924">
        <w:rPr>
          <w:lang w:val="uk-UA"/>
        </w:rPr>
        <w:t>cookie</w:t>
      </w:r>
      <w:proofErr w:type="spellEnd"/>
      <w:r w:rsidRPr="00243924">
        <w:rPr>
          <w:lang w:val="uk-UA"/>
        </w:rPr>
        <w:t xml:space="preserve"> передаються через HTTP-заголовки, запуск сесії має відбутися до початку виведення тіла відповіді. Інакше може виникнути помилка на зразок:</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headers already sent</w:t>
      </w:r>
    </w:p>
    <w:p w:rsidR="00243924" w:rsidRPr="00243924" w:rsidRDefault="00243924" w:rsidP="00243924">
      <w:pPr>
        <w:jc w:val="both"/>
        <w:rPr>
          <w:lang w:val="uk-UA"/>
        </w:rPr>
      </w:pPr>
      <w:r w:rsidRPr="00243924">
        <w:rPr>
          <w:lang w:val="uk-UA"/>
        </w:rPr>
        <w:t xml:space="preserve">По-третє, студент може приховати посилання на кабінет у меню, але не перевірити авторизацію в самому файлі </w:t>
      </w:r>
      <w:r w:rsidRPr="00817098">
        <w:rPr>
          <w:rFonts w:ascii="Courier New" w:eastAsia="Courier New" w:hAnsi="Courier New"/>
          <w:noProof/>
          <w:sz w:val="24"/>
          <w:lang w:val="uk-UA"/>
        </w:rPr>
        <w:t>cabinet.php</w:t>
      </w:r>
      <w:r w:rsidRPr="00243924">
        <w:rPr>
          <w:lang w:val="uk-UA"/>
        </w:rPr>
        <w:t>. Це помилка, тому що захист має виконуватися на сервері, а не лише у візуальному інтерфейсі.</w:t>
      </w:r>
    </w:p>
    <w:p w:rsidR="00243924" w:rsidRPr="00243924" w:rsidRDefault="00243924" w:rsidP="00243924">
      <w:pPr>
        <w:jc w:val="both"/>
        <w:rPr>
          <w:lang w:val="uk-UA"/>
        </w:rPr>
      </w:pPr>
      <w:r w:rsidRPr="00243924">
        <w:rPr>
          <w:lang w:val="uk-UA"/>
        </w:rPr>
        <w:t xml:space="preserve">По-четверте, іноді в сесію намагаються зберігати пароль користувача. Цього робити не потрібно. Для авторизації достатньо зберегти ідентифікатор користувача, </w:t>
      </w:r>
      <w:proofErr w:type="spellStart"/>
      <w:r w:rsidRPr="00243924">
        <w:rPr>
          <w:lang w:val="uk-UA"/>
        </w:rPr>
        <w:t>email</w:t>
      </w:r>
      <w:proofErr w:type="spellEnd"/>
      <w:r w:rsidRPr="00243924">
        <w:rPr>
          <w:lang w:val="uk-UA"/>
        </w:rPr>
        <w:t xml:space="preserve"> або інше службове значення, за яким сервер може визначити поточного користувача.</w:t>
      </w:r>
    </w:p>
    <w:p w:rsidR="00243924" w:rsidRPr="00243924" w:rsidRDefault="00243924" w:rsidP="00817098">
      <w:pPr>
        <w:spacing w:before="360" w:line="276" w:lineRule="auto"/>
        <w:ind w:firstLine="0"/>
        <w:rPr>
          <w:lang w:val="uk-UA"/>
        </w:rPr>
      </w:pPr>
      <w:r w:rsidRPr="00243924">
        <w:rPr>
          <w:b/>
          <w:lang w:val="uk-UA"/>
        </w:rPr>
        <w:t>9.</w:t>
      </w:r>
      <w:r w:rsidR="008728C8">
        <w:rPr>
          <w:b/>
          <w:lang w:val="uk-UA"/>
        </w:rPr>
        <w:t>6</w:t>
      </w:r>
      <w:r w:rsidRPr="00243924">
        <w:rPr>
          <w:b/>
          <w:lang w:val="uk-UA"/>
        </w:rPr>
        <w:t xml:space="preserve">. </w:t>
      </w:r>
      <w:proofErr w:type="spellStart"/>
      <w:r w:rsidRPr="00243924">
        <w:rPr>
          <w:b/>
          <w:lang w:val="uk-UA"/>
        </w:rPr>
        <w:t>Cookies</w:t>
      </w:r>
      <w:proofErr w:type="spellEnd"/>
      <w:r w:rsidRPr="00243924">
        <w:rPr>
          <w:b/>
          <w:lang w:val="uk-UA"/>
        </w:rPr>
        <w:t>, сесії та авторизація в межах лабораторної роботи</w:t>
      </w:r>
    </w:p>
    <w:p w:rsidR="00243924" w:rsidRPr="00243924" w:rsidRDefault="00243924" w:rsidP="00243924">
      <w:pPr>
        <w:jc w:val="both"/>
        <w:rPr>
          <w:lang w:val="uk-UA"/>
        </w:rPr>
      </w:pPr>
      <w:r w:rsidRPr="00243924">
        <w:rPr>
          <w:lang w:val="uk-UA"/>
        </w:rPr>
        <w:t xml:space="preserve">У цій лабораторній роботі </w:t>
      </w:r>
      <w:proofErr w:type="spellStart"/>
      <w:r w:rsidRPr="00243924">
        <w:rPr>
          <w:lang w:val="uk-UA"/>
        </w:rPr>
        <w:t>cookies</w:t>
      </w:r>
      <w:proofErr w:type="spellEnd"/>
      <w:r w:rsidRPr="00243924">
        <w:rPr>
          <w:lang w:val="uk-UA"/>
        </w:rPr>
        <w:t xml:space="preserve"> і сесії використовуються для реалізації простої авторизації.</w:t>
      </w:r>
      <w:r w:rsidR="00817098">
        <w:rPr>
          <w:lang w:val="uk-UA"/>
        </w:rPr>
        <w:t xml:space="preserve"> </w:t>
      </w:r>
      <w:r w:rsidRPr="00243924">
        <w:rPr>
          <w:lang w:val="uk-UA"/>
        </w:rPr>
        <w:t xml:space="preserve">Після успішного входу користувача PHP-сценарій записує </w:t>
      </w:r>
      <w:proofErr w:type="spellStart"/>
      <w:r w:rsidRPr="00243924">
        <w:rPr>
          <w:lang w:val="uk-UA"/>
        </w:rPr>
        <w:t>email</w:t>
      </w:r>
      <w:proofErr w:type="spellEnd"/>
      <w:r w:rsidRPr="00243924">
        <w:rPr>
          <w:lang w:val="uk-UA"/>
        </w:rPr>
        <w:t xml:space="preserve"> користувача у сесію:</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$_SESSION['user_email'] = $user['email'];</w:t>
      </w:r>
    </w:p>
    <w:p w:rsidR="00243924" w:rsidRPr="00243924" w:rsidRDefault="00243924" w:rsidP="00817098">
      <w:pPr>
        <w:ind w:firstLine="0"/>
        <w:jc w:val="both"/>
        <w:rPr>
          <w:lang w:val="uk-UA"/>
        </w:rPr>
      </w:pPr>
      <w:r w:rsidRPr="00243924">
        <w:rPr>
          <w:lang w:val="uk-UA"/>
        </w:rPr>
        <w:t>Під час відкриття сторінки кабінету PHP перевіряє, чи існує це значення: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if (!isset($_SESSION['user_email'])) {</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header('Location: login.php');</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 xml:space="preserve">    exit;</w:t>
      </w:r>
      <w:r w:rsidRPr="00243924">
        <w:rPr>
          <w:rFonts w:ascii="Courier New" w:eastAsia="Courier New" w:hAnsi="Courier New"/>
          <w:sz w:val="24"/>
          <w:lang w:val="uk-UA"/>
        </w:rPr>
        <w:br/>
      </w:r>
      <w:r w:rsidRPr="00243924">
        <w:rPr>
          <w:rFonts w:ascii="Courier New" w:eastAsia="Courier New" w:hAnsi="Courier New"/>
          <w:noProof/>
          <w:color w:val="000000"/>
          <w:sz w:val="24"/>
          <w:lang w:val="uk-UA"/>
        </w:rPr>
        <w:t>}</w:t>
      </w:r>
    </w:p>
    <w:p w:rsidR="00243924" w:rsidRPr="00243924" w:rsidRDefault="00243924" w:rsidP="00817098">
      <w:pPr>
        <w:ind w:firstLine="0"/>
        <w:jc w:val="both"/>
        <w:rPr>
          <w:lang w:val="uk-UA"/>
        </w:rPr>
      </w:pPr>
      <w:r w:rsidRPr="00243924">
        <w:rPr>
          <w:lang w:val="uk-UA"/>
        </w:rPr>
        <w:t>Під час виходу із системи це значення видаляється:</w:t>
      </w:r>
    </w:p>
    <w:p w:rsidR="00243924" w:rsidRPr="00243924" w:rsidRDefault="00243924" w:rsidP="00243924">
      <w:pPr>
        <w:shd w:val="clear" w:color="auto" w:fill="F5F5F5"/>
        <w:spacing w:before="60" w:after="60"/>
        <w:ind w:left="576" w:firstLine="0"/>
        <w:rPr>
          <w:rFonts w:ascii="Courier New" w:eastAsia="Courier New" w:hAnsi="Courier New"/>
          <w:sz w:val="24"/>
          <w:lang w:val="uk-UA"/>
        </w:rPr>
      </w:pPr>
      <w:r w:rsidRPr="00243924">
        <w:rPr>
          <w:rFonts w:ascii="Courier New" w:eastAsia="Courier New" w:hAnsi="Courier New"/>
          <w:noProof/>
          <w:color w:val="000000"/>
          <w:sz w:val="24"/>
          <w:lang w:val="uk-UA"/>
        </w:rPr>
        <w:t>unset($_SESSION['user_email']);</w:t>
      </w:r>
    </w:p>
    <w:p w:rsidR="00243924" w:rsidRPr="00243924" w:rsidRDefault="00243924" w:rsidP="00243924">
      <w:pPr>
        <w:jc w:val="both"/>
        <w:rPr>
          <w:lang w:val="uk-UA"/>
        </w:rPr>
      </w:pPr>
      <w:r w:rsidRPr="00243924">
        <w:rPr>
          <w:lang w:val="uk-UA"/>
        </w:rPr>
        <w:t xml:space="preserve">Отже, </w:t>
      </w:r>
      <w:proofErr w:type="spellStart"/>
      <w:r w:rsidRPr="00243924">
        <w:rPr>
          <w:lang w:val="uk-UA"/>
        </w:rPr>
        <w:t>cookie</w:t>
      </w:r>
      <w:proofErr w:type="spellEnd"/>
      <w:r w:rsidRPr="00243924">
        <w:rPr>
          <w:lang w:val="uk-UA"/>
        </w:rPr>
        <w:t xml:space="preserve"> забезпечує зв’язок між браузером і конкретною сесією, а сесія дозволяє серверу зберігати стан користувача між HTTP-запитами. Саме завдяки цьому після входу користувач може переходити між сторінками сайту, а сервер розуміє, що він уже авторизований.</w:t>
      </w:r>
    </w:p>
    <w:p w:rsidR="009009D8" w:rsidRDefault="009009D8">
      <w:pPr>
        <w:spacing w:before="0" w:after="200" w:line="276" w:lineRule="auto"/>
        <w:ind w:firstLine="0"/>
        <w:rPr>
          <w:lang w:val="ru-RU"/>
        </w:rPr>
      </w:pPr>
      <w:r>
        <w:rPr>
          <w:lang w:val="ru-RU"/>
        </w:rPr>
        <w:br w:type="page"/>
      </w:r>
    </w:p>
    <w:p w:rsidR="009009D8" w:rsidRPr="009009D8" w:rsidRDefault="009009D8" w:rsidP="009009D8">
      <w:pPr>
        <w:spacing w:line="276" w:lineRule="auto"/>
        <w:ind w:firstLine="0"/>
        <w:rPr>
          <w:sz w:val="32"/>
          <w:lang w:val="uk-UA"/>
        </w:rPr>
      </w:pPr>
      <w:r w:rsidRPr="009009D8">
        <w:rPr>
          <w:b/>
          <w:sz w:val="32"/>
          <w:lang w:val="uk-UA"/>
        </w:rPr>
        <w:lastRenderedPageBreak/>
        <w:t>10. Захист сторінок від неавторизованого доступу</w:t>
      </w:r>
    </w:p>
    <w:p w:rsidR="009009D8" w:rsidRPr="009009D8" w:rsidRDefault="009009D8" w:rsidP="009009D8">
      <w:pPr>
        <w:jc w:val="both"/>
        <w:rPr>
          <w:lang w:val="uk-UA"/>
        </w:rPr>
      </w:pPr>
      <w:r w:rsidRPr="009009D8">
        <w:rPr>
          <w:lang w:val="uk-UA"/>
        </w:rPr>
        <w:t xml:space="preserve">Після реалізації входу користувача до системи потрібно захистити сторінки, які мають бути доступні тільки авторизованим користувачам. У цій лабораторній роботі такою сторінкою є кабінет читача, наприклад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jc w:val="both"/>
        <w:rPr>
          <w:lang w:val="uk-UA"/>
        </w:rPr>
      </w:pPr>
      <w:r w:rsidRPr="009009D8">
        <w:rPr>
          <w:lang w:val="uk-UA"/>
        </w:rPr>
        <w:t>Важливо розуміти, що недостатньо просто приховати посилання на кабінет у меню. Якщо користувач не бачить кнопку або посилання, це ще не означає, що сторінка захищена. Користувач може вручну ввести адресу сторінки в адресному рядку браузера: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http://localhost/cabinet.php</w:t>
      </w:r>
    </w:p>
    <w:p w:rsidR="009009D8" w:rsidRPr="009009D8" w:rsidRDefault="009009D8" w:rsidP="009009D8">
      <w:pPr>
        <w:jc w:val="both"/>
        <w:rPr>
          <w:lang w:val="uk-UA"/>
        </w:rPr>
      </w:pPr>
      <w:r w:rsidRPr="009009D8">
        <w:rPr>
          <w:lang w:val="uk-UA"/>
        </w:rPr>
        <w:t xml:space="preserve">Тому перевірка доступу має виконуватися не тільки в інтерфейсі, а насамперед на сервері </w:t>
      </w:r>
      <w:r w:rsidR="00CC6338" w:rsidRPr="00CC6338">
        <w:rPr>
          <w:lang w:val="ru-RU"/>
        </w:rPr>
        <w:t>-</w:t>
      </w:r>
      <w:r w:rsidRPr="009009D8">
        <w:rPr>
          <w:lang w:val="uk-UA"/>
        </w:rPr>
        <w:t xml:space="preserve"> у самому PHP-сценарії захищеної сторінки.</w:t>
      </w:r>
    </w:p>
    <w:p w:rsidR="009009D8" w:rsidRPr="009009D8" w:rsidRDefault="009009D8" w:rsidP="00CC6338">
      <w:pPr>
        <w:ind w:firstLine="0"/>
        <w:jc w:val="both"/>
        <w:rPr>
          <w:lang w:val="uk-UA"/>
        </w:rPr>
      </w:pPr>
      <w:r w:rsidRPr="009009D8">
        <w:rPr>
          <w:lang w:val="uk-UA"/>
        </w:rPr>
        <w:t>Базова логіка захисту сторінки така:</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Цей код потрібно розмістити на початку файлу </w:t>
      </w:r>
      <w:r w:rsidRPr="009009D8">
        <w:rPr>
          <w:rFonts w:ascii="Courier New" w:eastAsia="Courier New" w:hAnsi="Courier New"/>
          <w:noProof/>
          <w:sz w:val="24"/>
          <w:lang w:val="uk-UA"/>
        </w:rPr>
        <w:t>cabinet.php</w:t>
      </w:r>
      <w:r w:rsidRPr="009009D8">
        <w:rPr>
          <w:lang w:val="uk-UA"/>
        </w:rPr>
        <w:t>, до виведення HTML-коду.</w:t>
      </w:r>
      <w:r w:rsidR="00CC6338" w:rsidRPr="00CC6338">
        <w:rPr>
          <w:lang w:val="ru-RU"/>
        </w:rPr>
        <w:t xml:space="preserve"> </w:t>
      </w:r>
      <w:r w:rsidRPr="009009D8">
        <w:rPr>
          <w:lang w:val="uk-UA"/>
        </w:rPr>
        <w:t>У цьому прикладі:</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000000"/>
          <w:sz w:val="24"/>
          <w:lang w:val="uk-UA"/>
        </w:rPr>
        <w:t>session_start() — запускає або відновлює сесію;</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$_SESSION['user_email'] — значення, яке було записане в сесію після успішного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isset(...) — перевіряє, чи існує відповідний елемент у сесії;</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header('Location: login.php') — перенаправляє неавторизованого користувача на сторінку входу;</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exit — зупиняє подальше виконання сценарію.</w:t>
      </w:r>
    </w:p>
    <w:p w:rsidR="009009D8" w:rsidRPr="009009D8" w:rsidRDefault="009009D8" w:rsidP="009009D8">
      <w:pPr>
        <w:jc w:val="both"/>
        <w:rPr>
          <w:lang w:val="uk-UA"/>
        </w:rPr>
      </w:pPr>
      <w:r w:rsidRPr="009009D8">
        <w:rPr>
          <w:lang w:val="uk-UA"/>
        </w:rPr>
        <w:t xml:space="preserve">Якщо користувач не авторизований, у його сесії не буде значення </w:t>
      </w:r>
      <w:r w:rsidRPr="009009D8">
        <w:rPr>
          <w:rFonts w:ascii="Courier New" w:eastAsia="Courier New" w:hAnsi="Courier New"/>
          <w:noProof/>
          <w:sz w:val="24"/>
          <w:lang w:val="uk-UA"/>
        </w:rPr>
        <w:t>user_email</w:t>
      </w:r>
      <w:r w:rsidRPr="009009D8">
        <w:rPr>
          <w:lang w:val="uk-UA"/>
        </w:rPr>
        <w:t xml:space="preserve">. У такому випадку PHP-сценарій виконає </w:t>
      </w:r>
      <w:proofErr w:type="spellStart"/>
      <w:r w:rsidRPr="009009D8">
        <w:rPr>
          <w:lang w:val="uk-UA"/>
        </w:rPr>
        <w:t>перенаправлення</w:t>
      </w:r>
      <w:proofErr w:type="spellEnd"/>
      <w:r w:rsidRPr="009009D8">
        <w:rPr>
          <w:lang w:val="uk-UA"/>
        </w:rPr>
        <w:t xml:space="preserve"> на </w:t>
      </w:r>
      <w:r w:rsidRPr="009009D8">
        <w:rPr>
          <w:rFonts w:ascii="Courier New" w:eastAsia="Courier New" w:hAnsi="Courier New"/>
          <w:noProof/>
          <w:sz w:val="24"/>
          <w:lang w:val="uk-UA"/>
        </w:rPr>
        <w:t>login.php</w:t>
      </w:r>
      <w:r w:rsidRPr="009009D8">
        <w:rPr>
          <w:lang w:val="uk-UA"/>
        </w:rPr>
        <w:t xml:space="preserve"> і не покаже вміст кабінету.</w:t>
      </w:r>
    </w:p>
    <w:p w:rsidR="009009D8" w:rsidRPr="009009D8" w:rsidRDefault="009009D8" w:rsidP="009009D8">
      <w:pPr>
        <w:jc w:val="both"/>
        <w:rPr>
          <w:lang w:val="uk-UA"/>
        </w:rPr>
      </w:pPr>
      <w:r w:rsidRPr="009009D8">
        <w:rPr>
          <w:lang w:val="uk-UA"/>
        </w:rPr>
        <w:t xml:space="preserve">Якщо користувач уже увійшов до системи, у сесії буде збережено його </w:t>
      </w:r>
      <w:proofErr w:type="spellStart"/>
      <w:r w:rsidRPr="009009D8">
        <w:rPr>
          <w:lang w:val="uk-UA"/>
        </w:rPr>
        <w:t>email</w:t>
      </w:r>
      <w:proofErr w:type="spellEnd"/>
      <w:r w:rsidRPr="009009D8">
        <w:rPr>
          <w:lang w:val="uk-UA"/>
        </w:rPr>
        <w:t>, і сторінка кабінету продовжить виконуватися.</w:t>
      </w:r>
    </w:p>
    <w:p w:rsidR="00CC6338" w:rsidRDefault="00CC6338">
      <w:pPr>
        <w:spacing w:before="0" w:after="200" w:line="276" w:lineRule="auto"/>
        <w:ind w:firstLine="0"/>
        <w:rPr>
          <w:lang w:val="uk-UA"/>
        </w:rPr>
      </w:pPr>
      <w:r>
        <w:rPr>
          <w:lang w:val="uk-UA"/>
        </w:rPr>
        <w:br w:type="page"/>
      </w:r>
    </w:p>
    <w:p w:rsidR="009009D8" w:rsidRPr="009009D8" w:rsidRDefault="009009D8" w:rsidP="00CC6338">
      <w:pPr>
        <w:ind w:firstLine="0"/>
        <w:jc w:val="both"/>
        <w:rPr>
          <w:lang w:val="uk-UA"/>
        </w:rPr>
      </w:pPr>
      <w:r w:rsidRPr="009009D8">
        <w:rPr>
          <w:lang w:val="uk-UA"/>
        </w:rPr>
        <w:lastRenderedPageBreak/>
        <w:t xml:space="preserve">Приклад спрощеного файлу </w:t>
      </w:r>
      <w:r w:rsidRPr="009009D8">
        <w:rPr>
          <w:rFonts w:ascii="Courier New" w:eastAsia="Courier New" w:hAnsi="Courier New"/>
          <w:noProof/>
          <w:sz w:val="24"/>
          <w:lang w:val="uk-UA"/>
        </w:rPr>
        <w:t>cabinet.php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&lt;!DOCTYPE html&gt;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 lang="uk"&gt;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&lt;meta charset="UTF-8"&gt;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&lt;title&gt;Кабінет користувача&lt;/title&gt;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&lt;/head&gt;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&lt;h1&gt;Кабінет користувача&lt;/h1&gt;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&lt;p&gt;Ви увійшли як </w:t>
      </w:r>
      <w:r w:rsidRPr="009009D8">
        <w:rPr>
          <w:rFonts w:ascii="Courier New" w:eastAsia="Courier New" w:hAnsi="Courier New"/>
          <w:noProof/>
          <w:color w:val="6A737D"/>
          <w:sz w:val="24"/>
          <w:lang w:val="uk-UA"/>
        </w:rPr>
        <w:t>&lt;?</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htmlspecialchars</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noProof/>
          <w:color w:val="000000"/>
          <w:sz w:val="24"/>
          <w:lang w:val="uk-UA"/>
        </w:rPr>
        <w:t>&lt;/p&gt;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&lt;p&gt;&lt;a href="logout.php"&gt;Вийти&lt;/a&gt;&lt;/p&gt;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&lt;/body&gt;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&lt;/html&gt;</w:t>
      </w:r>
      <w:r w:rsidRPr="009009D8">
        <w:rPr>
          <w:rFonts w:ascii="Courier New" w:eastAsia="Courier New" w:hAnsi="Courier New"/>
          <w:sz w:val="24"/>
          <w:lang w:val="uk-UA"/>
        </w:rPr>
        <w:br/>
      </w:r>
    </w:p>
    <w:p w:rsidR="00CC6338" w:rsidRDefault="00CC6338" w:rsidP="00CC6338">
      <w:pPr>
        <w:jc w:val="both"/>
        <w:rPr>
          <w:lang w:val="uk-UA"/>
        </w:rPr>
      </w:pPr>
      <w:r w:rsidRPr="00CC6338">
        <w:rPr>
          <w:lang w:val="uk-UA"/>
        </w:rPr>
        <w:t xml:space="preserve">Функція </w:t>
      </w:r>
      <w:r w:rsidRPr="00CC6338">
        <w:rPr>
          <w:rFonts w:ascii="Courier New" w:eastAsia="Courier New" w:hAnsi="Courier New"/>
          <w:noProof/>
          <w:sz w:val="24"/>
          <w:lang w:val="uk-UA"/>
        </w:rPr>
        <w:t>htmlspecialchars()</w:t>
      </w:r>
      <w:r w:rsidRPr="00CC6338">
        <w:rPr>
          <w:lang w:val="uk-UA"/>
        </w:rPr>
        <w:t xml:space="preserve"> використовується для безпечного виведення </w:t>
      </w:r>
      <w:proofErr w:type="spellStart"/>
      <w:r w:rsidRPr="00CC6338">
        <w:rPr>
          <w:lang w:val="uk-UA"/>
        </w:rPr>
        <w:t>email</w:t>
      </w:r>
      <w:proofErr w:type="spellEnd"/>
      <w:r w:rsidRPr="00CC6338">
        <w:rPr>
          <w:lang w:val="uk-UA"/>
        </w:rPr>
        <w:t xml:space="preserve"> у HTML-код сторінки.</w:t>
      </w:r>
      <w:r>
        <w:rPr>
          <w:lang w:val="uk-UA"/>
        </w:rPr>
        <w:br w:type="page"/>
      </w:r>
    </w:p>
    <w:p w:rsidR="009009D8" w:rsidRPr="009009D8" w:rsidRDefault="009009D8" w:rsidP="009009D8">
      <w:pPr>
        <w:jc w:val="both"/>
        <w:rPr>
          <w:lang w:val="uk-UA"/>
        </w:rPr>
      </w:pPr>
      <w:r w:rsidRPr="009009D8">
        <w:rPr>
          <w:lang w:val="uk-UA"/>
        </w:rPr>
        <w:lastRenderedPageBreak/>
        <w:t xml:space="preserve">У складнішому варіанті логіку перевірки авторизації можна винести в окрему функцію, наприклад у файл </w:t>
      </w:r>
      <w:r w:rsidRPr="009009D8">
        <w:rPr>
          <w:rFonts w:ascii="Courier New" w:eastAsia="Courier New" w:hAnsi="Courier New"/>
          <w:noProof/>
          <w:sz w:val="24"/>
          <w:lang w:val="uk-UA"/>
        </w:rPr>
        <w:t>includes/session.php</w:t>
      </w:r>
      <w:r w:rsidRPr="009009D8">
        <w:rPr>
          <w:lang w:val="uk-UA"/>
        </w:rPr>
        <w:t>.</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startSession</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session_status</w:t>
      </w:r>
      <w:r w:rsidRPr="009009D8">
        <w:rPr>
          <w:rFonts w:ascii="Courier New" w:eastAsia="Courier New" w:hAnsi="Courier New"/>
          <w:noProof/>
          <w:color w:val="000000"/>
          <w:sz w:val="24"/>
          <w:lang w:val="uk-UA"/>
        </w:rPr>
        <w:t>() !== PHP_SESSION_ACTIVE)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session_start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isAuthenticated</w:t>
      </w:r>
      <w:r w:rsidRPr="009009D8">
        <w:rPr>
          <w:rFonts w:ascii="Courier New" w:eastAsia="Courier New" w:hAnsi="Courier New"/>
          <w:noProof/>
          <w:color w:val="000000"/>
          <w:sz w:val="24"/>
          <w:lang w:val="uk-UA"/>
        </w:rPr>
        <w:t>(): bool</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requireAuth</w:t>
      </w:r>
      <w:r w:rsidRPr="009009D8">
        <w:rPr>
          <w:rFonts w:ascii="Courier New" w:eastAsia="Courier New" w:hAnsi="Courier New"/>
          <w:noProof/>
          <w:color w:val="000000"/>
          <w:sz w:val="24"/>
          <w:lang w:val="uk-UA"/>
        </w:rPr>
        <w:t>(): void</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(!isAuthenticated())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header</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'Location: login.php'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exit</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function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currentUserEmail</w:t>
      </w:r>
      <w:r w:rsidRPr="009009D8">
        <w:rPr>
          <w:rFonts w:ascii="Courier New" w:eastAsia="Courier New" w:hAnsi="Courier New"/>
          <w:noProof/>
          <w:color w:val="000000"/>
          <w:sz w:val="24"/>
          <w:lang w:val="uk-UA"/>
        </w:rPr>
        <w:t>(): ?string</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startSession();</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return</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 </w:t>
      </w:r>
      <w:r w:rsidRPr="009009D8">
        <w:rPr>
          <w:rFonts w:ascii="Courier New" w:eastAsia="Courier New" w:hAnsi="Courier New"/>
          <w:noProof/>
          <w:color w:val="0000CC"/>
          <w:sz w:val="24"/>
          <w:lang w:val="uk-UA"/>
        </w:rPr>
        <w:t>null</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p>
    <w:p w:rsidR="009009D8" w:rsidRPr="009009D8" w:rsidRDefault="009009D8" w:rsidP="00CC6338">
      <w:pPr>
        <w:ind w:firstLine="0"/>
        <w:jc w:val="both"/>
        <w:rPr>
          <w:lang w:val="uk-UA"/>
        </w:rPr>
      </w:pPr>
      <w:r w:rsidRPr="009009D8">
        <w:rPr>
          <w:lang w:val="uk-UA"/>
        </w:rPr>
        <w:t xml:space="preserve">Тоді початок файлу </w:t>
      </w:r>
      <w:r w:rsidRPr="009009D8">
        <w:rPr>
          <w:rFonts w:ascii="Courier New" w:eastAsia="Courier New" w:hAnsi="Courier New"/>
          <w:noProof/>
          <w:sz w:val="24"/>
          <w:lang w:val="uk-UA"/>
        </w:rPr>
        <w:t>cabinet.php</w:t>
      </w:r>
      <w:r w:rsidRPr="009009D8">
        <w:rPr>
          <w:lang w:val="uk-UA"/>
        </w:rPr>
        <w:t xml:space="preserve"> можна зробити коротшим:</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sz w:val="24"/>
          <w:lang w:val="uk-UA"/>
        </w:rPr>
        <w:br/>
      </w:r>
      <w:r w:rsidRPr="009009D8">
        <w:rPr>
          <w:rFonts w:ascii="Courier New" w:eastAsia="Courier New" w:hAnsi="Courier New"/>
          <w:noProof/>
          <w:color w:val="0000CC"/>
          <w:sz w:val="24"/>
          <w:lang w:val="uk-UA"/>
        </w:rPr>
        <w:t>require_once</w:t>
      </w:r>
      <w:r w:rsidRPr="009009D8">
        <w:rPr>
          <w:rFonts w:ascii="Courier New" w:eastAsia="Courier New" w:hAnsi="Courier New"/>
          <w:noProof/>
          <w:color w:val="000000"/>
          <w:sz w:val="24"/>
          <w:lang w:val="uk-UA"/>
        </w:rPr>
        <w:t xml:space="preserve"> __DIR__ . </w:t>
      </w:r>
      <w:r w:rsidRPr="009009D8">
        <w:rPr>
          <w:rFonts w:ascii="Courier New" w:eastAsia="Courier New" w:hAnsi="Courier New"/>
          <w:noProof/>
          <w:color w:val="A31515"/>
          <w:sz w:val="24"/>
          <w:lang w:val="uk-UA"/>
        </w:rPr>
        <w:t>'/includes/session.php'</w:t>
      </w:r>
      <w:r w:rsidRPr="009009D8">
        <w:rPr>
          <w:rFonts w:ascii="Courier New" w:eastAsia="Courier New" w:hAnsi="Courier New"/>
          <w:noProof/>
          <w:color w:val="000000"/>
          <w:sz w:val="24"/>
          <w:lang w:val="uk-UA"/>
        </w:rPr>
        <w:t>;</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requireAuth();</w:t>
      </w:r>
      <w:r w:rsidRPr="009009D8">
        <w:rPr>
          <w:rFonts w:ascii="Courier New" w:eastAsia="Courier New" w:hAnsi="Courier New"/>
          <w:sz w:val="24"/>
          <w:lang w:val="uk-UA"/>
        </w:rPr>
        <w:br/>
      </w:r>
      <w:r w:rsidRPr="009009D8">
        <w:rPr>
          <w:rFonts w:ascii="Courier New" w:eastAsia="Courier New" w:hAnsi="Courier New"/>
          <w:sz w:val="24"/>
          <w:lang w:val="uk-UA"/>
        </w:rPr>
        <w:br/>
      </w:r>
      <w:r w:rsidRPr="009009D8">
        <w:rPr>
          <w:rFonts w:ascii="Courier New" w:eastAsia="Courier New" w:hAnsi="Courier New"/>
          <w:noProof/>
          <w:color w:val="006699"/>
          <w:sz w:val="24"/>
          <w:lang w:val="uk-UA"/>
        </w:rPr>
        <w:t>$email</w:t>
      </w:r>
      <w:r w:rsidRPr="009009D8">
        <w:rPr>
          <w:rFonts w:ascii="Courier New" w:eastAsia="Courier New" w:hAnsi="Courier New"/>
          <w:noProof/>
          <w:color w:val="000000"/>
          <w:sz w:val="24"/>
          <w:lang w:val="uk-UA"/>
        </w:rPr>
        <w:t xml:space="preserve"> = currentUserEmail();</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Такий підхід зручніший, якщо в застосунку є кілька захищених сторінок. Замість повторення однакового коду в кожному файлі можна викликати одну функцію </w:t>
      </w:r>
      <w:r w:rsidRPr="009009D8">
        <w:rPr>
          <w:rFonts w:ascii="Courier New" w:eastAsia="Courier New" w:hAnsi="Courier New"/>
          <w:noProof/>
          <w:sz w:val="24"/>
          <w:lang w:val="uk-UA"/>
        </w:rPr>
        <w:t>requireAuth()</w:t>
      </w:r>
      <w:r w:rsidRPr="009009D8">
        <w:rPr>
          <w:lang w:val="uk-UA"/>
        </w:rPr>
        <w:t>.</w:t>
      </w:r>
    </w:p>
    <w:p w:rsidR="009009D8" w:rsidRPr="009009D8" w:rsidRDefault="009009D8" w:rsidP="009009D8">
      <w:pPr>
        <w:jc w:val="both"/>
        <w:rPr>
          <w:lang w:val="uk-UA"/>
        </w:rPr>
      </w:pPr>
      <w:r w:rsidRPr="009009D8">
        <w:rPr>
          <w:lang w:val="uk-UA"/>
        </w:rPr>
        <w:lastRenderedPageBreak/>
        <w:t xml:space="preserve">Важливо пам’ятати: приховування посилань у меню </w:t>
      </w:r>
      <w:r w:rsidR="00CC6338" w:rsidRPr="00CC6338">
        <w:rPr>
          <w:lang w:val="ru-RU"/>
        </w:rPr>
        <w:t>-</w:t>
      </w:r>
      <w:r w:rsidRPr="009009D8">
        <w:rPr>
          <w:lang w:val="uk-UA"/>
        </w:rPr>
        <w:t xml:space="preserve"> це лише зручність інтерфейсу, а не повноцінний захист. Реальний контроль доступу має виконуватися на сервері перед показом захищеної сторінки.</w:t>
      </w:r>
    </w:p>
    <w:p w:rsidR="009009D8" w:rsidRPr="009009D8" w:rsidRDefault="009009D8" w:rsidP="00CC6338">
      <w:pPr>
        <w:ind w:firstLine="0"/>
        <w:jc w:val="both"/>
        <w:rPr>
          <w:lang w:val="uk-UA"/>
        </w:rPr>
      </w:pPr>
      <w:r w:rsidRPr="009009D8">
        <w:rPr>
          <w:lang w:val="uk-UA"/>
        </w:rPr>
        <w:t>Наприклад, меню можна змінювати залежно від стану авторизації:</w:t>
      </w:r>
    </w:p>
    <w:p w:rsidR="009009D8" w:rsidRPr="009009D8" w:rsidRDefault="009009D8" w:rsidP="009009D8">
      <w:pPr>
        <w:shd w:val="clear" w:color="auto" w:fill="F5F5F5"/>
        <w:spacing w:before="60" w:after="60"/>
        <w:ind w:left="576" w:firstLine="0"/>
        <w:rPr>
          <w:rFonts w:ascii="Courier New" w:eastAsia="Courier New" w:hAnsi="Courier New"/>
          <w:sz w:val="24"/>
          <w:lang w:val="uk-UA"/>
        </w:rPr>
      </w:pP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795548"/>
          <w:sz w:val="24"/>
          <w:lang w:val="uk-UA"/>
        </w:rPr>
        <w:t>isset</w:t>
      </w:r>
      <w:r w:rsidRPr="009009D8">
        <w:rPr>
          <w:rFonts w:ascii="Courier New" w:eastAsia="Courier New" w:hAnsi="Courier New"/>
          <w:noProof/>
          <w:color w:val="000000"/>
          <w:sz w:val="24"/>
          <w:lang w:val="uk-UA"/>
        </w:rPr>
        <w:t>(</w:t>
      </w:r>
      <w:r w:rsidRPr="009009D8">
        <w:rPr>
          <w:rFonts w:ascii="Courier New" w:eastAsia="Courier New" w:hAnsi="Courier New"/>
          <w:noProof/>
          <w:color w:val="006699"/>
          <w:sz w:val="24"/>
          <w:lang w:val="uk-UA"/>
        </w:rPr>
        <w:t>$_SESSION</w:t>
      </w:r>
      <w:r w:rsidRPr="009009D8">
        <w:rPr>
          <w:rFonts w:ascii="Courier New" w:eastAsia="Courier New" w:hAnsi="Courier New"/>
          <w:noProof/>
          <w:color w:val="000000"/>
          <w:sz w:val="24"/>
          <w:lang w:val="uk-UA"/>
        </w:rPr>
        <w:t>[</w:t>
      </w:r>
      <w:r w:rsidRPr="009009D8">
        <w:rPr>
          <w:rFonts w:ascii="Courier New" w:eastAsia="Courier New" w:hAnsi="Courier New"/>
          <w:noProof/>
          <w:color w:val="A31515"/>
          <w:sz w:val="24"/>
          <w:lang w:val="uk-UA"/>
        </w:rPr>
        <w:t>'user_email'</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href="cabinet.php"&gt;Кабінет&lt;/a&gt;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href="logout.php"&gt;Вийти&lt;/a&gt;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else</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href="login.php"&gt;Увійти&lt;/a&gt;</w:t>
      </w:r>
      <w:r w:rsidRPr="009009D8">
        <w:rPr>
          <w:rFonts w:ascii="Courier New" w:eastAsia="Courier New" w:hAnsi="Courier New"/>
          <w:sz w:val="24"/>
          <w:lang w:val="uk-UA"/>
        </w:rPr>
        <w:br/>
      </w:r>
      <w:r w:rsidRPr="009009D8">
        <w:rPr>
          <w:rFonts w:ascii="Courier New" w:eastAsia="Courier New" w:hAnsi="Courier New"/>
          <w:noProof/>
          <w:color w:val="000000"/>
          <w:sz w:val="24"/>
          <w:lang w:val="uk-UA"/>
        </w:rPr>
        <w:t xml:space="preserve">    &lt;a href="register.php"&gt;Реєстрація&lt;/a&gt;</w:t>
      </w:r>
      <w:r w:rsidRPr="009009D8">
        <w:rPr>
          <w:rFonts w:ascii="Courier New" w:eastAsia="Courier New" w:hAnsi="Courier New"/>
          <w:sz w:val="24"/>
          <w:lang w:val="uk-UA"/>
        </w:rPr>
        <w:br/>
      </w:r>
      <w:r w:rsidRPr="009009D8">
        <w:rPr>
          <w:rFonts w:ascii="Courier New" w:eastAsia="Courier New" w:hAnsi="Courier New"/>
          <w:noProof/>
          <w:color w:val="6A737D"/>
          <w:sz w:val="24"/>
          <w:lang w:val="uk-UA"/>
        </w:rPr>
        <w:t>&lt;?php</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0000CC"/>
          <w:sz w:val="24"/>
          <w:lang w:val="uk-UA"/>
        </w:rPr>
        <w:t>endif</w:t>
      </w:r>
      <w:r w:rsidRPr="009009D8">
        <w:rPr>
          <w:rFonts w:ascii="Courier New" w:eastAsia="Courier New" w:hAnsi="Courier New"/>
          <w:noProof/>
          <w:color w:val="000000"/>
          <w:sz w:val="24"/>
          <w:lang w:val="uk-UA"/>
        </w:rPr>
        <w:t xml:space="preserve">; </w:t>
      </w:r>
      <w:r w:rsidRPr="009009D8">
        <w:rPr>
          <w:rFonts w:ascii="Courier New" w:eastAsia="Courier New" w:hAnsi="Courier New"/>
          <w:noProof/>
          <w:color w:val="6A737D"/>
          <w:sz w:val="24"/>
          <w:lang w:val="uk-UA"/>
        </w:rPr>
        <w:t>?&gt;</w:t>
      </w:r>
      <w:r w:rsidRPr="009009D8">
        <w:rPr>
          <w:rFonts w:ascii="Courier New" w:eastAsia="Courier New" w:hAnsi="Courier New"/>
          <w:sz w:val="24"/>
          <w:lang w:val="uk-UA"/>
        </w:rPr>
        <w:br/>
      </w:r>
    </w:p>
    <w:p w:rsidR="009009D8" w:rsidRPr="009009D8" w:rsidRDefault="009009D8" w:rsidP="009009D8">
      <w:pPr>
        <w:jc w:val="both"/>
        <w:rPr>
          <w:lang w:val="uk-UA"/>
        </w:rPr>
      </w:pPr>
      <w:r w:rsidRPr="009009D8">
        <w:rPr>
          <w:lang w:val="uk-UA"/>
        </w:rPr>
        <w:t xml:space="preserve">Але навіть якщо посилання на </w:t>
      </w:r>
      <w:r w:rsidRPr="009009D8">
        <w:rPr>
          <w:rFonts w:ascii="Courier New" w:eastAsia="Courier New" w:hAnsi="Courier New"/>
          <w:noProof/>
          <w:sz w:val="24"/>
          <w:lang w:val="uk-UA"/>
        </w:rPr>
        <w:t>cabinet.php</w:t>
      </w:r>
      <w:r w:rsidRPr="009009D8">
        <w:rPr>
          <w:lang w:val="uk-UA"/>
        </w:rPr>
        <w:t xml:space="preserve"> не показується гостю, сам файл </w:t>
      </w:r>
      <w:r w:rsidRPr="009009D8">
        <w:rPr>
          <w:rFonts w:ascii="Courier New" w:eastAsia="Courier New" w:hAnsi="Courier New"/>
          <w:noProof/>
          <w:sz w:val="24"/>
          <w:lang w:val="uk-UA"/>
        </w:rPr>
        <w:t>cabinet.php</w:t>
      </w:r>
      <w:r w:rsidRPr="009009D8">
        <w:rPr>
          <w:lang w:val="uk-UA"/>
        </w:rPr>
        <w:t xml:space="preserve"> усе одно повинен містити серверну перевірку авторизації.</w:t>
      </w:r>
    </w:p>
    <w:p w:rsidR="00CC6338" w:rsidRDefault="009009D8" w:rsidP="00CC6338">
      <w:pPr>
        <w:jc w:val="both"/>
        <w:rPr>
          <w:lang w:val="uk-UA"/>
        </w:rPr>
      </w:pPr>
      <w:r w:rsidRPr="009009D8">
        <w:rPr>
          <w:lang w:val="uk-UA"/>
        </w:rPr>
        <w:t>Отже, базовий принцип захисту сторінок такий:</w:t>
      </w:r>
      <w:r w:rsidR="00CC6338" w:rsidRPr="00CC6338">
        <w:rPr>
          <w:lang w:val="ru-RU"/>
        </w:rPr>
        <w:t xml:space="preserve"> </w:t>
      </w:r>
      <w:r w:rsidR="00CC6338">
        <w:rPr>
          <w:lang w:val="ru-RU"/>
        </w:rPr>
        <w:t>п</w:t>
      </w:r>
      <w:proofErr w:type="spellStart"/>
      <w:r w:rsidRPr="009009D8">
        <w:rPr>
          <w:lang w:val="uk-UA"/>
        </w:rPr>
        <w:t>еред</w:t>
      </w:r>
      <w:proofErr w:type="spellEnd"/>
      <w:r w:rsidRPr="009009D8">
        <w:rPr>
          <w:lang w:val="uk-UA"/>
        </w:rPr>
        <w:t xml:space="preserve"> показом захищеної сторінки сервер перевіряє,</w:t>
      </w:r>
      <w:r w:rsidR="00CC6338" w:rsidRPr="00CC6338">
        <w:rPr>
          <w:lang w:val="ru-RU"/>
        </w:rPr>
        <w:t xml:space="preserve"> </w:t>
      </w:r>
      <w:r w:rsidRPr="009009D8">
        <w:rPr>
          <w:lang w:val="uk-UA"/>
        </w:rPr>
        <w:t>чи є в сесії ознака авторизованого користувача.</w:t>
      </w:r>
      <w:r w:rsidR="00CC6338" w:rsidRPr="00CC6338">
        <w:rPr>
          <w:lang w:val="ru-RU"/>
        </w:rPr>
        <w:t xml:space="preserve"> </w:t>
      </w:r>
      <w:r w:rsidRPr="009009D8">
        <w:rPr>
          <w:lang w:val="uk-UA"/>
        </w:rPr>
        <w:t xml:space="preserve">Якщо ознаки немає </w:t>
      </w:r>
      <w:r w:rsidR="00CC6338" w:rsidRPr="00CC6338">
        <w:rPr>
          <w:lang w:val="ru-RU"/>
        </w:rPr>
        <w:t>-</w:t>
      </w:r>
      <w:r w:rsidRPr="009009D8">
        <w:rPr>
          <w:lang w:val="uk-UA"/>
        </w:rPr>
        <w:t xml:space="preserve"> користувач перенаправляється на сторінку входу.</w:t>
      </w:r>
    </w:p>
    <w:p w:rsidR="00CC6338" w:rsidRDefault="00CC6338">
      <w:pPr>
        <w:spacing w:before="0" w:after="200" w:line="276" w:lineRule="auto"/>
        <w:ind w:firstLine="0"/>
        <w:rPr>
          <w:lang w:val="uk-UA"/>
        </w:rPr>
      </w:pPr>
      <w:r>
        <w:rPr>
          <w:lang w:val="uk-UA"/>
        </w:rPr>
        <w:br w:type="page"/>
      </w:r>
    </w:p>
    <w:p w:rsidR="00CC6338" w:rsidRPr="00CC6338" w:rsidRDefault="00CC6338" w:rsidP="00CC6338">
      <w:pPr>
        <w:spacing w:line="276" w:lineRule="auto"/>
        <w:ind w:firstLine="0"/>
        <w:rPr>
          <w:sz w:val="32"/>
          <w:lang w:val="uk-UA"/>
        </w:rPr>
      </w:pPr>
      <w:r w:rsidRPr="00CC6338">
        <w:rPr>
          <w:b/>
          <w:sz w:val="32"/>
          <w:lang w:val="uk-UA"/>
        </w:rPr>
        <w:lastRenderedPageBreak/>
        <w:t xml:space="preserve">11. </w:t>
      </w:r>
      <w:proofErr w:type="spellStart"/>
      <w:r w:rsidRPr="00CC6338">
        <w:rPr>
          <w:b/>
          <w:sz w:val="32"/>
          <w:lang w:val="uk-UA"/>
        </w:rPr>
        <w:t>Відлагодження</w:t>
      </w:r>
      <w:proofErr w:type="spellEnd"/>
      <w:r w:rsidRPr="00CC6338">
        <w:rPr>
          <w:b/>
          <w:sz w:val="32"/>
          <w:lang w:val="uk-UA"/>
        </w:rPr>
        <w:t xml:space="preserve"> PHP-сценаріїв</w:t>
      </w:r>
    </w:p>
    <w:p w:rsidR="00CC6338" w:rsidRPr="00CC6338" w:rsidRDefault="00CC6338" w:rsidP="00CC6338">
      <w:pPr>
        <w:jc w:val="both"/>
        <w:rPr>
          <w:lang w:val="uk-UA"/>
        </w:rPr>
      </w:pPr>
      <w:r w:rsidRPr="00CC6338">
        <w:rPr>
          <w:lang w:val="uk-UA"/>
        </w:rPr>
        <w:t>Під час виконання лабораторної роботи можуть виникати помилки: сторінка не відкривається, форма не надсилається, дані не зберігаються у файл, сесія не працює, після входу користувача знову перенаправляє на сторінку входу тощо.</w:t>
      </w:r>
    </w:p>
    <w:p w:rsidR="00CC6338" w:rsidRPr="00CC6338" w:rsidRDefault="00CC6338" w:rsidP="00CC6338">
      <w:pPr>
        <w:jc w:val="both"/>
        <w:rPr>
          <w:lang w:val="uk-UA"/>
        </w:rPr>
      </w:pPr>
      <w:proofErr w:type="spellStart"/>
      <w:r w:rsidRPr="00CC6338">
        <w:rPr>
          <w:lang w:val="uk-UA"/>
        </w:rPr>
        <w:t>Відлагодження</w:t>
      </w:r>
      <w:proofErr w:type="spellEnd"/>
      <w:r w:rsidRPr="00CC6338">
        <w:rPr>
          <w:lang w:val="uk-UA"/>
        </w:rPr>
        <w:t xml:space="preserve"> </w:t>
      </w:r>
      <w:r>
        <w:rPr>
          <w:lang w:val="uk-UA"/>
        </w:rPr>
        <w:t>-</w:t>
      </w:r>
      <w:r w:rsidRPr="00CC6338">
        <w:rPr>
          <w:lang w:val="uk-UA"/>
        </w:rPr>
        <w:t xml:space="preserve"> це процес пошуку причини помилки. У PHP-застосунках важливо розуміти, що помилка не завжди буде одразу показана на сторінці браузера. Іноді потрібно перевірити налаштування PHP, журнали веб-сервера, вміст змінних, HTTP-запити або </w:t>
      </w:r>
      <w:proofErr w:type="spellStart"/>
      <w:r w:rsidRPr="00CC6338">
        <w:rPr>
          <w:lang w:val="uk-UA"/>
        </w:rPr>
        <w:t>cookies</w:t>
      </w:r>
      <w:proofErr w:type="spellEnd"/>
      <w:r w:rsidRPr="00CC6338">
        <w:rPr>
          <w:lang w:val="uk-UA"/>
        </w:rPr>
        <w:t>.</w:t>
      </w:r>
    </w:p>
    <w:p w:rsidR="00CC6338" w:rsidRPr="00CC6338" w:rsidRDefault="00CC6338" w:rsidP="00CC6338">
      <w:pPr>
        <w:spacing w:before="360" w:line="276" w:lineRule="auto"/>
        <w:ind w:firstLine="0"/>
        <w:rPr>
          <w:lang w:val="uk-UA"/>
        </w:rPr>
      </w:pPr>
      <w:r w:rsidRPr="00CC6338">
        <w:rPr>
          <w:b/>
          <w:lang w:val="uk-UA"/>
        </w:rPr>
        <w:t xml:space="preserve">11.1. Перевірка роботи PHP через </w:t>
      </w:r>
      <w:proofErr w:type="spellStart"/>
      <w:r w:rsidRPr="00CC6338">
        <w:rPr>
          <w:rFonts w:ascii="Courier New" w:hAnsi="Courier New" w:cs="Courier New"/>
          <w:b/>
          <w:sz w:val="24"/>
          <w:szCs w:val="24"/>
          <w:lang w:val="uk-UA"/>
        </w:rPr>
        <w:t>phpinfo</w:t>
      </w:r>
      <w:proofErr w:type="spellEnd"/>
      <w:r w:rsidRPr="00CC6338">
        <w:rPr>
          <w:rFonts w:ascii="Courier New" w:hAnsi="Courier New" w:cs="Courier New"/>
          <w:b/>
          <w:sz w:val="24"/>
          <w:szCs w:val="24"/>
          <w:lang w:val="uk-UA"/>
        </w:rPr>
        <w:t>()</w:t>
      </w:r>
    </w:p>
    <w:p w:rsidR="00CC6338" w:rsidRPr="00CC6338" w:rsidRDefault="00CC6338" w:rsidP="00CC6338">
      <w:pPr>
        <w:ind w:firstLine="0"/>
        <w:jc w:val="both"/>
        <w:rPr>
          <w:lang w:val="uk-UA"/>
        </w:rPr>
      </w:pPr>
      <w:r w:rsidRPr="00CC6338">
        <w:rPr>
          <w:lang w:val="uk-UA"/>
        </w:rPr>
        <w:t xml:space="preserve">Перший крок </w:t>
      </w:r>
      <w:r>
        <w:rPr>
          <w:lang w:val="uk-UA"/>
        </w:rPr>
        <w:t>-</w:t>
      </w:r>
      <w:r w:rsidRPr="00CC6338">
        <w:rPr>
          <w:lang w:val="uk-UA"/>
        </w:rPr>
        <w:t xml:space="preserve"> переконатися, що PHP взагалі працює через веб-сервер.</w:t>
      </w:r>
    </w:p>
    <w:p w:rsidR="00CC6338" w:rsidRPr="00CC6338" w:rsidRDefault="00CC6338" w:rsidP="00CC6338">
      <w:pPr>
        <w:ind w:firstLine="0"/>
        <w:jc w:val="both"/>
        <w:rPr>
          <w:lang w:val="uk-UA"/>
        </w:rPr>
      </w:pPr>
      <w:r w:rsidRPr="00CC6338">
        <w:rPr>
          <w:lang w:val="uk-UA"/>
        </w:rPr>
        <w:t xml:space="preserve">Для цього можна тимчасово створити файл </w:t>
      </w:r>
      <w:r w:rsidRPr="00CC6338">
        <w:rPr>
          <w:rFonts w:ascii="Courier New" w:eastAsia="Courier New" w:hAnsi="Courier New"/>
          <w:noProof/>
          <w:sz w:val="24"/>
          <w:lang w:val="uk-UA"/>
        </w:rPr>
        <w:t>info.php</w:t>
      </w:r>
      <w:r w:rsidRPr="00CC6338">
        <w:rPr>
          <w:lang w:val="uk-UA"/>
        </w:rPr>
        <w:t xml:space="preserve"> у каталозі сайту: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phpinfo</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Після цього потрібно відкрити в браузері: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http://localhost/info.php</w:t>
      </w:r>
    </w:p>
    <w:p w:rsidR="00CC6338" w:rsidRPr="00CC6338" w:rsidRDefault="00CC6338" w:rsidP="00CC6338">
      <w:pPr>
        <w:jc w:val="both"/>
        <w:rPr>
          <w:lang w:val="uk-UA"/>
        </w:rPr>
      </w:pPr>
      <w:r w:rsidRPr="00CC6338">
        <w:rPr>
          <w:lang w:val="uk-UA"/>
        </w:rPr>
        <w:t>Якщо PHP налаштований правильно, браузер покаже сторінку з інформацією про версію PHP, налаштування, підключені модулі та середовище виконання.</w:t>
      </w:r>
    </w:p>
    <w:p w:rsidR="00CC6338" w:rsidRPr="00CC6338" w:rsidRDefault="00CC6338" w:rsidP="00CC6338">
      <w:pPr>
        <w:jc w:val="both"/>
        <w:rPr>
          <w:lang w:val="uk-UA"/>
        </w:rPr>
      </w:pPr>
      <w:r w:rsidRPr="00CC6338">
        <w:rPr>
          <w:lang w:val="uk-UA"/>
        </w:rPr>
        <w:t>Якщо замість сторінки з інформацією браузер показує сам PHP-код, це означає, що файл не обробляється PHP-інтерпретатором. Типові причини: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файл відкрито напряму з диска, а не через http://localhost/;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PHP не встановлено;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Apache не налаштований для обробки .php-файлів;</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файл має неправильне розширення.</w:t>
      </w:r>
    </w:p>
    <w:p w:rsidR="00CC6338" w:rsidRPr="00CC6338" w:rsidRDefault="00CC6338" w:rsidP="00CC6338">
      <w:pPr>
        <w:jc w:val="both"/>
        <w:rPr>
          <w:lang w:val="uk-UA"/>
        </w:rPr>
      </w:pPr>
      <w:r w:rsidRPr="00CC6338">
        <w:rPr>
          <w:lang w:val="uk-UA"/>
        </w:rPr>
        <w:t xml:space="preserve">Файл </w:t>
      </w:r>
      <w:r w:rsidRPr="00CC6338">
        <w:rPr>
          <w:rFonts w:ascii="Courier New" w:eastAsia="Courier New" w:hAnsi="Courier New"/>
          <w:noProof/>
          <w:sz w:val="24"/>
          <w:lang w:val="uk-UA"/>
        </w:rPr>
        <w:t>info.php</w:t>
      </w:r>
      <w:r w:rsidRPr="00CC6338">
        <w:rPr>
          <w:lang w:val="uk-UA"/>
        </w:rPr>
        <w:t xml:space="preserve"> потрібен лише для перевірки. У реальних застосунках його не слід залишати доступним, оскільки він показує багато службової інформації про сервер.</w:t>
      </w:r>
    </w:p>
    <w:p w:rsidR="00CC6338" w:rsidRPr="00CC6338" w:rsidRDefault="00CC6338" w:rsidP="00CC6338">
      <w:pPr>
        <w:jc w:val="both"/>
        <w:rPr>
          <w:lang w:val="uk-UA"/>
        </w:rPr>
      </w:pPr>
      <w:r w:rsidRPr="00CC6338">
        <w:rPr>
          <w:lang w:val="uk-UA"/>
        </w:rPr>
        <w:t>Після перевірки файл можна видалити: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rm /var/www/html/info.php</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11.2. Увімкнення показу помилок у середовищі</w:t>
      </w:r>
      <w:r>
        <w:rPr>
          <w:b/>
          <w:lang w:val="uk-UA"/>
        </w:rPr>
        <w:t xml:space="preserve"> розробника</w:t>
      </w:r>
    </w:p>
    <w:p w:rsidR="00CC6338" w:rsidRPr="00CC6338" w:rsidRDefault="00CC6338" w:rsidP="00CC6338">
      <w:pPr>
        <w:jc w:val="both"/>
        <w:rPr>
          <w:lang w:val="uk-UA"/>
        </w:rPr>
      </w:pPr>
      <w:r w:rsidRPr="00CC6338">
        <w:rPr>
          <w:lang w:val="uk-UA"/>
        </w:rPr>
        <w:t>У навчальному середовищі зручно бачити помилки PHP безпосередньо на сторінці. Для цього можна тимчасово ввімкнути показ помилок у PHP-файлі:</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'display_startup_errors'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p>
    <w:p w:rsidR="00CC6338" w:rsidRPr="00CC6338" w:rsidRDefault="00CC6338" w:rsidP="00CC6338">
      <w:pPr>
        <w:ind w:firstLine="0"/>
        <w:jc w:val="both"/>
        <w:rPr>
          <w:lang w:val="uk-UA"/>
        </w:rPr>
      </w:pPr>
      <w:r w:rsidRPr="00CC6338">
        <w:rPr>
          <w:lang w:val="uk-UA"/>
        </w:rPr>
        <w:t xml:space="preserve">Ці рядки можна розмістити на початку PHP-файлу під час </w:t>
      </w:r>
      <w:proofErr w:type="spellStart"/>
      <w:r w:rsidRPr="00CC6338">
        <w:rPr>
          <w:lang w:val="uk-UA"/>
        </w:rPr>
        <w:t>відлагодження</w:t>
      </w:r>
      <w:proofErr w:type="spellEnd"/>
      <w:r w:rsidRPr="00CC6338">
        <w:rPr>
          <w:lang w:val="uk-UA"/>
        </w:rPr>
        <w:t>.</w:t>
      </w:r>
    </w:p>
    <w:p w:rsidR="00CC6338" w:rsidRPr="00CC6338" w:rsidRDefault="00CC6338" w:rsidP="00CC6338">
      <w:pPr>
        <w:ind w:firstLine="0"/>
        <w:jc w:val="both"/>
        <w:rPr>
          <w:lang w:val="uk-UA"/>
        </w:rPr>
      </w:pPr>
      <w:r w:rsidRPr="00CC6338">
        <w:rPr>
          <w:lang w:val="uk-UA"/>
        </w:rPr>
        <w:t>Наприклад: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ini_set</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'display_errors'</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'1'</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error_reporting</w:t>
      </w:r>
      <w:r w:rsidRPr="00CC6338">
        <w:rPr>
          <w:rFonts w:ascii="Courier New" w:eastAsia="Courier New" w:hAnsi="Courier New"/>
          <w:noProof/>
          <w:color w:val="000000"/>
          <w:sz w:val="24"/>
          <w:lang w:val="uk-UA"/>
        </w:rPr>
        <w:t>(</w:t>
      </w:r>
      <w:r w:rsidRPr="00CC6338">
        <w:rPr>
          <w:rFonts w:ascii="Courier New" w:eastAsia="Courier New" w:hAnsi="Courier New"/>
          <w:noProof/>
          <w:color w:val="0000CC"/>
          <w:sz w:val="24"/>
          <w:lang w:val="uk-UA"/>
        </w:rPr>
        <w:t>E_ALL</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6A737D"/>
          <w:sz w:val="24"/>
          <w:lang w:val="uk-UA"/>
        </w:rPr>
        <w:t>// подальший код</w:t>
      </w:r>
    </w:p>
    <w:p w:rsidR="00CC6338" w:rsidRPr="00CC6338" w:rsidRDefault="00CC6338" w:rsidP="00CC6338">
      <w:pPr>
        <w:jc w:val="both"/>
        <w:rPr>
          <w:lang w:val="uk-UA"/>
        </w:rPr>
      </w:pPr>
      <w:r w:rsidRPr="00CC6338">
        <w:rPr>
          <w:lang w:val="uk-UA"/>
        </w:rPr>
        <w:t>Це допомагає побачити синтаксичні помилки, звернення до неіснуючих елементів масиву, помилки підключення файлів та інші проблеми.</w:t>
      </w:r>
    </w:p>
    <w:p w:rsidR="00CC6338" w:rsidRPr="00CC6338" w:rsidRDefault="00CC6338" w:rsidP="00CC6338">
      <w:pPr>
        <w:jc w:val="both"/>
        <w:rPr>
          <w:lang w:val="uk-UA"/>
        </w:rPr>
      </w:pPr>
      <w:r w:rsidRPr="00CC6338">
        <w:rPr>
          <w:lang w:val="uk-UA"/>
        </w:rPr>
        <w:t>Однак у реальних веб-застосунках показ помилок користувачу зазвичай вимикають. Технічні повідомлення можуть містити шляхи до файлів, назви змінних, фрагменти коду або іншу службову інформацію. Такі дані не повинні бути доступні звичайним користувачам.</w:t>
      </w:r>
    </w:p>
    <w:p w:rsidR="00CC6338" w:rsidRPr="00CC6338" w:rsidRDefault="00CC6338" w:rsidP="00CC6338">
      <w:pPr>
        <w:spacing w:before="360" w:line="276" w:lineRule="auto"/>
        <w:ind w:firstLine="0"/>
        <w:rPr>
          <w:lang w:val="uk-UA"/>
        </w:rPr>
      </w:pPr>
      <w:r w:rsidRPr="00CC6338">
        <w:rPr>
          <w:b/>
          <w:lang w:val="uk-UA"/>
        </w:rPr>
        <w:t>11.3. Перевірка синтаксису PHP-файлу</w:t>
      </w:r>
    </w:p>
    <w:p w:rsidR="00CC6338" w:rsidRPr="00CC6338" w:rsidRDefault="00CC6338" w:rsidP="00CC6338">
      <w:pPr>
        <w:jc w:val="both"/>
        <w:rPr>
          <w:lang w:val="uk-UA"/>
        </w:rPr>
      </w:pPr>
      <w:r w:rsidRPr="00CC6338">
        <w:rPr>
          <w:lang w:val="uk-UA"/>
        </w:rPr>
        <w:t>Якщо сторінка не відкривається через синтаксичну помилку, PHP-файл можна перевірити з командного рядка: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php -l register.php</w:t>
      </w:r>
    </w:p>
    <w:p w:rsidR="00CC6338" w:rsidRPr="00CC6338" w:rsidRDefault="00CC6338" w:rsidP="00CC6338">
      <w:pPr>
        <w:ind w:firstLine="0"/>
        <w:jc w:val="both"/>
        <w:rPr>
          <w:lang w:val="uk-UA"/>
        </w:rPr>
      </w:pPr>
      <w:r w:rsidRPr="00CC6338">
        <w:rPr>
          <w:lang w:val="uk-UA"/>
        </w:rPr>
        <w:t>Якщо синтаксис правильний, буде повідомлення на зразок: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No syntax errors detected in register.php</w:t>
      </w:r>
    </w:p>
    <w:p w:rsidR="00CC6338" w:rsidRPr="00CC6338" w:rsidRDefault="00CC6338" w:rsidP="00CC6338">
      <w:pPr>
        <w:ind w:firstLine="0"/>
        <w:jc w:val="both"/>
        <w:rPr>
          <w:lang w:val="uk-UA"/>
        </w:rPr>
      </w:pPr>
      <w:r w:rsidRPr="00CC6338">
        <w:rPr>
          <w:lang w:val="uk-UA"/>
        </w:rPr>
        <w:t>Якщо є помилка, PHP покаже файл і рядок, де її знайдено.</w:t>
      </w:r>
    </w:p>
    <w:p w:rsidR="00CC6338" w:rsidRPr="00CC6338" w:rsidRDefault="00CC6338" w:rsidP="00CC6338">
      <w:pPr>
        <w:ind w:firstLine="0"/>
        <w:jc w:val="both"/>
        <w:rPr>
          <w:lang w:val="uk-UA"/>
        </w:rPr>
      </w:pPr>
      <w:r w:rsidRPr="00CC6338">
        <w:rPr>
          <w:lang w:val="uk-UA"/>
        </w:rPr>
        <w:t>Це зручно, коли сторінка у браузері показує порожній екран або помилку сервера.</w:t>
      </w:r>
    </w:p>
    <w:p w:rsidR="00CC6338" w:rsidRDefault="00CC6338">
      <w:pPr>
        <w:spacing w:before="0" w:after="200" w:line="276" w:lineRule="auto"/>
        <w:ind w:firstLine="0"/>
        <w:rPr>
          <w:b/>
          <w:lang w:val="uk-UA"/>
        </w:rPr>
      </w:pP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11.4. Перегляд журналів </w:t>
      </w:r>
      <w:proofErr w:type="spellStart"/>
      <w:r w:rsidRPr="00CC6338">
        <w:rPr>
          <w:b/>
          <w:lang w:val="uk-UA"/>
        </w:rPr>
        <w:t>Apache</w:t>
      </w:r>
      <w:proofErr w:type="spellEnd"/>
    </w:p>
    <w:p w:rsidR="00CC6338" w:rsidRPr="00CC6338" w:rsidRDefault="00CC6338" w:rsidP="00CC6338">
      <w:pPr>
        <w:jc w:val="both"/>
        <w:rPr>
          <w:lang w:val="uk-UA"/>
        </w:rPr>
      </w:pPr>
      <w:r w:rsidRPr="00CC6338">
        <w:rPr>
          <w:lang w:val="uk-UA"/>
        </w:rPr>
        <w:t>PHP-помилки можуть не відображатися на сторінці браузера. У такому випадку потрібно перевірити журнал помилок веб-сервера.</w:t>
      </w:r>
    </w:p>
    <w:p w:rsidR="00CC6338" w:rsidRPr="00CC6338" w:rsidRDefault="00CC6338" w:rsidP="00CC6338">
      <w:pPr>
        <w:ind w:firstLine="0"/>
        <w:jc w:val="both"/>
        <w:rPr>
          <w:lang w:val="uk-UA"/>
        </w:rPr>
      </w:pPr>
      <w:r w:rsidRPr="00CC6338">
        <w:rPr>
          <w:lang w:val="uk-UA"/>
        </w:rPr>
        <w:t xml:space="preserve">В Ubuntu/WSL для </w:t>
      </w:r>
      <w:proofErr w:type="spellStart"/>
      <w:r w:rsidRPr="00CC6338">
        <w:rPr>
          <w:lang w:val="uk-UA"/>
        </w:rPr>
        <w:t>Apache</w:t>
      </w:r>
      <w:proofErr w:type="spellEnd"/>
      <w:r w:rsidRPr="00CC6338">
        <w:rPr>
          <w:lang w:val="uk-UA"/>
        </w:rPr>
        <w:t xml:space="preserve"> типовий файл журналу помилок:</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/var/log/apache2/error.log</w:t>
      </w:r>
    </w:p>
    <w:p w:rsidR="00CC6338" w:rsidRPr="00CC6338" w:rsidRDefault="00CC6338" w:rsidP="00CC6338">
      <w:pPr>
        <w:ind w:firstLine="0"/>
        <w:jc w:val="both"/>
        <w:rPr>
          <w:lang w:val="uk-UA"/>
        </w:rPr>
      </w:pPr>
      <w:r w:rsidRPr="00CC6338">
        <w:rPr>
          <w:lang w:val="uk-UA"/>
        </w:rPr>
        <w:t>Переглянути останні записи можна командою: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 xml:space="preserve">sudo tail -n </w:t>
      </w:r>
      <w:r w:rsidRPr="00CC6338">
        <w:rPr>
          <w:rFonts w:ascii="Courier New" w:eastAsia="Courier New" w:hAnsi="Courier New"/>
          <w:noProof/>
          <w:color w:val="098009"/>
          <w:sz w:val="24"/>
          <w:lang w:val="uk-UA"/>
        </w:rPr>
        <w:t>50</w:t>
      </w:r>
      <w:r w:rsidRPr="00CC6338">
        <w:rPr>
          <w:rFonts w:ascii="Courier New" w:eastAsia="Courier New" w:hAnsi="Courier New"/>
          <w:noProof/>
          <w:color w:val="000000"/>
          <w:sz w:val="24"/>
          <w:lang w:val="uk-UA"/>
        </w:rPr>
        <w:t xml:space="preserve"> /var/log/apache2/error.log</w:t>
      </w:r>
    </w:p>
    <w:p w:rsidR="00CC6338" w:rsidRPr="00CC6338" w:rsidRDefault="00CC6338" w:rsidP="00CC6338">
      <w:pPr>
        <w:ind w:firstLine="0"/>
        <w:jc w:val="both"/>
        <w:rPr>
          <w:lang w:val="uk-UA"/>
        </w:rPr>
      </w:pPr>
      <w:r w:rsidRPr="00CC6338">
        <w:rPr>
          <w:lang w:val="uk-UA"/>
        </w:rPr>
        <w:t>Щоб стежити за журналом у реальному часі, можна використати: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sudo tail -f /var/log/apache2/error.log</w:t>
      </w:r>
    </w:p>
    <w:p w:rsidR="00CC6338" w:rsidRPr="00CC6338" w:rsidRDefault="00CC6338" w:rsidP="00CC6338">
      <w:pPr>
        <w:jc w:val="both"/>
        <w:rPr>
          <w:lang w:val="uk-UA"/>
        </w:rPr>
      </w:pPr>
      <w:r w:rsidRPr="00CC6338">
        <w:rPr>
          <w:lang w:val="uk-UA"/>
        </w:rPr>
        <w:t>Після цього потрібно оновити сторінку в браузері й подивитися, чи з’явилися нові повідомлення в журналі.</w:t>
      </w:r>
    </w:p>
    <w:p w:rsidR="00CC6338" w:rsidRPr="00CC6338" w:rsidRDefault="00CC6338" w:rsidP="00CC6338">
      <w:pPr>
        <w:ind w:firstLine="0"/>
        <w:jc w:val="both"/>
        <w:rPr>
          <w:lang w:val="uk-UA"/>
        </w:rPr>
      </w:pPr>
      <w:r w:rsidRPr="00CC6338">
        <w:rPr>
          <w:lang w:val="uk-UA"/>
        </w:rPr>
        <w:t xml:space="preserve">Журнал </w:t>
      </w:r>
      <w:proofErr w:type="spellStart"/>
      <w:r w:rsidRPr="00CC6338">
        <w:rPr>
          <w:lang w:val="uk-UA"/>
        </w:rPr>
        <w:t>Apache</w:t>
      </w:r>
      <w:proofErr w:type="spellEnd"/>
      <w:r w:rsidRPr="00CC6338">
        <w:rPr>
          <w:lang w:val="uk-UA"/>
        </w:rPr>
        <w:t xml:space="preserve"> може допомогти знайти такі проблеми: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синтаксичні помилки PHP;</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підключення файлів через require_once;</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відсутність файлу;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прав доступу;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проблеми з записом у users.json;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помилки, пов’язані з HTTP-заголовками.</w:t>
      </w:r>
    </w:p>
    <w:p w:rsidR="00CC6338" w:rsidRPr="00CC6338" w:rsidRDefault="00CC6338" w:rsidP="00CC6338">
      <w:pPr>
        <w:spacing w:before="360" w:line="276" w:lineRule="auto"/>
        <w:ind w:firstLine="0"/>
        <w:rPr>
          <w:lang w:val="uk-UA"/>
        </w:rPr>
      </w:pPr>
      <w:r w:rsidRPr="00CC6338">
        <w:rPr>
          <w:b/>
          <w:lang w:val="uk-UA"/>
        </w:rPr>
        <w:t xml:space="preserve">11.5. Використання </w:t>
      </w:r>
      <w:proofErr w:type="spellStart"/>
      <w:r w:rsidRPr="00CC6338">
        <w:rPr>
          <w:rFonts w:ascii="Courier New" w:hAnsi="Courier New" w:cs="Courier New"/>
          <w:b/>
          <w:sz w:val="24"/>
          <w:szCs w:val="24"/>
          <w:lang w:val="uk-UA"/>
        </w:rPr>
        <w:t>var_dump</w:t>
      </w:r>
      <w:proofErr w:type="spellEnd"/>
      <w:r w:rsidRPr="00CC6338">
        <w:rPr>
          <w:rFonts w:ascii="Courier New" w:hAnsi="Courier New" w:cs="Courier New"/>
          <w:b/>
          <w:sz w:val="24"/>
          <w:szCs w:val="24"/>
          <w:lang w:val="uk-UA"/>
        </w:rPr>
        <w:t>()</w:t>
      </w:r>
    </w:p>
    <w:p w:rsidR="00CC6338" w:rsidRPr="00CC6338" w:rsidRDefault="00A07896" w:rsidP="00CC6338">
      <w:pPr>
        <w:ind w:firstLine="0"/>
        <w:jc w:val="both"/>
        <w:rPr>
          <w:lang w:val="uk-UA"/>
        </w:rPr>
      </w:pPr>
      <w:r w:rsidRPr="00A07896">
        <w:rPr>
          <w:lang w:val="uk-UA"/>
        </w:rPr>
        <w:t xml:space="preserve">Для перегляду значень змінних у PHP можна використовувати функцію </w:t>
      </w:r>
      <w:proofErr w:type="spellStart"/>
      <w:r w:rsidRPr="00A07896">
        <w:rPr>
          <w:rFonts w:ascii="Courier New" w:hAnsi="Courier New" w:cs="Courier New"/>
          <w:sz w:val="24"/>
          <w:szCs w:val="24"/>
          <w:lang w:val="uk-UA"/>
        </w:rPr>
        <w:t>var_dump</w:t>
      </w:r>
      <w:proofErr w:type="spellEnd"/>
      <w:r w:rsidRPr="00A07896">
        <w:rPr>
          <w:rFonts w:ascii="Courier New" w:hAnsi="Courier New" w:cs="Courier New"/>
          <w:sz w:val="24"/>
          <w:szCs w:val="24"/>
          <w:lang w:val="uk-UA"/>
        </w:rPr>
        <w:t>()</w:t>
      </w:r>
      <w:r w:rsidRPr="00A07896">
        <w:rPr>
          <w:lang w:val="uk-UA"/>
        </w:rPr>
        <w:t>.</w:t>
      </w:r>
      <w:r>
        <w:rPr>
          <w:lang w:val="uk-UA"/>
        </w:rPr>
        <w:t xml:space="preserve"> </w:t>
      </w:r>
      <w:r w:rsidR="00CC6338" w:rsidRPr="00CC6338">
        <w:rPr>
          <w:lang w:val="uk-UA"/>
        </w:rPr>
        <w:t>Наприклад, щоб перевірити, які дані надійшли з форми: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p>
    <w:p w:rsidR="00CC6338" w:rsidRPr="00CC6338" w:rsidRDefault="00A07896" w:rsidP="00CC6338">
      <w:pPr>
        <w:ind w:firstLine="0"/>
        <w:jc w:val="both"/>
        <w:rPr>
          <w:lang w:val="uk-UA"/>
        </w:rPr>
      </w:pPr>
      <w:r w:rsidRPr="00A07896">
        <w:rPr>
          <w:lang w:val="uk-UA"/>
        </w:rPr>
        <w:t xml:space="preserve">Якщо форма відправлена методом POST, у браузері можна побачити вміст масиву </w:t>
      </w:r>
      <w:r w:rsidRPr="00A07896">
        <w:rPr>
          <w:rFonts w:ascii="Courier New" w:hAnsi="Courier New" w:cs="Courier New"/>
          <w:sz w:val="24"/>
          <w:szCs w:val="24"/>
          <w:lang w:val="uk-UA"/>
        </w:rPr>
        <w:t>$_POST</w:t>
      </w:r>
      <w:r w:rsidRPr="00A07896">
        <w:rPr>
          <w:lang w:val="uk-UA"/>
        </w:rPr>
        <w:t>.</w:t>
      </w:r>
      <w:r>
        <w:rPr>
          <w:lang w:val="uk-UA"/>
        </w:rPr>
        <w:t xml:space="preserve"> </w:t>
      </w:r>
      <w:r w:rsidR="00CC6338" w:rsidRPr="00CC6338">
        <w:rPr>
          <w:lang w:val="uk-UA"/>
        </w:rPr>
        <w:t>Наприклад:</w:t>
      </w:r>
    </w:p>
    <w:p w:rsidR="00CC6338" w:rsidRPr="00CC6338" w:rsidRDefault="00CC6338" w:rsidP="00CC6338">
      <w:pPr>
        <w:rPr>
          <w:rFonts w:ascii="Courier New" w:hAnsi="Courier New" w:cs="Courier New"/>
          <w:sz w:val="24"/>
          <w:szCs w:val="24"/>
          <w:lang w:val="uk-UA"/>
        </w:rPr>
      </w:pPr>
      <w:proofErr w:type="spellStart"/>
      <w:r w:rsidRPr="00CC6338">
        <w:rPr>
          <w:rFonts w:ascii="Courier New" w:hAnsi="Courier New" w:cs="Courier New"/>
          <w:sz w:val="24"/>
          <w:szCs w:val="24"/>
          <w:lang w:val="uk-UA"/>
        </w:rPr>
        <w:t>array</w:t>
      </w:r>
      <w:proofErr w:type="spellEnd"/>
      <w:r w:rsidRPr="00CC6338">
        <w:rPr>
          <w:rFonts w:ascii="Courier New" w:hAnsi="Courier New" w:cs="Courier New"/>
          <w:sz w:val="24"/>
          <w:szCs w:val="24"/>
          <w:lang w:val="uk-UA"/>
        </w:rPr>
        <w:t>(2) {</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r w:rsidRPr="00CC6338">
        <w:rPr>
          <w:rFonts w:ascii="Courier New" w:hAnsi="Courier New" w:cs="Courier New"/>
          <w:sz w:val="24"/>
          <w:szCs w:val="24"/>
          <w:lang w:val="uk-UA"/>
        </w:rPr>
        <w:t>["</w:t>
      </w:r>
      <w:proofErr w:type="spellStart"/>
      <w:r w:rsidRPr="00CC6338">
        <w:rPr>
          <w:rFonts w:ascii="Courier New" w:hAnsi="Courier New" w:cs="Courier New"/>
          <w:sz w:val="24"/>
          <w:szCs w:val="24"/>
          <w:lang w:val="uk-UA"/>
        </w:rPr>
        <w:t>email</w:t>
      </w:r>
      <w:proofErr w:type="spellEnd"/>
      <w:r w:rsidRPr="00CC6338">
        <w:rPr>
          <w:rFonts w:ascii="Courier New" w:hAnsi="Courier New" w:cs="Courier New"/>
          <w:sz w:val="24"/>
          <w:szCs w:val="24"/>
          <w:lang w:val="uk-UA"/>
        </w:rPr>
        <w:t>"]=&gt;</w:t>
      </w:r>
      <w:r>
        <w:rPr>
          <w:rFonts w:ascii="Courier New" w:hAnsi="Courier New" w:cs="Courier New"/>
          <w:sz w:val="24"/>
          <w:szCs w:val="24"/>
          <w:lang w:val="uk-UA"/>
        </w:rPr>
        <w:t xml:space="preserve">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(16) "user@example.com"</w:t>
      </w:r>
      <w:r w:rsidRPr="00CC6338">
        <w:rPr>
          <w:rFonts w:ascii="Courier New" w:hAnsi="Courier New" w:cs="Courier New"/>
          <w:sz w:val="24"/>
          <w:szCs w:val="24"/>
          <w:lang w:val="uk-UA"/>
        </w:rPr>
        <w:br/>
        <w:t xml:space="preserve">  </w:t>
      </w:r>
      <w:r>
        <w:rPr>
          <w:rFonts w:ascii="Courier New" w:hAnsi="Courier New" w:cs="Courier New"/>
          <w:sz w:val="24"/>
          <w:szCs w:val="24"/>
          <w:lang w:val="uk-UA"/>
        </w:rPr>
        <w:t xml:space="preserve">    ["</w:t>
      </w:r>
      <w:proofErr w:type="spellStart"/>
      <w:r>
        <w:rPr>
          <w:rFonts w:ascii="Courier New" w:hAnsi="Courier New" w:cs="Courier New"/>
          <w:sz w:val="24"/>
          <w:szCs w:val="24"/>
          <w:lang w:val="uk-UA"/>
        </w:rPr>
        <w:t>password</w:t>
      </w:r>
      <w:proofErr w:type="spellEnd"/>
      <w:r>
        <w:rPr>
          <w:rFonts w:ascii="Courier New" w:hAnsi="Courier New" w:cs="Courier New"/>
          <w:sz w:val="24"/>
          <w:szCs w:val="24"/>
          <w:lang w:val="uk-UA"/>
        </w:rPr>
        <w:t xml:space="preserve">"]=&gt; </w:t>
      </w:r>
      <w:proofErr w:type="spellStart"/>
      <w:r w:rsidRPr="00CC6338">
        <w:rPr>
          <w:rFonts w:ascii="Courier New" w:hAnsi="Courier New" w:cs="Courier New"/>
          <w:sz w:val="24"/>
          <w:szCs w:val="24"/>
          <w:lang w:val="uk-UA"/>
        </w:rPr>
        <w:t>string</w:t>
      </w:r>
      <w:proofErr w:type="spellEnd"/>
      <w:r w:rsidRPr="00CC6338">
        <w:rPr>
          <w:rFonts w:ascii="Courier New" w:hAnsi="Courier New" w:cs="Courier New"/>
          <w:sz w:val="24"/>
          <w:szCs w:val="24"/>
          <w:lang w:val="uk-UA"/>
        </w:rPr>
        <w:t>(6) "123456"</w:t>
      </w:r>
      <w:r w:rsidRPr="00CC6338">
        <w:rPr>
          <w:rFonts w:ascii="Courier New" w:hAnsi="Courier New" w:cs="Courier New"/>
          <w:sz w:val="24"/>
          <w:szCs w:val="24"/>
          <w:lang w:val="uk-UA"/>
        </w:rPr>
        <w:br/>
      </w:r>
      <w:r>
        <w:rPr>
          <w:rFonts w:ascii="Courier New" w:hAnsi="Courier New" w:cs="Courier New"/>
          <w:sz w:val="24"/>
          <w:szCs w:val="24"/>
          <w:lang w:val="uk-UA"/>
        </w:rPr>
        <w:t xml:space="preserve">    </w:t>
      </w:r>
      <w:r w:rsidRPr="00CC6338">
        <w:rPr>
          <w:rFonts w:ascii="Courier New" w:hAnsi="Courier New" w:cs="Courier New"/>
          <w:sz w:val="24"/>
          <w:szCs w:val="24"/>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Для зручнішого виведення можна додати HTML-тег &lt;pre&gt;: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pPr>
        <w:spacing w:before="0" w:after="200" w:line="276" w:lineRule="auto"/>
        <w:ind w:firstLine="0"/>
        <w:rPr>
          <w:lang w:val="uk-UA"/>
        </w:rPr>
      </w:pPr>
      <w:r>
        <w:rPr>
          <w:lang w:val="uk-UA"/>
        </w:rPr>
        <w:br w:type="page"/>
      </w:r>
    </w:p>
    <w:p w:rsidR="00CC6338" w:rsidRPr="00CC6338" w:rsidRDefault="00CC6338" w:rsidP="00A07896">
      <w:pPr>
        <w:ind w:firstLine="0"/>
        <w:jc w:val="both"/>
        <w:rPr>
          <w:lang w:val="uk-UA"/>
        </w:rPr>
      </w:pPr>
      <w:r w:rsidRPr="00CC6338">
        <w:rPr>
          <w:lang w:val="uk-UA"/>
        </w:rPr>
        <w:lastRenderedPageBreak/>
        <w:t>Також можна перевірити сесію:</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CC6338" w:rsidRPr="00CC6338" w:rsidRDefault="00CC6338" w:rsidP="00A07896">
      <w:pPr>
        <w:ind w:firstLine="0"/>
        <w:jc w:val="both"/>
        <w:rPr>
          <w:lang w:val="uk-UA"/>
        </w:rPr>
      </w:pPr>
      <w:r w:rsidRPr="00CC6338">
        <w:rPr>
          <w:lang w:val="uk-UA"/>
        </w:rPr>
        <w:t xml:space="preserve">Це допомагає зрозуміти, чи записався </w:t>
      </w:r>
      <w:proofErr w:type="spellStart"/>
      <w:r w:rsidRPr="00CC6338">
        <w:rPr>
          <w:lang w:val="uk-UA"/>
        </w:rPr>
        <w:t>email</w:t>
      </w:r>
      <w:proofErr w:type="spellEnd"/>
      <w:r w:rsidRPr="00CC6338">
        <w:rPr>
          <w:lang w:val="uk-UA"/>
        </w:rPr>
        <w:t xml:space="preserve"> користувача після входу:</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$_SESSION['user_email'] = $user['email'];</w:t>
      </w:r>
    </w:p>
    <w:p w:rsidR="00CC6338" w:rsidRPr="00CC6338" w:rsidRDefault="00CC6338" w:rsidP="00CC6338">
      <w:pPr>
        <w:jc w:val="both"/>
        <w:rPr>
          <w:lang w:val="uk-UA"/>
        </w:rPr>
      </w:pPr>
      <w:r w:rsidRPr="00CC6338">
        <w:rPr>
          <w:u w:val="single"/>
          <w:lang w:val="uk-UA"/>
        </w:rPr>
        <w:t>Важливо</w:t>
      </w:r>
      <w:r w:rsidRPr="00CC6338">
        <w:rPr>
          <w:lang w:val="uk-UA"/>
        </w:rPr>
        <w:t xml:space="preserve">: після завершення </w:t>
      </w:r>
      <w:proofErr w:type="spellStart"/>
      <w:r w:rsidRPr="00CC6338">
        <w:rPr>
          <w:lang w:val="uk-UA"/>
        </w:rPr>
        <w:t>відлагодження</w:t>
      </w:r>
      <w:proofErr w:type="spellEnd"/>
      <w:r w:rsidRPr="00CC6338">
        <w:rPr>
          <w:lang w:val="uk-UA"/>
        </w:rPr>
        <w:t xml:space="preserve"> такі виводи потрібно прибрати. Не можна залишати на сторінці виведення паролів, вмісту сесії або службових даних.</w:t>
      </w:r>
    </w:p>
    <w:p w:rsidR="00CC6338" w:rsidRPr="00CC6338" w:rsidRDefault="00CC6338" w:rsidP="00A07896">
      <w:pPr>
        <w:spacing w:before="360" w:line="276" w:lineRule="auto"/>
        <w:ind w:firstLine="0"/>
        <w:rPr>
          <w:lang w:val="uk-UA"/>
        </w:rPr>
      </w:pPr>
      <w:r w:rsidRPr="00CC6338">
        <w:rPr>
          <w:b/>
          <w:lang w:val="uk-UA"/>
        </w:rPr>
        <w:t xml:space="preserve">11.6. Перевірка даних у </w:t>
      </w:r>
      <w:r w:rsidRPr="00CC6338">
        <w:rPr>
          <w:rFonts w:ascii="Courier New" w:hAnsi="Courier New" w:cs="Courier New"/>
          <w:b/>
          <w:sz w:val="24"/>
          <w:szCs w:val="24"/>
          <w:lang w:val="uk-UA"/>
        </w:rPr>
        <w:t>$_POST</w:t>
      </w:r>
    </w:p>
    <w:p w:rsidR="00CC6338" w:rsidRPr="00CC6338" w:rsidRDefault="00CC6338" w:rsidP="00A07896">
      <w:pPr>
        <w:ind w:firstLine="0"/>
        <w:jc w:val="both"/>
        <w:rPr>
          <w:lang w:val="uk-UA"/>
        </w:rPr>
      </w:pPr>
      <w:r w:rsidRPr="00CC6338">
        <w:rPr>
          <w:lang w:val="uk-UA"/>
        </w:rPr>
        <w:t>Якщо серверна обробка форми не працює, потрібно перевірити кілька речей.</w:t>
      </w:r>
    </w:p>
    <w:p w:rsidR="00CC6338" w:rsidRPr="00CC6338" w:rsidRDefault="00CC6338" w:rsidP="00A07896">
      <w:pPr>
        <w:ind w:firstLine="0"/>
        <w:jc w:val="both"/>
        <w:rPr>
          <w:lang w:val="uk-UA"/>
        </w:rPr>
      </w:pPr>
      <w:r w:rsidRPr="00CC6338">
        <w:rPr>
          <w:lang w:val="uk-UA"/>
        </w:rPr>
        <w:t>По-перше, чи має форма правильний метод:</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form</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method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"POST"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action</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"register.php"</w:t>
      </w:r>
      <w:r w:rsidRPr="00CC6338">
        <w:rPr>
          <w:rFonts w:ascii="Courier New" w:eastAsia="Courier New" w:hAnsi="Courier New"/>
          <w:noProof/>
          <w:color w:val="000000"/>
          <w:sz w:val="24"/>
          <w:lang w:val="uk-UA"/>
        </w:rPr>
        <w:t>&gt;</w:t>
      </w:r>
    </w:p>
    <w:p w:rsidR="00CC6338" w:rsidRPr="00CC6338" w:rsidRDefault="00CC6338" w:rsidP="00A07896">
      <w:pPr>
        <w:ind w:firstLine="0"/>
        <w:jc w:val="both"/>
        <w:rPr>
          <w:lang w:val="uk-UA"/>
        </w:rPr>
      </w:pPr>
      <w:r w:rsidRPr="00CC6338">
        <w:rPr>
          <w:lang w:val="uk-UA"/>
        </w:rPr>
        <w:t xml:space="preserve">По-друге, чи мають поля атрибут </w:t>
      </w:r>
      <w:proofErr w:type="spellStart"/>
      <w:r w:rsidRPr="00CC6338">
        <w:rPr>
          <w:rFonts w:ascii="Courier New" w:hAnsi="Courier New" w:cs="Courier New"/>
          <w:sz w:val="24"/>
          <w:lang w:val="uk-UA"/>
        </w:rPr>
        <w:t>name</w:t>
      </w:r>
      <w:proofErr w:type="spellEnd"/>
      <w:r w:rsidRPr="00CC6338">
        <w:rPr>
          <w:lang w:val="uk-UA"/>
        </w:rPr>
        <w:t>:</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"email"</w:t>
      </w:r>
      <w:r w:rsidRPr="00CC6338">
        <w:rPr>
          <w:rFonts w:ascii="Courier New" w:eastAsia="Courier New" w:hAnsi="Courier New"/>
          <w:noProof/>
          <w:color w:val="000000"/>
          <w:sz w:val="24"/>
          <w:lang w:val="uk-UA"/>
        </w:rPr>
        <w:t>&gt;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&lt;</w:t>
      </w:r>
      <w:r w:rsidRPr="00CC6338">
        <w:rPr>
          <w:rFonts w:ascii="Courier New" w:eastAsia="Courier New" w:hAnsi="Courier New"/>
          <w:noProof/>
          <w:color w:val="800000"/>
          <w:sz w:val="24"/>
          <w:lang w:val="uk-UA"/>
        </w:rPr>
        <w:t>input</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type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name</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E50000"/>
          <w:sz w:val="24"/>
          <w:lang w:val="uk-UA"/>
        </w:rPr>
        <w:t>id</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"password"</w:t>
      </w:r>
      <w:r w:rsidRPr="00CC6338">
        <w:rPr>
          <w:rFonts w:ascii="Courier New" w:eastAsia="Courier New" w:hAnsi="Courier New"/>
          <w:noProof/>
          <w:color w:val="000000"/>
          <w:sz w:val="24"/>
          <w:lang w:val="uk-UA"/>
        </w:rPr>
        <w:t>&gt;</w:t>
      </w:r>
    </w:p>
    <w:p w:rsidR="00A07896" w:rsidRDefault="00A07896" w:rsidP="00A07896">
      <w:pPr>
        <w:ind w:firstLine="0"/>
        <w:jc w:val="both"/>
        <w:rPr>
          <w:lang w:val="uk-UA"/>
        </w:rPr>
      </w:pPr>
      <w:r w:rsidRPr="00A07896">
        <w:rPr>
          <w:lang w:val="uk-UA"/>
        </w:rPr>
        <w:t xml:space="preserve">Саме атрибут </w:t>
      </w:r>
      <w:proofErr w:type="spellStart"/>
      <w:r w:rsidRPr="00A07896">
        <w:rPr>
          <w:rFonts w:ascii="Courier New" w:hAnsi="Courier New" w:cs="Courier New"/>
          <w:sz w:val="24"/>
          <w:szCs w:val="24"/>
          <w:lang w:val="uk-UA"/>
        </w:rPr>
        <w:t>name</w:t>
      </w:r>
      <w:proofErr w:type="spellEnd"/>
      <w:r w:rsidRPr="00A07896">
        <w:rPr>
          <w:lang w:val="uk-UA"/>
        </w:rPr>
        <w:t xml:space="preserve">, а не </w:t>
      </w:r>
      <w:proofErr w:type="spellStart"/>
      <w:r w:rsidRPr="00A07896">
        <w:rPr>
          <w:rFonts w:ascii="Courier New" w:hAnsi="Courier New" w:cs="Courier New"/>
          <w:sz w:val="24"/>
          <w:szCs w:val="24"/>
          <w:lang w:val="uk-UA"/>
        </w:rPr>
        <w:t>id</w:t>
      </w:r>
      <w:proofErr w:type="spellEnd"/>
      <w:r w:rsidRPr="00A07896">
        <w:rPr>
          <w:lang w:val="uk-UA"/>
        </w:rPr>
        <w:t xml:space="preserve">, визначає назву параметра, який потрапить у </w:t>
      </w:r>
      <w:r w:rsidRPr="00A07896">
        <w:rPr>
          <w:rFonts w:ascii="Courier New" w:hAnsi="Courier New" w:cs="Courier New"/>
          <w:sz w:val="24"/>
          <w:szCs w:val="24"/>
          <w:lang w:val="uk-UA"/>
        </w:rPr>
        <w:t>$_POST</w:t>
      </w:r>
      <w:r w:rsidRPr="00A07896">
        <w:rPr>
          <w:lang w:val="uk-UA"/>
        </w:rPr>
        <w:t>.</w:t>
      </w:r>
    </w:p>
    <w:p w:rsidR="00CC6338" w:rsidRPr="00CC6338" w:rsidRDefault="00CC6338" w:rsidP="00A07896">
      <w:pPr>
        <w:ind w:firstLine="0"/>
        <w:jc w:val="both"/>
        <w:rPr>
          <w:lang w:val="uk-UA"/>
        </w:rPr>
      </w:pPr>
      <w:r w:rsidRPr="00CC6338">
        <w:rPr>
          <w:lang w:val="uk-UA"/>
        </w:rPr>
        <w:t>По-третє, чи не блокує JavaScript відправлення форми. Наприклад, якщо обробник події викликає:</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event.preventDefault();</w:t>
      </w:r>
    </w:p>
    <w:p w:rsidR="00CC6338" w:rsidRPr="00CC6338" w:rsidRDefault="00CC6338" w:rsidP="00A07896">
      <w:pPr>
        <w:ind w:firstLine="0"/>
        <w:jc w:val="both"/>
        <w:rPr>
          <w:lang w:val="uk-UA"/>
        </w:rPr>
      </w:pPr>
      <w:r w:rsidRPr="00CC6338">
        <w:rPr>
          <w:lang w:val="uk-UA"/>
        </w:rPr>
        <w:t>форма може не надсилатися на сервер. Це типова ситуація після попередньої лабораторної роботи, де форма перевірялася тільки на стороні клієнта.</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$_SERVER</w:t>
      </w:r>
      <w:r w:rsidRPr="00CC6338">
        <w:rPr>
          <w:rFonts w:ascii="Courier New" w:eastAsia="Courier New" w:hAnsi="Courier New"/>
          <w:noProof/>
          <w:color w:val="000000"/>
          <w:sz w:val="24"/>
          <w:lang w:val="uk-UA"/>
        </w:rPr>
        <w:t>[</w:t>
      </w:r>
      <w:r w:rsidRPr="00CC6338">
        <w:rPr>
          <w:rFonts w:ascii="Courier New" w:eastAsia="Courier New" w:hAnsi="Courier New"/>
          <w:noProof/>
          <w:color w:val="A31515"/>
          <w:sz w:val="24"/>
          <w:lang w:val="uk-UA"/>
        </w:rPr>
        <w:t>'REQUEST_METHOD'</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$_POST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Default="00A07896" w:rsidP="00A07896">
      <w:pPr>
        <w:jc w:val="both"/>
        <w:rPr>
          <w:b/>
          <w:lang w:val="uk-UA"/>
        </w:rPr>
      </w:pPr>
      <w:r w:rsidRPr="00A07896">
        <w:rPr>
          <w:lang w:val="uk-UA"/>
        </w:rPr>
        <w:t xml:space="preserve">Якщо після натискання кнопки метод залишається GET, або масив </w:t>
      </w:r>
      <w:r w:rsidRPr="00A07896">
        <w:rPr>
          <w:rFonts w:ascii="Courier New" w:hAnsi="Courier New" w:cs="Courier New"/>
          <w:sz w:val="24"/>
          <w:szCs w:val="24"/>
          <w:lang w:val="uk-UA"/>
        </w:rPr>
        <w:t>$_POST</w:t>
      </w:r>
      <w:r w:rsidRPr="00A07896">
        <w:rPr>
          <w:lang w:val="uk-UA"/>
        </w:rPr>
        <w:t xml:space="preserve"> порожній, потрібно перевірити HTML-</w:t>
      </w:r>
      <w:proofErr w:type="spellStart"/>
      <w:r w:rsidRPr="00A07896">
        <w:rPr>
          <w:lang w:val="uk-UA"/>
        </w:rPr>
        <w:t>фому</w:t>
      </w:r>
      <w:proofErr w:type="spellEnd"/>
      <w:r w:rsidRPr="00A07896">
        <w:rPr>
          <w:lang w:val="uk-UA"/>
        </w:rPr>
        <w:t xml:space="preserve">, її атрибути </w:t>
      </w:r>
      <w:proofErr w:type="spellStart"/>
      <w:r w:rsidRPr="00A07896">
        <w:rPr>
          <w:rFonts w:ascii="Courier New" w:hAnsi="Courier New" w:cs="Courier New"/>
          <w:sz w:val="24"/>
          <w:szCs w:val="24"/>
          <w:lang w:val="uk-UA"/>
        </w:rPr>
        <w:t>method</w:t>
      </w:r>
      <w:proofErr w:type="spellEnd"/>
      <w:r w:rsidRPr="00A07896">
        <w:rPr>
          <w:lang w:val="uk-UA"/>
        </w:rPr>
        <w:t xml:space="preserve">, </w:t>
      </w:r>
      <w:proofErr w:type="spellStart"/>
      <w:r w:rsidRPr="00A07896">
        <w:rPr>
          <w:rFonts w:ascii="Courier New" w:hAnsi="Courier New" w:cs="Courier New"/>
          <w:sz w:val="24"/>
          <w:szCs w:val="24"/>
          <w:lang w:val="uk-UA"/>
        </w:rPr>
        <w:t>action</w:t>
      </w:r>
      <w:proofErr w:type="spellEnd"/>
      <w:r w:rsidRPr="00A07896">
        <w:rPr>
          <w:lang w:val="uk-UA"/>
        </w:rPr>
        <w:t xml:space="preserve">, </w:t>
      </w:r>
      <w:proofErr w:type="spellStart"/>
      <w:r w:rsidRPr="00A07896">
        <w:rPr>
          <w:rFonts w:ascii="Courier New" w:hAnsi="Courier New" w:cs="Courier New"/>
          <w:sz w:val="24"/>
          <w:szCs w:val="24"/>
          <w:lang w:val="uk-UA"/>
        </w:rPr>
        <w:t>name</w:t>
      </w:r>
      <w:proofErr w:type="spellEnd"/>
      <w:r w:rsidRPr="00A07896">
        <w:rPr>
          <w:lang w:val="uk-UA"/>
        </w:rPr>
        <w:t>, а також JavaScript-код.</w:t>
      </w:r>
      <w:r>
        <w:rPr>
          <w:b/>
          <w:lang w:val="uk-UA"/>
        </w:rPr>
        <w:br w:type="page"/>
      </w:r>
    </w:p>
    <w:p w:rsidR="00CC6338" w:rsidRPr="00CC6338" w:rsidRDefault="00CC6338" w:rsidP="00CC6338">
      <w:pPr>
        <w:spacing w:line="276" w:lineRule="auto"/>
        <w:ind w:firstLine="0"/>
        <w:rPr>
          <w:lang w:val="uk-UA"/>
        </w:rPr>
      </w:pPr>
      <w:r w:rsidRPr="00CC6338">
        <w:rPr>
          <w:b/>
          <w:lang w:val="uk-UA"/>
        </w:rPr>
        <w:lastRenderedPageBreak/>
        <w:t xml:space="preserve">11.7. Перевірка даних у </w:t>
      </w:r>
      <w:r w:rsidRPr="00CC6338">
        <w:rPr>
          <w:rFonts w:ascii="Courier New" w:hAnsi="Courier New" w:cs="Courier New"/>
          <w:b/>
          <w:sz w:val="24"/>
          <w:szCs w:val="24"/>
          <w:lang w:val="uk-UA"/>
        </w:rPr>
        <w:t>$_SESSION</w:t>
      </w:r>
    </w:p>
    <w:p w:rsidR="00CC6338" w:rsidRPr="00CC6338" w:rsidRDefault="00CC6338" w:rsidP="00CC6338">
      <w:pPr>
        <w:jc w:val="both"/>
        <w:rPr>
          <w:lang w:val="uk-UA"/>
        </w:rPr>
      </w:pPr>
      <w:r w:rsidRPr="00CC6338">
        <w:rPr>
          <w:lang w:val="uk-UA"/>
        </w:rPr>
        <w:t>Якщо після входу користувача знову перенаправляє на сторінку входу, можливо, дані не записуються в сесію або сесія не відновлюється під час наступного запиту.</w:t>
      </w:r>
    </w:p>
    <w:p w:rsidR="00CC6338" w:rsidRPr="00CC6338" w:rsidRDefault="00CC6338" w:rsidP="00A07896">
      <w:pPr>
        <w:ind w:firstLine="0"/>
        <w:jc w:val="both"/>
        <w:rPr>
          <w:lang w:val="uk-UA"/>
        </w:rPr>
      </w:pPr>
      <w:r w:rsidRPr="00CC6338">
        <w:rPr>
          <w:lang w:val="uk-UA"/>
        </w:rPr>
        <w:t>Потрібно перевірити: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викликається session_start() перед роботою з $_SESSION;</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немає виведення HTML або пробілів перед session_start();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записується $_SESSION['user_email'] після успішного входу;</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не виконується logout.php випадково;</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браузер приймає cookie з ідентифікатором сесії.</w:t>
      </w:r>
    </w:p>
    <w:p w:rsidR="00CC6338" w:rsidRPr="00CC6338" w:rsidRDefault="00CC6338" w:rsidP="00A07896">
      <w:pPr>
        <w:ind w:firstLine="0"/>
        <w:jc w:val="both"/>
        <w:rPr>
          <w:lang w:val="uk-UA"/>
        </w:rPr>
      </w:pPr>
      <w:r w:rsidRPr="00CC6338">
        <w:rPr>
          <w:lang w:val="uk-UA"/>
        </w:rPr>
        <w:t>Для перевірки можна тимчасово вивести: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6A737D"/>
          <w:sz w:val="24"/>
          <w:lang w:val="uk-UA"/>
        </w:rPr>
        <w:t>&lt;?php</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session_start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795548"/>
          <w:sz w:val="24"/>
          <w:lang w:val="uk-UA"/>
        </w:rPr>
        <w:t>var_dump</w:t>
      </w:r>
      <w:r w:rsidRPr="00CC6338">
        <w:rPr>
          <w:rFonts w:ascii="Courier New" w:eastAsia="Courier New" w:hAnsi="Courier New"/>
          <w:noProof/>
          <w:color w:val="000000"/>
          <w:sz w:val="24"/>
          <w:lang w:val="uk-UA"/>
        </w:rPr>
        <w:t>(</w:t>
      </w:r>
      <w:r w:rsidRPr="00CC6338">
        <w:rPr>
          <w:rFonts w:ascii="Courier New" w:eastAsia="Courier New" w:hAnsi="Courier New"/>
          <w:noProof/>
          <w:color w:val="006699"/>
          <w:sz w:val="24"/>
          <w:lang w:val="uk-UA"/>
        </w:rPr>
        <w:t>$_SESSION</w:t>
      </w:r>
      <w:r w:rsidRPr="00CC6338">
        <w:rPr>
          <w:rFonts w:ascii="Courier New" w:eastAsia="Courier New" w:hAnsi="Courier New"/>
          <w:noProof/>
          <w:color w:val="000000"/>
          <w:sz w:val="24"/>
          <w:lang w:val="uk-UA"/>
        </w:rPr>
        <w:t>);</w:t>
      </w:r>
      <w:r w:rsidRPr="00CC6338">
        <w:rPr>
          <w:rFonts w:ascii="Courier New" w:eastAsia="Courier New" w:hAnsi="Courier New"/>
          <w:sz w:val="24"/>
          <w:lang w:val="uk-UA"/>
        </w:rPr>
        <w:br/>
      </w:r>
      <w:r w:rsidRPr="00CC6338">
        <w:rPr>
          <w:rFonts w:ascii="Courier New" w:eastAsia="Courier New" w:hAnsi="Courier New"/>
          <w:noProof/>
          <w:color w:val="0000CC"/>
          <w:sz w:val="24"/>
          <w:lang w:val="uk-UA"/>
        </w:rPr>
        <w:t>echo</w:t>
      </w:r>
      <w:r w:rsidRPr="00CC6338">
        <w:rPr>
          <w:rFonts w:ascii="Courier New" w:eastAsia="Courier New" w:hAnsi="Courier New"/>
          <w:noProof/>
          <w:color w:val="000000"/>
          <w:sz w:val="24"/>
          <w:lang w:val="uk-UA"/>
        </w:rPr>
        <w:t xml:space="preserve"> </w:t>
      </w:r>
      <w:r w:rsidRPr="00CC6338">
        <w:rPr>
          <w:rFonts w:ascii="Courier New" w:eastAsia="Courier New" w:hAnsi="Courier New"/>
          <w:noProof/>
          <w:color w:val="A31515"/>
          <w:sz w:val="24"/>
          <w:lang w:val="uk-UA"/>
        </w:rPr>
        <w:t>'&lt;/pre&gt;'</w:t>
      </w:r>
      <w:r w:rsidRPr="00CC6338">
        <w:rPr>
          <w:rFonts w:ascii="Courier New" w:eastAsia="Courier New" w:hAnsi="Courier New"/>
          <w:noProof/>
          <w:color w:val="000000"/>
          <w:sz w:val="24"/>
          <w:lang w:val="uk-UA"/>
        </w:rPr>
        <w:t>;</w:t>
      </w:r>
    </w:p>
    <w:p w:rsidR="00A07896" w:rsidRPr="00A07896" w:rsidRDefault="00A07896" w:rsidP="00A07896">
      <w:pPr>
        <w:jc w:val="both"/>
        <w:rPr>
          <w:lang w:val="uk-UA"/>
        </w:rPr>
      </w:pPr>
      <w:r w:rsidRPr="00A07896">
        <w:rPr>
          <w:lang w:val="uk-UA"/>
        </w:rPr>
        <w:t xml:space="preserve">Якщо в сесії немає </w:t>
      </w:r>
      <w:proofErr w:type="spellStart"/>
      <w:r w:rsidRPr="00A07896">
        <w:rPr>
          <w:rFonts w:ascii="Courier New" w:hAnsi="Courier New" w:cs="Courier New"/>
          <w:sz w:val="24"/>
          <w:szCs w:val="24"/>
          <w:lang w:val="uk-UA"/>
        </w:rPr>
        <w:t>user_email</w:t>
      </w:r>
      <w:proofErr w:type="spellEnd"/>
      <w:r w:rsidRPr="00A07896">
        <w:rPr>
          <w:lang w:val="uk-UA"/>
        </w:rPr>
        <w:t xml:space="preserve">, потрібно перевірити код входу. Якщо </w:t>
      </w:r>
      <w:proofErr w:type="spellStart"/>
      <w:r w:rsidRPr="00A07896">
        <w:rPr>
          <w:rFonts w:ascii="Courier New" w:hAnsi="Courier New" w:cs="Courier New"/>
          <w:sz w:val="24"/>
          <w:szCs w:val="24"/>
          <w:lang w:val="uk-UA"/>
        </w:rPr>
        <w:t>user_email</w:t>
      </w:r>
      <w:proofErr w:type="spellEnd"/>
      <w:r w:rsidRPr="00A07896">
        <w:rPr>
          <w:lang w:val="uk-UA"/>
        </w:rPr>
        <w:t xml:space="preserve"> є на сторінці </w:t>
      </w:r>
      <w:proofErr w:type="spellStart"/>
      <w:r w:rsidRPr="00A07896">
        <w:rPr>
          <w:rFonts w:ascii="Courier New" w:hAnsi="Courier New" w:cs="Courier New"/>
          <w:sz w:val="24"/>
          <w:szCs w:val="24"/>
          <w:lang w:val="uk-UA"/>
        </w:rPr>
        <w:t>login.php</w:t>
      </w:r>
      <w:proofErr w:type="spellEnd"/>
      <w:r w:rsidRPr="00A07896">
        <w:rPr>
          <w:lang w:val="uk-UA"/>
        </w:rPr>
        <w:t xml:space="preserve">, але зникає на </w:t>
      </w:r>
      <w:proofErr w:type="spellStart"/>
      <w:r w:rsidRPr="00A07896">
        <w:rPr>
          <w:rFonts w:ascii="Courier New" w:hAnsi="Courier New" w:cs="Courier New"/>
          <w:sz w:val="24"/>
          <w:szCs w:val="24"/>
          <w:lang w:val="uk-UA"/>
        </w:rPr>
        <w:t>cabinet.php</w:t>
      </w:r>
      <w:proofErr w:type="spellEnd"/>
      <w:r w:rsidRPr="00A07896">
        <w:rPr>
          <w:lang w:val="uk-UA"/>
        </w:rPr>
        <w:t xml:space="preserve">, потрібно перевірити </w:t>
      </w:r>
      <w:proofErr w:type="spellStart"/>
      <w:r w:rsidRPr="00A07896">
        <w:rPr>
          <w:lang w:val="uk-UA"/>
        </w:rPr>
        <w:t>cookie</w:t>
      </w:r>
      <w:proofErr w:type="spellEnd"/>
      <w:r w:rsidRPr="00A07896">
        <w:rPr>
          <w:lang w:val="uk-UA"/>
        </w:rPr>
        <w:t xml:space="preserve"> сесії, домен, шлях, а також чи відкриваються сторінки через одну й ту саму адресу, наприклад завжди через </w:t>
      </w:r>
      <w:r w:rsidRPr="00A07896">
        <w:rPr>
          <w:rFonts w:ascii="Courier New" w:hAnsi="Courier New" w:cs="Courier New"/>
          <w:sz w:val="24"/>
          <w:szCs w:val="24"/>
          <w:lang w:val="uk-UA"/>
        </w:rPr>
        <w:t>http://localhost/....</w:t>
      </w:r>
    </w:p>
    <w:p w:rsidR="00CC6338" w:rsidRPr="00CC6338" w:rsidRDefault="00CC6338" w:rsidP="00A07896">
      <w:pPr>
        <w:spacing w:before="360" w:line="276" w:lineRule="auto"/>
        <w:ind w:firstLine="0"/>
        <w:rPr>
          <w:lang w:val="uk-UA"/>
        </w:rPr>
      </w:pPr>
      <w:r w:rsidRPr="00CC6338">
        <w:rPr>
          <w:b/>
          <w:lang w:val="uk-UA"/>
        </w:rPr>
        <w:t>11.8. Інструменти розробника браузера</w:t>
      </w:r>
    </w:p>
    <w:p w:rsidR="00CC6338" w:rsidRPr="00CC6338" w:rsidRDefault="00CC6338" w:rsidP="00CC6338">
      <w:pPr>
        <w:jc w:val="both"/>
        <w:rPr>
          <w:lang w:val="uk-UA"/>
        </w:rPr>
      </w:pPr>
      <w:r w:rsidRPr="00CC6338">
        <w:rPr>
          <w:lang w:val="uk-UA"/>
        </w:rPr>
        <w:t>Інструменти розробника браузера допомагають перевірити, що реально відбувається під час відправлення форми.</w:t>
      </w:r>
      <w:r w:rsidR="00A07896">
        <w:rPr>
          <w:lang w:val="uk-UA"/>
        </w:rPr>
        <w:t xml:space="preserve"> </w:t>
      </w:r>
      <w:r w:rsidRPr="00CC6338">
        <w:rPr>
          <w:lang w:val="uk-UA"/>
        </w:rPr>
        <w:t>У більшості браузерів їх можна відкрити клавішею F12 або через контекстне меню “</w:t>
      </w:r>
      <w:proofErr w:type="spellStart"/>
      <w:r w:rsidRPr="00CC6338">
        <w:rPr>
          <w:lang w:val="uk-UA"/>
        </w:rPr>
        <w:t>Inspect</w:t>
      </w:r>
      <w:proofErr w:type="spellEnd"/>
      <w:r w:rsidRPr="00CC6338">
        <w:rPr>
          <w:lang w:val="uk-UA"/>
        </w:rPr>
        <w:t>” / “Перевірити”.</w:t>
      </w:r>
    </w:p>
    <w:p w:rsidR="00CC6338" w:rsidRPr="00CC6338" w:rsidRDefault="00CC6338" w:rsidP="00A07896">
      <w:pPr>
        <w:ind w:firstLine="0"/>
        <w:jc w:val="both"/>
        <w:rPr>
          <w:lang w:val="uk-UA"/>
        </w:rPr>
      </w:pPr>
      <w:r w:rsidRPr="00CC6338">
        <w:rPr>
          <w:lang w:val="uk-UA"/>
        </w:rPr>
        <w:t xml:space="preserve">У вкладці </w:t>
      </w:r>
      <w:proofErr w:type="spellStart"/>
      <w:r w:rsidRPr="00CC6338">
        <w:rPr>
          <w:lang w:val="uk-UA"/>
        </w:rPr>
        <w:t>Network</w:t>
      </w:r>
      <w:proofErr w:type="spellEnd"/>
      <w:r w:rsidRPr="00CC6338">
        <w:rPr>
          <w:lang w:val="uk-UA"/>
        </w:rPr>
        <w:t xml:space="preserve"> можна побачити:</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чи був відправлений запит після натискання кнопки;</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метод використано — GET чи POST;</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на яку адресу пішов запит;</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який код відповіді повернув сервер;</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чи було перенаправлення;</w:t>
      </w:r>
      <w:r w:rsidRPr="00CC6338">
        <w:rPr>
          <w:rFonts w:ascii="Courier New" w:eastAsia="Courier New" w:hAnsi="Courier New"/>
          <w:sz w:val="24"/>
          <w:lang w:val="uk-UA"/>
        </w:rPr>
        <w:br/>
      </w:r>
      <w:r w:rsidRPr="00CC6338">
        <w:rPr>
          <w:rFonts w:ascii="Courier New" w:eastAsia="Courier New" w:hAnsi="Courier New"/>
          <w:noProof/>
          <w:color w:val="000000"/>
          <w:sz w:val="24"/>
          <w:lang w:val="uk-UA"/>
        </w:rPr>
        <w:t>які дані форми були передані.</w:t>
      </w:r>
    </w:p>
    <w:p w:rsidR="00CC6338" w:rsidRPr="00CC6338" w:rsidRDefault="00CC6338" w:rsidP="00CC6338">
      <w:pPr>
        <w:jc w:val="both"/>
        <w:rPr>
          <w:lang w:val="uk-UA"/>
        </w:rPr>
      </w:pPr>
      <w:r w:rsidRPr="00CC6338">
        <w:rPr>
          <w:lang w:val="uk-UA"/>
        </w:rPr>
        <w:t xml:space="preserve">Наприклад, для форми реєстрації потрібно перевірити, що запит іде методом POST на </w:t>
      </w:r>
      <w:r w:rsidRPr="00CC6338">
        <w:rPr>
          <w:rFonts w:ascii="Courier New" w:eastAsia="Courier New" w:hAnsi="Courier New"/>
          <w:noProof/>
          <w:sz w:val="24"/>
          <w:lang w:val="uk-UA"/>
        </w:rPr>
        <w:t>register.php</w:t>
      </w:r>
      <w:r w:rsidRPr="00CC6338">
        <w:rPr>
          <w:lang w:val="uk-UA"/>
        </w:rPr>
        <w:t>.</w:t>
      </w:r>
    </w:p>
    <w:p w:rsidR="00CC6338" w:rsidRPr="00CC6338" w:rsidRDefault="00CC6338" w:rsidP="00CC6338">
      <w:pPr>
        <w:jc w:val="both"/>
        <w:rPr>
          <w:lang w:val="uk-UA"/>
        </w:rPr>
      </w:pPr>
      <w:r w:rsidRPr="00CC6338">
        <w:rPr>
          <w:lang w:val="uk-UA"/>
        </w:rPr>
        <w:t xml:space="preserve">У вкладці </w:t>
      </w:r>
      <w:proofErr w:type="spellStart"/>
      <w:r w:rsidRPr="00CC6338">
        <w:rPr>
          <w:lang w:val="uk-UA"/>
        </w:rPr>
        <w:t>Application</w:t>
      </w:r>
      <w:proofErr w:type="spellEnd"/>
      <w:r w:rsidRPr="00CC6338">
        <w:rPr>
          <w:lang w:val="uk-UA"/>
        </w:rPr>
        <w:t xml:space="preserve"> або </w:t>
      </w:r>
      <w:proofErr w:type="spellStart"/>
      <w:r w:rsidRPr="00CC6338">
        <w:rPr>
          <w:lang w:val="uk-UA"/>
        </w:rPr>
        <w:t>Storage</w:t>
      </w:r>
      <w:proofErr w:type="spellEnd"/>
      <w:r w:rsidRPr="00CC6338">
        <w:rPr>
          <w:lang w:val="uk-UA"/>
        </w:rPr>
        <w:t xml:space="preserve"> можна переглянути </w:t>
      </w:r>
      <w:proofErr w:type="spellStart"/>
      <w:r w:rsidRPr="00CC6338">
        <w:rPr>
          <w:lang w:val="uk-UA"/>
        </w:rPr>
        <w:t>cookies</w:t>
      </w:r>
      <w:proofErr w:type="spellEnd"/>
      <w:r w:rsidRPr="00CC6338">
        <w:rPr>
          <w:lang w:val="uk-UA"/>
        </w:rPr>
        <w:t xml:space="preserve">. Для PHP-сесії зазвичай буде </w:t>
      </w:r>
      <w:proofErr w:type="spellStart"/>
      <w:r w:rsidRPr="00CC6338">
        <w:rPr>
          <w:lang w:val="uk-UA"/>
        </w:rPr>
        <w:t>cookie</w:t>
      </w:r>
      <w:proofErr w:type="spellEnd"/>
      <w:r w:rsidRPr="00CC6338">
        <w:rPr>
          <w:lang w:val="uk-UA"/>
        </w:rPr>
        <w:t xml:space="preserve"> з назвою:</w:t>
      </w:r>
      <w:r w:rsidR="00A07896">
        <w:rPr>
          <w:lang w:val="uk-UA"/>
        </w:rPr>
        <w:t xml:space="preserve"> </w:t>
      </w:r>
      <w:r w:rsidRPr="00CC6338">
        <w:rPr>
          <w:rFonts w:ascii="Courier New" w:eastAsia="Courier New" w:hAnsi="Courier New"/>
          <w:noProof/>
          <w:sz w:val="24"/>
          <w:lang w:val="uk-UA"/>
        </w:rPr>
        <w:t>PHPSESSID</w:t>
      </w:r>
    </w:p>
    <w:p w:rsidR="00CC6338" w:rsidRPr="00CC6338" w:rsidRDefault="00CC6338" w:rsidP="00CC6338">
      <w:pPr>
        <w:jc w:val="both"/>
        <w:rPr>
          <w:lang w:val="uk-UA"/>
        </w:rPr>
      </w:pPr>
      <w:r w:rsidRPr="00CC6338">
        <w:rPr>
          <w:lang w:val="uk-UA"/>
        </w:rPr>
        <w:t xml:space="preserve">Якщо після входу </w:t>
      </w:r>
      <w:proofErr w:type="spellStart"/>
      <w:r w:rsidRPr="00CC6338">
        <w:rPr>
          <w:lang w:val="uk-UA"/>
        </w:rPr>
        <w:t>cookie</w:t>
      </w:r>
      <w:proofErr w:type="spellEnd"/>
      <w:r w:rsidRPr="00CC6338">
        <w:rPr>
          <w:lang w:val="uk-UA"/>
        </w:rPr>
        <w:t xml:space="preserve"> не з’являється або не надсилається з наступними запитами, сесія не </w:t>
      </w:r>
      <w:r w:rsidR="00A07896">
        <w:rPr>
          <w:lang w:val="uk-UA"/>
        </w:rPr>
        <w:t xml:space="preserve">буде </w:t>
      </w:r>
      <w:r w:rsidRPr="00CC6338">
        <w:rPr>
          <w:lang w:val="uk-UA"/>
        </w:rPr>
        <w:t>працювати коректно.</w:t>
      </w:r>
    </w:p>
    <w:p w:rsidR="00CC6338" w:rsidRPr="00CC6338" w:rsidRDefault="00CC6338" w:rsidP="00CC6338">
      <w:pPr>
        <w:spacing w:line="276" w:lineRule="auto"/>
        <w:ind w:firstLine="0"/>
        <w:rPr>
          <w:lang w:val="uk-UA"/>
        </w:rPr>
      </w:pPr>
      <w:r w:rsidRPr="00CC6338">
        <w:rPr>
          <w:b/>
          <w:lang w:val="uk-UA"/>
        </w:rPr>
        <w:lastRenderedPageBreak/>
        <w:t>11.9. Типові помилки під час роботи з PHP у цій лабораторній роботі</w:t>
      </w:r>
    </w:p>
    <w:p w:rsidR="00CC6338" w:rsidRDefault="00CC6338" w:rsidP="00A07896">
      <w:pPr>
        <w:ind w:firstLine="0"/>
        <w:jc w:val="both"/>
        <w:rPr>
          <w:lang w:val="uk-UA"/>
        </w:rPr>
      </w:pPr>
      <w:r w:rsidRPr="00CC6338">
        <w:rPr>
          <w:lang w:val="uk-UA"/>
        </w:rPr>
        <w:t>Під час виконання лабораторної роботи часто трапляються такі помилки:</w:t>
      </w:r>
    </w:p>
    <w:p w:rsidR="00A07896" w:rsidRPr="00A07896" w:rsidRDefault="00A07896" w:rsidP="00A07896">
      <w:pPr>
        <w:pStyle w:val="ae"/>
        <w:numPr>
          <w:ilvl w:val="0"/>
          <w:numId w:val="27"/>
        </w:numPr>
        <w:jc w:val="both"/>
        <w:rPr>
          <w:lang w:val="uk-UA"/>
        </w:rPr>
      </w:pPr>
      <w:r w:rsidRPr="00A07896">
        <w:rPr>
          <w:lang w:val="uk-UA"/>
        </w:rPr>
        <w:t xml:space="preserve">PHP-файл відкривається через </w:t>
      </w:r>
      <w:r w:rsidRPr="00A07896">
        <w:rPr>
          <w:rFonts w:ascii="Courier New" w:eastAsia="Courier New" w:hAnsi="Courier New"/>
          <w:noProof/>
          <w:sz w:val="24"/>
          <w:lang w:val="uk-UA"/>
        </w:rPr>
        <w:t>file://</w:t>
      </w:r>
      <w:r w:rsidRPr="00A07896">
        <w:rPr>
          <w:lang w:val="uk-UA"/>
        </w:rPr>
        <w:t xml:space="preserve">, а не через </w:t>
      </w:r>
      <w:r w:rsidRPr="00A07896">
        <w:rPr>
          <w:rFonts w:ascii="Courier New" w:eastAsia="Courier New" w:hAnsi="Courier New"/>
          <w:noProof/>
          <w:sz w:val="24"/>
          <w:lang w:val="uk-UA"/>
        </w:rPr>
        <w:t>http://localhost/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має розширення </w:t>
      </w:r>
      <w:r w:rsidRPr="00A07896">
        <w:rPr>
          <w:rFonts w:ascii="Courier New" w:eastAsia="Courier New" w:hAnsi="Courier New"/>
          <w:noProof/>
          <w:sz w:val="24"/>
          <w:lang w:val="uk-UA"/>
        </w:rPr>
        <w:t>.html</w:t>
      </w:r>
      <w:r w:rsidRPr="00A07896">
        <w:rPr>
          <w:lang w:val="uk-UA"/>
        </w:rPr>
        <w:t xml:space="preserve"> замість </w:t>
      </w:r>
      <w:r w:rsidRPr="00A07896">
        <w:rPr>
          <w:rFonts w:ascii="Courier New" w:eastAsia="Courier New" w:hAnsi="Courier New"/>
          <w:noProof/>
          <w:sz w:val="24"/>
          <w:lang w:val="uk-UA"/>
        </w:rPr>
        <w:t>.php</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формі немає </w:t>
      </w:r>
      <w:r w:rsidRPr="00A07896">
        <w:rPr>
          <w:rFonts w:ascii="Courier New" w:eastAsia="Courier New" w:hAnsi="Courier New"/>
          <w:noProof/>
          <w:sz w:val="24"/>
          <w:lang w:val="uk-UA"/>
        </w:rPr>
        <w:t>method="POST"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у полях форми відсутній атрибут </w:t>
      </w:r>
      <w:r w:rsidRPr="00A07896">
        <w:rPr>
          <w:rFonts w:ascii="Courier New" w:eastAsia="Courier New" w:hAnsi="Courier New"/>
          <w:noProof/>
          <w:sz w:val="24"/>
          <w:lang w:val="uk-UA"/>
        </w:rPr>
        <w:t>name</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JavaScript блокує відправлення форми через </w:t>
      </w:r>
      <w:r w:rsidRPr="00A07896">
        <w:rPr>
          <w:rFonts w:ascii="Courier New" w:eastAsia="Courier New" w:hAnsi="Courier New"/>
          <w:noProof/>
          <w:sz w:val="24"/>
          <w:lang w:val="uk-UA"/>
        </w:rPr>
        <w:t>event.preventDefault()</w:t>
      </w:r>
      <w:r w:rsidRPr="00A07896">
        <w:rPr>
          <w:lang w:val="uk-UA"/>
        </w:rPr>
        <w:t>;</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session_start()</w:t>
      </w:r>
      <w:r w:rsidRPr="00A07896">
        <w:rPr>
          <w:lang w:val="uk-UA"/>
        </w:rPr>
        <w:t xml:space="preserve"> викликано після HTML-коду;</w:t>
      </w:r>
    </w:p>
    <w:p w:rsidR="00A07896" w:rsidRPr="00A07896" w:rsidRDefault="00A07896" w:rsidP="00A07896">
      <w:pPr>
        <w:pStyle w:val="ae"/>
        <w:numPr>
          <w:ilvl w:val="0"/>
          <w:numId w:val="27"/>
        </w:numPr>
        <w:jc w:val="both"/>
        <w:rPr>
          <w:lang w:val="uk-UA"/>
        </w:rPr>
      </w:pPr>
      <w:r w:rsidRPr="00A07896">
        <w:rPr>
          <w:rFonts w:ascii="Courier New" w:eastAsia="Courier New" w:hAnsi="Courier New"/>
          <w:noProof/>
          <w:sz w:val="24"/>
          <w:lang w:val="uk-UA"/>
        </w:rPr>
        <w:t>header('Location: ...')</w:t>
      </w:r>
      <w:r w:rsidRPr="00A07896">
        <w:rPr>
          <w:lang w:val="uk-UA"/>
        </w:rPr>
        <w:t xml:space="preserve"> викликано після виведення тексту;</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header('Location: ...')</w:t>
      </w:r>
      <w:r w:rsidRPr="00A07896">
        <w:rPr>
          <w:lang w:val="uk-UA"/>
        </w:rPr>
        <w:t xml:space="preserve"> не написано </w:t>
      </w:r>
      <w:r w:rsidRPr="00A07896">
        <w:rPr>
          <w:rFonts w:ascii="Courier New" w:eastAsia="Courier New" w:hAnsi="Courier New"/>
          <w:noProof/>
          <w:sz w:val="24"/>
          <w:lang w:val="uk-UA"/>
        </w:rPr>
        <w:t>exit</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файл </w:t>
      </w:r>
      <w:r w:rsidRPr="00A07896">
        <w:rPr>
          <w:rFonts w:ascii="Courier New" w:eastAsia="Courier New" w:hAnsi="Courier New"/>
          <w:noProof/>
          <w:sz w:val="24"/>
          <w:lang w:val="uk-UA"/>
        </w:rPr>
        <w:t>users.json</w:t>
      </w:r>
      <w:r w:rsidRPr="00A07896">
        <w:rPr>
          <w:lang w:val="uk-UA"/>
        </w:rPr>
        <w:t xml:space="preserve"> не існує або має некоректний JSON;</w:t>
      </w:r>
    </w:p>
    <w:p w:rsidR="00A07896" w:rsidRPr="00A07896" w:rsidRDefault="00A07896" w:rsidP="00A07896">
      <w:pPr>
        <w:pStyle w:val="ae"/>
        <w:numPr>
          <w:ilvl w:val="0"/>
          <w:numId w:val="27"/>
        </w:numPr>
        <w:jc w:val="both"/>
        <w:rPr>
          <w:lang w:val="uk-UA"/>
        </w:rPr>
      </w:pPr>
      <w:r w:rsidRPr="00A07896">
        <w:rPr>
          <w:lang w:val="uk-UA"/>
        </w:rPr>
        <w:t xml:space="preserve">у PHP немає прав на запис у файл </w:t>
      </w:r>
      <w:r w:rsidRPr="00A07896">
        <w:rPr>
          <w:rFonts w:ascii="Courier New" w:eastAsia="Courier New" w:hAnsi="Courier New"/>
          <w:noProof/>
          <w:sz w:val="24"/>
          <w:lang w:val="uk-UA"/>
        </w:rPr>
        <w:t>users.json</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у шляху до файлу неправильно використано відносний шлях;</w:t>
      </w:r>
    </w:p>
    <w:p w:rsidR="00A07896" w:rsidRPr="00A07896" w:rsidRDefault="00A07896" w:rsidP="00A07896">
      <w:pPr>
        <w:pStyle w:val="ae"/>
        <w:numPr>
          <w:ilvl w:val="0"/>
          <w:numId w:val="27"/>
        </w:numPr>
        <w:jc w:val="both"/>
        <w:rPr>
          <w:lang w:val="uk-UA"/>
        </w:rPr>
      </w:pPr>
      <w:r w:rsidRPr="00A07896">
        <w:rPr>
          <w:lang w:val="uk-UA"/>
        </w:rPr>
        <w:t xml:space="preserve">пароль порівнюється напряму з </w:t>
      </w:r>
      <w:r w:rsidRPr="00A07896">
        <w:rPr>
          <w:rFonts w:ascii="Courier New" w:eastAsia="Courier New" w:hAnsi="Courier New"/>
          <w:noProof/>
          <w:sz w:val="24"/>
          <w:lang w:val="uk-UA"/>
        </w:rPr>
        <w:t>password_hash</w:t>
      </w:r>
      <w:r w:rsidRPr="00A07896">
        <w:rPr>
          <w:lang w:val="uk-UA"/>
        </w:rPr>
        <w:t>;</w:t>
      </w:r>
    </w:p>
    <w:p w:rsidR="00A07896" w:rsidRPr="00A07896" w:rsidRDefault="00A07896" w:rsidP="00A07896">
      <w:pPr>
        <w:pStyle w:val="ae"/>
        <w:numPr>
          <w:ilvl w:val="0"/>
          <w:numId w:val="27"/>
        </w:numPr>
        <w:jc w:val="both"/>
        <w:rPr>
          <w:lang w:val="uk-UA"/>
        </w:rPr>
      </w:pPr>
      <w:r w:rsidRPr="00A07896">
        <w:rPr>
          <w:lang w:val="uk-UA"/>
        </w:rPr>
        <w:t xml:space="preserve">після </w:t>
      </w:r>
      <w:r w:rsidRPr="00A07896">
        <w:rPr>
          <w:rFonts w:ascii="Courier New" w:eastAsia="Courier New" w:hAnsi="Courier New"/>
          <w:noProof/>
          <w:sz w:val="24"/>
          <w:lang w:val="uk-UA"/>
        </w:rPr>
        <w:t>logout.php</w:t>
      </w:r>
      <w:r w:rsidRPr="00A07896">
        <w:rPr>
          <w:lang w:val="uk-UA"/>
        </w:rPr>
        <w:t xml:space="preserve"> не очищується сесія.</w:t>
      </w:r>
    </w:p>
    <w:p w:rsidR="00CC6338" w:rsidRPr="00CC6338" w:rsidRDefault="00CC6338" w:rsidP="00CC6338">
      <w:pPr>
        <w:jc w:val="both"/>
        <w:rPr>
          <w:lang w:val="uk-UA"/>
        </w:rPr>
      </w:pPr>
      <w:r w:rsidRPr="00CC6338">
        <w:rPr>
          <w:lang w:val="uk-UA"/>
        </w:rPr>
        <w:t>Для кожної з цих помилок потрібно не просто “переписувати код”, а послідовно перевіряти, на якому етапі виникає проблема:</w:t>
      </w:r>
    </w:p>
    <w:p w:rsidR="00CC6338" w:rsidRPr="00CC6338" w:rsidRDefault="00CC6338" w:rsidP="00CC6338">
      <w:pPr>
        <w:shd w:val="clear" w:color="auto" w:fill="F5F5F5"/>
        <w:spacing w:before="60" w:after="60"/>
        <w:ind w:left="576" w:firstLine="0"/>
        <w:rPr>
          <w:rFonts w:ascii="Courier New" w:eastAsia="Courier New" w:hAnsi="Courier New"/>
          <w:sz w:val="24"/>
          <w:lang w:val="uk-UA"/>
        </w:rPr>
      </w:pPr>
      <w:r w:rsidRPr="00CC6338">
        <w:rPr>
          <w:rFonts w:ascii="Courier New" w:eastAsia="Courier New" w:hAnsi="Courier New"/>
          <w:noProof/>
          <w:color w:val="000000"/>
          <w:sz w:val="24"/>
          <w:lang w:val="uk-UA"/>
        </w:rPr>
        <w:t>форма → HTTP-запит → $_POST → валідація → users.json → сесія → перенаправлення → захищена сторінка</w:t>
      </w:r>
    </w:p>
    <w:p w:rsidR="00CC6338" w:rsidRPr="00CC6338" w:rsidRDefault="00CC6338" w:rsidP="00A07896">
      <w:pPr>
        <w:spacing w:before="360" w:line="276" w:lineRule="auto"/>
        <w:ind w:firstLine="0"/>
        <w:rPr>
          <w:lang w:val="uk-UA"/>
        </w:rPr>
      </w:pPr>
      <w:r w:rsidRPr="00CC6338">
        <w:rPr>
          <w:b/>
          <w:lang w:val="uk-UA"/>
        </w:rPr>
        <w:t xml:space="preserve">11.10. </w:t>
      </w:r>
      <w:proofErr w:type="spellStart"/>
      <w:r w:rsidRPr="00CC6338">
        <w:rPr>
          <w:b/>
          <w:lang w:val="uk-UA"/>
        </w:rPr>
        <w:t>Xdebug</w:t>
      </w:r>
      <w:proofErr w:type="spellEnd"/>
    </w:p>
    <w:p w:rsidR="00CC6338" w:rsidRPr="00CC6338" w:rsidRDefault="00CC6338" w:rsidP="00CC6338">
      <w:pPr>
        <w:jc w:val="both"/>
        <w:rPr>
          <w:lang w:val="uk-UA"/>
        </w:rPr>
      </w:pPr>
      <w:r w:rsidRPr="00CC6338">
        <w:rPr>
          <w:lang w:val="uk-UA"/>
        </w:rPr>
        <w:t xml:space="preserve">Для </w:t>
      </w:r>
      <w:r w:rsidR="00A07896">
        <w:rPr>
          <w:lang w:val="uk-UA"/>
        </w:rPr>
        <w:t xml:space="preserve">більш </w:t>
      </w:r>
      <w:r w:rsidRPr="00CC6338">
        <w:rPr>
          <w:lang w:val="uk-UA"/>
        </w:rPr>
        <w:t>складн</w:t>
      </w:r>
      <w:r w:rsidR="00A07896">
        <w:rPr>
          <w:lang w:val="uk-UA"/>
        </w:rPr>
        <w:t>ого</w:t>
      </w:r>
      <w:r w:rsidRPr="00CC6338">
        <w:rPr>
          <w:lang w:val="uk-UA"/>
        </w:rPr>
        <w:t xml:space="preserve"> </w:t>
      </w:r>
      <w:proofErr w:type="spellStart"/>
      <w:r w:rsidRPr="00CC6338">
        <w:rPr>
          <w:lang w:val="uk-UA"/>
        </w:rPr>
        <w:t>відлагодження</w:t>
      </w:r>
      <w:proofErr w:type="spellEnd"/>
      <w:r w:rsidRPr="00CC6338">
        <w:rPr>
          <w:lang w:val="uk-UA"/>
        </w:rPr>
        <w:t xml:space="preserve"> можна використовувати </w:t>
      </w:r>
      <w:proofErr w:type="spellStart"/>
      <w:r w:rsidRPr="00CC6338">
        <w:rPr>
          <w:lang w:val="uk-UA"/>
        </w:rPr>
        <w:t>Xdebug</w:t>
      </w:r>
      <w:proofErr w:type="spellEnd"/>
      <w:r w:rsidRPr="00CC6338">
        <w:rPr>
          <w:lang w:val="uk-UA"/>
        </w:rPr>
        <w:t>. Це розширення PHP, яке дозволяє запускати PHP-код у режимі покрокового виконання.</w:t>
      </w:r>
    </w:p>
    <w:p w:rsidR="00CC6338" w:rsidRDefault="00CC6338" w:rsidP="00A07896">
      <w:pPr>
        <w:ind w:firstLine="0"/>
        <w:jc w:val="both"/>
        <w:rPr>
          <w:lang w:val="uk-UA"/>
        </w:rPr>
      </w:pPr>
      <w:r w:rsidRPr="00CC6338">
        <w:rPr>
          <w:lang w:val="uk-UA"/>
        </w:rPr>
        <w:t xml:space="preserve">За допомогою </w:t>
      </w:r>
      <w:proofErr w:type="spellStart"/>
      <w:r w:rsidRPr="00CC6338">
        <w:rPr>
          <w:lang w:val="uk-UA"/>
        </w:rPr>
        <w:t>Xdebug</w:t>
      </w:r>
      <w:proofErr w:type="spellEnd"/>
      <w:r w:rsidRPr="00CC6338">
        <w:rPr>
          <w:lang w:val="uk-UA"/>
        </w:rPr>
        <w:t xml:space="preserve"> можна:</w:t>
      </w:r>
    </w:p>
    <w:p w:rsidR="00A07896" w:rsidRPr="00547DDD" w:rsidRDefault="00A07896" w:rsidP="00547DDD">
      <w:pPr>
        <w:pStyle w:val="ae"/>
        <w:numPr>
          <w:ilvl w:val="0"/>
          <w:numId w:val="28"/>
        </w:numPr>
        <w:jc w:val="both"/>
        <w:rPr>
          <w:lang w:val="uk-UA"/>
        </w:rPr>
      </w:pPr>
      <w:r w:rsidRPr="00547DDD">
        <w:rPr>
          <w:lang w:val="uk-UA"/>
        </w:rPr>
        <w:t>ставити точки зупинки;</w:t>
      </w:r>
    </w:p>
    <w:p w:rsidR="00A07896" w:rsidRPr="00547DDD" w:rsidRDefault="00A07896" w:rsidP="00547DDD">
      <w:pPr>
        <w:pStyle w:val="ae"/>
        <w:numPr>
          <w:ilvl w:val="0"/>
          <w:numId w:val="28"/>
        </w:numPr>
        <w:jc w:val="both"/>
        <w:rPr>
          <w:lang w:val="uk-UA"/>
        </w:rPr>
      </w:pPr>
      <w:r w:rsidRPr="00547DDD">
        <w:rPr>
          <w:lang w:val="uk-UA"/>
        </w:rPr>
        <w:t>виконувати код рядок за рядком;</w:t>
      </w:r>
    </w:p>
    <w:p w:rsidR="00A07896" w:rsidRPr="00547DDD" w:rsidRDefault="00A07896" w:rsidP="00547DDD">
      <w:pPr>
        <w:pStyle w:val="ae"/>
        <w:numPr>
          <w:ilvl w:val="0"/>
          <w:numId w:val="28"/>
        </w:numPr>
        <w:jc w:val="both"/>
        <w:rPr>
          <w:lang w:val="uk-UA"/>
        </w:rPr>
      </w:pPr>
      <w:r w:rsidRPr="00547DDD">
        <w:rPr>
          <w:lang w:val="uk-UA"/>
        </w:rPr>
        <w:t>переглядати значення змінних;</w:t>
      </w:r>
    </w:p>
    <w:p w:rsidR="00A07896" w:rsidRPr="00547DDD" w:rsidRDefault="00A07896" w:rsidP="00547DDD">
      <w:pPr>
        <w:pStyle w:val="ae"/>
        <w:numPr>
          <w:ilvl w:val="0"/>
          <w:numId w:val="28"/>
        </w:numPr>
        <w:jc w:val="both"/>
        <w:rPr>
          <w:lang w:val="uk-UA"/>
        </w:rPr>
      </w:pPr>
      <w:r w:rsidRPr="00547DDD">
        <w:rPr>
          <w:lang w:val="uk-UA"/>
        </w:rPr>
        <w:t xml:space="preserve">перевіряти вміст масивів </w:t>
      </w:r>
      <w:r w:rsidRPr="00547DDD">
        <w:rPr>
          <w:rFonts w:ascii="Courier New" w:eastAsia="Courier New" w:hAnsi="Courier New"/>
          <w:noProof/>
          <w:sz w:val="24"/>
          <w:lang w:val="uk-UA"/>
        </w:rPr>
        <w:t>$_POST</w:t>
      </w:r>
      <w:r w:rsidRPr="00547DDD">
        <w:rPr>
          <w:lang w:val="uk-UA"/>
        </w:rPr>
        <w:t xml:space="preserve">, </w:t>
      </w:r>
      <w:r w:rsidRPr="00547DDD">
        <w:rPr>
          <w:rFonts w:ascii="Courier New" w:eastAsia="Courier New" w:hAnsi="Courier New"/>
          <w:noProof/>
          <w:sz w:val="24"/>
          <w:lang w:val="uk-UA"/>
        </w:rPr>
        <w:t>$_SESSION</w:t>
      </w:r>
      <w:r w:rsidRPr="00547DDD">
        <w:rPr>
          <w:lang w:val="uk-UA"/>
        </w:rPr>
        <w:t xml:space="preserve">, </w:t>
      </w:r>
      <w:r w:rsidRPr="00547DDD">
        <w:rPr>
          <w:rFonts w:ascii="Courier New" w:eastAsia="Courier New" w:hAnsi="Courier New"/>
          <w:noProof/>
          <w:sz w:val="24"/>
          <w:lang w:val="uk-UA"/>
        </w:rPr>
        <w:t>$_COOKIE</w:t>
      </w:r>
      <w:r w:rsidRPr="00547DDD">
        <w:rPr>
          <w:lang w:val="uk-UA"/>
        </w:rPr>
        <w:t>;</w:t>
      </w:r>
    </w:p>
    <w:p w:rsidR="00A07896" w:rsidRPr="00547DDD" w:rsidRDefault="00A07896" w:rsidP="00547DDD">
      <w:pPr>
        <w:pStyle w:val="ae"/>
        <w:numPr>
          <w:ilvl w:val="0"/>
          <w:numId w:val="28"/>
        </w:numPr>
        <w:jc w:val="both"/>
        <w:rPr>
          <w:lang w:val="uk-UA"/>
        </w:rPr>
      </w:pPr>
      <w:r w:rsidRPr="00547DDD">
        <w:rPr>
          <w:lang w:val="uk-UA"/>
        </w:rPr>
        <w:t>бачити стек викликів функцій.</w:t>
      </w:r>
    </w:p>
    <w:p w:rsidR="00A07896" w:rsidRPr="00A07896" w:rsidRDefault="00A07896" w:rsidP="00547DDD">
      <w:pPr>
        <w:jc w:val="both"/>
        <w:rPr>
          <w:lang w:val="uk-UA"/>
        </w:rPr>
      </w:pPr>
      <w:proofErr w:type="spellStart"/>
      <w:r w:rsidRPr="00A07896">
        <w:rPr>
          <w:lang w:val="uk-UA"/>
        </w:rPr>
        <w:t>Xdebug</w:t>
      </w:r>
      <w:proofErr w:type="spellEnd"/>
      <w:r w:rsidRPr="00A07896">
        <w:rPr>
          <w:lang w:val="uk-UA"/>
        </w:rPr>
        <w:t xml:space="preserve"> можна використовувати разом із VS </w:t>
      </w:r>
      <w:proofErr w:type="spellStart"/>
      <w:r w:rsidRPr="00A07896">
        <w:rPr>
          <w:lang w:val="uk-UA"/>
        </w:rPr>
        <w:t>Code</w:t>
      </w:r>
      <w:proofErr w:type="spellEnd"/>
      <w:r w:rsidRPr="00A07896">
        <w:rPr>
          <w:lang w:val="uk-UA"/>
        </w:rPr>
        <w:t xml:space="preserve"> або </w:t>
      </w:r>
      <w:proofErr w:type="spellStart"/>
      <w:r w:rsidRPr="00A07896">
        <w:rPr>
          <w:lang w:val="uk-UA"/>
        </w:rPr>
        <w:t>PhpStorm</w:t>
      </w:r>
      <w:proofErr w:type="spellEnd"/>
      <w:r w:rsidRPr="00A07896">
        <w:rPr>
          <w:lang w:val="uk-UA"/>
        </w:rPr>
        <w:t xml:space="preserve">. У такому випадку студент може не просто виводити змінні через </w:t>
      </w:r>
      <w:r w:rsidRPr="00547DDD">
        <w:rPr>
          <w:rFonts w:ascii="Courier New" w:eastAsia="Courier New" w:hAnsi="Courier New"/>
          <w:noProof/>
          <w:sz w:val="24"/>
          <w:lang w:val="uk-UA"/>
        </w:rPr>
        <w:t>var_dump()</w:t>
      </w:r>
      <w:r w:rsidRPr="00A07896">
        <w:rPr>
          <w:lang w:val="uk-UA"/>
        </w:rPr>
        <w:t>, а зупиняти виконання програми в потрібному місці й аналізувати її стан.</w:t>
      </w:r>
    </w:p>
    <w:p w:rsidR="00A07896" w:rsidRPr="00A07896" w:rsidRDefault="00A07896" w:rsidP="00547DDD">
      <w:pPr>
        <w:jc w:val="both"/>
        <w:rPr>
          <w:lang w:val="uk-UA"/>
        </w:rPr>
      </w:pPr>
      <w:r w:rsidRPr="00A07896">
        <w:rPr>
          <w:lang w:val="uk-UA"/>
        </w:rPr>
        <w:t xml:space="preserve">Для цієї лабораторної роботи </w:t>
      </w:r>
      <w:proofErr w:type="spellStart"/>
      <w:r w:rsidRPr="00A07896">
        <w:rPr>
          <w:lang w:val="uk-UA"/>
        </w:rPr>
        <w:t>Xdebug</w:t>
      </w:r>
      <w:proofErr w:type="spellEnd"/>
      <w:r w:rsidRPr="00A07896">
        <w:rPr>
          <w:lang w:val="uk-UA"/>
        </w:rPr>
        <w:t xml:space="preserve"> не є обов’язковим. Достатньо вміти читати повідомлення про помилки, використовувати </w:t>
      </w:r>
      <w:r w:rsidRPr="00547DDD">
        <w:rPr>
          <w:rFonts w:ascii="Courier New" w:eastAsia="Courier New" w:hAnsi="Courier New"/>
          <w:noProof/>
          <w:sz w:val="24"/>
          <w:lang w:val="uk-UA"/>
        </w:rPr>
        <w:t>var_dump()</w:t>
      </w:r>
      <w:r w:rsidRPr="00A07896">
        <w:rPr>
          <w:lang w:val="uk-UA"/>
        </w:rPr>
        <w:t xml:space="preserve">, перевіряти </w:t>
      </w:r>
      <w:proofErr w:type="spellStart"/>
      <w:r w:rsidRPr="00A07896">
        <w:rPr>
          <w:lang w:val="uk-UA"/>
        </w:rPr>
        <w:t>логи</w:t>
      </w:r>
      <w:proofErr w:type="spellEnd"/>
      <w:r w:rsidRPr="00A07896">
        <w:rPr>
          <w:lang w:val="uk-UA"/>
        </w:rPr>
        <w:t xml:space="preserve"> </w:t>
      </w:r>
      <w:proofErr w:type="spellStart"/>
      <w:r w:rsidRPr="00A07896">
        <w:rPr>
          <w:lang w:val="uk-UA"/>
        </w:rPr>
        <w:t>Apache</w:t>
      </w:r>
      <w:proofErr w:type="spellEnd"/>
      <w:r w:rsidRPr="00A07896">
        <w:rPr>
          <w:lang w:val="uk-UA"/>
        </w:rPr>
        <w:t xml:space="preserve"> та аналізувати HTTP-запити в браузері. Але </w:t>
      </w:r>
      <w:proofErr w:type="spellStart"/>
      <w:r w:rsidRPr="00A07896">
        <w:rPr>
          <w:lang w:val="uk-UA"/>
        </w:rPr>
        <w:t>Xdebug</w:t>
      </w:r>
      <w:proofErr w:type="spellEnd"/>
      <w:r w:rsidRPr="00A07896">
        <w:rPr>
          <w:lang w:val="uk-UA"/>
        </w:rPr>
        <w:t xml:space="preserve"> є корисним інструментом для подальшої роботи з більшими PHP-застосунками.</w:t>
      </w:r>
    </w:p>
    <w:p w:rsidR="00224979" w:rsidRPr="00224979" w:rsidRDefault="00224979" w:rsidP="00224979">
      <w:pPr>
        <w:spacing w:before="240" w:line="276" w:lineRule="auto"/>
        <w:ind w:firstLine="0"/>
        <w:rPr>
          <w:lang w:val="uk-UA"/>
        </w:rPr>
      </w:pPr>
      <w:r w:rsidRPr="00224979">
        <w:rPr>
          <w:b/>
          <w:sz w:val="32"/>
          <w:lang w:val="uk-UA"/>
        </w:rPr>
        <w:lastRenderedPageBreak/>
        <w:t>12. Рекомендована структура PHP-проєкту в ЛР4</w:t>
      </w:r>
    </w:p>
    <w:p w:rsidR="00224979" w:rsidRPr="00224979" w:rsidRDefault="00224979" w:rsidP="00224979">
      <w:pPr>
        <w:spacing w:line="276" w:lineRule="auto"/>
        <w:jc w:val="both"/>
        <w:rPr>
          <w:lang w:val="uk-UA"/>
        </w:rPr>
      </w:pPr>
      <w:r w:rsidRPr="00224979">
        <w:rPr>
          <w:lang w:val="uk-UA"/>
        </w:rPr>
        <w:t>У цій лабораторній роботі використовується проста структура PHP-проєкту без MVC. Основна мета - не побудова складної архітектури, а розуміння базових механізмів серверної веб-розробки: обробки форм, серверної валідації, збереження користувачів, хешування паролів, роботи із сесією та захисту сторінок.</w:t>
      </w:r>
    </w:p>
    <w:p w:rsidR="00224979" w:rsidRPr="00224979" w:rsidRDefault="00224979" w:rsidP="00224979">
      <w:pPr>
        <w:spacing w:line="276" w:lineRule="auto"/>
        <w:jc w:val="both"/>
        <w:rPr>
          <w:lang w:val="uk-UA"/>
        </w:rPr>
      </w:pPr>
      <w:r w:rsidRPr="00224979">
        <w:rPr>
          <w:lang w:val="uk-UA"/>
        </w:rPr>
        <w:t xml:space="preserve">На цьому етапі кожна основна сторінка сайту може бути окремим PHP-файлом. Частину повторюваного коду доцільно винести в каталог </w:t>
      </w:r>
      <w:r w:rsidRPr="00224979">
        <w:rPr>
          <w:rFonts w:ascii="Courier New" w:eastAsia="Courier New" w:hAnsi="Courier New"/>
          <w:noProof/>
          <w:sz w:val="24"/>
          <w:lang w:val="uk-UA"/>
        </w:rPr>
        <w:t>includes</w:t>
      </w:r>
      <w:r w:rsidRPr="00224979">
        <w:rPr>
          <w:lang w:val="uk-UA"/>
        </w:rPr>
        <w:t xml:space="preserve">, а дані користувачів - у файл </w:t>
      </w:r>
      <w:r w:rsidRPr="00224979">
        <w:rPr>
          <w:rFonts w:ascii="Courier New" w:eastAsia="Courier New" w:hAnsi="Courier New"/>
          <w:noProof/>
          <w:sz w:val="24"/>
          <w:lang w:val="uk-UA"/>
        </w:rPr>
        <w:t>users.json</w:t>
      </w:r>
      <w:r w:rsidRPr="00224979">
        <w:rPr>
          <w:lang w:val="uk-UA"/>
        </w:rPr>
        <w:t>.</w:t>
      </w:r>
    </w:p>
    <w:p w:rsidR="00224979" w:rsidRPr="00224979" w:rsidRDefault="00224979" w:rsidP="00224979">
      <w:pPr>
        <w:spacing w:line="276" w:lineRule="auto"/>
        <w:ind w:firstLine="0"/>
        <w:jc w:val="both"/>
        <w:rPr>
          <w:lang w:val="uk-UA"/>
        </w:rPr>
      </w:pPr>
      <w:r w:rsidRPr="00224979">
        <w:rPr>
          <w:lang w:val="uk-UA"/>
        </w:rPr>
        <w:t>Рекомендована структура проєкту: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my_site/</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index.php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catalog.php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about.php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contacts.php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register.php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login.php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cabinet.php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logout.php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style.css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main.js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includes/</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users.php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 session.php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data/</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xml:space="preserve">    └── users.json</w:t>
      </w:r>
    </w:p>
    <w:p w:rsidR="00224979" w:rsidRPr="00224979" w:rsidRDefault="00224979" w:rsidP="00224979">
      <w:pPr>
        <w:spacing w:line="276" w:lineRule="auto"/>
        <w:jc w:val="both"/>
        <w:rPr>
          <w:lang w:val="uk-UA"/>
        </w:rPr>
      </w:pPr>
      <w:r w:rsidRPr="00224979">
        <w:rPr>
          <w:lang w:val="uk-UA"/>
        </w:rPr>
        <w:t xml:space="preserve">У цій структурі файли </w:t>
      </w:r>
      <w:r w:rsidRPr="00224979">
        <w:rPr>
          <w:rFonts w:ascii="Courier New" w:eastAsia="Courier New" w:hAnsi="Courier New"/>
          <w:noProof/>
          <w:sz w:val="24"/>
          <w:lang w:val="uk-UA"/>
        </w:rPr>
        <w:t>index.php</w:t>
      </w:r>
      <w:r w:rsidRPr="00224979">
        <w:rPr>
          <w:lang w:val="uk-UA"/>
        </w:rPr>
        <w:t xml:space="preserve">, </w:t>
      </w:r>
      <w:r w:rsidRPr="00224979">
        <w:rPr>
          <w:rFonts w:ascii="Courier New" w:eastAsia="Courier New" w:hAnsi="Courier New"/>
          <w:noProof/>
          <w:sz w:val="24"/>
          <w:lang w:val="uk-UA"/>
        </w:rPr>
        <w:t>catalog.php</w:t>
      </w:r>
      <w:r w:rsidRPr="00224979">
        <w:rPr>
          <w:lang w:val="uk-UA"/>
        </w:rPr>
        <w:t xml:space="preserve">, </w:t>
      </w:r>
      <w:r w:rsidRPr="00224979">
        <w:rPr>
          <w:rFonts w:ascii="Courier New" w:eastAsia="Courier New" w:hAnsi="Courier New"/>
          <w:noProof/>
          <w:sz w:val="24"/>
          <w:lang w:val="uk-UA"/>
        </w:rPr>
        <w:t>about.php</w:t>
      </w:r>
      <w:r w:rsidRPr="00224979">
        <w:rPr>
          <w:lang w:val="uk-UA"/>
        </w:rPr>
        <w:t xml:space="preserve"> і </w:t>
      </w:r>
      <w:r w:rsidRPr="00224979">
        <w:rPr>
          <w:rFonts w:ascii="Courier New" w:eastAsia="Courier New" w:hAnsi="Courier New"/>
          <w:noProof/>
          <w:sz w:val="24"/>
          <w:lang w:val="uk-UA"/>
        </w:rPr>
        <w:t>contacts.php</w:t>
      </w:r>
      <w:r w:rsidRPr="00224979">
        <w:rPr>
          <w:lang w:val="uk-UA"/>
        </w:rPr>
        <w:t xml:space="preserve"> є звичайними сторінками сайту. Вони можуть містити переважно HTML-код, але мають розширення </w:t>
      </w:r>
      <w:r w:rsidRPr="00224979">
        <w:rPr>
          <w:rFonts w:ascii="Courier New" w:eastAsia="Courier New" w:hAnsi="Courier New"/>
          <w:noProof/>
          <w:sz w:val="24"/>
          <w:lang w:val="uk-UA"/>
        </w:rPr>
        <w:t>.php</w:t>
      </w:r>
      <w:r w:rsidRPr="00224979">
        <w:rPr>
          <w:lang w:val="uk-UA"/>
        </w:rPr>
        <w:t>, щоб за потреби можна було додавати серверні фрагменти: динамічну навігацію, перевірку стану авторизації, виведення даних користувача тощо.</w:t>
      </w:r>
    </w:p>
    <w:p w:rsidR="00224979" w:rsidRPr="00224979" w:rsidRDefault="00224979" w:rsidP="00224979">
      <w:pPr>
        <w:spacing w:line="276" w:lineRule="auto"/>
        <w:jc w:val="both"/>
        <w:rPr>
          <w:lang w:val="uk-UA"/>
        </w:rPr>
      </w:pPr>
      <w:r w:rsidRPr="00224979">
        <w:rPr>
          <w:lang w:val="uk-UA"/>
        </w:rPr>
        <w:t xml:space="preserve">Файл </w:t>
      </w:r>
      <w:r w:rsidRPr="00224979">
        <w:rPr>
          <w:rFonts w:ascii="Courier New" w:eastAsia="Courier New" w:hAnsi="Courier New"/>
          <w:noProof/>
          <w:sz w:val="24"/>
          <w:lang w:val="uk-UA"/>
        </w:rPr>
        <w:t>register.php</w:t>
      </w:r>
      <w:r w:rsidRPr="00224979">
        <w:rPr>
          <w:lang w:val="uk-UA"/>
        </w:rPr>
        <w:t xml:space="preserve"> відповідає за реєстрацію користувача. Він може одночасно виконувати дві ролі: показувати форму реєстрації та обробляти її відправлення. Якщо сторінку відкрито методом GET, користувачу показується форма. Якщо форма була відправлена методом POST, PHP-сценарій отримує дані з </w:t>
      </w:r>
      <w:r w:rsidRPr="00224979">
        <w:rPr>
          <w:rFonts w:ascii="Courier New" w:eastAsia="Courier New" w:hAnsi="Courier New"/>
          <w:noProof/>
          <w:sz w:val="24"/>
          <w:lang w:val="uk-UA"/>
        </w:rPr>
        <w:t>$_POST</w:t>
      </w:r>
      <w:r w:rsidRPr="00224979">
        <w:rPr>
          <w:lang w:val="uk-UA"/>
        </w:rPr>
        <w:t xml:space="preserve">, виконує серверну </w:t>
      </w:r>
      <w:proofErr w:type="spellStart"/>
      <w:r w:rsidRPr="00224979">
        <w:rPr>
          <w:lang w:val="uk-UA"/>
        </w:rPr>
        <w:t>валідацію</w:t>
      </w:r>
      <w:proofErr w:type="spellEnd"/>
      <w:r w:rsidRPr="00224979">
        <w:rPr>
          <w:lang w:val="uk-UA"/>
        </w:rPr>
        <w:t xml:space="preserve">, створює хеш пароля і зберігає нового користувача у файлі </w:t>
      </w:r>
      <w:r w:rsidRPr="00224979">
        <w:rPr>
          <w:rFonts w:ascii="Courier New" w:eastAsia="Courier New" w:hAnsi="Courier New"/>
          <w:noProof/>
          <w:sz w:val="24"/>
          <w:lang w:val="uk-UA"/>
        </w:rPr>
        <w:t>users.json</w:t>
      </w:r>
      <w:r w:rsidRPr="00224979">
        <w:rPr>
          <w:lang w:val="uk-UA"/>
        </w:rPr>
        <w:t>.</w:t>
      </w:r>
    </w:p>
    <w:p w:rsidR="00224979" w:rsidRPr="00224979" w:rsidRDefault="00224979" w:rsidP="00224979">
      <w:pPr>
        <w:spacing w:line="276" w:lineRule="auto"/>
        <w:jc w:val="both"/>
        <w:rPr>
          <w:lang w:val="uk-UA"/>
        </w:rPr>
      </w:pPr>
      <w:r w:rsidRPr="00224979">
        <w:rPr>
          <w:lang w:val="uk-UA"/>
        </w:rPr>
        <w:lastRenderedPageBreak/>
        <w:t xml:space="preserve">Файл </w:t>
      </w:r>
      <w:r w:rsidRPr="00224979">
        <w:rPr>
          <w:rFonts w:ascii="Courier New" w:eastAsia="Courier New" w:hAnsi="Courier New"/>
          <w:noProof/>
          <w:sz w:val="24"/>
          <w:lang w:val="uk-UA"/>
        </w:rPr>
        <w:t>login.php</w:t>
      </w:r>
      <w:r w:rsidRPr="00224979">
        <w:rPr>
          <w:lang w:val="uk-UA"/>
        </w:rPr>
        <w:t xml:space="preserve"> відповідає за вхід користувача до системи. Він показує форму входу, приймає </w:t>
      </w:r>
      <w:proofErr w:type="spellStart"/>
      <w:r w:rsidRPr="00224979">
        <w:rPr>
          <w:lang w:val="uk-UA"/>
        </w:rPr>
        <w:t>email</w:t>
      </w:r>
      <w:proofErr w:type="spellEnd"/>
      <w:r w:rsidRPr="00224979">
        <w:rPr>
          <w:lang w:val="uk-UA"/>
        </w:rPr>
        <w:t xml:space="preserve"> і пароль, знаходить користувача у сховищі та перевіряє пароль за допомогою </w:t>
      </w:r>
      <w:r w:rsidRPr="00224979">
        <w:rPr>
          <w:rFonts w:ascii="Courier New" w:eastAsia="Courier New" w:hAnsi="Courier New"/>
          <w:noProof/>
          <w:sz w:val="24"/>
          <w:lang w:val="uk-UA"/>
        </w:rPr>
        <w:t>password_verify()</w:t>
      </w:r>
      <w:r w:rsidRPr="00224979">
        <w:rPr>
          <w:lang w:val="uk-UA"/>
        </w:rPr>
        <w:t xml:space="preserve">. Якщо дані правильні, у сесію записується ознака авторизації, наприклад </w:t>
      </w:r>
      <w:proofErr w:type="spellStart"/>
      <w:r w:rsidRPr="00224979">
        <w:rPr>
          <w:lang w:val="uk-UA"/>
        </w:rPr>
        <w:t>email</w:t>
      </w:r>
      <w:proofErr w:type="spellEnd"/>
      <w:r w:rsidRPr="00224979">
        <w:rPr>
          <w:lang w:val="uk-UA"/>
        </w:rPr>
        <w:t xml:space="preserve"> користувача.</w:t>
      </w:r>
    </w:p>
    <w:p w:rsidR="00224979" w:rsidRPr="00224979" w:rsidRDefault="00224979" w:rsidP="00224979">
      <w:pPr>
        <w:spacing w:line="276" w:lineRule="auto"/>
        <w:jc w:val="both"/>
        <w:rPr>
          <w:lang w:val="uk-UA"/>
        </w:rPr>
      </w:pPr>
      <w:r w:rsidRPr="00224979">
        <w:rPr>
          <w:lang w:val="uk-UA"/>
        </w:rPr>
        <w:t xml:space="preserve">Файл </w:t>
      </w:r>
      <w:r w:rsidRPr="00224979">
        <w:rPr>
          <w:rFonts w:ascii="Courier New" w:eastAsia="Courier New" w:hAnsi="Courier New"/>
          <w:noProof/>
          <w:sz w:val="24"/>
          <w:lang w:val="uk-UA"/>
        </w:rPr>
        <w:t>cabinet.php</w:t>
      </w:r>
      <w:r w:rsidRPr="00224979">
        <w:rPr>
          <w:lang w:val="uk-UA"/>
        </w:rPr>
        <w:t xml:space="preserve"> є захищеною сторінкою користувача. Його не можна робити доступним для гостей. На початку цього файлу має виконуватися серверна перевірка авторизації. Якщо в сесії немає даних авторизованого користувача, потрібно </w:t>
      </w:r>
      <w:proofErr w:type="spellStart"/>
      <w:r w:rsidRPr="00224979">
        <w:rPr>
          <w:lang w:val="uk-UA"/>
        </w:rPr>
        <w:t>перенаправити</w:t>
      </w:r>
      <w:proofErr w:type="spellEnd"/>
      <w:r w:rsidRPr="00224979">
        <w:rPr>
          <w:lang w:val="uk-UA"/>
        </w:rPr>
        <w:t xml:space="preserve"> відвідувача на сторінку входу.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requireAuth</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005CAF"/>
          <w:sz w:val="24"/>
          <w:lang w:val="uk-UA"/>
        </w:rPr>
        <w:t>$email</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currentUserEmail</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Файл </w:t>
      </w:r>
      <w:r w:rsidRPr="00224979">
        <w:rPr>
          <w:rFonts w:ascii="Courier New" w:eastAsia="Courier New" w:hAnsi="Courier New"/>
          <w:noProof/>
          <w:sz w:val="24"/>
          <w:lang w:val="uk-UA"/>
        </w:rPr>
        <w:t>logout.php</w:t>
      </w:r>
      <w:r w:rsidRPr="00224979">
        <w:rPr>
          <w:lang w:val="uk-UA"/>
        </w:rPr>
        <w:t xml:space="preserve"> відповідає за вихід із системи. Він запускає або відновлює сесію, видаляє з неї дані авторизованого користувача і перенаправляє його на сторінку входу або на головну сторінку.</w:t>
      </w:r>
      <w:r w:rsidRPr="00224979">
        <w:rPr>
          <w:lang w:val="ru-RU"/>
        </w:rPr>
        <w:t xml:space="preserve"> </w:t>
      </w:r>
      <w:r w:rsidRPr="00224979">
        <w:rPr>
          <w:lang w:val="uk-UA"/>
        </w:rPr>
        <w:t>Наприклад:</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800080"/>
          <w:sz w:val="24"/>
          <w:lang w:val="uk-UA"/>
        </w:rPr>
        <w:t>&lt;?php</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require_once</w:t>
      </w:r>
      <w:r w:rsidRPr="00224979">
        <w:rPr>
          <w:rFonts w:ascii="Courier New" w:eastAsia="Courier New" w:hAnsi="Courier New"/>
          <w:noProof/>
          <w:sz w:val="24"/>
          <w:lang w:val="uk-UA"/>
        </w:rPr>
        <w:t xml:space="preserve"> </w:t>
      </w:r>
      <w:r w:rsidRPr="00224979">
        <w:rPr>
          <w:rFonts w:ascii="Courier New" w:eastAsia="Courier New" w:hAnsi="Courier New"/>
          <w:noProof/>
          <w:color w:val="795E26"/>
          <w:sz w:val="24"/>
          <w:lang w:val="uk-UA"/>
        </w:rPr>
        <w:t>__DIR__</w:t>
      </w:r>
      <w:r w:rsidRPr="00224979">
        <w:rPr>
          <w:rFonts w:ascii="Courier New" w:eastAsia="Courier New" w:hAnsi="Courier New"/>
          <w:noProof/>
          <w:sz w:val="24"/>
          <w:lang w:val="uk-UA"/>
        </w:rPr>
        <w:t xml:space="preserve"> </w:t>
      </w:r>
      <w:r w:rsidRPr="00224979">
        <w:rPr>
          <w:rFonts w:ascii="Courier New" w:eastAsia="Courier New" w:hAnsi="Courier New"/>
          <w:noProof/>
          <w:color w:val="1E1E1E"/>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'/includes/session.php'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795E26"/>
          <w:sz w:val="24"/>
          <w:lang w:val="uk-UA"/>
        </w:rPr>
        <w:t>logoutUser</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header</w:t>
      </w:r>
      <w:r w:rsidRPr="00224979">
        <w:rPr>
          <w:rFonts w:ascii="Courier New" w:eastAsia="Courier New" w:hAnsi="Courier New"/>
          <w:noProof/>
          <w:color w:val="1E1E1E"/>
          <w:sz w:val="24"/>
          <w:lang w:val="uk-UA"/>
        </w:rPr>
        <w:t>(</w:t>
      </w:r>
      <w:r w:rsidRPr="00224979">
        <w:rPr>
          <w:rFonts w:ascii="Courier New" w:eastAsia="Courier New" w:hAnsi="Courier New"/>
          <w:noProof/>
          <w:color w:val="A31515"/>
          <w:sz w:val="24"/>
          <w:lang w:val="uk-UA"/>
        </w:rPr>
        <w:t>'Location: login.php'</w:t>
      </w:r>
      <w:r w:rsidRPr="00224979">
        <w:rPr>
          <w:rFonts w:ascii="Courier New" w:eastAsia="Courier New" w:hAnsi="Courier New"/>
          <w:noProof/>
          <w:color w:val="1E1E1E"/>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0000B4"/>
          <w:sz w:val="24"/>
          <w:lang w:val="uk-UA"/>
        </w:rPr>
        <w:t>exit</w:t>
      </w:r>
      <w:r w:rsidRPr="00224979">
        <w:rPr>
          <w:rFonts w:ascii="Courier New" w:eastAsia="Courier New" w:hAnsi="Courier New"/>
          <w:noProof/>
          <w:color w:val="1E1E1E"/>
          <w:sz w:val="24"/>
          <w:lang w:val="uk-UA"/>
        </w:rPr>
        <w:t>;</w:t>
      </w:r>
    </w:p>
    <w:p w:rsidR="00224979" w:rsidRPr="00224979" w:rsidRDefault="00224979" w:rsidP="00224979">
      <w:pPr>
        <w:spacing w:line="276" w:lineRule="auto"/>
        <w:jc w:val="both"/>
        <w:rPr>
          <w:lang w:val="uk-UA"/>
        </w:rPr>
      </w:pPr>
      <w:r w:rsidRPr="00224979">
        <w:rPr>
          <w:lang w:val="uk-UA"/>
        </w:rPr>
        <w:t xml:space="preserve">Каталог </w:t>
      </w:r>
      <w:r w:rsidRPr="00224979">
        <w:rPr>
          <w:rFonts w:ascii="Courier New" w:eastAsia="Courier New" w:hAnsi="Courier New"/>
          <w:noProof/>
          <w:sz w:val="24"/>
          <w:lang w:val="uk-UA"/>
        </w:rPr>
        <w:t>css</w:t>
      </w:r>
      <w:r w:rsidRPr="00224979">
        <w:rPr>
          <w:lang w:val="uk-UA"/>
        </w:rPr>
        <w:t xml:space="preserve"> містить файли стилів. У цій лабораторній роботі достатньо залишити наявний файл </w:t>
      </w:r>
      <w:r w:rsidRPr="00224979">
        <w:rPr>
          <w:rFonts w:ascii="Courier New" w:eastAsia="Courier New" w:hAnsi="Courier New"/>
          <w:noProof/>
          <w:sz w:val="24"/>
          <w:lang w:val="uk-UA"/>
        </w:rPr>
        <w:t>style.css</w:t>
      </w:r>
      <w:r w:rsidRPr="00224979">
        <w:rPr>
          <w:lang w:val="uk-UA"/>
        </w:rPr>
        <w:t>, який використовувався у статичній версії сайту.</w:t>
      </w:r>
    </w:p>
    <w:p w:rsidR="00224979" w:rsidRPr="00224979" w:rsidRDefault="00224979" w:rsidP="00224979">
      <w:pPr>
        <w:spacing w:line="276" w:lineRule="auto"/>
        <w:jc w:val="both"/>
        <w:rPr>
          <w:lang w:val="uk-UA"/>
        </w:rPr>
      </w:pPr>
      <w:r w:rsidRPr="00224979">
        <w:rPr>
          <w:lang w:val="uk-UA"/>
        </w:rPr>
        <w:t xml:space="preserve">Каталог </w:t>
      </w:r>
      <w:r w:rsidRPr="00224979">
        <w:rPr>
          <w:rFonts w:ascii="Courier New" w:eastAsia="Courier New" w:hAnsi="Courier New"/>
          <w:noProof/>
          <w:sz w:val="24"/>
          <w:lang w:val="uk-UA"/>
        </w:rPr>
        <w:t>js</w:t>
      </w:r>
      <w:r w:rsidRPr="00224979">
        <w:rPr>
          <w:lang w:val="uk-UA"/>
        </w:rPr>
        <w:t xml:space="preserve"> містить клієнтські сценарії JavaScript. Частина JavaScript-коду з попередньої лабораторної роботи може залишатися корисною: адаптивне меню, пошук у каталозі, допоміжна клієнтська перевірка форм. Однак потрібно пам’ятати, що клієнтська перевірка не замінює серверну. Усі важливі дані все одно мають перевірятися у PHP-коді.</w:t>
      </w:r>
    </w:p>
    <w:p w:rsidR="00224979" w:rsidRPr="00224979" w:rsidRDefault="00224979" w:rsidP="00224979">
      <w:pPr>
        <w:spacing w:line="276" w:lineRule="auto"/>
        <w:jc w:val="both"/>
        <w:rPr>
          <w:lang w:val="uk-UA"/>
        </w:rPr>
      </w:pPr>
      <w:r w:rsidRPr="00224979">
        <w:rPr>
          <w:lang w:val="uk-UA"/>
        </w:rPr>
        <w:t xml:space="preserve">Каталог </w:t>
      </w:r>
      <w:r w:rsidRPr="00224979">
        <w:rPr>
          <w:rFonts w:ascii="Courier New" w:eastAsia="Courier New" w:hAnsi="Courier New"/>
          <w:noProof/>
          <w:sz w:val="24"/>
          <w:lang w:val="uk-UA"/>
        </w:rPr>
        <w:t>includes</w:t>
      </w:r>
      <w:r w:rsidRPr="00224979">
        <w:rPr>
          <w:lang w:val="uk-UA"/>
        </w:rPr>
        <w:t xml:space="preserve"> містить допоміжні PHP-файли, які не є окремими сторінками сайту. Їхнє завдання - зберігати функції, що використовуються в кількох місцях проєкту.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ind w:firstLine="0"/>
        <w:jc w:val="both"/>
        <w:rPr>
          <w:lang w:val="uk-UA"/>
        </w:rPr>
      </w:pPr>
      <w:r w:rsidRPr="00224979">
        <w:rPr>
          <w:lang w:val="uk-UA"/>
        </w:rPr>
        <w:lastRenderedPageBreak/>
        <w:t xml:space="preserve">Файл </w:t>
      </w:r>
      <w:r w:rsidRPr="00224979">
        <w:rPr>
          <w:rFonts w:ascii="Courier New" w:eastAsia="Courier New" w:hAnsi="Courier New"/>
          <w:noProof/>
          <w:sz w:val="24"/>
          <w:lang w:val="uk-UA"/>
        </w:rPr>
        <w:t>includes/users.php</w:t>
      </w:r>
      <w:r w:rsidRPr="00224979">
        <w:rPr>
          <w:lang w:val="uk-UA"/>
        </w:rPr>
        <w:t xml:space="preserve"> містить функції для роботи з користувачами:</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loadUsers()        — завантаження користувачів із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saveUsers()        — збереження масиву користувачів у users.json;</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findUserByEmail()  — пошук користувача за email;</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saveUser()         — додавання нового користувача.</w:t>
      </w:r>
    </w:p>
    <w:p w:rsidR="00224979" w:rsidRPr="00224979" w:rsidRDefault="00224979" w:rsidP="00224979">
      <w:pPr>
        <w:spacing w:line="276" w:lineRule="auto"/>
        <w:jc w:val="both"/>
        <w:rPr>
          <w:lang w:val="uk-UA"/>
        </w:rPr>
      </w:pPr>
      <w:r w:rsidRPr="00224979">
        <w:rPr>
          <w:lang w:val="uk-UA"/>
        </w:rPr>
        <w:t xml:space="preserve">Файл </w:t>
      </w:r>
      <w:r w:rsidRPr="00224979">
        <w:rPr>
          <w:rFonts w:ascii="Courier New" w:eastAsia="Courier New" w:hAnsi="Courier New"/>
          <w:noProof/>
          <w:sz w:val="24"/>
          <w:lang w:val="uk-UA"/>
        </w:rPr>
        <w:t>includes/session.php</w:t>
      </w:r>
      <w:r w:rsidRPr="00224979">
        <w:rPr>
          <w:lang w:val="uk-UA"/>
        </w:rPr>
        <w:t xml:space="preserve"> містить функції для роботи із се</w:t>
      </w:r>
      <w:r>
        <w:rPr>
          <w:lang w:val="uk-UA"/>
        </w:rPr>
        <w:t>сією та авторизацією</w:t>
      </w:r>
      <w:r w:rsidRPr="00224979">
        <w:rPr>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startSession()       — безпечний запуск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loginUser()          — запис користувача в сесію після успішного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logoutUser()         — видалення даних користувача із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isAuthenticated()    — перевірка, чи авторизований користувач;</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currentUserEmail()   — отримання email поточного користувача;</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requireAuth()        — захист сторінки від неавторизованого доступу.</w:t>
      </w:r>
    </w:p>
    <w:p w:rsidR="00224979" w:rsidRPr="00224979" w:rsidRDefault="00224979" w:rsidP="00224979">
      <w:pPr>
        <w:spacing w:line="276" w:lineRule="auto"/>
        <w:jc w:val="both"/>
        <w:rPr>
          <w:lang w:val="uk-UA"/>
        </w:rPr>
      </w:pPr>
      <w:r w:rsidRPr="00224979">
        <w:rPr>
          <w:lang w:val="uk-UA"/>
        </w:rPr>
        <w:t xml:space="preserve">Каталог </w:t>
      </w:r>
      <w:r w:rsidRPr="00224979">
        <w:rPr>
          <w:rFonts w:ascii="Courier New" w:eastAsia="Courier New" w:hAnsi="Courier New"/>
          <w:noProof/>
          <w:sz w:val="24"/>
          <w:lang w:val="uk-UA"/>
        </w:rPr>
        <w:t>data</w:t>
      </w:r>
      <w:r w:rsidRPr="00224979">
        <w:rPr>
          <w:lang w:val="uk-UA"/>
        </w:rPr>
        <w:t xml:space="preserve"> містить файл </w:t>
      </w:r>
      <w:r w:rsidRPr="00224979">
        <w:rPr>
          <w:rFonts w:ascii="Courier New" w:eastAsia="Courier New" w:hAnsi="Courier New"/>
          <w:noProof/>
          <w:sz w:val="24"/>
          <w:lang w:val="uk-UA"/>
        </w:rPr>
        <w:t>users.json</w:t>
      </w:r>
      <w:r w:rsidRPr="00224979">
        <w:rPr>
          <w:lang w:val="uk-UA"/>
        </w:rPr>
        <w:t>, який використовується як просте файлове сховище користувачів. Початковий вміст цього файлу може бути таким:</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Після реєстрації користувачів файл може містити масив об’єктів:</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"email"</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"user@example.com"</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"name"</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"Іван"</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"ticket"</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"LIB-001"</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"room"</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"large"</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"password_hash"</w:t>
      </w:r>
      <w:r w:rsidRPr="00224979">
        <w:rPr>
          <w:rFonts w:ascii="Courier New" w:eastAsia="Courier New" w:hAnsi="Courier New"/>
          <w:b/>
          <w:noProof/>
          <w:color w:val="505050"/>
          <w:sz w:val="24"/>
          <w:lang w:val="uk-UA"/>
        </w:rPr>
        <w:t>:</w:t>
      </w:r>
      <w:r w:rsidRPr="00224979">
        <w:rPr>
          <w:rFonts w:ascii="Courier New" w:eastAsia="Courier New" w:hAnsi="Courier New"/>
          <w:noProof/>
          <w:sz w:val="24"/>
          <w:lang w:val="uk-UA"/>
        </w:rPr>
        <w:t xml:space="preserve"> </w:t>
      </w:r>
      <w:r w:rsidRPr="00224979">
        <w:rPr>
          <w:rFonts w:ascii="Courier New" w:eastAsia="Courier New" w:hAnsi="Courier New"/>
          <w:noProof/>
          <w:color w:val="A31515"/>
          <w:sz w:val="24"/>
          <w:lang w:val="uk-UA"/>
        </w:rPr>
        <w:t>"$2y$10$..."</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sz w:val="24"/>
          <w:lang w:val="uk-UA"/>
        </w:rPr>
        <w:t xml:space="preserve">    </w:t>
      </w:r>
      <w:r w:rsidRPr="00224979">
        <w:rPr>
          <w:rFonts w:ascii="Courier New" w:eastAsia="Courier New" w:hAnsi="Courier New"/>
          <w:b/>
          <w:noProof/>
          <w:color w:val="505050"/>
          <w:sz w:val="24"/>
          <w:lang w:val="uk-UA"/>
        </w:rPr>
        <w:t>}</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b/>
          <w:noProof/>
          <w:color w:val="505050"/>
          <w:sz w:val="24"/>
          <w:lang w:val="uk-UA"/>
        </w:rPr>
        <w:t>]</w:t>
      </w:r>
    </w:p>
    <w:p w:rsidR="00224979" w:rsidRPr="00224979" w:rsidRDefault="00224979" w:rsidP="00224979">
      <w:pPr>
        <w:spacing w:line="276" w:lineRule="auto"/>
        <w:jc w:val="both"/>
        <w:rPr>
          <w:lang w:val="uk-UA"/>
        </w:rPr>
      </w:pPr>
      <w:r w:rsidRPr="00224979">
        <w:rPr>
          <w:lang w:val="uk-UA"/>
        </w:rPr>
        <w:t>У цьому файлі не повинен зберігатися відкритий пароль. Зберігається лише результат хешування пароля.</w:t>
      </w:r>
    </w:p>
    <w:p w:rsidR="00224979" w:rsidRPr="00224979" w:rsidRDefault="00224979" w:rsidP="00224979">
      <w:pPr>
        <w:spacing w:line="276" w:lineRule="auto"/>
        <w:jc w:val="both"/>
        <w:rPr>
          <w:lang w:val="uk-UA"/>
        </w:rPr>
      </w:pPr>
      <w:r w:rsidRPr="00224979">
        <w:rPr>
          <w:lang w:val="uk-UA"/>
        </w:rPr>
        <w:t xml:space="preserve">Слід пам’ятати, що збереження користувачів у </w:t>
      </w:r>
      <w:r w:rsidRPr="00224979">
        <w:rPr>
          <w:rFonts w:ascii="Courier New" w:eastAsia="Courier New" w:hAnsi="Courier New"/>
          <w:noProof/>
          <w:sz w:val="24"/>
          <w:lang w:val="uk-UA"/>
        </w:rPr>
        <w:t>users.json</w:t>
      </w:r>
      <w:r w:rsidRPr="00224979">
        <w:rPr>
          <w:lang w:val="uk-UA"/>
        </w:rPr>
        <w:t xml:space="preserve"> використовується тільки для навчального прикладу. У реальних веб-застосунках для таких задач зазвичай використовують базу даних, а файли з даними не розміщують у відкритій частині сайту.</w:t>
      </w:r>
    </w:p>
    <w:p w:rsidR="00224979" w:rsidRDefault="00224979">
      <w:pPr>
        <w:spacing w:before="0" w:after="200" w:line="276" w:lineRule="auto"/>
        <w:ind w:firstLine="0"/>
        <w:rPr>
          <w:lang w:val="uk-UA"/>
        </w:rPr>
      </w:pPr>
      <w:r>
        <w:rPr>
          <w:lang w:val="uk-UA"/>
        </w:rPr>
        <w:br w:type="page"/>
      </w:r>
    </w:p>
    <w:p w:rsidR="00224979" w:rsidRPr="00224979" w:rsidRDefault="00224979" w:rsidP="00224979">
      <w:pPr>
        <w:spacing w:line="276" w:lineRule="auto"/>
        <w:jc w:val="both"/>
        <w:rPr>
          <w:lang w:val="uk-UA"/>
        </w:rPr>
      </w:pPr>
      <w:r w:rsidRPr="00224979">
        <w:rPr>
          <w:lang w:val="uk-UA"/>
        </w:rPr>
        <w:lastRenderedPageBreak/>
        <w:t>У межах цієї лабораторної роботи така структура є достатньою, оскільки вона дозволяє показати всі основні етапи роботи PHP-застосунку: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форма реєстрації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серверна перевірка даних</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хешування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збереження користувача</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форма входу</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перевірка пароля</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створення сесії</w:t>
      </w:r>
    </w:p>
    <w:p w:rsidR="00224979" w:rsidRPr="00224979" w:rsidRDefault="00224979" w:rsidP="00224979">
      <w:pPr>
        <w:shd w:val="clear" w:color="auto" w:fill="F5F5F5"/>
        <w:spacing w:before="0" w:after="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доступ до захищеного кабінету</w:t>
      </w:r>
    </w:p>
    <w:p w:rsidR="00224979" w:rsidRPr="00224979" w:rsidRDefault="00224979" w:rsidP="00224979">
      <w:pPr>
        <w:shd w:val="clear" w:color="auto" w:fill="F5F5F5"/>
        <w:spacing w:before="0"/>
        <w:ind w:left="576" w:firstLine="0"/>
        <w:rPr>
          <w:rFonts w:ascii="Courier New" w:eastAsia="Courier New" w:hAnsi="Courier New"/>
          <w:sz w:val="24"/>
          <w:lang w:val="uk-UA"/>
        </w:rPr>
      </w:pPr>
      <w:r w:rsidRPr="00224979">
        <w:rPr>
          <w:rFonts w:ascii="Courier New" w:eastAsia="Courier New" w:hAnsi="Courier New"/>
          <w:noProof/>
          <w:color w:val="404040"/>
          <w:sz w:val="24"/>
          <w:lang w:val="uk-UA"/>
        </w:rPr>
        <w:t>→ вихід із системи</w:t>
      </w:r>
    </w:p>
    <w:p w:rsidR="00224979" w:rsidRPr="00224979" w:rsidRDefault="00224979" w:rsidP="00224979">
      <w:pPr>
        <w:spacing w:line="276" w:lineRule="auto"/>
        <w:jc w:val="both"/>
        <w:rPr>
          <w:lang w:val="uk-UA"/>
        </w:rPr>
      </w:pPr>
      <w:r w:rsidRPr="00224979">
        <w:rPr>
          <w:lang w:val="uk-UA"/>
        </w:rPr>
        <w:t xml:space="preserve">Навчальний приклад готового PHP-проєкту з реєстрацією, входом, сесіями та захищеним кабінетом буде розміщено в </w:t>
      </w:r>
      <w:proofErr w:type="spellStart"/>
      <w:r w:rsidRPr="00224979">
        <w:rPr>
          <w:lang w:val="uk-UA"/>
        </w:rPr>
        <w:t>GitHub-репозиторії</w:t>
      </w:r>
      <w:proofErr w:type="spellEnd"/>
      <w:r w:rsidRPr="00224979">
        <w:rPr>
          <w:lang w:val="uk-UA"/>
        </w:rPr>
        <w:t>:</w:t>
      </w:r>
    </w:p>
    <w:p w:rsidR="00745CAD" w:rsidRPr="00F7740D" w:rsidRDefault="00B61D45" w:rsidP="00224979">
      <w:pPr>
        <w:spacing w:line="276" w:lineRule="auto"/>
        <w:jc w:val="both"/>
        <w:rPr>
          <w:sz w:val="24"/>
          <w:lang w:val="uk-UA"/>
        </w:rPr>
      </w:pPr>
      <w:hyperlink r:id="rId6" w:history="1">
        <w:r w:rsidR="00745CAD" w:rsidRPr="00F7740D">
          <w:rPr>
            <w:rStyle w:val="aff8"/>
            <w:sz w:val="24"/>
            <w:lang w:val="uk-UA"/>
          </w:rPr>
          <w:t>https://github.com/alysenko4317/ntu-web/tree/master/Labs/LR4_library_php_auth</w:t>
        </w:r>
      </w:hyperlink>
      <w:r w:rsidR="00745CAD" w:rsidRPr="00F7740D">
        <w:rPr>
          <w:sz w:val="24"/>
          <w:lang w:val="uk-UA"/>
        </w:rPr>
        <w:t xml:space="preserve"> </w:t>
      </w:r>
    </w:p>
    <w:p w:rsidR="00224979" w:rsidRPr="00224979" w:rsidRDefault="00224979" w:rsidP="00224979">
      <w:pPr>
        <w:spacing w:line="276" w:lineRule="auto"/>
        <w:jc w:val="both"/>
        <w:rPr>
          <w:lang w:val="uk-UA"/>
        </w:rPr>
      </w:pPr>
      <w:r w:rsidRPr="00224979">
        <w:rPr>
          <w:lang w:val="uk-UA"/>
        </w:rPr>
        <w:t>Цей репозиторій можна використовувати як демонстраційний приклад реалізації лабораторної роботи. Водночас студентам рекомендується не просто копіювати готовий код, а порівнювати його зі своєю реалізацією, аналізувати структуру файлів, порядок обробки форм і логіку роботи із сесією.</w:t>
      </w:r>
    </w:p>
    <w:p w:rsidR="00680B56" w:rsidRDefault="00224979" w:rsidP="00224979">
      <w:pPr>
        <w:spacing w:line="276" w:lineRule="auto"/>
        <w:jc w:val="both"/>
        <w:rPr>
          <w:lang w:val="uk-UA"/>
        </w:rPr>
      </w:pPr>
      <w:r w:rsidRPr="00224979">
        <w:rPr>
          <w:lang w:val="uk-UA"/>
        </w:rPr>
        <w:t xml:space="preserve">У наступній лабораторній роботі ця проста структура буде перероблена. Код, який у ЛР4 розміщено безпосередньо у файлах </w:t>
      </w:r>
      <w:r w:rsidRPr="00224979">
        <w:rPr>
          <w:rFonts w:ascii="Courier New" w:eastAsia="Courier New" w:hAnsi="Courier New"/>
          <w:noProof/>
          <w:sz w:val="24"/>
          <w:lang w:val="uk-UA"/>
        </w:rPr>
        <w:t>register.php</w:t>
      </w:r>
      <w:r w:rsidRPr="00224979">
        <w:rPr>
          <w:lang w:val="uk-UA"/>
        </w:rPr>
        <w:t xml:space="preserve">, </w:t>
      </w:r>
      <w:r w:rsidRPr="00224979">
        <w:rPr>
          <w:rFonts w:ascii="Courier New" w:eastAsia="Courier New" w:hAnsi="Courier New"/>
          <w:noProof/>
          <w:sz w:val="24"/>
          <w:lang w:val="uk-UA"/>
        </w:rPr>
        <w:t>login.php</w:t>
      </w:r>
      <w:r w:rsidRPr="00224979">
        <w:rPr>
          <w:lang w:val="uk-UA"/>
        </w:rPr>
        <w:t xml:space="preserve"> і </w:t>
      </w:r>
      <w:r w:rsidRPr="00224979">
        <w:rPr>
          <w:rFonts w:ascii="Courier New" w:eastAsia="Courier New" w:hAnsi="Courier New"/>
          <w:noProof/>
          <w:sz w:val="24"/>
          <w:lang w:val="uk-UA"/>
        </w:rPr>
        <w:t>cabinet.php</w:t>
      </w:r>
      <w:r w:rsidRPr="00224979">
        <w:rPr>
          <w:lang w:val="uk-UA"/>
        </w:rPr>
        <w:t xml:space="preserve">, можна буде поступово винести в окремі компоненти та організувати </w:t>
      </w:r>
      <w:proofErr w:type="spellStart"/>
      <w:r w:rsidRPr="00224979">
        <w:rPr>
          <w:lang w:val="uk-UA"/>
        </w:rPr>
        <w:t>проєкт</w:t>
      </w:r>
      <w:proofErr w:type="spellEnd"/>
      <w:r w:rsidRPr="00224979">
        <w:rPr>
          <w:lang w:val="uk-UA"/>
        </w:rPr>
        <w:t xml:space="preserve"> за принципами MVC або близької до MVC структури.</w:t>
      </w:r>
    </w:p>
    <w:p w:rsidR="00680B56" w:rsidRDefault="00680B56">
      <w:pPr>
        <w:spacing w:before="0" w:after="200" w:line="276" w:lineRule="auto"/>
        <w:ind w:firstLine="0"/>
        <w:rPr>
          <w:lang w:val="uk-UA"/>
        </w:rPr>
      </w:pPr>
      <w:r>
        <w:rPr>
          <w:lang w:val="uk-UA"/>
        </w:rPr>
        <w:br w:type="page"/>
      </w:r>
    </w:p>
    <w:p w:rsidR="00E954F7" w:rsidRPr="00E954F7" w:rsidRDefault="00E954F7" w:rsidP="00E954F7">
      <w:pPr>
        <w:keepNext/>
        <w:keepLines/>
        <w:spacing w:before="200" w:after="240"/>
        <w:ind w:firstLine="0"/>
        <w:outlineLvl w:val="2"/>
        <w:rPr>
          <w:rFonts w:cstheme="majorBidi"/>
          <w:b/>
          <w:bCs/>
          <w:color w:val="1F4E79"/>
          <w:lang w:val="uk-UA"/>
        </w:rPr>
      </w:pPr>
      <w:bookmarkStart w:id="17" w:name="контрольні-запитання"/>
      <w:r w:rsidRPr="00E954F7">
        <w:rPr>
          <w:rFonts w:cstheme="majorBidi"/>
          <w:b/>
          <w:bCs/>
          <w:color w:val="1F4E79"/>
          <w:lang w:val="uk-UA"/>
        </w:rPr>
        <w:lastRenderedPageBreak/>
        <w:t>Контрольні запитання</w:t>
      </w:r>
    </w:p>
    <w:p w:rsidR="00E954F7" w:rsidRPr="00E954F7" w:rsidRDefault="00E954F7" w:rsidP="00E954F7">
      <w:pPr>
        <w:numPr>
          <w:ilvl w:val="0"/>
          <w:numId w:val="46"/>
        </w:numPr>
        <w:spacing w:before="0" w:after="200"/>
        <w:rPr>
          <w:lang w:val="uk-UA"/>
        </w:rPr>
      </w:pPr>
      <w:r w:rsidRPr="00E954F7">
        <w:rPr>
          <w:lang w:val="uk-UA"/>
        </w:rPr>
        <w:t>У чому полягає основна відмінність між статичним HTML-сайтом і серверним PHP-застосунком?</w:t>
      </w:r>
    </w:p>
    <w:p w:rsidR="00E954F7" w:rsidRPr="00E954F7" w:rsidRDefault="00E954F7" w:rsidP="00E954F7">
      <w:pPr>
        <w:numPr>
          <w:ilvl w:val="0"/>
          <w:numId w:val="46"/>
        </w:numPr>
        <w:spacing w:before="0" w:after="200"/>
        <w:rPr>
          <w:lang w:val="uk-UA"/>
        </w:rPr>
      </w:pPr>
      <w:r w:rsidRPr="00E954F7">
        <w:rPr>
          <w:lang w:val="uk-UA"/>
        </w:rPr>
        <w:t xml:space="preserve">Чому PHP-файл потрібно відкривати через веб-сервер, наприклад </w:t>
      </w:r>
      <w:r w:rsidRPr="00E954F7">
        <w:rPr>
          <w:rFonts w:ascii="Courier New" w:eastAsia="Courier New" w:hAnsi="Courier New"/>
          <w:noProof/>
          <w:color w:val="282828"/>
          <w:sz w:val="24"/>
          <w:lang w:val="uk-UA"/>
        </w:rPr>
        <w:t>http://localhost/index.php</w:t>
      </w:r>
      <w:r w:rsidRPr="00E954F7">
        <w:rPr>
          <w:lang w:val="uk-UA"/>
        </w:rPr>
        <w:t>, а не напряму з файлової системи?</w:t>
      </w:r>
    </w:p>
    <w:p w:rsidR="00E954F7" w:rsidRPr="00E954F7" w:rsidRDefault="00E954F7" w:rsidP="00E954F7">
      <w:pPr>
        <w:numPr>
          <w:ilvl w:val="0"/>
          <w:numId w:val="46"/>
        </w:numPr>
        <w:spacing w:before="0" w:after="200"/>
        <w:rPr>
          <w:lang w:val="uk-UA"/>
        </w:rPr>
      </w:pPr>
      <w:r w:rsidRPr="00E954F7">
        <w:rPr>
          <w:lang w:val="uk-UA"/>
        </w:rPr>
        <w:t>Що відбувається з PHP-кодом перед тим, як браузер отримає відповідь від сервера?</w:t>
      </w:r>
    </w:p>
    <w:p w:rsidR="00E954F7" w:rsidRPr="00E954F7" w:rsidRDefault="00E954F7" w:rsidP="00E954F7">
      <w:pPr>
        <w:numPr>
          <w:ilvl w:val="0"/>
          <w:numId w:val="46"/>
        </w:numPr>
        <w:spacing w:before="0" w:after="200"/>
        <w:rPr>
          <w:lang w:val="uk-UA"/>
        </w:rPr>
      </w:pPr>
      <w:r w:rsidRPr="00E954F7">
        <w:rPr>
          <w:lang w:val="uk-UA"/>
        </w:rPr>
        <w:t xml:space="preserve">Чому користувач не бачить </w:t>
      </w:r>
      <w:r w:rsidR="009D5FB2">
        <w:rPr>
          <w:lang w:val="uk-UA"/>
        </w:rPr>
        <w:t>сирцевий</w:t>
      </w:r>
      <w:r w:rsidRPr="00E954F7">
        <w:rPr>
          <w:lang w:val="uk-UA"/>
        </w:rPr>
        <w:t xml:space="preserve"> PHP-код у браузері?</w:t>
      </w:r>
    </w:p>
    <w:p w:rsidR="00E954F7" w:rsidRPr="00E954F7" w:rsidRDefault="00E954F7" w:rsidP="00E954F7">
      <w:pPr>
        <w:numPr>
          <w:ilvl w:val="0"/>
          <w:numId w:val="46"/>
        </w:numPr>
        <w:spacing w:before="0" w:after="200"/>
        <w:rPr>
          <w:lang w:val="uk-UA"/>
        </w:rPr>
      </w:pPr>
      <w:r w:rsidRPr="00E954F7">
        <w:rPr>
          <w:lang w:val="uk-UA"/>
        </w:rPr>
        <w:t xml:space="preserve">Яку роль у цій лабораторній роботі виконує </w:t>
      </w:r>
      <w:proofErr w:type="spellStart"/>
      <w:r w:rsidRPr="00E954F7">
        <w:rPr>
          <w:lang w:val="uk-UA"/>
        </w:rPr>
        <w:t>Apache</w:t>
      </w:r>
      <w:proofErr w:type="spellEnd"/>
      <w:r w:rsidRPr="00E954F7">
        <w:rPr>
          <w:lang w:val="uk-UA"/>
        </w:rPr>
        <w:t xml:space="preserve"> HTTP Server?</w:t>
      </w:r>
    </w:p>
    <w:p w:rsidR="00E954F7" w:rsidRPr="00E954F7" w:rsidRDefault="00E954F7" w:rsidP="00E954F7">
      <w:pPr>
        <w:numPr>
          <w:ilvl w:val="0"/>
          <w:numId w:val="46"/>
        </w:numPr>
        <w:spacing w:before="0" w:after="200"/>
        <w:rPr>
          <w:lang w:val="uk-UA"/>
        </w:rPr>
      </w:pPr>
      <w:r w:rsidRPr="00E954F7">
        <w:rPr>
          <w:lang w:val="uk-UA"/>
        </w:rPr>
        <w:t>Для чого потрібен інтерпретатор PHP?</w:t>
      </w:r>
    </w:p>
    <w:p w:rsidR="00E954F7" w:rsidRPr="00E954F7" w:rsidRDefault="00E954F7" w:rsidP="00E954F7">
      <w:pPr>
        <w:numPr>
          <w:ilvl w:val="0"/>
          <w:numId w:val="46"/>
        </w:numPr>
        <w:spacing w:before="0" w:after="200"/>
        <w:rPr>
          <w:lang w:val="uk-UA"/>
        </w:rPr>
      </w:pPr>
      <w:r w:rsidRPr="00E954F7">
        <w:rPr>
          <w:lang w:val="uk-UA"/>
        </w:rPr>
        <w:t>Чим відрізняється клієнтська перевірка форми за допомогою JavaScript від серверної перевірки за допомогою PHP?</w:t>
      </w:r>
    </w:p>
    <w:p w:rsidR="00E954F7" w:rsidRPr="00E954F7" w:rsidRDefault="00E954F7" w:rsidP="00E954F7">
      <w:pPr>
        <w:numPr>
          <w:ilvl w:val="0"/>
          <w:numId w:val="46"/>
        </w:numPr>
        <w:spacing w:before="0" w:after="200"/>
        <w:rPr>
          <w:lang w:val="uk-UA"/>
        </w:rPr>
      </w:pPr>
      <w:r w:rsidRPr="00E954F7">
        <w:rPr>
          <w:lang w:val="uk-UA"/>
        </w:rPr>
        <w:t>Чому клієнтської перевірки даних недостатньо для безпечної роботи веб-застосунку?</w:t>
      </w:r>
    </w:p>
    <w:p w:rsidR="00E954F7" w:rsidRPr="00E954F7" w:rsidRDefault="00E954F7" w:rsidP="00E954F7">
      <w:pPr>
        <w:numPr>
          <w:ilvl w:val="0"/>
          <w:numId w:val="46"/>
        </w:numPr>
        <w:spacing w:before="0" w:after="200"/>
        <w:rPr>
          <w:lang w:val="uk-UA"/>
        </w:rPr>
      </w:pPr>
      <w:r w:rsidRPr="00E954F7">
        <w:rPr>
          <w:lang w:val="uk-UA"/>
        </w:rPr>
        <w:t xml:space="preserve">Які дані форми потрапляють у масив </w:t>
      </w:r>
      <w:r w:rsidRPr="00E954F7">
        <w:rPr>
          <w:rFonts w:ascii="Courier New" w:eastAsia="Courier New" w:hAnsi="Courier New"/>
          <w:noProof/>
          <w:color w:val="282828"/>
          <w:sz w:val="24"/>
          <w:lang w:val="uk-UA"/>
        </w:rPr>
        <w:t>$_POST</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Для чого використовується перевірка </w:t>
      </w:r>
      <w:r w:rsidRPr="00E954F7">
        <w:rPr>
          <w:rFonts w:ascii="Courier New" w:eastAsia="Courier New" w:hAnsi="Courier New"/>
          <w:noProof/>
          <w:color w:val="282828"/>
          <w:sz w:val="24"/>
          <w:lang w:val="uk-UA"/>
        </w:rPr>
        <w:t>$_SERVER['REQUEST_METHOD'] === 'POST'</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Чому під час реєстрації потрібно перевіряти обов’язкові поля на сервері?</w:t>
      </w:r>
    </w:p>
    <w:p w:rsidR="00E954F7" w:rsidRPr="00E954F7" w:rsidRDefault="00E954F7" w:rsidP="00E954F7">
      <w:pPr>
        <w:numPr>
          <w:ilvl w:val="0"/>
          <w:numId w:val="46"/>
        </w:numPr>
        <w:spacing w:before="0" w:after="200"/>
        <w:rPr>
          <w:lang w:val="uk-UA"/>
        </w:rPr>
      </w:pPr>
      <w:r w:rsidRPr="00E954F7">
        <w:rPr>
          <w:lang w:val="uk-UA"/>
        </w:rPr>
        <w:t xml:space="preserve">Які перевірки доцільно виконати для </w:t>
      </w:r>
      <w:proofErr w:type="spellStart"/>
      <w:r w:rsidRPr="00E954F7">
        <w:rPr>
          <w:lang w:val="uk-UA"/>
        </w:rPr>
        <w:t>email</w:t>
      </w:r>
      <w:proofErr w:type="spellEnd"/>
      <w:r w:rsidRPr="00E954F7">
        <w:rPr>
          <w:lang w:val="uk-UA"/>
        </w:rPr>
        <w:t xml:space="preserve"> під час реєстрації або входу?</w:t>
      </w:r>
    </w:p>
    <w:p w:rsidR="00E954F7" w:rsidRPr="00E954F7" w:rsidRDefault="00E954F7" w:rsidP="00E954F7">
      <w:pPr>
        <w:numPr>
          <w:ilvl w:val="0"/>
          <w:numId w:val="46"/>
        </w:numPr>
        <w:spacing w:before="0" w:after="200"/>
        <w:rPr>
          <w:lang w:val="uk-UA"/>
        </w:rPr>
      </w:pPr>
      <w:r w:rsidRPr="00E954F7">
        <w:rPr>
          <w:lang w:val="uk-UA"/>
        </w:rPr>
        <w:t xml:space="preserve">Чому пароль не можна зберігати у файлі </w:t>
      </w:r>
      <w:r w:rsidRPr="00E954F7">
        <w:rPr>
          <w:rFonts w:ascii="Courier New" w:eastAsia="Courier New" w:hAnsi="Courier New"/>
          <w:noProof/>
          <w:color w:val="282828"/>
          <w:sz w:val="24"/>
          <w:lang w:val="uk-UA"/>
        </w:rPr>
        <w:t>users.json</w:t>
      </w:r>
      <w:r w:rsidRPr="00E954F7">
        <w:rPr>
          <w:lang w:val="uk-UA"/>
        </w:rPr>
        <w:t xml:space="preserve"> у відкритому вигляді?</w:t>
      </w:r>
    </w:p>
    <w:p w:rsidR="00E954F7" w:rsidRPr="00E954F7" w:rsidRDefault="00E954F7" w:rsidP="00E954F7">
      <w:pPr>
        <w:numPr>
          <w:ilvl w:val="0"/>
          <w:numId w:val="46"/>
        </w:numPr>
        <w:spacing w:before="0" w:after="200"/>
        <w:rPr>
          <w:lang w:val="uk-UA"/>
        </w:rPr>
      </w:pPr>
      <w:r w:rsidRPr="00E954F7">
        <w:rPr>
          <w:lang w:val="uk-UA"/>
        </w:rPr>
        <w:t xml:space="preserve">Для чого використовується функція </w:t>
      </w:r>
      <w:r w:rsidRPr="00E954F7">
        <w:rPr>
          <w:rFonts w:ascii="Courier New" w:eastAsia="Courier New" w:hAnsi="Courier New"/>
          <w:noProof/>
          <w:color w:val="282828"/>
          <w:sz w:val="24"/>
          <w:lang w:val="uk-UA"/>
        </w:rPr>
        <w:t>password_hash()</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Для чого використовується функція </w:t>
      </w:r>
      <w:r w:rsidRPr="00E954F7">
        <w:rPr>
          <w:rFonts w:ascii="Courier New" w:eastAsia="Courier New" w:hAnsi="Courier New"/>
          <w:noProof/>
          <w:color w:val="282828"/>
          <w:sz w:val="24"/>
          <w:lang w:val="uk-UA"/>
        </w:rPr>
        <w:t>password_verify()</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Чому не можна перевіряти пароль простим порівнянням введеного пароля з хешем?</w:t>
      </w:r>
    </w:p>
    <w:p w:rsidR="00E954F7" w:rsidRPr="00E954F7" w:rsidRDefault="00E954F7" w:rsidP="00E954F7">
      <w:pPr>
        <w:numPr>
          <w:ilvl w:val="0"/>
          <w:numId w:val="46"/>
        </w:numPr>
        <w:spacing w:before="0" w:after="200"/>
        <w:rPr>
          <w:lang w:val="uk-UA"/>
        </w:rPr>
      </w:pPr>
      <w:r w:rsidRPr="00E954F7">
        <w:rPr>
          <w:lang w:val="uk-UA"/>
        </w:rPr>
        <w:t>Що таке JSON і чому його зручно використовувати у навчальному прикладі як просте файлове сховище?</w:t>
      </w:r>
    </w:p>
    <w:p w:rsidR="00E954F7" w:rsidRPr="00E954F7" w:rsidRDefault="00E954F7" w:rsidP="00E954F7">
      <w:pPr>
        <w:numPr>
          <w:ilvl w:val="0"/>
          <w:numId w:val="46"/>
        </w:numPr>
        <w:spacing w:before="0" w:after="200"/>
        <w:rPr>
          <w:lang w:val="uk-UA"/>
        </w:rPr>
      </w:pPr>
      <w:r w:rsidRPr="00E954F7">
        <w:rPr>
          <w:lang w:val="uk-UA"/>
        </w:rPr>
        <w:t>Які обмеження має збереження користувачів у JSON-файлі порівняно з базою даних?</w:t>
      </w:r>
    </w:p>
    <w:p w:rsidR="00E954F7" w:rsidRPr="00E954F7" w:rsidRDefault="00E954F7" w:rsidP="00E954F7">
      <w:pPr>
        <w:numPr>
          <w:ilvl w:val="0"/>
          <w:numId w:val="46"/>
        </w:numPr>
        <w:spacing w:before="0" w:after="200"/>
        <w:rPr>
          <w:lang w:val="uk-UA"/>
        </w:rPr>
      </w:pPr>
      <w:r w:rsidRPr="00E954F7">
        <w:rPr>
          <w:lang w:val="uk-UA"/>
        </w:rPr>
        <w:t>Що таке HTTP-сесія?</w:t>
      </w:r>
    </w:p>
    <w:p w:rsidR="00E954F7" w:rsidRPr="00E954F7" w:rsidRDefault="00E954F7" w:rsidP="00E954F7">
      <w:pPr>
        <w:numPr>
          <w:ilvl w:val="0"/>
          <w:numId w:val="46"/>
        </w:numPr>
        <w:spacing w:before="0" w:after="200"/>
        <w:rPr>
          <w:lang w:val="uk-UA"/>
        </w:rPr>
      </w:pPr>
      <w:r w:rsidRPr="00E954F7">
        <w:rPr>
          <w:lang w:val="uk-UA"/>
        </w:rPr>
        <w:lastRenderedPageBreak/>
        <w:t xml:space="preserve">Яку роль відіграє </w:t>
      </w:r>
      <w:proofErr w:type="spellStart"/>
      <w:r w:rsidRPr="00E954F7">
        <w:rPr>
          <w:lang w:val="uk-UA"/>
        </w:rPr>
        <w:t>cookie</w:t>
      </w:r>
      <w:proofErr w:type="spellEnd"/>
      <w:r w:rsidRPr="00E954F7">
        <w:rPr>
          <w:lang w:val="uk-UA"/>
        </w:rPr>
        <w:t xml:space="preserve"> з ідентифікатором сесії?</w:t>
      </w:r>
    </w:p>
    <w:p w:rsidR="00E954F7" w:rsidRPr="00E954F7" w:rsidRDefault="00E954F7" w:rsidP="00E954F7">
      <w:pPr>
        <w:numPr>
          <w:ilvl w:val="0"/>
          <w:numId w:val="46"/>
        </w:numPr>
        <w:spacing w:before="0" w:after="200"/>
        <w:rPr>
          <w:lang w:val="uk-UA"/>
        </w:rPr>
      </w:pPr>
      <w:r w:rsidRPr="00E954F7">
        <w:rPr>
          <w:lang w:val="uk-UA"/>
        </w:rPr>
        <w:t>Чому HTTP-запити вважаються незалежними один від одного?</w:t>
      </w:r>
    </w:p>
    <w:p w:rsidR="00E954F7" w:rsidRPr="00E954F7" w:rsidRDefault="00E954F7" w:rsidP="00E954F7">
      <w:pPr>
        <w:numPr>
          <w:ilvl w:val="0"/>
          <w:numId w:val="46"/>
        </w:numPr>
        <w:spacing w:before="0" w:after="200"/>
        <w:rPr>
          <w:lang w:val="uk-UA"/>
        </w:rPr>
      </w:pPr>
      <w:r w:rsidRPr="00E954F7">
        <w:rPr>
          <w:lang w:val="uk-UA"/>
        </w:rPr>
        <w:t>Чому звичайна PHP-змінна не може надійно зберігати стан користувача між різними запитами?</w:t>
      </w:r>
    </w:p>
    <w:p w:rsidR="00E954F7" w:rsidRPr="00E954F7" w:rsidRDefault="00E954F7" w:rsidP="00E954F7">
      <w:pPr>
        <w:numPr>
          <w:ilvl w:val="0"/>
          <w:numId w:val="46"/>
        </w:numPr>
        <w:spacing w:before="0" w:after="200"/>
        <w:rPr>
          <w:lang w:val="uk-UA"/>
        </w:rPr>
      </w:pPr>
      <w:r w:rsidRPr="00E954F7">
        <w:rPr>
          <w:lang w:val="uk-UA"/>
        </w:rPr>
        <w:t xml:space="preserve">Для чого використовується функція </w:t>
      </w:r>
      <w:r w:rsidRPr="00E954F7">
        <w:rPr>
          <w:rFonts w:ascii="Courier New" w:eastAsia="Courier New" w:hAnsi="Courier New"/>
          <w:noProof/>
          <w:color w:val="282828"/>
          <w:sz w:val="24"/>
          <w:lang w:val="uk-UA"/>
        </w:rPr>
        <w:t>session_start()</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Що може статися, якщо викликати </w:t>
      </w:r>
      <w:r w:rsidRPr="00E954F7">
        <w:rPr>
          <w:rFonts w:ascii="Courier New" w:eastAsia="Courier New" w:hAnsi="Courier New"/>
          <w:noProof/>
          <w:color w:val="282828"/>
          <w:sz w:val="24"/>
          <w:lang w:val="uk-UA"/>
        </w:rPr>
        <w:t>session_start()</w:t>
      </w:r>
      <w:r w:rsidRPr="00E954F7">
        <w:rPr>
          <w:lang w:val="uk-UA"/>
        </w:rPr>
        <w:t xml:space="preserve"> після виведення HTML-коду?</w:t>
      </w:r>
    </w:p>
    <w:p w:rsidR="00E954F7" w:rsidRPr="00E954F7" w:rsidRDefault="00E954F7" w:rsidP="00E954F7">
      <w:pPr>
        <w:numPr>
          <w:ilvl w:val="0"/>
          <w:numId w:val="46"/>
        </w:numPr>
        <w:spacing w:before="0" w:after="200"/>
        <w:rPr>
          <w:lang w:val="uk-UA"/>
        </w:rPr>
      </w:pPr>
      <w:r w:rsidRPr="00E954F7">
        <w:rPr>
          <w:lang w:val="uk-UA"/>
        </w:rPr>
        <w:t>Як у PHP можна перевірити, чи авторизований користувач?</w:t>
      </w:r>
    </w:p>
    <w:p w:rsidR="00E954F7" w:rsidRPr="00E954F7" w:rsidRDefault="00E954F7" w:rsidP="00E954F7">
      <w:pPr>
        <w:numPr>
          <w:ilvl w:val="0"/>
          <w:numId w:val="46"/>
        </w:numPr>
        <w:spacing w:before="0" w:after="200"/>
        <w:rPr>
          <w:lang w:val="uk-UA"/>
        </w:rPr>
      </w:pPr>
      <w:r w:rsidRPr="00E954F7">
        <w:rPr>
          <w:lang w:val="uk-UA"/>
        </w:rPr>
        <w:t>Чому недостатньо просто приховати посилання на кабінет у меню сайту?</w:t>
      </w:r>
    </w:p>
    <w:p w:rsidR="00E954F7" w:rsidRPr="00E954F7" w:rsidRDefault="00E954F7" w:rsidP="00E954F7">
      <w:pPr>
        <w:numPr>
          <w:ilvl w:val="0"/>
          <w:numId w:val="46"/>
        </w:numPr>
        <w:spacing w:before="0" w:after="200"/>
        <w:rPr>
          <w:lang w:val="uk-UA"/>
        </w:rPr>
      </w:pPr>
      <w:r w:rsidRPr="00E954F7">
        <w:rPr>
          <w:lang w:val="uk-UA"/>
        </w:rPr>
        <w:t xml:space="preserve">Як має поводитися сторінка </w:t>
      </w:r>
      <w:r w:rsidRPr="00E954F7">
        <w:rPr>
          <w:rFonts w:ascii="Courier New" w:eastAsia="Courier New" w:hAnsi="Courier New"/>
          <w:noProof/>
          <w:color w:val="282828"/>
          <w:sz w:val="24"/>
          <w:lang w:val="uk-UA"/>
        </w:rPr>
        <w:t>cabinet.php</w:t>
      </w:r>
      <w:r w:rsidRPr="00E954F7">
        <w:rPr>
          <w:lang w:val="uk-UA"/>
        </w:rPr>
        <w:t>, якщо її відкрив неавторизований користувач?</w:t>
      </w:r>
    </w:p>
    <w:p w:rsidR="00E954F7" w:rsidRPr="00E954F7" w:rsidRDefault="00E954F7" w:rsidP="00E954F7">
      <w:pPr>
        <w:numPr>
          <w:ilvl w:val="0"/>
          <w:numId w:val="46"/>
        </w:numPr>
        <w:spacing w:before="0" w:after="200"/>
        <w:rPr>
          <w:lang w:val="uk-UA"/>
        </w:rPr>
      </w:pPr>
      <w:r w:rsidRPr="00E954F7">
        <w:rPr>
          <w:lang w:val="uk-UA"/>
        </w:rPr>
        <w:t xml:space="preserve">Що має виконувати файл </w:t>
      </w:r>
      <w:r w:rsidRPr="00E954F7">
        <w:rPr>
          <w:rFonts w:ascii="Courier New" w:eastAsia="Courier New" w:hAnsi="Courier New"/>
          <w:noProof/>
          <w:color w:val="282828"/>
          <w:sz w:val="24"/>
          <w:lang w:val="uk-UA"/>
        </w:rPr>
        <w:t>logout.php</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Для чого у </w:t>
      </w:r>
      <w:proofErr w:type="spellStart"/>
      <w:r w:rsidRPr="00E954F7">
        <w:rPr>
          <w:lang w:val="uk-UA"/>
        </w:rPr>
        <w:t>проєкті</w:t>
      </w:r>
      <w:proofErr w:type="spellEnd"/>
      <w:r w:rsidRPr="00E954F7">
        <w:rPr>
          <w:lang w:val="uk-UA"/>
        </w:rPr>
        <w:t xml:space="preserve"> доцільно створювати каталог </w:t>
      </w:r>
      <w:r w:rsidRPr="00E954F7">
        <w:rPr>
          <w:rFonts w:ascii="Courier New" w:eastAsia="Courier New" w:hAnsi="Courier New"/>
          <w:noProof/>
          <w:color w:val="282828"/>
          <w:sz w:val="24"/>
          <w:lang w:val="uk-UA"/>
        </w:rPr>
        <w:t>includes/</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Які функції можуть бути розміщені у файлі </w:t>
      </w:r>
      <w:r w:rsidRPr="00E954F7">
        <w:rPr>
          <w:rFonts w:ascii="Courier New" w:eastAsia="Courier New" w:hAnsi="Courier New"/>
          <w:noProof/>
          <w:color w:val="282828"/>
          <w:sz w:val="24"/>
          <w:lang w:val="uk-UA"/>
        </w:rPr>
        <w:t>includes/users.php</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Які функції можуть бути розміщені у файлі </w:t>
      </w:r>
      <w:r w:rsidRPr="00E954F7">
        <w:rPr>
          <w:rFonts w:ascii="Courier New" w:eastAsia="Courier New" w:hAnsi="Courier New"/>
          <w:noProof/>
          <w:color w:val="282828"/>
          <w:sz w:val="24"/>
          <w:lang w:val="uk-UA"/>
        </w:rPr>
        <w:t>includes/session.php</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Чому дані, отримані з форми, потрібно екранувати перед виведенням у HTML?</w:t>
      </w:r>
    </w:p>
    <w:p w:rsidR="00E954F7" w:rsidRPr="00E954F7" w:rsidRDefault="00E954F7" w:rsidP="00E954F7">
      <w:pPr>
        <w:numPr>
          <w:ilvl w:val="0"/>
          <w:numId w:val="46"/>
        </w:numPr>
        <w:spacing w:before="0" w:after="200"/>
        <w:rPr>
          <w:lang w:val="uk-UA"/>
        </w:rPr>
      </w:pPr>
      <w:r w:rsidRPr="00E954F7">
        <w:rPr>
          <w:lang w:val="uk-UA"/>
        </w:rPr>
        <w:t xml:space="preserve">Для чого використовується функція </w:t>
      </w:r>
      <w:r w:rsidRPr="00E954F7">
        <w:rPr>
          <w:rFonts w:ascii="Courier New" w:eastAsia="Courier New" w:hAnsi="Courier New"/>
          <w:noProof/>
          <w:color w:val="282828"/>
          <w:sz w:val="24"/>
          <w:lang w:val="uk-UA"/>
        </w:rPr>
        <w:t>htmlspecialchars()</w:t>
      </w:r>
      <w:r w:rsidRPr="00E954F7">
        <w:rPr>
          <w:lang w:val="uk-UA"/>
        </w:rPr>
        <w:t>?</w:t>
      </w:r>
    </w:p>
    <w:p w:rsidR="00E954F7" w:rsidRPr="00E954F7" w:rsidRDefault="00E954F7" w:rsidP="00E954F7">
      <w:pPr>
        <w:numPr>
          <w:ilvl w:val="0"/>
          <w:numId w:val="46"/>
        </w:numPr>
        <w:spacing w:before="0" w:after="200"/>
        <w:rPr>
          <w:lang w:val="uk-UA"/>
        </w:rPr>
      </w:pPr>
      <w:r w:rsidRPr="00E954F7">
        <w:rPr>
          <w:lang w:val="uk-UA"/>
        </w:rPr>
        <w:t xml:space="preserve">Що означає помилка </w:t>
      </w:r>
      <w:r w:rsidRPr="00E954F7">
        <w:rPr>
          <w:rFonts w:ascii="Courier New" w:eastAsia="Courier New" w:hAnsi="Courier New"/>
          <w:noProof/>
          <w:color w:val="282828"/>
          <w:sz w:val="24"/>
          <w:lang w:val="uk-UA"/>
        </w:rPr>
        <w:t>headers already sent</w:t>
      </w:r>
      <w:r w:rsidRPr="00E954F7">
        <w:rPr>
          <w:lang w:val="uk-UA"/>
        </w:rPr>
        <w:t xml:space="preserve"> і в яких ситуаціях вона може виникати?</w:t>
      </w:r>
    </w:p>
    <w:p w:rsidR="00E954F7" w:rsidRPr="00E954F7" w:rsidRDefault="00E954F7" w:rsidP="00E954F7">
      <w:pPr>
        <w:numPr>
          <w:ilvl w:val="0"/>
          <w:numId w:val="46"/>
        </w:numPr>
        <w:spacing w:before="0" w:after="200"/>
        <w:rPr>
          <w:lang w:val="uk-UA"/>
        </w:rPr>
      </w:pPr>
      <w:r w:rsidRPr="00E954F7">
        <w:rPr>
          <w:lang w:val="uk-UA"/>
        </w:rPr>
        <w:t xml:space="preserve">Чому після успішної обробки POST-форми часто використовують </w:t>
      </w:r>
      <w:proofErr w:type="spellStart"/>
      <w:r w:rsidRPr="00E954F7">
        <w:rPr>
          <w:lang w:val="uk-UA"/>
        </w:rPr>
        <w:t>перенаправлення</w:t>
      </w:r>
      <w:proofErr w:type="spellEnd"/>
      <w:r w:rsidRPr="00E954F7">
        <w:rPr>
          <w:lang w:val="uk-UA"/>
        </w:rPr>
        <w:t xml:space="preserve"> на іншу сторінку або на ту саму сторінку з параметром успіху?</w:t>
      </w:r>
    </w:p>
    <w:bookmarkEnd w:id="17"/>
    <w:p w:rsidR="00680B56" w:rsidRPr="00680B56" w:rsidRDefault="00680B56" w:rsidP="00E954F7">
      <w:pPr>
        <w:pStyle w:val="ae"/>
        <w:spacing w:before="60"/>
        <w:ind w:left="504" w:firstLine="0"/>
        <w:contextualSpacing w:val="0"/>
        <w:jc w:val="both"/>
        <w:rPr>
          <w:lang w:val="ru-RU"/>
        </w:rPr>
      </w:pPr>
    </w:p>
    <w:p w:rsidR="00224979" w:rsidRPr="00224979" w:rsidRDefault="00224979" w:rsidP="00224979">
      <w:pPr>
        <w:spacing w:line="276" w:lineRule="auto"/>
        <w:jc w:val="both"/>
        <w:rPr>
          <w:lang w:val="uk-UA"/>
        </w:rPr>
      </w:pPr>
    </w:p>
    <w:p w:rsidR="00224979" w:rsidRPr="00D371A4" w:rsidRDefault="00224979" w:rsidP="00547DDD">
      <w:pPr>
        <w:spacing w:before="60" w:after="60" w:line="276" w:lineRule="auto"/>
        <w:ind w:firstLine="0"/>
        <w:rPr>
          <w:lang w:val="uk-UA"/>
        </w:rPr>
      </w:pPr>
    </w:p>
    <w:sectPr w:rsidR="00224979" w:rsidRPr="00D371A4" w:rsidSect="00034616">
      <w:pgSz w:w="12240" w:h="15840"/>
      <w:pgMar w:top="1080" w:right="864"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3B040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B48A8F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48E7C80"/>
    <w:multiLevelType w:val="multilevel"/>
    <w:tmpl w:val="119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E1591"/>
    <w:multiLevelType w:val="hybridMultilevel"/>
    <w:tmpl w:val="FECA12FC"/>
    <w:lvl w:ilvl="0" w:tplc="8D906BD6">
      <w:start w:val="1"/>
      <w:numFmt w:val="bullet"/>
      <w:lvlText w:val=""/>
      <w:lvlJc w:val="left"/>
      <w:pPr>
        <w:ind w:left="1584" w:hanging="360"/>
      </w:pPr>
      <w:rPr>
        <w:rFonts w:ascii="Symbol" w:hAnsi="Symbol" w:hint="default"/>
      </w:rPr>
    </w:lvl>
    <w:lvl w:ilvl="1" w:tplc="8D906BD6">
      <w:start w:val="1"/>
      <w:numFmt w:val="bullet"/>
      <w:lvlText w:val=""/>
      <w:lvlJc w:val="left"/>
      <w:pPr>
        <w:ind w:left="2304" w:hanging="360"/>
      </w:pPr>
      <w:rPr>
        <w:rFonts w:ascii="Symbol" w:hAnsi="Symbol" w:hint="default"/>
      </w:rPr>
    </w:lvl>
    <w:lvl w:ilvl="2" w:tplc="04220005" w:tentative="1">
      <w:start w:val="1"/>
      <w:numFmt w:val="bullet"/>
      <w:lvlText w:val=""/>
      <w:lvlJc w:val="left"/>
      <w:pPr>
        <w:ind w:left="3024" w:hanging="360"/>
      </w:pPr>
      <w:rPr>
        <w:rFonts w:ascii="Wingdings" w:hAnsi="Wingdings" w:hint="default"/>
      </w:rPr>
    </w:lvl>
    <w:lvl w:ilvl="3" w:tplc="04220001" w:tentative="1">
      <w:start w:val="1"/>
      <w:numFmt w:val="bullet"/>
      <w:lvlText w:val=""/>
      <w:lvlJc w:val="left"/>
      <w:pPr>
        <w:ind w:left="3744" w:hanging="360"/>
      </w:pPr>
      <w:rPr>
        <w:rFonts w:ascii="Symbol" w:hAnsi="Symbol" w:hint="default"/>
      </w:rPr>
    </w:lvl>
    <w:lvl w:ilvl="4" w:tplc="04220003" w:tentative="1">
      <w:start w:val="1"/>
      <w:numFmt w:val="bullet"/>
      <w:lvlText w:val="o"/>
      <w:lvlJc w:val="left"/>
      <w:pPr>
        <w:ind w:left="4464" w:hanging="360"/>
      </w:pPr>
      <w:rPr>
        <w:rFonts w:ascii="Courier New" w:hAnsi="Courier New" w:cs="Courier New" w:hint="default"/>
      </w:rPr>
    </w:lvl>
    <w:lvl w:ilvl="5" w:tplc="04220005" w:tentative="1">
      <w:start w:val="1"/>
      <w:numFmt w:val="bullet"/>
      <w:lvlText w:val=""/>
      <w:lvlJc w:val="left"/>
      <w:pPr>
        <w:ind w:left="5184" w:hanging="360"/>
      </w:pPr>
      <w:rPr>
        <w:rFonts w:ascii="Wingdings" w:hAnsi="Wingdings" w:hint="default"/>
      </w:rPr>
    </w:lvl>
    <w:lvl w:ilvl="6" w:tplc="04220001" w:tentative="1">
      <w:start w:val="1"/>
      <w:numFmt w:val="bullet"/>
      <w:lvlText w:val=""/>
      <w:lvlJc w:val="left"/>
      <w:pPr>
        <w:ind w:left="5904" w:hanging="360"/>
      </w:pPr>
      <w:rPr>
        <w:rFonts w:ascii="Symbol" w:hAnsi="Symbol" w:hint="default"/>
      </w:rPr>
    </w:lvl>
    <w:lvl w:ilvl="7" w:tplc="04220003" w:tentative="1">
      <w:start w:val="1"/>
      <w:numFmt w:val="bullet"/>
      <w:lvlText w:val="o"/>
      <w:lvlJc w:val="left"/>
      <w:pPr>
        <w:ind w:left="6624" w:hanging="360"/>
      </w:pPr>
      <w:rPr>
        <w:rFonts w:ascii="Courier New" w:hAnsi="Courier New" w:cs="Courier New" w:hint="default"/>
      </w:rPr>
    </w:lvl>
    <w:lvl w:ilvl="8" w:tplc="04220005" w:tentative="1">
      <w:start w:val="1"/>
      <w:numFmt w:val="bullet"/>
      <w:lvlText w:val=""/>
      <w:lvlJc w:val="left"/>
      <w:pPr>
        <w:ind w:left="7344" w:hanging="360"/>
      </w:pPr>
      <w:rPr>
        <w:rFonts w:ascii="Wingdings" w:hAnsi="Wingdings" w:hint="default"/>
      </w:rPr>
    </w:lvl>
  </w:abstractNum>
  <w:abstractNum w:abstractNumId="13" w15:restartNumberingAfterBreak="0">
    <w:nsid w:val="052643E8"/>
    <w:multiLevelType w:val="hybridMultilevel"/>
    <w:tmpl w:val="C2360C3A"/>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070D3E4B"/>
    <w:multiLevelType w:val="hybridMultilevel"/>
    <w:tmpl w:val="1764B492"/>
    <w:lvl w:ilvl="0" w:tplc="8D906BD6">
      <w:start w:val="1"/>
      <w:numFmt w:val="bullet"/>
      <w:lvlText w:val=""/>
      <w:lvlJc w:val="left"/>
      <w:pPr>
        <w:ind w:left="1224" w:hanging="360"/>
      </w:pPr>
      <w:rPr>
        <w:rFonts w:ascii="Symbol" w:hAnsi="Symbol" w:hint="default"/>
      </w:rPr>
    </w:lvl>
    <w:lvl w:ilvl="1" w:tplc="04220003">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15" w15:restartNumberingAfterBreak="0">
    <w:nsid w:val="0DF21DF7"/>
    <w:multiLevelType w:val="hybridMultilevel"/>
    <w:tmpl w:val="6ADAAFA2"/>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16" w15:restartNumberingAfterBreak="0">
    <w:nsid w:val="0E5203A7"/>
    <w:multiLevelType w:val="hybridMultilevel"/>
    <w:tmpl w:val="B0B2304E"/>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17" w15:restartNumberingAfterBreak="0">
    <w:nsid w:val="0F9B5A6E"/>
    <w:multiLevelType w:val="hybridMultilevel"/>
    <w:tmpl w:val="CE4600AE"/>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8" w15:restartNumberingAfterBreak="0">
    <w:nsid w:val="12BD0F40"/>
    <w:multiLevelType w:val="hybridMultilevel"/>
    <w:tmpl w:val="CAD253EA"/>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19" w15:restartNumberingAfterBreak="0">
    <w:nsid w:val="1CE954ED"/>
    <w:multiLevelType w:val="hybridMultilevel"/>
    <w:tmpl w:val="95B27C9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20" w15:restartNumberingAfterBreak="0">
    <w:nsid w:val="200A629E"/>
    <w:multiLevelType w:val="hybridMultilevel"/>
    <w:tmpl w:val="0ABC0E50"/>
    <w:lvl w:ilvl="0" w:tplc="8D906BD6">
      <w:start w:val="1"/>
      <w:numFmt w:val="bullet"/>
      <w:lvlText w:val=""/>
      <w:lvlJc w:val="left"/>
      <w:pPr>
        <w:ind w:left="1584" w:hanging="360"/>
      </w:pPr>
      <w:rPr>
        <w:rFonts w:ascii="Symbol" w:hAnsi="Symbol" w:hint="default"/>
      </w:rPr>
    </w:lvl>
    <w:lvl w:ilvl="1" w:tplc="8D906BD6">
      <w:start w:val="1"/>
      <w:numFmt w:val="bullet"/>
      <w:lvlText w:val=""/>
      <w:lvlJc w:val="left"/>
      <w:pPr>
        <w:ind w:left="2304" w:hanging="360"/>
      </w:pPr>
      <w:rPr>
        <w:rFonts w:ascii="Symbol" w:hAnsi="Symbol" w:hint="default"/>
      </w:rPr>
    </w:lvl>
    <w:lvl w:ilvl="2" w:tplc="04220005" w:tentative="1">
      <w:start w:val="1"/>
      <w:numFmt w:val="bullet"/>
      <w:lvlText w:val=""/>
      <w:lvlJc w:val="left"/>
      <w:pPr>
        <w:ind w:left="3024" w:hanging="360"/>
      </w:pPr>
      <w:rPr>
        <w:rFonts w:ascii="Wingdings" w:hAnsi="Wingdings" w:hint="default"/>
      </w:rPr>
    </w:lvl>
    <w:lvl w:ilvl="3" w:tplc="04220001" w:tentative="1">
      <w:start w:val="1"/>
      <w:numFmt w:val="bullet"/>
      <w:lvlText w:val=""/>
      <w:lvlJc w:val="left"/>
      <w:pPr>
        <w:ind w:left="3744" w:hanging="360"/>
      </w:pPr>
      <w:rPr>
        <w:rFonts w:ascii="Symbol" w:hAnsi="Symbol" w:hint="default"/>
      </w:rPr>
    </w:lvl>
    <w:lvl w:ilvl="4" w:tplc="04220003" w:tentative="1">
      <w:start w:val="1"/>
      <w:numFmt w:val="bullet"/>
      <w:lvlText w:val="o"/>
      <w:lvlJc w:val="left"/>
      <w:pPr>
        <w:ind w:left="4464" w:hanging="360"/>
      </w:pPr>
      <w:rPr>
        <w:rFonts w:ascii="Courier New" w:hAnsi="Courier New" w:cs="Courier New" w:hint="default"/>
      </w:rPr>
    </w:lvl>
    <w:lvl w:ilvl="5" w:tplc="04220005" w:tentative="1">
      <w:start w:val="1"/>
      <w:numFmt w:val="bullet"/>
      <w:lvlText w:val=""/>
      <w:lvlJc w:val="left"/>
      <w:pPr>
        <w:ind w:left="5184" w:hanging="360"/>
      </w:pPr>
      <w:rPr>
        <w:rFonts w:ascii="Wingdings" w:hAnsi="Wingdings" w:hint="default"/>
      </w:rPr>
    </w:lvl>
    <w:lvl w:ilvl="6" w:tplc="04220001" w:tentative="1">
      <w:start w:val="1"/>
      <w:numFmt w:val="bullet"/>
      <w:lvlText w:val=""/>
      <w:lvlJc w:val="left"/>
      <w:pPr>
        <w:ind w:left="5904" w:hanging="360"/>
      </w:pPr>
      <w:rPr>
        <w:rFonts w:ascii="Symbol" w:hAnsi="Symbol" w:hint="default"/>
      </w:rPr>
    </w:lvl>
    <w:lvl w:ilvl="7" w:tplc="04220003" w:tentative="1">
      <w:start w:val="1"/>
      <w:numFmt w:val="bullet"/>
      <w:lvlText w:val="o"/>
      <w:lvlJc w:val="left"/>
      <w:pPr>
        <w:ind w:left="6624" w:hanging="360"/>
      </w:pPr>
      <w:rPr>
        <w:rFonts w:ascii="Courier New" w:hAnsi="Courier New" w:cs="Courier New" w:hint="default"/>
      </w:rPr>
    </w:lvl>
    <w:lvl w:ilvl="8" w:tplc="04220005" w:tentative="1">
      <w:start w:val="1"/>
      <w:numFmt w:val="bullet"/>
      <w:lvlText w:val=""/>
      <w:lvlJc w:val="left"/>
      <w:pPr>
        <w:ind w:left="7344" w:hanging="360"/>
      </w:pPr>
      <w:rPr>
        <w:rFonts w:ascii="Wingdings" w:hAnsi="Wingdings" w:hint="default"/>
      </w:rPr>
    </w:lvl>
  </w:abstractNum>
  <w:abstractNum w:abstractNumId="21" w15:restartNumberingAfterBreak="0">
    <w:nsid w:val="264D0D7F"/>
    <w:multiLevelType w:val="hybridMultilevel"/>
    <w:tmpl w:val="CE486052"/>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22" w15:restartNumberingAfterBreak="0">
    <w:nsid w:val="26570EBF"/>
    <w:multiLevelType w:val="hybridMultilevel"/>
    <w:tmpl w:val="E8D4BC12"/>
    <w:lvl w:ilvl="0" w:tplc="8D906BD6">
      <w:start w:val="1"/>
      <w:numFmt w:val="bullet"/>
      <w:lvlText w:val=""/>
      <w:lvlJc w:val="left"/>
      <w:pPr>
        <w:ind w:left="1224" w:hanging="360"/>
      </w:pPr>
      <w:rPr>
        <w:rFonts w:ascii="Symbol" w:hAnsi="Symbol" w:hint="default"/>
      </w:rPr>
    </w:lvl>
    <w:lvl w:ilvl="1" w:tplc="04220003">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23" w15:restartNumberingAfterBreak="0">
    <w:nsid w:val="27C15696"/>
    <w:multiLevelType w:val="multilevel"/>
    <w:tmpl w:val="FE8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E18E4"/>
    <w:multiLevelType w:val="hybridMultilevel"/>
    <w:tmpl w:val="C66EDCCE"/>
    <w:lvl w:ilvl="0" w:tplc="8D906BD6">
      <w:start w:val="1"/>
      <w:numFmt w:val="bullet"/>
      <w:lvlText w:val=""/>
      <w:lvlJc w:val="left"/>
      <w:pPr>
        <w:ind w:left="1080" w:hanging="360"/>
      </w:pPr>
      <w:rPr>
        <w:rFonts w:ascii="Symbol" w:hAnsi="Symbol" w:hint="default"/>
      </w:rPr>
    </w:lvl>
    <w:lvl w:ilvl="1" w:tplc="7FF8C796">
      <w:start w:val="1"/>
      <w:numFmt w:val="bullet"/>
      <w:lvlText w:val="•"/>
      <w:lvlJc w:val="left"/>
      <w:pPr>
        <w:ind w:left="1800" w:hanging="360"/>
      </w:pPr>
      <w:rPr>
        <w:rFonts w:ascii="Times New Roman" w:eastAsia="Times New Roman" w:hAnsi="Times New Roman" w:cs="Times New Roman"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5" w15:restartNumberingAfterBreak="0">
    <w:nsid w:val="2EC4472D"/>
    <w:multiLevelType w:val="hybridMultilevel"/>
    <w:tmpl w:val="75A23E4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6" w15:restartNumberingAfterBreak="0">
    <w:nsid w:val="37B134EF"/>
    <w:multiLevelType w:val="hybridMultilevel"/>
    <w:tmpl w:val="EFF2C8A2"/>
    <w:lvl w:ilvl="0" w:tplc="F94A2724">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27" w15:restartNumberingAfterBreak="0">
    <w:nsid w:val="3AF338A8"/>
    <w:multiLevelType w:val="hybridMultilevel"/>
    <w:tmpl w:val="9F2E49DA"/>
    <w:lvl w:ilvl="0" w:tplc="8D906BD6">
      <w:start w:val="1"/>
      <w:numFmt w:val="bullet"/>
      <w:lvlText w:val=""/>
      <w:lvlJc w:val="left"/>
      <w:pPr>
        <w:ind w:left="1224" w:hanging="360"/>
      </w:pPr>
      <w:rPr>
        <w:rFonts w:ascii="Symbol" w:hAnsi="Symbol" w:hint="default"/>
      </w:rPr>
    </w:lvl>
    <w:lvl w:ilvl="1" w:tplc="04220003">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28" w15:restartNumberingAfterBreak="0">
    <w:nsid w:val="3CB522DF"/>
    <w:multiLevelType w:val="hybridMultilevel"/>
    <w:tmpl w:val="14D0B394"/>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9" w15:restartNumberingAfterBreak="0">
    <w:nsid w:val="3D495294"/>
    <w:multiLevelType w:val="hybridMultilevel"/>
    <w:tmpl w:val="7C8EB4C2"/>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45016A06"/>
    <w:multiLevelType w:val="hybridMultilevel"/>
    <w:tmpl w:val="658AE66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1" w15:restartNumberingAfterBreak="0">
    <w:nsid w:val="49F17745"/>
    <w:multiLevelType w:val="hybridMultilevel"/>
    <w:tmpl w:val="D9D2D99A"/>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2" w15:restartNumberingAfterBreak="0">
    <w:nsid w:val="4BFE07A0"/>
    <w:multiLevelType w:val="hybridMultilevel"/>
    <w:tmpl w:val="5818F7C0"/>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33" w15:restartNumberingAfterBreak="0">
    <w:nsid w:val="4E222672"/>
    <w:multiLevelType w:val="hybridMultilevel"/>
    <w:tmpl w:val="1D049AFA"/>
    <w:lvl w:ilvl="0" w:tplc="8D906BD6">
      <w:start w:val="1"/>
      <w:numFmt w:val="bullet"/>
      <w:lvlText w:val=""/>
      <w:lvlJc w:val="left"/>
      <w:pPr>
        <w:ind w:left="1080" w:hanging="360"/>
      </w:pPr>
      <w:rPr>
        <w:rFonts w:ascii="Symbol" w:hAnsi="Symbol" w:hint="default"/>
      </w:rPr>
    </w:lvl>
    <w:lvl w:ilvl="1" w:tplc="8D906BD6">
      <w:start w:val="1"/>
      <w:numFmt w:val="bullet"/>
      <w:lvlText w:val=""/>
      <w:lvlJc w:val="left"/>
      <w:pPr>
        <w:ind w:left="1800" w:hanging="360"/>
      </w:pPr>
      <w:rPr>
        <w:rFonts w:ascii="Symbol" w:hAnsi="Symbol"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4" w15:restartNumberingAfterBreak="0">
    <w:nsid w:val="4E695FB2"/>
    <w:multiLevelType w:val="hybridMultilevel"/>
    <w:tmpl w:val="F25444F6"/>
    <w:lvl w:ilvl="0" w:tplc="0422000F">
      <w:start w:val="1"/>
      <w:numFmt w:val="decimal"/>
      <w:lvlText w:val="%1."/>
      <w:lvlJc w:val="left"/>
      <w:pPr>
        <w:ind w:left="864" w:hanging="360"/>
      </w:p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35" w15:restartNumberingAfterBreak="0">
    <w:nsid w:val="5CA74EE7"/>
    <w:multiLevelType w:val="hybridMultilevel"/>
    <w:tmpl w:val="869EDA50"/>
    <w:lvl w:ilvl="0" w:tplc="8D906BD6">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6" w15:restartNumberingAfterBreak="0">
    <w:nsid w:val="5CF26EE5"/>
    <w:multiLevelType w:val="hybridMultilevel"/>
    <w:tmpl w:val="356E2BFE"/>
    <w:lvl w:ilvl="0" w:tplc="8D906BD6">
      <w:start w:val="1"/>
      <w:numFmt w:val="bullet"/>
      <w:lvlText w:val=""/>
      <w:lvlJc w:val="left"/>
      <w:pPr>
        <w:ind w:left="1037" w:hanging="360"/>
      </w:pPr>
      <w:rPr>
        <w:rFonts w:ascii="Symbol" w:hAnsi="Symbol" w:hint="default"/>
      </w:rPr>
    </w:lvl>
    <w:lvl w:ilvl="1" w:tplc="04220003" w:tentative="1">
      <w:start w:val="1"/>
      <w:numFmt w:val="bullet"/>
      <w:lvlText w:val="o"/>
      <w:lvlJc w:val="left"/>
      <w:pPr>
        <w:ind w:left="1757" w:hanging="360"/>
      </w:pPr>
      <w:rPr>
        <w:rFonts w:ascii="Courier New" w:hAnsi="Courier New" w:cs="Courier New" w:hint="default"/>
      </w:rPr>
    </w:lvl>
    <w:lvl w:ilvl="2" w:tplc="04220005" w:tentative="1">
      <w:start w:val="1"/>
      <w:numFmt w:val="bullet"/>
      <w:lvlText w:val=""/>
      <w:lvlJc w:val="left"/>
      <w:pPr>
        <w:ind w:left="2477" w:hanging="360"/>
      </w:pPr>
      <w:rPr>
        <w:rFonts w:ascii="Wingdings" w:hAnsi="Wingdings" w:hint="default"/>
      </w:rPr>
    </w:lvl>
    <w:lvl w:ilvl="3" w:tplc="04220001" w:tentative="1">
      <w:start w:val="1"/>
      <w:numFmt w:val="bullet"/>
      <w:lvlText w:val=""/>
      <w:lvlJc w:val="left"/>
      <w:pPr>
        <w:ind w:left="3197" w:hanging="360"/>
      </w:pPr>
      <w:rPr>
        <w:rFonts w:ascii="Symbol" w:hAnsi="Symbol" w:hint="default"/>
      </w:rPr>
    </w:lvl>
    <w:lvl w:ilvl="4" w:tplc="04220003" w:tentative="1">
      <w:start w:val="1"/>
      <w:numFmt w:val="bullet"/>
      <w:lvlText w:val="o"/>
      <w:lvlJc w:val="left"/>
      <w:pPr>
        <w:ind w:left="3917" w:hanging="360"/>
      </w:pPr>
      <w:rPr>
        <w:rFonts w:ascii="Courier New" w:hAnsi="Courier New" w:cs="Courier New" w:hint="default"/>
      </w:rPr>
    </w:lvl>
    <w:lvl w:ilvl="5" w:tplc="04220005" w:tentative="1">
      <w:start w:val="1"/>
      <w:numFmt w:val="bullet"/>
      <w:lvlText w:val=""/>
      <w:lvlJc w:val="left"/>
      <w:pPr>
        <w:ind w:left="4637" w:hanging="360"/>
      </w:pPr>
      <w:rPr>
        <w:rFonts w:ascii="Wingdings" w:hAnsi="Wingdings" w:hint="default"/>
      </w:rPr>
    </w:lvl>
    <w:lvl w:ilvl="6" w:tplc="04220001" w:tentative="1">
      <w:start w:val="1"/>
      <w:numFmt w:val="bullet"/>
      <w:lvlText w:val=""/>
      <w:lvlJc w:val="left"/>
      <w:pPr>
        <w:ind w:left="5357" w:hanging="360"/>
      </w:pPr>
      <w:rPr>
        <w:rFonts w:ascii="Symbol" w:hAnsi="Symbol" w:hint="default"/>
      </w:rPr>
    </w:lvl>
    <w:lvl w:ilvl="7" w:tplc="04220003" w:tentative="1">
      <w:start w:val="1"/>
      <w:numFmt w:val="bullet"/>
      <w:lvlText w:val="o"/>
      <w:lvlJc w:val="left"/>
      <w:pPr>
        <w:ind w:left="6077" w:hanging="360"/>
      </w:pPr>
      <w:rPr>
        <w:rFonts w:ascii="Courier New" w:hAnsi="Courier New" w:cs="Courier New" w:hint="default"/>
      </w:rPr>
    </w:lvl>
    <w:lvl w:ilvl="8" w:tplc="04220005" w:tentative="1">
      <w:start w:val="1"/>
      <w:numFmt w:val="bullet"/>
      <w:lvlText w:val=""/>
      <w:lvlJc w:val="left"/>
      <w:pPr>
        <w:ind w:left="6797" w:hanging="360"/>
      </w:pPr>
      <w:rPr>
        <w:rFonts w:ascii="Wingdings" w:hAnsi="Wingdings" w:hint="default"/>
      </w:rPr>
    </w:lvl>
  </w:abstractNum>
  <w:abstractNum w:abstractNumId="37" w15:restartNumberingAfterBreak="0">
    <w:nsid w:val="5DA25B8A"/>
    <w:multiLevelType w:val="hybridMultilevel"/>
    <w:tmpl w:val="BC801A44"/>
    <w:lvl w:ilvl="0" w:tplc="7688BC50">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38" w15:restartNumberingAfterBreak="0">
    <w:nsid w:val="6040355E"/>
    <w:multiLevelType w:val="hybridMultilevel"/>
    <w:tmpl w:val="0B2A9BA8"/>
    <w:lvl w:ilvl="0" w:tplc="080282C8">
      <w:start w:val="1"/>
      <w:numFmt w:val="decimal"/>
      <w:lvlText w:val="%1."/>
      <w:lvlJc w:val="left"/>
      <w:pPr>
        <w:ind w:left="648" w:hanging="360"/>
      </w:pPr>
      <w:rPr>
        <w:rFonts w:hint="default"/>
      </w:rPr>
    </w:lvl>
    <w:lvl w:ilvl="1" w:tplc="04220019" w:tentative="1">
      <w:start w:val="1"/>
      <w:numFmt w:val="lowerLetter"/>
      <w:lvlText w:val="%2."/>
      <w:lvlJc w:val="left"/>
      <w:pPr>
        <w:ind w:left="1584" w:hanging="360"/>
      </w:pPr>
    </w:lvl>
    <w:lvl w:ilvl="2" w:tplc="0422001B" w:tentative="1">
      <w:start w:val="1"/>
      <w:numFmt w:val="lowerRoman"/>
      <w:lvlText w:val="%3."/>
      <w:lvlJc w:val="right"/>
      <w:pPr>
        <w:ind w:left="2304" w:hanging="180"/>
      </w:pPr>
    </w:lvl>
    <w:lvl w:ilvl="3" w:tplc="0422000F" w:tentative="1">
      <w:start w:val="1"/>
      <w:numFmt w:val="decimal"/>
      <w:lvlText w:val="%4."/>
      <w:lvlJc w:val="left"/>
      <w:pPr>
        <w:ind w:left="3024" w:hanging="360"/>
      </w:pPr>
    </w:lvl>
    <w:lvl w:ilvl="4" w:tplc="04220019" w:tentative="1">
      <w:start w:val="1"/>
      <w:numFmt w:val="lowerLetter"/>
      <w:lvlText w:val="%5."/>
      <w:lvlJc w:val="left"/>
      <w:pPr>
        <w:ind w:left="3744" w:hanging="360"/>
      </w:pPr>
    </w:lvl>
    <w:lvl w:ilvl="5" w:tplc="0422001B" w:tentative="1">
      <w:start w:val="1"/>
      <w:numFmt w:val="lowerRoman"/>
      <w:lvlText w:val="%6."/>
      <w:lvlJc w:val="right"/>
      <w:pPr>
        <w:ind w:left="4464" w:hanging="180"/>
      </w:pPr>
    </w:lvl>
    <w:lvl w:ilvl="6" w:tplc="0422000F" w:tentative="1">
      <w:start w:val="1"/>
      <w:numFmt w:val="decimal"/>
      <w:lvlText w:val="%7."/>
      <w:lvlJc w:val="left"/>
      <w:pPr>
        <w:ind w:left="5184" w:hanging="360"/>
      </w:pPr>
    </w:lvl>
    <w:lvl w:ilvl="7" w:tplc="04220019" w:tentative="1">
      <w:start w:val="1"/>
      <w:numFmt w:val="lowerLetter"/>
      <w:lvlText w:val="%8."/>
      <w:lvlJc w:val="left"/>
      <w:pPr>
        <w:ind w:left="5904" w:hanging="360"/>
      </w:pPr>
    </w:lvl>
    <w:lvl w:ilvl="8" w:tplc="0422001B" w:tentative="1">
      <w:start w:val="1"/>
      <w:numFmt w:val="lowerRoman"/>
      <w:lvlText w:val="%9."/>
      <w:lvlJc w:val="right"/>
      <w:pPr>
        <w:ind w:left="6624" w:hanging="180"/>
      </w:pPr>
    </w:lvl>
  </w:abstractNum>
  <w:abstractNum w:abstractNumId="39" w15:restartNumberingAfterBreak="0">
    <w:nsid w:val="61456066"/>
    <w:multiLevelType w:val="multilevel"/>
    <w:tmpl w:val="0A6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8446E"/>
    <w:multiLevelType w:val="hybridMultilevel"/>
    <w:tmpl w:val="FD0C6360"/>
    <w:lvl w:ilvl="0" w:tplc="8D906BD6">
      <w:start w:val="1"/>
      <w:numFmt w:val="bullet"/>
      <w:lvlText w:val=""/>
      <w:lvlJc w:val="left"/>
      <w:pPr>
        <w:ind w:left="1584" w:hanging="360"/>
      </w:pPr>
      <w:rPr>
        <w:rFonts w:ascii="Symbol" w:hAnsi="Symbol" w:hint="default"/>
      </w:rPr>
    </w:lvl>
    <w:lvl w:ilvl="1" w:tplc="8D906BD6">
      <w:start w:val="1"/>
      <w:numFmt w:val="bullet"/>
      <w:lvlText w:val=""/>
      <w:lvlJc w:val="left"/>
      <w:pPr>
        <w:ind w:left="2304" w:hanging="360"/>
      </w:pPr>
      <w:rPr>
        <w:rFonts w:ascii="Symbol" w:hAnsi="Symbol" w:hint="default"/>
      </w:rPr>
    </w:lvl>
    <w:lvl w:ilvl="2" w:tplc="04220005" w:tentative="1">
      <w:start w:val="1"/>
      <w:numFmt w:val="bullet"/>
      <w:lvlText w:val=""/>
      <w:lvlJc w:val="left"/>
      <w:pPr>
        <w:ind w:left="3024" w:hanging="360"/>
      </w:pPr>
      <w:rPr>
        <w:rFonts w:ascii="Wingdings" w:hAnsi="Wingdings" w:hint="default"/>
      </w:rPr>
    </w:lvl>
    <w:lvl w:ilvl="3" w:tplc="04220001" w:tentative="1">
      <w:start w:val="1"/>
      <w:numFmt w:val="bullet"/>
      <w:lvlText w:val=""/>
      <w:lvlJc w:val="left"/>
      <w:pPr>
        <w:ind w:left="3744" w:hanging="360"/>
      </w:pPr>
      <w:rPr>
        <w:rFonts w:ascii="Symbol" w:hAnsi="Symbol" w:hint="default"/>
      </w:rPr>
    </w:lvl>
    <w:lvl w:ilvl="4" w:tplc="04220003" w:tentative="1">
      <w:start w:val="1"/>
      <w:numFmt w:val="bullet"/>
      <w:lvlText w:val="o"/>
      <w:lvlJc w:val="left"/>
      <w:pPr>
        <w:ind w:left="4464" w:hanging="360"/>
      </w:pPr>
      <w:rPr>
        <w:rFonts w:ascii="Courier New" w:hAnsi="Courier New" w:cs="Courier New" w:hint="default"/>
      </w:rPr>
    </w:lvl>
    <w:lvl w:ilvl="5" w:tplc="04220005" w:tentative="1">
      <w:start w:val="1"/>
      <w:numFmt w:val="bullet"/>
      <w:lvlText w:val=""/>
      <w:lvlJc w:val="left"/>
      <w:pPr>
        <w:ind w:left="5184" w:hanging="360"/>
      </w:pPr>
      <w:rPr>
        <w:rFonts w:ascii="Wingdings" w:hAnsi="Wingdings" w:hint="default"/>
      </w:rPr>
    </w:lvl>
    <w:lvl w:ilvl="6" w:tplc="04220001" w:tentative="1">
      <w:start w:val="1"/>
      <w:numFmt w:val="bullet"/>
      <w:lvlText w:val=""/>
      <w:lvlJc w:val="left"/>
      <w:pPr>
        <w:ind w:left="5904" w:hanging="360"/>
      </w:pPr>
      <w:rPr>
        <w:rFonts w:ascii="Symbol" w:hAnsi="Symbol" w:hint="default"/>
      </w:rPr>
    </w:lvl>
    <w:lvl w:ilvl="7" w:tplc="04220003" w:tentative="1">
      <w:start w:val="1"/>
      <w:numFmt w:val="bullet"/>
      <w:lvlText w:val="o"/>
      <w:lvlJc w:val="left"/>
      <w:pPr>
        <w:ind w:left="6624" w:hanging="360"/>
      </w:pPr>
      <w:rPr>
        <w:rFonts w:ascii="Courier New" w:hAnsi="Courier New" w:cs="Courier New" w:hint="default"/>
      </w:rPr>
    </w:lvl>
    <w:lvl w:ilvl="8" w:tplc="04220005" w:tentative="1">
      <w:start w:val="1"/>
      <w:numFmt w:val="bullet"/>
      <w:lvlText w:val=""/>
      <w:lvlJc w:val="left"/>
      <w:pPr>
        <w:ind w:left="7344" w:hanging="360"/>
      </w:pPr>
      <w:rPr>
        <w:rFonts w:ascii="Wingdings" w:hAnsi="Wingdings" w:hint="default"/>
      </w:rPr>
    </w:lvl>
  </w:abstractNum>
  <w:abstractNum w:abstractNumId="41" w15:restartNumberingAfterBreak="0">
    <w:nsid w:val="6AD952C0"/>
    <w:multiLevelType w:val="hybridMultilevel"/>
    <w:tmpl w:val="A69AF53C"/>
    <w:lvl w:ilvl="0" w:tplc="8D906BD6">
      <w:start w:val="1"/>
      <w:numFmt w:val="bullet"/>
      <w:lvlText w:val=""/>
      <w:lvlJc w:val="left"/>
      <w:pPr>
        <w:ind w:left="1224" w:hanging="360"/>
      </w:pPr>
      <w:rPr>
        <w:rFonts w:ascii="Symbol" w:hAnsi="Symbol" w:hint="default"/>
      </w:rPr>
    </w:lvl>
    <w:lvl w:ilvl="1" w:tplc="04220003">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42" w15:restartNumberingAfterBreak="0">
    <w:nsid w:val="707635AA"/>
    <w:multiLevelType w:val="hybridMultilevel"/>
    <w:tmpl w:val="7C7ABFDC"/>
    <w:lvl w:ilvl="0" w:tplc="080282C8">
      <w:start w:val="1"/>
      <w:numFmt w:val="decimal"/>
      <w:lvlText w:val="%1."/>
      <w:lvlJc w:val="left"/>
      <w:pPr>
        <w:ind w:left="504" w:hanging="360"/>
      </w:pPr>
      <w:rPr>
        <w:rFonts w:hint="default"/>
      </w:rPr>
    </w:lvl>
    <w:lvl w:ilvl="1" w:tplc="04220019" w:tentative="1">
      <w:start w:val="1"/>
      <w:numFmt w:val="lowerLetter"/>
      <w:lvlText w:val="%2."/>
      <w:lvlJc w:val="left"/>
      <w:pPr>
        <w:ind w:left="1224" w:hanging="360"/>
      </w:pPr>
    </w:lvl>
    <w:lvl w:ilvl="2" w:tplc="0422001B" w:tentative="1">
      <w:start w:val="1"/>
      <w:numFmt w:val="lowerRoman"/>
      <w:lvlText w:val="%3."/>
      <w:lvlJc w:val="right"/>
      <w:pPr>
        <w:ind w:left="1944" w:hanging="180"/>
      </w:pPr>
    </w:lvl>
    <w:lvl w:ilvl="3" w:tplc="0422000F" w:tentative="1">
      <w:start w:val="1"/>
      <w:numFmt w:val="decimal"/>
      <w:lvlText w:val="%4."/>
      <w:lvlJc w:val="left"/>
      <w:pPr>
        <w:ind w:left="2664" w:hanging="360"/>
      </w:pPr>
    </w:lvl>
    <w:lvl w:ilvl="4" w:tplc="04220019" w:tentative="1">
      <w:start w:val="1"/>
      <w:numFmt w:val="lowerLetter"/>
      <w:lvlText w:val="%5."/>
      <w:lvlJc w:val="left"/>
      <w:pPr>
        <w:ind w:left="3384" w:hanging="360"/>
      </w:pPr>
    </w:lvl>
    <w:lvl w:ilvl="5" w:tplc="0422001B" w:tentative="1">
      <w:start w:val="1"/>
      <w:numFmt w:val="lowerRoman"/>
      <w:lvlText w:val="%6."/>
      <w:lvlJc w:val="right"/>
      <w:pPr>
        <w:ind w:left="4104" w:hanging="180"/>
      </w:pPr>
    </w:lvl>
    <w:lvl w:ilvl="6" w:tplc="0422000F" w:tentative="1">
      <w:start w:val="1"/>
      <w:numFmt w:val="decimal"/>
      <w:lvlText w:val="%7."/>
      <w:lvlJc w:val="left"/>
      <w:pPr>
        <w:ind w:left="4824" w:hanging="360"/>
      </w:pPr>
    </w:lvl>
    <w:lvl w:ilvl="7" w:tplc="04220019" w:tentative="1">
      <w:start w:val="1"/>
      <w:numFmt w:val="lowerLetter"/>
      <w:lvlText w:val="%8."/>
      <w:lvlJc w:val="left"/>
      <w:pPr>
        <w:ind w:left="5544" w:hanging="360"/>
      </w:pPr>
    </w:lvl>
    <w:lvl w:ilvl="8" w:tplc="0422001B" w:tentative="1">
      <w:start w:val="1"/>
      <w:numFmt w:val="lowerRoman"/>
      <w:lvlText w:val="%9."/>
      <w:lvlJc w:val="right"/>
      <w:pPr>
        <w:ind w:left="6264" w:hanging="180"/>
      </w:pPr>
    </w:lvl>
  </w:abstractNum>
  <w:abstractNum w:abstractNumId="43" w15:restartNumberingAfterBreak="0">
    <w:nsid w:val="71A3568E"/>
    <w:multiLevelType w:val="hybridMultilevel"/>
    <w:tmpl w:val="8F0C2B66"/>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abstractNum w:abstractNumId="44" w15:restartNumberingAfterBreak="0">
    <w:nsid w:val="74786927"/>
    <w:multiLevelType w:val="hybridMultilevel"/>
    <w:tmpl w:val="B338E250"/>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4"/>
  </w:num>
  <w:num w:numId="11">
    <w:abstractNumId w:val="34"/>
  </w:num>
  <w:num w:numId="12">
    <w:abstractNumId w:val="18"/>
  </w:num>
  <w:num w:numId="13">
    <w:abstractNumId w:val="8"/>
  </w:num>
  <w:num w:numId="14">
    <w:abstractNumId w:val="38"/>
  </w:num>
  <w:num w:numId="15">
    <w:abstractNumId w:val="42"/>
  </w:num>
  <w:num w:numId="16">
    <w:abstractNumId w:val="29"/>
  </w:num>
  <w:num w:numId="17">
    <w:abstractNumId w:val="19"/>
  </w:num>
  <w:num w:numId="18">
    <w:abstractNumId w:val="32"/>
  </w:num>
  <w:num w:numId="19">
    <w:abstractNumId w:val="31"/>
  </w:num>
  <w:num w:numId="20">
    <w:abstractNumId w:val="30"/>
  </w:num>
  <w:num w:numId="21">
    <w:abstractNumId w:val="36"/>
  </w:num>
  <w:num w:numId="22">
    <w:abstractNumId w:val="9"/>
  </w:num>
  <w:num w:numId="23">
    <w:abstractNumId w:val="35"/>
  </w:num>
  <w:num w:numId="24">
    <w:abstractNumId w:val="17"/>
  </w:num>
  <w:num w:numId="25">
    <w:abstractNumId w:val="43"/>
  </w:num>
  <w:num w:numId="26">
    <w:abstractNumId w:val="16"/>
  </w:num>
  <w:num w:numId="27">
    <w:abstractNumId w:val="25"/>
  </w:num>
  <w:num w:numId="28">
    <w:abstractNumId w:val="28"/>
  </w:num>
  <w:num w:numId="29">
    <w:abstractNumId w:val="11"/>
  </w:num>
  <w:num w:numId="30">
    <w:abstractNumId w:val="39"/>
  </w:num>
  <w:num w:numId="31">
    <w:abstractNumId w:val="23"/>
  </w:num>
  <w:num w:numId="32">
    <w:abstractNumId w:val="13"/>
  </w:num>
  <w:num w:numId="33">
    <w:abstractNumId w:val="24"/>
  </w:num>
  <w:num w:numId="34">
    <w:abstractNumId w:val="15"/>
  </w:num>
  <w:num w:numId="35">
    <w:abstractNumId w:val="26"/>
  </w:num>
  <w:num w:numId="36">
    <w:abstractNumId w:val="41"/>
  </w:num>
  <w:num w:numId="37">
    <w:abstractNumId w:val="20"/>
  </w:num>
  <w:num w:numId="38">
    <w:abstractNumId w:val="22"/>
  </w:num>
  <w:num w:numId="39">
    <w:abstractNumId w:val="33"/>
  </w:num>
  <w:num w:numId="40">
    <w:abstractNumId w:val="14"/>
  </w:num>
  <w:num w:numId="41">
    <w:abstractNumId w:val="40"/>
  </w:num>
  <w:num w:numId="42">
    <w:abstractNumId w:val="21"/>
  </w:num>
  <w:num w:numId="43">
    <w:abstractNumId w:val="37"/>
  </w:num>
  <w:num w:numId="44">
    <w:abstractNumId w:val="27"/>
  </w:num>
  <w:num w:numId="45">
    <w:abstractNumId w:val="12"/>
  </w:num>
  <w:num w:numId="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D6F"/>
    <w:rsid w:val="0015074B"/>
    <w:rsid w:val="00153951"/>
    <w:rsid w:val="00186342"/>
    <w:rsid w:val="00224979"/>
    <w:rsid w:val="00230B9D"/>
    <w:rsid w:val="00243924"/>
    <w:rsid w:val="00265DB0"/>
    <w:rsid w:val="0029639D"/>
    <w:rsid w:val="00326F90"/>
    <w:rsid w:val="003630E4"/>
    <w:rsid w:val="00376B4D"/>
    <w:rsid w:val="0038414B"/>
    <w:rsid w:val="003972E0"/>
    <w:rsid w:val="003E1536"/>
    <w:rsid w:val="00494316"/>
    <w:rsid w:val="00547DDD"/>
    <w:rsid w:val="0055434E"/>
    <w:rsid w:val="00593E37"/>
    <w:rsid w:val="005A0753"/>
    <w:rsid w:val="005A10C4"/>
    <w:rsid w:val="006126B8"/>
    <w:rsid w:val="0062077E"/>
    <w:rsid w:val="00650F42"/>
    <w:rsid w:val="00666756"/>
    <w:rsid w:val="00680B56"/>
    <w:rsid w:val="00691BC1"/>
    <w:rsid w:val="0072745E"/>
    <w:rsid w:val="00741F02"/>
    <w:rsid w:val="00745CAD"/>
    <w:rsid w:val="007B17C8"/>
    <w:rsid w:val="00802305"/>
    <w:rsid w:val="00817098"/>
    <w:rsid w:val="008728C8"/>
    <w:rsid w:val="009009D8"/>
    <w:rsid w:val="009D5FB2"/>
    <w:rsid w:val="00A07896"/>
    <w:rsid w:val="00AA1D8D"/>
    <w:rsid w:val="00AA5EA9"/>
    <w:rsid w:val="00AE5D98"/>
    <w:rsid w:val="00B47730"/>
    <w:rsid w:val="00B61D45"/>
    <w:rsid w:val="00B75E38"/>
    <w:rsid w:val="00CB0664"/>
    <w:rsid w:val="00CB1A43"/>
    <w:rsid w:val="00CB3118"/>
    <w:rsid w:val="00CC6338"/>
    <w:rsid w:val="00CC7D14"/>
    <w:rsid w:val="00D04570"/>
    <w:rsid w:val="00D371A4"/>
    <w:rsid w:val="00D71D72"/>
    <w:rsid w:val="00D964E0"/>
    <w:rsid w:val="00E954F7"/>
    <w:rsid w:val="00EB32EF"/>
    <w:rsid w:val="00EF6A2D"/>
    <w:rsid w:val="00F51C75"/>
    <w:rsid w:val="00F77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9AEC5"/>
  <w14:defaultImageDpi w14:val="300"/>
  <w15:docId w15:val="{6F29748A-86EA-4470-8ECC-E6A389BE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before="120" w:after="120" w:line="240" w:lineRule="auto"/>
      <w:ind w:firstLine="576"/>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76"/>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576"/>
    </w:pPr>
    <w:rPr>
      <w:rFonts w:ascii="Courier New" w:eastAsia="Courier New" w:hAnsi="Courier New"/>
      <w:sz w:val="24"/>
    </w:rPr>
  </w:style>
  <w:style w:type="character" w:styleId="aff8">
    <w:name w:val="Hyperlink"/>
    <w:basedOn w:val="a2"/>
    <w:uiPriority w:val="99"/>
    <w:unhideWhenUsed/>
    <w:rsid w:val="00745CAD"/>
    <w:rPr>
      <w:color w:val="0000FF" w:themeColor="hyperlink"/>
      <w:u w:val="single"/>
    </w:rPr>
  </w:style>
  <w:style w:type="paragraph" w:customStyle="1" w:styleId="isselectedend">
    <w:name w:val="isselectedend"/>
    <w:basedOn w:val="a1"/>
    <w:rsid w:val="008728C8"/>
    <w:pPr>
      <w:spacing w:before="100" w:beforeAutospacing="1" w:after="100" w:afterAutospacing="1"/>
      <w:ind w:firstLine="0"/>
    </w:pPr>
    <w:rPr>
      <w:rFonts w:cs="Times New Roman"/>
      <w:sz w:val="24"/>
      <w:szCs w:val="24"/>
      <w:lang w:val="uk-UA" w:eastAsia="uk-UA"/>
    </w:rPr>
  </w:style>
  <w:style w:type="character" w:styleId="HTML">
    <w:name w:val="HTML Code"/>
    <w:basedOn w:val="a2"/>
    <w:uiPriority w:val="99"/>
    <w:semiHidden/>
    <w:unhideWhenUsed/>
    <w:rsid w:val="008728C8"/>
    <w:rPr>
      <w:rFonts w:ascii="Courier New" w:eastAsia="Times New Roman" w:hAnsi="Courier New" w:cs="Courier New"/>
      <w:sz w:val="20"/>
      <w:szCs w:val="20"/>
    </w:rPr>
  </w:style>
  <w:style w:type="character" w:customStyle="1" w:styleId="VerbatimChar">
    <w:name w:val="Verbatim Char"/>
    <w:basedOn w:val="a2"/>
    <w:link w:val="SourceCode"/>
    <w:rsid w:val="00E954F7"/>
    <w:rPr>
      <w:rFonts w:ascii="Consolas" w:hAnsi="Consolas"/>
    </w:rPr>
  </w:style>
  <w:style w:type="paragraph" w:customStyle="1" w:styleId="SourceCode">
    <w:name w:val="Source Code"/>
    <w:basedOn w:val="a1"/>
    <w:link w:val="VerbatimChar"/>
    <w:rsid w:val="00E954F7"/>
    <w:pPr>
      <w:wordWrap w:val="0"/>
      <w:spacing w:before="0" w:after="200"/>
      <w:ind w:firstLine="0"/>
    </w:pPr>
    <w:rPr>
      <w:rFonts w:ascii="Consolas" w:eastAsiaTheme="minorEastAsia"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4803">
      <w:bodyDiv w:val="1"/>
      <w:marLeft w:val="0"/>
      <w:marRight w:val="0"/>
      <w:marTop w:val="0"/>
      <w:marBottom w:val="0"/>
      <w:divBdr>
        <w:top w:val="none" w:sz="0" w:space="0" w:color="auto"/>
        <w:left w:val="none" w:sz="0" w:space="0" w:color="auto"/>
        <w:bottom w:val="none" w:sz="0" w:space="0" w:color="auto"/>
        <w:right w:val="none" w:sz="0" w:space="0" w:color="auto"/>
      </w:divBdr>
    </w:div>
    <w:div w:id="20025845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lysenko4317/ntu-web/tree/master/Labs/LR4_library_php_aut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8161C-F333-4778-B7DB-C2AA69D89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91</Pages>
  <Words>84982</Words>
  <Characters>48440</Characters>
  <Application>Microsoft Office Word</Application>
  <DocSecurity>0</DocSecurity>
  <Lines>403</Lines>
  <Paragraphs>266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Проміжний блок лабораторних робіт: PHP-авторизація та MVC</vt:lpstr>
      <vt:lpstr/>
    </vt:vector>
  </TitlesOfParts>
  <Manager/>
  <Company/>
  <LinksUpToDate>false</LinksUpToDate>
  <CharactersWithSpaces>133156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Проміжний блок лабораторних робіт: PHP-авторизація та MVC</dc:title>
  <dc:subject/>
  <dc:creator/>
  <cp:keywords/>
  <dc:description>generated by python-docx</dc:description>
  <cp:lastModifiedBy>Антон Олександрович Лисенко</cp:lastModifiedBy>
  <cp:revision>27</cp:revision>
  <dcterms:created xsi:type="dcterms:W3CDTF">2013-12-23T23:15:00Z</dcterms:created>
  <dcterms:modified xsi:type="dcterms:W3CDTF">2026-07-06T16:37:00Z</dcterms:modified>
  <cp:category/>
</cp:coreProperties>
</file>