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D14" w:rsidRPr="00961E6B" w:rsidRDefault="0038414B" w:rsidP="00D71D72">
      <w:pPr>
        <w:spacing w:after="280"/>
        <w:rPr>
          <w:lang w:val="uk-UA"/>
        </w:rPr>
      </w:pPr>
      <w:r w:rsidRPr="00961E6B">
        <w:rPr>
          <w:b/>
          <w:lang w:val="uk-UA"/>
        </w:rPr>
        <w:t>Перехід від статичного сайту до серверного PHP-застосунку</w:t>
      </w:r>
    </w:p>
    <w:p w:rsidR="00CC7D14" w:rsidRPr="00961E6B" w:rsidRDefault="0038414B" w:rsidP="00D71D72">
      <w:pPr>
        <w:jc w:val="both"/>
        <w:rPr>
          <w:lang w:val="uk-UA"/>
        </w:rPr>
      </w:pPr>
      <w:r w:rsidRPr="00961E6B">
        <w:rPr>
          <w:lang w:val="uk-UA"/>
        </w:rPr>
        <w:t>Після виконання попередніх лабораторних робіт студент уже має статичний веб-сайт, створений засобами HTML, CSS і JavaScript. Такий сайт може містити головну сторінку, каталог, інформаційні сторінки, форми входу, реєстрації та контактів, а також клієнтську перевірку введених даних.</w:t>
      </w:r>
    </w:p>
    <w:p w:rsidR="00CC7D14" w:rsidRPr="00961E6B" w:rsidRDefault="0038414B" w:rsidP="00D71D72">
      <w:pPr>
        <w:jc w:val="both"/>
        <w:rPr>
          <w:lang w:val="uk-UA"/>
        </w:rPr>
      </w:pPr>
      <w:r w:rsidRPr="00961E6B">
        <w:rPr>
          <w:lang w:val="uk-UA"/>
        </w:rPr>
        <w:t xml:space="preserve">Наступний етап курсу має показати, як статичний сайт поступово перетворюється на серверний веб-застосунок. Для цього доцільно спочатку використати PHP і </w:t>
      </w:r>
      <w:proofErr w:type="spellStart"/>
      <w:r w:rsidRPr="00961E6B">
        <w:rPr>
          <w:lang w:val="uk-UA"/>
        </w:rPr>
        <w:t>Apache</w:t>
      </w:r>
      <w:proofErr w:type="spellEnd"/>
      <w:r w:rsidRPr="00961E6B">
        <w:rPr>
          <w:lang w:val="uk-UA"/>
        </w:rPr>
        <w:t xml:space="preserve"> HTTP Server, оскільки така траєкторія є природним продовженням роботи зі статичним сайтом: сторінки залишаються у звичній файловій структурі, але частина з них починає виконувати серверний код.</w:t>
      </w:r>
    </w:p>
    <w:p w:rsidR="00CC7D14" w:rsidRPr="00961E6B" w:rsidRDefault="0038414B" w:rsidP="00D71D72">
      <w:pPr>
        <w:jc w:val="both"/>
        <w:rPr>
          <w:lang w:val="uk-UA"/>
        </w:rPr>
      </w:pPr>
      <w:r w:rsidRPr="00961E6B">
        <w:rPr>
          <w:lang w:val="uk-UA"/>
        </w:rPr>
        <w:t xml:space="preserve">Блок складається з двох лабораторних робіт. Перша робота </w:t>
      </w:r>
      <w:r w:rsidR="00CB3118" w:rsidRPr="00961E6B">
        <w:rPr>
          <w:lang w:val="uk-UA"/>
        </w:rPr>
        <w:t xml:space="preserve">(ЛР-4) </w:t>
      </w:r>
      <w:r w:rsidRPr="00961E6B">
        <w:rPr>
          <w:lang w:val="uk-UA"/>
        </w:rPr>
        <w:t xml:space="preserve">присвячена додаванню простої серверної реєстрації, авторизації та HTTP-сесій до вже створеного сайту. Друга робота </w:t>
      </w:r>
      <w:r w:rsidR="00CB3118" w:rsidRPr="00961E6B">
        <w:rPr>
          <w:lang w:val="uk-UA"/>
        </w:rPr>
        <w:t xml:space="preserve">(ЛР-5) </w:t>
      </w:r>
      <w:r w:rsidRPr="00961E6B">
        <w:rPr>
          <w:lang w:val="uk-UA"/>
        </w:rPr>
        <w:t xml:space="preserve">присвячена </w:t>
      </w:r>
      <w:proofErr w:type="spellStart"/>
      <w:r w:rsidRPr="00961E6B">
        <w:rPr>
          <w:lang w:val="uk-UA"/>
        </w:rPr>
        <w:t>рефакторингу</w:t>
      </w:r>
      <w:proofErr w:type="spellEnd"/>
      <w:r w:rsidRPr="00961E6B">
        <w:rPr>
          <w:lang w:val="uk-UA"/>
        </w:rPr>
        <w:t xml:space="preserve"> отриманого PHP-коду до більш упорядкованої архітектури з використанням підходів MVC та пошарового поділу коду.</w:t>
      </w:r>
    </w:p>
    <w:p w:rsidR="00D964E0" w:rsidRPr="00961E6B" w:rsidRDefault="00D964E0" w:rsidP="00D71D72">
      <w:pPr>
        <w:jc w:val="both"/>
        <w:rPr>
          <w:lang w:val="uk-UA"/>
        </w:rPr>
      </w:pPr>
    </w:p>
    <w:p w:rsidR="00D964E0" w:rsidRPr="00961E6B" w:rsidRDefault="00D964E0" w:rsidP="00D964E0">
      <w:pPr>
        <w:spacing w:after="280"/>
        <w:rPr>
          <w:b/>
          <w:lang w:val="uk-UA"/>
        </w:rPr>
      </w:pPr>
      <w:r w:rsidRPr="00961E6B">
        <w:rPr>
          <w:b/>
          <w:lang w:val="uk-UA"/>
        </w:rPr>
        <w:t>Методичний зв’язок між двома роботами</w:t>
      </w:r>
    </w:p>
    <w:p w:rsidR="00D964E0" w:rsidRPr="00961E6B" w:rsidRDefault="00D964E0" w:rsidP="00D964E0">
      <w:pPr>
        <w:jc w:val="both"/>
        <w:rPr>
          <w:lang w:val="uk-UA"/>
        </w:rPr>
      </w:pPr>
      <w:r w:rsidRPr="00961E6B">
        <w:rPr>
          <w:lang w:val="uk-UA"/>
        </w:rPr>
        <w:t>Перша лабораторна робота цього блоку</w:t>
      </w:r>
      <w:r w:rsidR="00CB3118" w:rsidRPr="00961E6B">
        <w:rPr>
          <w:lang w:val="uk-UA"/>
        </w:rPr>
        <w:t xml:space="preserve"> (ЛР-4) </w:t>
      </w:r>
      <w:r w:rsidRPr="00961E6B">
        <w:rPr>
          <w:lang w:val="uk-UA"/>
        </w:rPr>
        <w:t>показує мінімальний перехід від статичного сайту до серверної PHP-логіки. Вона навмисно може мати простішу файлову структуру, щоб студент зосередився на обробці форм, сесіях і захисті сторінок.</w:t>
      </w:r>
    </w:p>
    <w:p w:rsidR="00D964E0" w:rsidRPr="00961E6B" w:rsidRDefault="00D964E0" w:rsidP="00D964E0">
      <w:pPr>
        <w:jc w:val="both"/>
        <w:rPr>
          <w:lang w:val="uk-UA"/>
        </w:rPr>
      </w:pPr>
      <w:r w:rsidRPr="00961E6B">
        <w:rPr>
          <w:lang w:val="uk-UA"/>
        </w:rPr>
        <w:t xml:space="preserve">Друга лабораторна робота </w:t>
      </w:r>
      <w:r w:rsidR="00CB3118" w:rsidRPr="00961E6B">
        <w:rPr>
          <w:lang w:val="uk-UA"/>
        </w:rPr>
        <w:t xml:space="preserve">(ЛР-5) </w:t>
      </w:r>
      <w:r w:rsidRPr="00961E6B">
        <w:rPr>
          <w:lang w:val="uk-UA"/>
        </w:rPr>
        <w:t xml:space="preserve">не додає принципово нової функціональності для користувача, а змінює внутрішню організацію коду. Це дозволяє показати важливу інженерну ідею: один і той самий функціонал можна реалізувати як набір окремих PHP-файлів, але зі зростанням складності проєкту доцільно переходити до архітектурного поділу на контролери, представлення, моделі, сервіси та </w:t>
      </w:r>
      <w:proofErr w:type="spellStart"/>
      <w:r w:rsidRPr="00961E6B">
        <w:rPr>
          <w:lang w:val="uk-UA"/>
        </w:rPr>
        <w:t>репозиторії</w:t>
      </w:r>
      <w:proofErr w:type="spellEnd"/>
      <w:r w:rsidRPr="00961E6B">
        <w:rPr>
          <w:lang w:val="uk-UA"/>
        </w:rPr>
        <w:t>.</w:t>
      </w:r>
    </w:p>
    <w:p w:rsidR="00D964E0" w:rsidRPr="00961E6B" w:rsidRDefault="00D964E0" w:rsidP="00D71D72">
      <w:pPr>
        <w:jc w:val="both"/>
        <w:rPr>
          <w:lang w:val="uk-UA"/>
        </w:rPr>
      </w:pPr>
    </w:p>
    <w:p w:rsidR="00D71D72" w:rsidRPr="00961E6B" w:rsidRDefault="00D71D72">
      <w:pPr>
        <w:spacing w:before="0" w:after="200" w:line="276" w:lineRule="auto"/>
        <w:ind w:firstLine="0"/>
        <w:rPr>
          <w:rFonts w:cstheme="majorBidi"/>
          <w:b/>
          <w:bCs/>
          <w:color w:val="365F91" w:themeColor="accent1" w:themeShade="BF"/>
          <w:sz w:val="32"/>
          <w:szCs w:val="28"/>
          <w:lang w:val="uk-UA"/>
        </w:rPr>
      </w:pPr>
      <w:r w:rsidRPr="00961E6B">
        <w:rPr>
          <w:lang w:val="uk-UA"/>
        </w:rPr>
        <w:br w:type="page"/>
      </w:r>
    </w:p>
    <w:p w:rsidR="00CC7D14" w:rsidRPr="00961E6B" w:rsidRDefault="0038414B" w:rsidP="00D964E0">
      <w:pPr>
        <w:pStyle w:val="1"/>
        <w:spacing w:after="240"/>
        <w:jc w:val="center"/>
        <w:rPr>
          <w:lang w:val="uk-UA"/>
        </w:rPr>
      </w:pPr>
      <w:r w:rsidRPr="00961E6B">
        <w:rPr>
          <w:rFonts w:ascii="Times New Roman" w:eastAsia="Times New Roman" w:hAnsi="Times New Roman"/>
          <w:lang w:val="uk-UA"/>
        </w:rPr>
        <w:lastRenderedPageBreak/>
        <w:t>Лабораторна робота №5</w:t>
      </w:r>
    </w:p>
    <w:p w:rsidR="00D964E0" w:rsidRPr="00961E6B" w:rsidRDefault="0038414B" w:rsidP="00D964E0">
      <w:pPr>
        <w:pStyle w:val="21"/>
        <w:spacing w:before="0" w:after="0"/>
        <w:jc w:val="center"/>
        <w:rPr>
          <w:rFonts w:ascii="Times New Roman" w:eastAsia="Times New Roman" w:hAnsi="Times New Roman"/>
          <w:lang w:val="uk-UA"/>
        </w:rPr>
      </w:pPr>
      <w:proofErr w:type="spellStart"/>
      <w:r w:rsidRPr="00961E6B">
        <w:rPr>
          <w:rFonts w:ascii="Times New Roman" w:eastAsia="Times New Roman" w:hAnsi="Times New Roman"/>
          <w:lang w:val="uk-UA"/>
        </w:rPr>
        <w:t>Рефакторинг</w:t>
      </w:r>
      <w:proofErr w:type="spellEnd"/>
      <w:r w:rsidRPr="00961E6B">
        <w:rPr>
          <w:rFonts w:ascii="Times New Roman" w:eastAsia="Times New Roman" w:hAnsi="Times New Roman"/>
          <w:lang w:val="uk-UA"/>
        </w:rPr>
        <w:t xml:space="preserve"> PHP-застосунку:</w:t>
      </w:r>
    </w:p>
    <w:p w:rsidR="00CC7D14" w:rsidRPr="00961E6B" w:rsidRDefault="0038414B" w:rsidP="00D964E0">
      <w:pPr>
        <w:pStyle w:val="21"/>
        <w:spacing w:before="0" w:after="0"/>
        <w:jc w:val="center"/>
        <w:rPr>
          <w:lang w:val="uk-UA"/>
        </w:rPr>
      </w:pPr>
      <w:r w:rsidRPr="00961E6B">
        <w:rPr>
          <w:rFonts w:ascii="Times New Roman" w:eastAsia="Times New Roman" w:hAnsi="Times New Roman"/>
          <w:lang w:val="uk-UA"/>
        </w:rPr>
        <w:t>MVC-архітектура та пошарова структура коду</w:t>
      </w:r>
    </w:p>
    <w:p w:rsidR="00CC7D14" w:rsidRPr="00961E6B" w:rsidRDefault="0038414B">
      <w:pPr>
        <w:pStyle w:val="21"/>
        <w:rPr>
          <w:lang w:val="uk-UA"/>
        </w:rPr>
      </w:pPr>
      <w:r w:rsidRPr="00961E6B">
        <w:rPr>
          <w:rFonts w:ascii="Times New Roman" w:eastAsia="Times New Roman" w:hAnsi="Times New Roman"/>
          <w:lang w:val="uk-UA"/>
        </w:rPr>
        <w:t>Мета роботи</w:t>
      </w:r>
    </w:p>
    <w:p w:rsidR="00CC7D14" w:rsidRPr="00961E6B" w:rsidRDefault="0038414B" w:rsidP="00D964E0">
      <w:pPr>
        <w:jc w:val="both"/>
        <w:rPr>
          <w:lang w:val="uk-UA"/>
        </w:rPr>
      </w:pPr>
      <w:r w:rsidRPr="00961E6B">
        <w:rPr>
          <w:lang w:val="uk-UA"/>
        </w:rPr>
        <w:t xml:space="preserve">Метою лабораторної роботи є ознайомлення з принципами структурної організації PHP-застосунку, </w:t>
      </w:r>
      <w:proofErr w:type="spellStart"/>
      <w:r w:rsidRPr="00961E6B">
        <w:rPr>
          <w:lang w:val="uk-UA"/>
        </w:rPr>
        <w:t>рефакторинг</w:t>
      </w:r>
      <w:proofErr w:type="spellEnd"/>
      <w:r w:rsidRPr="00961E6B">
        <w:rPr>
          <w:lang w:val="uk-UA"/>
        </w:rPr>
        <w:t xml:space="preserve"> попередньої лабораторної роботи до MVC-подібної архітектури та розділення коду на окремі шари: маршрутизацію, контролери, представлення, моделі, сервіси, сховище даних і допоміжні класи.</w:t>
      </w:r>
    </w:p>
    <w:p w:rsidR="00CC7D14" w:rsidRPr="00961E6B" w:rsidRDefault="0038414B" w:rsidP="00D964E0">
      <w:pPr>
        <w:jc w:val="both"/>
        <w:rPr>
          <w:lang w:val="uk-UA"/>
        </w:rPr>
      </w:pPr>
      <w:r w:rsidRPr="00961E6B">
        <w:rPr>
          <w:lang w:val="uk-UA"/>
        </w:rPr>
        <w:t>Після виконання роботи студент має розуміти, чому змішування HTML, обробки HTTP-запиту, перевірки даних, роботи із сесією та збереження користувачів в одному файлі ускладнює супровід проєкту, а також як пошаровий поділ коду робить застосунок зрозумілішим і придатнішим до розширення.</w:t>
      </w:r>
    </w:p>
    <w:p w:rsidR="00CC7D14" w:rsidRPr="00961E6B" w:rsidRDefault="0038414B">
      <w:pPr>
        <w:pStyle w:val="21"/>
        <w:rPr>
          <w:lang w:val="uk-UA"/>
        </w:rPr>
      </w:pPr>
      <w:r w:rsidRPr="00961E6B">
        <w:rPr>
          <w:rFonts w:ascii="Times New Roman" w:eastAsia="Times New Roman" w:hAnsi="Times New Roman"/>
          <w:lang w:val="uk-UA"/>
        </w:rPr>
        <w:t>Завдання</w:t>
      </w:r>
    </w:p>
    <w:p w:rsidR="00CC7D14" w:rsidRPr="00961E6B" w:rsidRDefault="0038414B" w:rsidP="00D964E0">
      <w:pPr>
        <w:jc w:val="both"/>
        <w:rPr>
          <w:lang w:val="uk-UA"/>
        </w:rPr>
      </w:pPr>
      <w:r w:rsidRPr="00961E6B">
        <w:rPr>
          <w:lang w:val="uk-UA"/>
        </w:rPr>
        <w:t xml:space="preserve">На основі PHP-застосунку з реєстрацією та авторизацією, створеного в попередній лабораторній роботі, потрібно виконати </w:t>
      </w:r>
      <w:proofErr w:type="spellStart"/>
      <w:r w:rsidRPr="00961E6B">
        <w:rPr>
          <w:lang w:val="uk-UA"/>
        </w:rPr>
        <w:t>рефакторинг</w:t>
      </w:r>
      <w:proofErr w:type="spellEnd"/>
      <w:r w:rsidRPr="00961E6B">
        <w:rPr>
          <w:lang w:val="uk-UA"/>
        </w:rPr>
        <w:t xml:space="preserve"> коду та перейти до MVC-подібної структури.</w:t>
      </w:r>
    </w:p>
    <w:p w:rsidR="00CC7D14" w:rsidRPr="00961E6B" w:rsidRDefault="0038414B" w:rsidP="00D964E0">
      <w:pPr>
        <w:pStyle w:val="a0"/>
        <w:numPr>
          <w:ilvl w:val="0"/>
          <w:numId w:val="10"/>
        </w:numPr>
        <w:spacing w:before="60" w:after="60"/>
        <w:jc w:val="both"/>
        <w:rPr>
          <w:lang w:val="uk-UA"/>
        </w:rPr>
      </w:pPr>
      <w:r w:rsidRPr="00961E6B">
        <w:rPr>
          <w:lang w:val="uk-UA"/>
        </w:rPr>
        <w:t xml:space="preserve">Створити єдину точку входу до застосунку, наприклад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public</w:t>
      </w:r>
      <w:proofErr w:type="spellEnd"/>
      <w:r w:rsidRPr="00961E6B">
        <w:rPr>
          <w:rFonts w:ascii="Courier New" w:hAnsi="Courier New" w:cs="Courier New"/>
          <w:sz w:val="24"/>
          <w:szCs w:val="24"/>
          <w:lang w:val="uk-UA"/>
        </w:rPr>
        <w:t>/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index.php</w:t>
      </w:r>
      <w:proofErr w:type="spellEnd"/>
      <w:r w:rsidRPr="00961E6B">
        <w:rPr>
          <w:lang w:val="uk-UA"/>
        </w:rPr>
        <w:t>.</w:t>
      </w:r>
    </w:p>
    <w:p w:rsidR="00CC7D14" w:rsidRPr="00961E6B" w:rsidRDefault="0038414B" w:rsidP="00D964E0">
      <w:pPr>
        <w:pStyle w:val="a0"/>
        <w:numPr>
          <w:ilvl w:val="0"/>
          <w:numId w:val="10"/>
        </w:numPr>
        <w:spacing w:before="60" w:after="60"/>
        <w:jc w:val="both"/>
        <w:rPr>
          <w:lang w:val="uk-UA"/>
        </w:rPr>
      </w:pPr>
      <w:r w:rsidRPr="00961E6B">
        <w:rPr>
          <w:lang w:val="uk-UA"/>
        </w:rPr>
        <w:t>Реалізувати простий маршрутизатор, який визначає контролер і дію за URL-адресою.</w:t>
      </w:r>
    </w:p>
    <w:p w:rsidR="00CC7D14" w:rsidRPr="00961E6B" w:rsidRDefault="0038414B" w:rsidP="00D964E0">
      <w:pPr>
        <w:pStyle w:val="a0"/>
        <w:numPr>
          <w:ilvl w:val="0"/>
          <w:numId w:val="10"/>
        </w:numPr>
        <w:spacing w:before="60" w:after="60"/>
        <w:jc w:val="both"/>
        <w:rPr>
          <w:lang w:val="uk-UA"/>
        </w:rPr>
      </w:pPr>
      <w:r w:rsidRPr="00961E6B">
        <w:rPr>
          <w:lang w:val="uk-UA"/>
        </w:rPr>
        <w:t xml:space="preserve">Створити базовий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Controller</w:t>
      </w:r>
      <w:proofErr w:type="spellEnd"/>
      <w:r w:rsidRPr="00961E6B">
        <w:rPr>
          <w:lang w:val="uk-UA"/>
        </w:rPr>
        <w:t xml:space="preserve"> із методами для відображення представлень і </w:t>
      </w:r>
      <w:proofErr w:type="spellStart"/>
      <w:r w:rsidRPr="00961E6B">
        <w:rPr>
          <w:lang w:val="uk-UA"/>
        </w:rPr>
        <w:t>перенаправлення</w:t>
      </w:r>
      <w:proofErr w:type="spellEnd"/>
      <w:r w:rsidRPr="00961E6B">
        <w:rPr>
          <w:lang w:val="uk-UA"/>
        </w:rPr>
        <w:t xml:space="preserve"> користувача.</w:t>
      </w:r>
    </w:p>
    <w:p w:rsidR="00CC7D14" w:rsidRPr="00961E6B" w:rsidRDefault="0038414B" w:rsidP="00D964E0">
      <w:pPr>
        <w:pStyle w:val="a0"/>
        <w:numPr>
          <w:ilvl w:val="0"/>
          <w:numId w:val="10"/>
        </w:numPr>
        <w:spacing w:before="60" w:after="60"/>
        <w:jc w:val="both"/>
        <w:rPr>
          <w:lang w:val="uk-UA"/>
        </w:rPr>
      </w:pPr>
      <w:r w:rsidRPr="00961E6B">
        <w:rPr>
          <w:lang w:val="uk-UA"/>
        </w:rPr>
        <w:t xml:space="preserve">Винести HTML-розмітку сторінок до окремого каталогу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View</w:t>
      </w:r>
      <w:proofErr w:type="spellEnd"/>
      <w:r w:rsidRPr="00961E6B">
        <w:rPr>
          <w:lang w:val="uk-UA"/>
        </w:rPr>
        <w:t>.</w:t>
      </w:r>
    </w:p>
    <w:p w:rsidR="00CC7D14" w:rsidRPr="00961E6B" w:rsidRDefault="0038414B" w:rsidP="00D964E0">
      <w:pPr>
        <w:pStyle w:val="a0"/>
        <w:numPr>
          <w:ilvl w:val="0"/>
          <w:numId w:val="10"/>
        </w:numPr>
        <w:spacing w:before="60" w:after="60"/>
        <w:jc w:val="both"/>
        <w:rPr>
          <w:lang w:val="uk-UA"/>
        </w:rPr>
      </w:pPr>
      <w:r w:rsidRPr="00961E6B">
        <w:rPr>
          <w:lang w:val="uk-UA"/>
        </w:rPr>
        <w:t xml:space="preserve">Створити модель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User</w:t>
      </w:r>
      <w:proofErr w:type="spellEnd"/>
      <w:r w:rsidRPr="00961E6B">
        <w:rPr>
          <w:lang w:val="uk-UA"/>
        </w:rPr>
        <w:t xml:space="preserve"> або </w:t>
      </w:r>
      <w:proofErr w:type="spellStart"/>
      <w:r w:rsidR="00D964E0" w:rsidRPr="00961E6B">
        <w:rPr>
          <w:rFonts w:ascii="Courier New" w:hAnsi="Courier New" w:cs="Courier New"/>
          <w:sz w:val="24"/>
          <w:szCs w:val="24"/>
          <w:lang w:val="uk-UA"/>
        </w:rPr>
        <w:t>Account</w:t>
      </w:r>
      <w:proofErr w:type="spellEnd"/>
      <w:r w:rsidRPr="00961E6B">
        <w:rPr>
          <w:lang w:val="uk-UA"/>
        </w:rPr>
        <w:t xml:space="preserve"> для представлення даних користувача.</w:t>
      </w:r>
    </w:p>
    <w:p w:rsidR="00CC7D14" w:rsidRPr="00961E6B" w:rsidRDefault="0038414B" w:rsidP="00D964E0">
      <w:pPr>
        <w:pStyle w:val="a0"/>
        <w:numPr>
          <w:ilvl w:val="0"/>
          <w:numId w:val="10"/>
        </w:numPr>
        <w:spacing w:before="60" w:after="60"/>
        <w:jc w:val="both"/>
        <w:rPr>
          <w:lang w:val="uk-UA"/>
        </w:rPr>
      </w:pPr>
      <w:r w:rsidRPr="00961E6B">
        <w:rPr>
          <w:lang w:val="uk-UA"/>
        </w:rPr>
        <w:t xml:space="preserve">Створити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Repository</w:t>
      </w:r>
      <w:proofErr w:type="spellEnd"/>
      <w:r w:rsidRPr="00961E6B">
        <w:rPr>
          <w:lang w:val="uk-UA"/>
        </w:rPr>
        <w:t>-шар для роботи зі сховищем користувачів.</w:t>
      </w:r>
    </w:p>
    <w:p w:rsidR="00CC7D14" w:rsidRPr="00961E6B" w:rsidRDefault="0038414B" w:rsidP="00D964E0">
      <w:pPr>
        <w:pStyle w:val="a0"/>
        <w:numPr>
          <w:ilvl w:val="0"/>
          <w:numId w:val="10"/>
        </w:numPr>
        <w:spacing w:before="60" w:after="60"/>
        <w:jc w:val="both"/>
        <w:rPr>
          <w:lang w:val="uk-UA"/>
        </w:rPr>
      </w:pPr>
      <w:r w:rsidRPr="00961E6B">
        <w:rPr>
          <w:lang w:val="uk-UA"/>
        </w:rPr>
        <w:t xml:space="preserve">Створити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AuthService</w:t>
      </w:r>
      <w:proofErr w:type="spellEnd"/>
      <w:r w:rsidRPr="00961E6B">
        <w:rPr>
          <w:lang w:val="uk-UA"/>
        </w:rPr>
        <w:t xml:space="preserve"> для логіки реєстрації, авторизації, виходу та перевірки користувача.</w:t>
      </w:r>
    </w:p>
    <w:p w:rsidR="00CC7D14" w:rsidRPr="00961E6B" w:rsidRDefault="0038414B" w:rsidP="00D964E0">
      <w:pPr>
        <w:pStyle w:val="a0"/>
        <w:numPr>
          <w:ilvl w:val="0"/>
          <w:numId w:val="10"/>
        </w:numPr>
        <w:spacing w:before="60" w:after="60"/>
        <w:jc w:val="both"/>
        <w:rPr>
          <w:lang w:val="uk-UA"/>
        </w:rPr>
      </w:pPr>
      <w:r w:rsidRPr="00961E6B">
        <w:rPr>
          <w:lang w:val="uk-UA"/>
        </w:rPr>
        <w:t xml:space="preserve">Створити окремий клас або набір функцій </w:t>
      </w:r>
      <w:r w:rsidRPr="00961E6B">
        <w:rPr>
          <w:rFonts w:ascii="Courier New" w:hAnsi="Courier New" w:cs="Courier New"/>
          <w:sz w:val="24"/>
          <w:szCs w:val="24"/>
          <w:lang w:val="uk-UA"/>
        </w:rPr>
        <w:t>Session</w:t>
      </w:r>
      <w:r w:rsidRPr="00961E6B">
        <w:rPr>
          <w:lang w:val="uk-UA"/>
        </w:rPr>
        <w:t xml:space="preserve"> для роботи з HTTP-сесією.</w:t>
      </w:r>
    </w:p>
    <w:p w:rsidR="00CC7D14" w:rsidRPr="00961E6B" w:rsidRDefault="0038414B" w:rsidP="00D964E0">
      <w:pPr>
        <w:pStyle w:val="a0"/>
        <w:numPr>
          <w:ilvl w:val="0"/>
          <w:numId w:val="10"/>
        </w:numPr>
        <w:spacing w:before="60" w:after="60"/>
        <w:jc w:val="both"/>
        <w:rPr>
          <w:lang w:val="uk-UA"/>
        </w:rPr>
      </w:pPr>
      <w:r w:rsidRPr="00961E6B">
        <w:rPr>
          <w:lang w:val="uk-UA"/>
        </w:rPr>
        <w:t>Винести повторювані налаштування до конфігураційного файлу.</w:t>
      </w:r>
    </w:p>
    <w:p w:rsidR="00CC7D14" w:rsidRPr="00961E6B" w:rsidRDefault="0038414B" w:rsidP="00D964E0">
      <w:pPr>
        <w:pStyle w:val="a0"/>
        <w:numPr>
          <w:ilvl w:val="0"/>
          <w:numId w:val="10"/>
        </w:numPr>
        <w:spacing w:before="60" w:after="60"/>
        <w:jc w:val="both"/>
        <w:rPr>
          <w:lang w:val="uk-UA"/>
        </w:rPr>
      </w:pPr>
      <w:r w:rsidRPr="00961E6B">
        <w:rPr>
          <w:lang w:val="uk-UA"/>
        </w:rPr>
        <w:t>Налаштувати автозавантаження класів або вручну організувати підключення файлів.</w:t>
      </w:r>
    </w:p>
    <w:p w:rsidR="00CC7D14" w:rsidRDefault="0038414B" w:rsidP="00D964E0">
      <w:pPr>
        <w:pStyle w:val="a0"/>
        <w:numPr>
          <w:ilvl w:val="0"/>
          <w:numId w:val="10"/>
        </w:numPr>
        <w:spacing w:before="60" w:after="60"/>
        <w:jc w:val="both"/>
        <w:rPr>
          <w:lang w:val="uk-UA"/>
        </w:rPr>
      </w:pPr>
      <w:r w:rsidRPr="00961E6B">
        <w:rPr>
          <w:lang w:val="uk-UA"/>
        </w:rPr>
        <w:t xml:space="preserve">Перенести логіку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register.php</w:t>
      </w:r>
      <w:proofErr w:type="spellEnd"/>
      <w:r w:rsidRPr="00961E6B">
        <w:rPr>
          <w:lang w:val="uk-UA"/>
        </w:rPr>
        <w:t xml:space="preserve">,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login.php</w:t>
      </w:r>
      <w:proofErr w:type="spellEnd"/>
      <w:r w:rsidRPr="00961E6B">
        <w:rPr>
          <w:lang w:val="uk-UA"/>
        </w:rPr>
        <w:t xml:space="preserve">,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cabinet.php</w:t>
      </w:r>
      <w:proofErr w:type="spellEnd"/>
      <w:r w:rsidRPr="00961E6B">
        <w:rPr>
          <w:lang w:val="uk-UA"/>
        </w:rPr>
        <w:t xml:space="preserve"> і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logout.php</w:t>
      </w:r>
      <w:proofErr w:type="spellEnd"/>
      <w:r w:rsidRPr="00961E6B">
        <w:rPr>
          <w:lang w:val="uk-UA"/>
        </w:rPr>
        <w:t xml:space="preserve"> до відповідних методів контролера.</w:t>
      </w:r>
    </w:p>
    <w:p w:rsidR="0000462F" w:rsidRDefault="0000462F" w:rsidP="0000462F">
      <w:pPr>
        <w:pStyle w:val="a0"/>
        <w:numPr>
          <w:ilvl w:val="0"/>
          <w:numId w:val="10"/>
        </w:numPr>
        <w:spacing w:before="60" w:after="60"/>
        <w:jc w:val="both"/>
        <w:rPr>
          <w:lang w:val="uk-UA"/>
        </w:rPr>
      </w:pPr>
      <w:r w:rsidRPr="0000462F">
        <w:rPr>
          <w:lang w:val="uk-UA"/>
        </w:rPr>
        <w:t xml:space="preserve">Перенести до MVC-подібної структури не лише базову реєстрацію, вхід, кабінет і вихід, а й індивідуальну частину ЛР4: серверну обробку контактної форми, збереження повідомлень у </w:t>
      </w:r>
      <w:proofErr w:type="spellStart"/>
      <w:r w:rsidRPr="0000462F">
        <w:rPr>
          <w:rFonts w:ascii="Courier New" w:hAnsi="Courier New" w:cs="Courier New"/>
          <w:sz w:val="24"/>
          <w:szCs w:val="24"/>
          <w:lang w:val="uk-UA"/>
        </w:rPr>
        <w:t>messages.json</w:t>
      </w:r>
      <w:proofErr w:type="spellEnd"/>
      <w:r w:rsidRPr="0000462F">
        <w:rPr>
          <w:lang w:val="uk-UA"/>
        </w:rPr>
        <w:t xml:space="preserve"> і редагування профілю користувача.</w:t>
      </w:r>
    </w:p>
    <w:p w:rsidR="00486B3D" w:rsidRDefault="00486B3D" w:rsidP="00486B3D">
      <w:pPr>
        <w:pStyle w:val="a0"/>
        <w:numPr>
          <w:ilvl w:val="0"/>
          <w:numId w:val="0"/>
        </w:numPr>
        <w:spacing w:before="60" w:after="60"/>
        <w:ind w:left="360" w:hanging="360"/>
        <w:jc w:val="both"/>
        <w:rPr>
          <w:lang w:val="uk-UA"/>
        </w:rPr>
      </w:pPr>
    </w:p>
    <w:p w:rsidR="00486B3D" w:rsidRPr="00486B3D" w:rsidRDefault="00486B3D" w:rsidP="00486B3D">
      <w:pPr>
        <w:spacing w:before="100" w:beforeAutospacing="1" w:after="100" w:afterAutospacing="1"/>
        <w:ind w:firstLine="0"/>
        <w:outlineLvl w:val="2"/>
        <w:rPr>
          <w:rFonts w:cs="Times New Roman"/>
          <w:b/>
          <w:bCs/>
          <w:sz w:val="27"/>
          <w:szCs w:val="27"/>
          <w:lang w:val="uk-UA" w:eastAsia="uk-UA"/>
        </w:rPr>
      </w:pPr>
      <w:r w:rsidRPr="00486B3D">
        <w:rPr>
          <w:rFonts w:cs="Times New Roman"/>
          <w:b/>
          <w:bCs/>
          <w:sz w:val="27"/>
          <w:szCs w:val="27"/>
          <w:lang w:val="uk-UA" w:eastAsia="uk-UA"/>
        </w:rPr>
        <w:lastRenderedPageBreak/>
        <w:t xml:space="preserve">Обсяг </w:t>
      </w:r>
      <w:proofErr w:type="spellStart"/>
      <w:r w:rsidRPr="00486B3D">
        <w:rPr>
          <w:rFonts w:cs="Times New Roman"/>
          <w:b/>
          <w:bCs/>
          <w:sz w:val="27"/>
          <w:szCs w:val="27"/>
          <w:lang w:val="uk-UA" w:eastAsia="uk-UA"/>
        </w:rPr>
        <w:t>рефакторингу</w:t>
      </w:r>
      <w:proofErr w:type="spellEnd"/>
    </w:p>
    <w:p w:rsidR="00486B3D" w:rsidRPr="00486B3D" w:rsidRDefault="00486B3D" w:rsidP="00486B3D">
      <w:pPr>
        <w:spacing w:line="276" w:lineRule="auto"/>
        <w:ind w:firstLine="0"/>
        <w:jc w:val="both"/>
        <w:rPr>
          <w:rFonts w:cs="Times New Roman"/>
          <w:szCs w:val="24"/>
          <w:lang w:val="uk-UA" w:eastAsia="uk-UA"/>
        </w:rPr>
      </w:pPr>
      <w:proofErr w:type="spellStart"/>
      <w:r w:rsidRPr="00486B3D">
        <w:rPr>
          <w:lang w:val="uk-UA"/>
        </w:rPr>
        <w:t>Рефакторингу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підлягає весь PHP-застосунок, створений у лабораторній роботі №4.</w:t>
      </w:r>
    </w:p>
    <w:p w:rsidR="00486B3D" w:rsidRPr="00486B3D" w:rsidRDefault="00486B3D" w:rsidP="00184A5A">
      <w:pPr>
        <w:spacing w:after="0" w:line="276" w:lineRule="auto"/>
        <w:jc w:val="both"/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Це </w:t>
      </w:r>
      <w:r w:rsidRPr="00486B3D">
        <w:rPr>
          <w:lang w:val="uk-UA"/>
        </w:rPr>
        <w:t>означає</w:t>
      </w:r>
      <w:r w:rsidRPr="00486B3D">
        <w:rPr>
          <w:rFonts w:cs="Times New Roman"/>
          <w:szCs w:val="24"/>
          <w:lang w:val="uk-UA" w:eastAsia="uk-UA"/>
        </w:rPr>
        <w:t>, що до MVC-подібної структури потрібно перенести не лише базові сценарії реєстрації, входу, захищеного кабінету та виходу із системи, а й додаткові сценарії, реалізовані в індивідуальній частині ЛР4:</w:t>
      </w:r>
    </w:p>
    <w:p w:rsidR="00486B3D" w:rsidRPr="00486B3D" w:rsidRDefault="00486B3D" w:rsidP="00184A5A">
      <w:pPr>
        <w:numPr>
          <w:ilvl w:val="0"/>
          <w:numId w:val="42"/>
        </w:numPr>
        <w:spacing w:before="0" w:after="0"/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>серверну обробку контактної форми;</w:t>
      </w:r>
    </w:p>
    <w:p w:rsidR="00486B3D" w:rsidRPr="00486B3D" w:rsidRDefault="00486B3D" w:rsidP="00184A5A">
      <w:pPr>
        <w:numPr>
          <w:ilvl w:val="0"/>
          <w:numId w:val="42"/>
        </w:numPr>
        <w:spacing w:before="100" w:beforeAutospacing="1" w:after="100" w:afterAutospacing="1"/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серверну </w:t>
      </w:r>
      <w:proofErr w:type="spellStart"/>
      <w:r w:rsidRPr="00486B3D">
        <w:rPr>
          <w:rFonts w:cs="Times New Roman"/>
          <w:szCs w:val="24"/>
          <w:lang w:val="uk-UA" w:eastAsia="uk-UA"/>
        </w:rPr>
        <w:t>валідацію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повідомлень контактної форми;</w:t>
      </w:r>
    </w:p>
    <w:p w:rsidR="00486B3D" w:rsidRPr="00486B3D" w:rsidRDefault="00486B3D" w:rsidP="00184A5A">
      <w:pPr>
        <w:numPr>
          <w:ilvl w:val="0"/>
          <w:numId w:val="42"/>
        </w:numPr>
        <w:spacing w:before="100" w:beforeAutospacing="1" w:after="100" w:afterAutospacing="1"/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збереження повідомлень у </w:t>
      </w:r>
      <w:proofErr w:type="spellStart"/>
      <w:r w:rsidRPr="00486B3D">
        <w:rPr>
          <w:rFonts w:ascii="Courier New" w:hAnsi="Courier New" w:cs="Courier New"/>
          <w:sz w:val="22"/>
          <w:szCs w:val="20"/>
          <w:lang w:val="uk-UA" w:eastAsia="uk-UA"/>
        </w:rPr>
        <w:t>messages.json</w:t>
      </w:r>
      <w:proofErr w:type="spellEnd"/>
      <w:r w:rsidRPr="00486B3D">
        <w:rPr>
          <w:rFonts w:cs="Times New Roman"/>
          <w:szCs w:val="24"/>
          <w:lang w:val="uk-UA" w:eastAsia="uk-UA"/>
        </w:rPr>
        <w:t>;</w:t>
      </w:r>
    </w:p>
    <w:p w:rsidR="00486B3D" w:rsidRPr="00486B3D" w:rsidRDefault="00486B3D" w:rsidP="00184A5A">
      <w:pPr>
        <w:numPr>
          <w:ilvl w:val="0"/>
          <w:numId w:val="42"/>
        </w:numPr>
        <w:spacing w:before="100" w:beforeAutospacing="1" w:after="100" w:afterAutospacing="1"/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>редагування частини даних профілю користувача;</w:t>
      </w:r>
    </w:p>
    <w:p w:rsidR="00486B3D" w:rsidRPr="00486B3D" w:rsidRDefault="00486B3D" w:rsidP="00184A5A">
      <w:pPr>
        <w:numPr>
          <w:ilvl w:val="0"/>
          <w:numId w:val="42"/>
        </w:numPr>
        <w:spacing w:before="100" w:beforeAutospacing="1" w:after="100" w:afterAutospacing="1"/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оновлення дозволених полів поточного користувача в </w:t>
      </w:r>
      <w:proofErr w:type="spellStart"/>
      <w:r w:rsidRPr="00486B3D">
        <w:rPr>
          <w:rFonts w:ascii="Courier New" w:hAnsi="Courier New" w:cs="Courier New"/>
          <w:sz w:val="22"/>
          <w:szCs w:val="20"/>
          <w:lang w:val="uk-UA" w:eastAsia="uk-UA"/>
        </w:rPr>
        <w:t>users.json</w:t>
      </w:r>
      <w:proofErr w:type="spellEnd"/>
      <w:r w:rsidRPr="00486B3D">
        <w:rPr>
          <w:rFonts w:cs="Times New Roman"/>
          <w:szCs w:val="24"/>
          <w:lang w:val="uk-UA" w:eastAsia="uk-UA"/>
        </w:rPr>
        <w:t>.</w:t>
      </w:r>
    </w:p>
    <w:p w:rsidR="00486B3D" w:rsidRPr="00486B3D" w:rsidRDefault="00486B3D" w:rsidP="00486B3D">
      <w:pPr>
        <w:spacing w:line="276" w:lineRule="auto"/>
        <w:jc w:val="both"/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Після </w:t>
      </w:r>
      <w:proofErr w:type="spellStart"/>
      <w:r w:rsidRPr="00486B3D">
        <w:rPr>
          <w:lang w:val="uk-UA"/>
        </w:rPr>
        <w:t>рефакторингу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зовнішня поведінка сайту має залишитися такою самою, як у завершеній ЛР4. Змінюється не набір можливостей сайту, а внутрішня організація коду: обробка запитів переноситься до контролерів, бізнес-логіка </w:t>
      </w:r>
      <w:r w:rsidR="00184A5A">
        <w:rPr>
          <w:rFonts w:cs="Times New Roman"/>
          <w:szCs w:val="24"/>
          <w:lang w:val="uk-UA" w:eastAsia="uk-UA"/>
        </w:rPr>
        <w:t>-</w:t>
      </w:r>
      <w:r w:rsidRPr="00486B3D">
        <w:rPr>
          <w:rFonts w:cs="Times New Roman"/>
          <w:szCs w:val="24"/>
          <w:lang w:val="uk-UA" w:eastAsia="uk-UA"/>
        </w:rPr>
        <w:t xml:space="preserve"> до сервісів, робота зі сховищем </w:t>
      </w:r>
      <w:r w:rsidR="00184A5A">
        <w:rPr>
          <w:rFonts w:cs="Times New Roman"/>
          <w:szCs w:val="24"/>
          <w:lang w:val="uk-UA" w:eastAsia="uk-UA"/>
        </w:rPr>
        <w:t>-</w:t>
      </w:r>
      <w:r w:rsidRPr="00486B3D">
        <w:rPr>
          <w:rFonts w:cs="Times New Roman"/>
          <w:szCs w:val="24"/>
          <w:lang w:val="uk-UA" w:eastAsia="uk-UA"/>
        </w:rPr>
        <w:t xml:space="preserve"> до </w:t>
      </w:r>
      <w:proofErr w:type="spellStart"/>
      <w:r w:rsidRPr="00486B3D">
        <w:rPr>
          <w:rFonts w:cs="Times New Roman"/>
          <w:szCs w:val="24"/>
          <w:lang w:val="uk-UA" w:eastAsia="uk-UA"/>
        </w:rPr>
        <w:t>репозиторіїв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, HTML-розмітка </w:t>
      </w:r>
      <w:r w:rsidR="00184A5A">
        <w:rPr>
          <w:rFonts w:cs="Times New Roman"/>
          <w:szCs w:val="24"/>
          <w:lang w:val="uk-UA" w:eastAsia="uk-UA"/>
        </w:rPr>
        <w:t>-</w:t>
      </w:r>
      <w:r w:rsidRPr="00486B3D">
        <w:rPr>
          <w:rFonts w:cs="Times New Roman"/>
          <w:szCs w:val="24"/>
          <w:lang w:val="uk-UA" w:eastAsia="uk-UA"/>
        </w:rPr>
        <w:t xml:space="preserve"> до </w:t>
      </w:r>
      <w:proofErr w:type="spellStart"/>
      <w:r w:rsidRPr="00486B3D">
        <w:rPr>
          <w:rFonts w:cs="Times New Roman"/>
          <w:szCs w:val="24"/>
          <w:lang w:val="uk-UA" w:eastAsia="uk-UA"/>
        </w:rPr>
        <w:t>View</w:t>
      </w:r>
      <w:proofErr w:type="spellEnd"/>
      <w:r w:rsidRPr="00486B3D">
        <w:rPr>
          <w:rFonts w:cs="Times New Roman"/>
          <w:szCs w:val="24"/>
          <w:lang w:val="uk-UA" w:eastAsia="uk-UA"/>
        </w:rPr>
        <w:t>.</w:t>
      </w:r>
    </w:p>
    <w:p w:rsidR="00486B3D" w:rsidRPr="00961E6B" w:rsidRDefault="00486B3D" w:rsidP="00486B3D">
      <w:pPr>
        <w:pStyle w:val="a0"/>
        <w:numPr>
          <w:ilvl w:val="0"/>
          <w:numId w:val="0"/>
        </w:numPr>
        <w:spacing w:before="60" w:after="60"/>
        <w:ind w:left="360" w:hanging="360"/>
        <w:jc w:val="both"/>
        <w:rPr>
          <w:lang w:val="uk-UA"/>
        </w:rPr>
      </w:pPr>
    </w:p>
    <w:p w:rsidR="00184A5A" w:rsidRDefault="00184A5A" w:rsidP="00486B3D">
      <w:pPr>
        <w:keepNext/>
        <w:keepLines/>
        <w:spacing w:before="240" w:line="276" w:lineRule="auto"/>
        <w:ind w:firstLine="0"/>
        <w:outlineLvl w:val="0"/>
        <w:rPr>
          <w:rFonts w:cstheme="majorBidi"/>
          <w:b/>
          <w:bCs/>
          <w:color w:val="365F91" w:themeColor="accent1" w:themeShade="BF"/>
          <w:szCs w:val="28"/>
          <w:lang w:val="uk-UA"/>
        </w:rPr>
      </w:pPr>
    </w:p>
    <w:p w:rsidR="00486B3D" w:rsidRPr="0000462F" w:rsidRDefault="00486B3D" w:rsidP="00486B3D">
      <w:pPr>
        <w:keepNext/>
        <w:keepLines/>
        <w:spacing w:before="240" w:line="276" w:lineRule="auto"/>
        <w:ind w:firstLine="0"/>
        <w:outlineLvl w:val="0"/>
        <w:rPr>
          <w:rFonts w:cstheme="majorBidi"/>
          <w:b/>
          <w:bCs/>
          <w:color w:val="365F91" w:themeColor="accent1" w:themeShade="BF"/>
          <w:szCs w:val="28"/>
          <w:lang w:val="uk-UA"/>
        </w:rPr>
      </w:pPr>
      <w:r w:rsidRPr="0000462F">
        <w:rPr>
          <w:rFonts w:cstheme="majorBidi"/>
          <w:b/>
          <w:bCs/>
          <w:color w:val="365F91" w:themeColor="accent1" w:themeShade="BF"/>
          <w:szCs w:val="28"/>
          <w:lang w:val="uk-UA"/>
        </w:rPr>
        <w:t>Очікуваний результат</w:t>
      </w:r>
    </w:p>
    <w:p w:rsidR="00486B3D" w:rsidRPr="00961E6B" w:rsidRDefault="00486B3D" w:rsidP="00486B3D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Результатом виконання роботи має бути PHP-застосунок, у якому серверна логіка реєстрації, авторизації, сесій і захисту сторінок збережена, але код організовано за MVC-подібним принципом і розділено на окремі шари. Зовнішня поведінка сайту для користувача має залишитися такою самою, але внутрішня структура проєкту має стати зрозумілішою та придатнішою до подальшого розвитку.</w:t>
      </w:r>
      <w:r>
        <w:rPr>
          <w:lang w:val="uk-UA"/>
        </w:rPr>
        <w:t xml:space="preserve"> </w:t>
      </w:r>
      <w:r w:rsidRPr="0000462F">
        <w:rPr>
          <w:lang w:val="uk-UA"/>
        </w:rPr>
        <w:t xml:space="preserve">Після </w:t>
      </w:r>
      <w:proofErr w:type="spellStart"/>
      <w:r w:rsidRPr="0000462F">
        <w:rPr>
          <w:lang w:val="uk-UA"/>
        </w:rPr>
        <w:t>рефакторингу</w:t>
      </w:r>
      <w:proofErr w:type="spellEnd"/>
      <w:r w:rsidRPr="0000462F">
        <w:rPr>
          <w:lang w:val="uk-UA"/>
        </w:rPr>
        <w:t xml:space="preserve"> мають працювати всі сценарії, реалізовані в ЛР4: реєстрація, вхід, вихід, захищений кабінет, серверна обробка контактної форми та редагування профілю користувача.</w:t>
      </w:r>
    </w:p>
    <w:p w:rsidR="00D964E0" w:rsidRPr="00961E6B" w:rsidRDefault="00D964E0">
      <w:pPr>
        <w:spacing w:before="0" w:after="200" w:line="276" w:lineRule="auto"/>
        <w:ind w:firstLine="0"/>
        <w:rPr>
          <w:rFonts w:cstheme="majorBidi"/>
          <w:b/>
          <w:bCs/>
          <w:color w:val="4F81BD" w:themeColor="accent1"/>
          <w:szCs w:val="26"/>
          <w:lang w:val="uk-UA"/>
        </w:rPr>
      </w:pPr>
      <w:r w:rsidRPr="00961E6B">
        <w:rPr>
          <w:lang w:val="uk-UA"/>
        </w:rPr>
        <w:br w:type="page"/>
      </w:r>
    </w:p>
    <w:p w:rsidR="00CC7D14" w:rsidRPr="00961E6B" w:rsidRDefault="0038414B" w:rsidP="0000462F">
      <w:pPr>
        <w:pStyle w:val="21"/>
        <w:ind w:firstLine="0"/>
        <w:rPr>
          <w:lang w:val="uk-UA"/>
        </w:rPr>
      </w:pPr>
      <w:r w:rsidRPr="00961E6B">
        <w:rPr>
          <w:rFonts w:ascii="Times New Roman" w:eastAsia="Times New Roman" w:hAnsi="Times New Roman"/>
          <w:lang w:val="uk-UA"/>
        </w:rPr>
        <w:lastRenderedPageBreak/>
        <w:t>Рекомендована структура проєкту</w:t>
      </w:r>
    </w:p>
    <w:p w:rsidR="00CC7D14" w:rsidRPr="00961E6B" w:rsidRDefault="0038414B" w:rsidP="0000462F">
      <w:pPr>
        <w:ind w:firstLine="0"/>
        <w:rPr>
          <w:lang w:val="uk-UA"/>
        </w:rPr>
      </w:pPr>
      <w:r w:rsidRPr="00961E6B">
        <w:rPr>
          <w:lang w:val="uk-UA"/>
        </w:rPr>
        <w:t xml:space="preserve">Після </w:t>
      </w:r>
      <w:proofErr w:type="spellStart"/>
      <w:r w:rsidRPr="00961E6B">
        <w:rPr>
          <w:lang w:val="uk-UA"/>
        </w:rPr>
        <w:t>рефакторингу</w:t>
      </w:r>
      <w:proofErr w:type="spellEnd"/>
      <w:r w:rsidRPr="00961E6B">
        <w:rPr>
          <w:lang w:val="uk-UA"/>
        </w:rPr>
        <w:t xml:space="preserve"> </w:t>
      </w:r>
      <w:proofErr w:type="spellStart"/>
      <w:r w:rsidRPr="00961E6B">
        <w:rPr>
          <w:lang w:val="uk-UA"/>
        </w:rPr>
        <w:t>проєкт</w:t>
      </w:r>
      <w:proofErr w:type="spellEnd"/>
      <w:r w:rsidRPr="00961E6B">
        <w:rPr>
          <w:lang w:val="uk-UA"/>
        </w:rPr>
        <w:t xml:space="preserve"> може мати таку структуру: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my_site_mvc/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├── public/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├── index.php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├── css/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│   └── style.css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└── js/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    └── main.js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├── app/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├── Controller/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│   ├── Controller.php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│   ├── HomeController.php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│   ├── AuthController.php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│   ├── ContactController.php</w:t>
      </w:r>
      <w:r>
        <w:rPr>
          <w:rFonts w:ascii="Courier New" w:eastAsia="Courier New" w:hAnsi="Courier New"/>
          <w:noProof/>
          <w:sz w:val="24"/>
          <w:lang w:val="uk-UA"/>
        </w:rPr>
        <w:t xml:space="preserve">  (індівідуальна частина)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│   └── ProfileController.php</w:t>
      </w:r>
      <w:r>
        <w:rPr>
          <w:rFonts w:ascii="Courier New" w:eastAsia="Courier New" w:hAnsi="Courier New"/>
          <w:noProof/>
          <w:sz w:val="24"/>
          <w:lang w:val="uk-UA"/>
        </w:rPr>
        <w:t xml:space="preserve">  (індівідуальна частина)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├── Model/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│   ├── User.php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│   └── Message.php</w:t>
      </w:r>
      <w:r>
        <w:rPr>
          <w:rFonts w:ascii="Courier New" w:eastAsia="Courier New" w:hAnsi="Courier New"/>
          <w:noProof/>
          <w:sz w:val="24"/>
          <w:lang w:val="uk-UA"/>
        </w:rPr>
        <w:t xml:space="preserve">   (індівідуальна частина)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├── Repository/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│   ├── UserRepository.php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│   └── MessageRepository.php</w:t>
      </w:r>
      <w:r>
        <w:rPr>
          <w:rFonts w:ascii="Courier New" w:eastAsia="Courier New" w:hAnsi="Courier New"/>
          <w:noProof/>
          <w:sz w:val="24"/>
          <w:lang w:val="uk-UA"/>
        </w:rPr>
        <w:t xml:space="preserve">  (індівідуальна частина)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├── Service/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│   ├── AuthService.php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│   ├── ContactService.php</w:t>
      </w:r>
      <w:r>
        <w:rPr>
          <w:rFonts w:ascii="Courier New" w:eastAsia="Courier New" w:hAnsi="Courier New"/>
          <w:noProof/>
          <w:sz w:val="24"/>
          <w:lang w:val="uk-UA"/>
        </w:rPr>
        <w:t xml:space="preserve">  (індівідуальна частина)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│   └── ProfileService.php</w:t>
      </w:r>
      <w:r>
        <w:rPr>
          <w:rFonts w:ascii="Courier New" w:eastAsia="Courier New" w:hAnsi="Courier New"/>
          <w:noProof/>
          <w:sz w:val="24"/>
          <w:lang w:val="uk-UA"/>
        </w:rPr>
        <w:t xml:space="preserve">  (індівідуальна частина)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├── Framework/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│   ├── Router.php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│   └── Session.php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└── View/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    ├── home.php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    ├── catalog.php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    ├── contacts.php</w:t>
      </w:r>
      <w:r>
        <w:rPr>
          <w:rFonts w:ascii="Courier New" w:eastAsia="Courier New" w:hAnsi="Courier New"/>
          <w:noProof/>
          <w:sz w:val="24"/>
          <w:lang w:val="uk-UA"/>
        </w:rPr>
        <w:t xml:space="preserve">  (індівідуальна частина)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    ├── register.php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    ├── login.php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    ├── cabinet.php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    └── profile_edit.php</w:t>
      </w:r>
      <w:r>
        <w:rPr>
          <w:rFonts w:ascii="Courier New" w:eastAsia="Courier New" w:hAnsi="Courier New"/>
          <w:noProof/>
          <w:sz w:val="24"/>
          <w:lang w:val="uk-UA"/>
        </w:rPr>
        <w:t xml:space="preserve">  (індівідуальна частина)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├── data/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├── users.json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│   └── messages.json</w:t>
      </w:r>
      <w:r>
        <w:rPr>
          <w:rFonts w:ascii="Courier New" w:eastAsia="Courier New" w:hAnsi="Courier New"/>
          <w:noProof/>
          <w:sz w:val="24"/>
          <w:lang w:val="uk-UA"/>
        </w:rPr>
        <w:t xml:space="preserve">  (індівідуальна частина)</w:t>
      </w:r>
    </w:p>
    <w:p w:rsidR="0000462F" w:rsidRP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>└── config/</w:t>
      </w:r>
    </w:p>
    <w:p w:rsidR="0000462F" w:rsidRDefault="0000462F" w:rsidP="0000462F">
      <w:pPr>
        <w:spacing w:before="0" w:after="0"/>
        <w:jc w:val="both"/>
        <w:rPr>
          <w:rFonts w:ascii="Courier New" w:eastAsia="Courier New" w:hAnsi="Courier New"/>
          <w:noProof/>
          <w:sz w:val="24"/>
          <w:lang w:val="uk-UA"/>
        </w:rPr>
      </w:pPr>
      <w:r w:rsidRPr="0000462F">
        <w:rPr>
          <w:rFonts w:ascii="Courier New" w:eastAsia="Courier New" w:hAnsi="Courier New"/>
          <w:noProof/>
          <w:sz w:val="24"/>
          <w:lang w:val="uk-UA"/>
        </w:rPr>
        <w:t xml:space="preserve">    └── routes.php</w:t>
      </w:r>
    </w:p>
    <w:p w:rsidR="0000462F" w:rsidRPr="00884361" w:rsidRDefault="0000462F" w:rsidP="0000462F">
      <w:pPr>
        <w:spacing w:line="276" w:lineRule="auto"/>
        <w:jc w:val="both"/>
        <w:rPr>
          <w:lang w:val="uk-UA"/>
        </w:rPr>
      </w:pPr>
      <w:r w:rsidRPr="00884361">
        <w:rPr>
          <w:lang w:val="uk-UA" w:eastAsia="uk-UA" w:bidi="uk-UA"/>
        </w:rPr>
        <w:t xml:space="preserve">Ця структура є підсумком </w:t>
      </w:r>
      <w:proofErr w:type="spellStart"/>
      <w:r w:rsidRPr="00884361">
        <w:rPr>
          <w:lang w:val="uk-UA" w:eastAsia="uk-UA" w:bidi="uk-UA"/>
        </w:rPr>
        <w:t>рефакторингу</w:t>
      </w:r>
      <w:proofErr w:type="spellEnd"/>
      <w:r w:rsidRPr="00884361">
        <w:rPr>
          <w:lang w:val="uk-UA" w:eastAsia="uk-UA" w:bidi="uk-UA"/>
        </w:rPr>
        <w:t xml:space="preserve">, виконаного в ЛР5. Вона показує, як код, який у ЛР4 міг бути розміщений у файлах </w:t>
      </w:r>
      <w:r w:rsidRPr="00884361">
        <w:rPr>
          <w:rFonts w:ascii="Courier New" w:eastAsia="Courier New" w:hAnsi="Courier New"/>
          <w:noProof/>
          <w:color w:val="800000"/>
          <w:sz w:val="24"/>
        </w:rPr>
        <w:t>register</w:t>
      </w:r>
      <w:r w:rsidRPr="00884361">
        <w:rPr>
          <w:rFonts w:ascii="Courier New" w:eastAsia="Courier New" w:hAnsi="Courier New"/>
          <w:noProof/>
          <w:color w:val="800000"/>
          <w:sz w:val="24"/>
          <w:lang w:val="uk-UA"/>
        </w:rPr>
        <w:t>.</w:t>
      </w:r>
      <w:r w:rsidRPr="00884361">
        <w:rPr>
          <w:rFonts w:ascii="Courier New" w:eastAsia="Courier New" w:hAnsi="Courier New"/>
          <w:noProof/>
          <w:color w:val="800000"/>
          <w:sz w:val="24"/>
        </w:rPr>
        <w:t>php</w:t>
      </w:r>
      <w:r w:rsidRPr="00884361">
        <w:rPr>
          <w:lang w:val="uk-UA" w:eastAsia="uk-UA" w:bidi="uk-UA"/>
        </w:rPr>
        <w:t xml:space="preserve">, </w:t>
      </w:r>
      <w:r w:rsidRPr="00884361">
        <w:rPr>
          <w:rFonts w:ascii="Courier New" w:eastAsia="Courier New" w:hAnsi="Courier New"/>
          <w:noProof/>
          <w:color w:val="800000"/>
          <w:sz w:val="24"/>
        </w:rPr>
        <w:t>login</w:t>
      </w:r>
      <w:r w:rsidRPr="00884361">
        <w:rPr>
          <w:rFonts w:ascii="Courier New" w:eastAsia="Courier New" w:hAnsi="Courier New"/>
          <w:noProof/>
          <w:color w:val="800000"/>
          <w:sz w:val="24"/>
          <w:lang w:val="uk-UA"/>
        </w:rPr>
        <w:t>.</w:t>
      </w:r>
      <w:r w:rsidRPr="00884361">
        <w:rPr>
          <w:rFonts w:ascii="Courier New" w:eastAsia="Courier New" w:hAnsi="Courier New"/>
          <w:noProof/>
          <w:color w:val="800000"/>
          <w:sz w:val="24"/>
        </w:rPr>
        <w:t>php</w:t>
      </w:r>
      <w:r w:rsidRPr="00884361">
        <w:rPr>
          <w:lang w:val="uk-UA" w:eastAsia="uk-UA" w:bidi="uk-UA"/>
        </w:rPr>
        <w:t xml:space="preserve">, </w:t>
      </w:r>
      <w:r w:rsidRPr="00884361">
        <w:rPr>
          <w:rFonts w:ascii="Courier New" w:eastAsia="Courier New" w:hAnsi="Courier New"/>
          <w:noProof/>
          <w:color w:val="800000"/>
          <w:sz w:val="24"/>
        </w:rPr>
        <w:t>cabinet</w:t>
      </w:r>
      <w:r w:rsidRPr="00884361">
        <w:rPr>
          <w:rFonts w:ascii="Courier New" w:eastAsia="Courier New" w:hAnsi="Courier New"/>
          <w:noProof/>
          <w:color w:val="800000"/>
          <w:sz w:val="24"/>
          <w:lang w:val="uk-UA"/>
        </w:rPr>
        <w:t>.</w:t>
      </w:r>
      <w:r w:rsidRPr="00884361">
        <w:rPr>
          <w:rFonts w:ascii="Courier New" w:eastAsia="Courier New" w:hAnsi="Courier New"/>
          <w:noProof/>
          <w:color w:val="800000"/>
          <w:sz w:val="24"/>
        </w:rPr>
        <w:t>php</w:t>
      </w:r>
      <w:r w:rsidRPr="00884361">
        <w:rPr>
          <w:lang w:val="uk-UA" w:eastAsia="uk-UA" w:bidi="uk-UA"/>
        </w:rPr>
        <w:t xml:space="preserve"> і </w:t>
      </w:r>
      <w:r w:rsidRPr="00884361">
        <w:rPr>
          <w:rFonts w:ascii="Courier New" w:eastAsia="Courier New" w:hAnsi="Courier New"/>
          <w:noProof/>
          <w:color w:val="800000"/>
          <w:sz w:val="24"/>
        </w:rPr>
        <w:t>logout</w:t>
      </w:r>
      <w:r w:rsidRPr="00884361">
        <w:rPr>
          <w:rFonts w:ascii="Courier New" w:eastAsia="Courier New" w:hAnsi="Courier New"/>
          <w:noProof/>
          <w:color w:val="800000"/>
          <w:sz w:val="24"/>
          <w:lang w:val="uk-UA"/>
        </w:rPr>
        <w:t>.</w:t>
      </w:r>
      <w:r w:rsidRPr="00884361">
        <w:rPr>
          <w:rFonts w:ascii="Courier New" w:eastAsia="Courier New" w:hAnsi="Courier New"/>
          <w:noProof/>
          <w:color w:val="800000"/>
          <w:sz w:val="24"/>
        </w:rPr>
        <w:t>php</w:t>
      </w:r>
      <w:r w:rsidRPr="00884361">
        <w:rPr>
          <w:lang w:val="uk-UA" w:eastAsia="uk-UA" w:bidi="uk-UA"/>
        </w:rPr>
        <w:t>, можна розділити між окремими частинами застосунку.</w:t>
      </w:r>
    </w:p>
    <w:p w:rsidR="0000462F" w:rsidRPr="00884361" w:rsidRDefault="0000462F" w:rsidP="005B2428">
      <w:pPr>
        <w:spacing w:line="276" w:lineRule="auto"/>
        <w:jc w:val="both"/>
        <w:rPr>
          <w:lang w:val="ru-RU"/>
        </w:rPr>
      </w:pPr>
      <w:r w:rsidRPr="00884361">
        <w:rPr>
          <w:lang w:val="uk-UA" w:eastAsia="uk-UA" w:bidi="uk-UA"/>
        </w:rPr>
        <w:lastRenderedPageBreak/>
        <w:t xml:space="preserve">Папка </w:t>
      </w:r>
      <w:r w:rsidRPr="00884361">
        <w:rPr>
          <w:rFonts w:ascii="Courier New" w:eastAsia="Courier New" w:hAnsi="Courier New"/>
          <w:noProof/>
          <w:color w:val="800000"/>
          <w:sz w:val="24"/>
        </w:rPr>
        <w:t>public</w:t>
      </w:r>
      <w:r w:rsidRPr="00884361">
        <w:rPr>
          <w:lang w:val="uk-UA" w:eastAsia="uk-UA" w:bidi="uk-UA"/>
        </w:rPr>
        <w:t xml:space="preserve"> містить публічну частину застосунку. Саме файл </w:t>
      </w:r>
      <w:r w:rsidRPr="00884361">
        <w:rPr>
          <w:rFonts w:ascii="Courier New" w:eastAsia="Courier New" w:hAnsi="Courier New"/>
          <w:noProof/>
          <w:color w:val="800000"/>
          <w:sz w:val="24"/>
        </w:rPr>
        <w:t>public</w:t>
      </w:r>
      <w:r w:rsidRPr="00884361">
        <w:rPr>
          <w:rFonts w:ascii="Courier New" w:eastAsia="Courier New" w:hAnsi="Courier New"/>
          <w:noProof/>
          <w:color w:val="800000"/>
          <w:sz w:val="24"/>
          <w:lang w:val="uk-UA"/>
        </w:rPr>
        <w:t>/</w:t>
      </w:r>
      <w:r w:rsidRPr="00884361">
        <w:rPr>
          <w:rFonts w:ascii="Courier New" w:eastAsia="Courier New" w:hAnsi="Courier New"/>
          <w:noProof/>
          <w:color w:val="800000"/>
          <w:sz w:val="24"/>
        </w:rPr>
        <w:t>index</w:t>
      </w:r>
      <w:r w:rsidRPr="00884361">
        <w:rPr>
          <w:rFonts w:ascii="Courier New" w:eastAsia="Courier New" w:hAnsi="Courier New"/>
          <w:noProof/>
          <w:color w:val="800000"/>
          <w:sz w:val="24"/>
          <w:lang w:val="uk-UA"/>
        </w:rPr>
        <w:t>.</w:t>
      </w:r>
      <w:r w:rsidRPr="00884361">
        <w:rPr>
          <w:rFonts w:ascii="Courier New" w:eastAsia="Courier New" w:hAnsi="Courier New"/>
          <w:noProof/>
          <w:color w:val="800000"/>
          <w:sz w:val="24"/>
        </w:rPr>
        <w:t>php</w:t>
      </w:r>
      <w:r w:rsidRPr="00884361">
        <w:rPr>
          <w:lang w:val="uk-UA" w:eastAsia="uk-UA" w:bidi="uk-UA"/>
        </w:rPr>
        <w:t xml:space="preserve"> є єдиною точкою входу, через яку проходять HTTP-запити. CSS- і JavaScript-файли також розміщуються в цій папці, оскільки вони мають бути доступні браузеру.</w:t>
      </w:r>
      <w:r w:rsidR="005B2428">
        <w:rPr>
          <w:lang w:val="uk-UA" w:eastAsia="uk-UA" w:bidi="uk-UA"/>
        </w:rPr>
        <w:t xml:space="preserve"> </w:t>
      </w:r>
      <w:r w:rsidRPr="00884361">
        <w:rPr>
          <w:lang w:val="uk-UA" w:eastAsia="uk-UA" w:bidi="uk-UA"/>
        </w:rPr>
        <w:t xml:space="preserve">Папка </w:t>
      </w:r>
      <w:r w:rsidRPr="00884361">
        <w:rPr>
          <w:rFonts w:ascii="Courier New" w:eastAsia="Courier New" w:hAnsi="Courier New"/>
          <w:noProof/>
          <w:color w:val="800000"/>
          <w:sz w:val="24"/>
        </w:rPr>
        <w:t>app</w:t>
      </w:r>
      <w:r w:rsidRPr="00884361">
        <w:rPr>
          <w:lang w:val="uk-UA" w:eastAsia="uk-UA" w:bidi="uk-UA"/>
        </w:rPr>
        <w:t xml:space="preserve"> містить основний код застосунку: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884361">
        <w:rPr>
          <w:rFonts w:ascii="Courier New" w:eastAsia="Courier New" w:hAnsi="Courier New"/>
          <w:noProof/>
          <w:color w:val="005CAF"/>
          <w:sz w:val="24"/>
        </w:rPr>
        <w:t>Controller</w:t>
      </w:r>
      <w:r w:rsidRPr="00884361">
        <w:rPr>
          <w:rFonts w:ascii="Courier New" w:eastAsia="Courier New" w:hAnsi="Courier New"/>
          <w:noProof/>
          <w:color w:val="005CAF"/>
          <w:sz w:val="24"/>
          <w:lang w:val="ru-RU"/>
        </w:rPr>
        <w:t xml:space="preserve">/   </w:t>
      </w:r>
      <w:r w:rsidRPr="00884361">
        <w:rPr>
          <w:rFonts w:ascii="Courier New" w:eastAsia="Courier New" w:hAnsi="Courier New"/>
          <w:noProof/>
          <w:color w:val="646464"/>
          <w:sz w:val="24"/>
          <w:lang w:val="ru-RU"/>
        </w:rPr>
        <w:t>→</w:t>
      </w:r>
      <w:r w:rsidRPr="00884361">
        <w:rPr>
          <w:rFonts w:ascii="Courier New" w:eastAsia="Courier New" w:hAnsi="Courier New"/>
          <w:noProof/>
          <w:sz w:val="24"/>
          <w:lang w:val="ru-RU"/>
        </w:rPr>
        <w:t xml:space="preserve"> контролери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884361">
        <w:rPr>
          <w:rFonts w:ascii="Courier New" w:eastAsia="Courier New" w:hAnsi="Courier New"/>
          <w:noProof/>
          <w:sz w:val="24"/>
        </w:rPr>
        <w:t>Model</w:t>
      </w:r>
      <w:r w:rsidRPr="00884361">
        <w:rPr>
          <w:rFonts w:ascii="Courier New" w:eastAsia="Courier New" w:hAnsi="Courier New"/>
          <w:noProof/>
          <w:sz w:val="24"/>
          <w:lang w:val="ru-RU"/>
        </w:rPr>
        <w:t xml:space="preserve">/        </w:t>
      </w:r>
      <w:r w:rsidRPr="00884361">
        <w:rPr>
          <w:rFonts w:ascii="Courier New" w:eastAsia="Courier New" w:hAnsi="Courier New"/>
          <w:noProof/>
          <w:color w:val="646464"/>
          <w:sz w:val="24"/>
          <w:lang w:val="ru-RU"/>
        </w:rPr>
        <w:t>→</w:t>
      </w:r>
      <w:r w:rsidRPr="00884361">
        <w:rPr>
          <w:rFonts w:ascii="Courier New" w:eastAsia="Courier New" w:hAnsi="Courier New"/>
          <w:noProof/>
          <w:sz w:val="24"/>
          <w:lang w:val="ru-RU"/>
        </w:rPr>
        <w:t xml:space="preserve"> моделі даних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884361">
        <w:rPr>
          <w:rFonts w:ascii="Courier New" w:eastAsia="Courier New" w:hAnsi="Courier New"/>
          <w:noProof/>
          <w:color w:val="005CAF"/>
          <w:sz w:val="24"/>
        </w:rPr>
        <w:t>Repository</w:t>
      </w:r>
      <w:r w:rsidRPr="00884361">
        <w:rPr>
          <w:rFonts w:ascii="Courier New" w:eastAsia="Courier New" w:hAnsi="Courier New"/>
          <w:noProof/>
          <w:color w:val="005CAF"/>
          <w:sz w:val="24"/>
          <w:lang w:val="ru-RU"/>
        </w:rPr>
        <w:t xml:space="preserve">/   </w:t>
      </w:r>
      <w:r w:rsidRPr="00884361">
        <w:rPr>
          <w:rFonts w:ascii="Courier New" w:eastAsia="Courier New" w:hAnsi="Courier New"/>
          <w:noProof/>
          <w:color w:val="646464"/>
          <w:sz w:val="24"/>
          <w:lang w:val="ru-RU"/>
        </w:rPr>
        <w:t>→</w:t>
      </w:r>
      <w:r w:rsidRPr="00884361">
        <w:rPr>
          <w:rFonts w:ascii="Courier New" w:eastAsia="Courier New" w:hAnsi="Courier New"/>
          <w:noProof/>
          <w:sz w:val="24"/>
          <w:lang w:val="ru-RU"/>
        </w:rPr>
        <w:t xml:space="preserve"> робота зі сховищем даних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884361">
        <w:rPr>
          <w:rFonts w:ascii="Courier New" w:eastAsia="Courier New" w:hAnsi="Courier New"/>
          <w:noProof/>
          <w:color w:val="005CAF"/>
          <w:sz w:val="24"/>
        </w:rPr>
        <w:t>Service</w:t>
      </w:r>
      <w:r w:rsidRPr="00884361">
        <w:rPr>
          <w:rFonts w:ascii="Courier New" w:eastAsia="Courier New" w:hAnsi="Courier New"/>
          <w:noProof/>
          <w:color w:val="005CAF"/>
          <w:sz w:val="24"/>
          <w:lang w:val="ru-RU"/>
        </w:rPr>
        <w:t xml:space="preserve">/      </w:t>
      </w:r>
      <w:r w:rsidRPr="00884361">
        <w:rPr>
          <w:rFonts w:ascii="Courier New" w:eastAsia="Courier New" w:hAnsi="Courier New"/>
          <w:noProof/>
          <w:color w:val="646464"/>
          <w:sz w:val="24"/>
          <w:lang w:val="ru-RU"/>
        </w:rPr>
        <w:t>→</w:t>
      </w:r>
      <w:r w:rsidRPr="00884361">
        <w:rPr>
          <w:rFonts w:ascii="Courier New" w:eastAsia="Courier New" w:hAnsi="Courier New"/>
          <w:noProof/>
          <w:sz w:val="24"/>
          <w:lang w:val="ru-RU"/>
        </w:rPr>
        <w:t xml:space="preserve"> бізнес-логіка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884361">
        <w:rPr>
          <w:rFonts w:ascii="Courier New" w:eastAsia="Courier New" w:hAnsi="Courier New"/>
          <w:noProof/>
          <w:sz w:val="24"/>
        </w:rPr>
        <w:t>Framework</w:t>
      </w:r>
      <w:r w:rsidRPr="00884361">
        <w:rPr>
          <w:rFonts w:ascii="Courier New" w:eastAsia="Courier New" w:hAnsi="Courier New"/>
          <w:noProof/>
          <w:sz w:val="24"/>
          <w:lang w:val="ru-RU"/>
        </w:rPr>
        <w:t xml:space="preserve">/    </w:t>
      </w:r>
      <w:r w:rsidRPr="00884361">
        <w:rPr>
          <w:rFonts w:ascii="Courier New" w:eastAsia="Courier New" w:hAnsi="Courier New"/>
          <w:noProof/>
          <w:color w:val="646464"/>
          <w:sz w:val="24"/>
          <w:lang w:val="ru-RU"/>
        </w:rPr>
        <w:t>→</w:t>
      </w:r>
      <w:r w:rsidRPr="00884361">
        <w:rPr>
          <w:rFonts w:ascii="Courier New" w:eastAsia="Courier New" w:hAnsi="Courier New"/>
          <w:noProof/>
          <w:sz w:val="24"/>
          <w:lang w:val="ru-RU"/>
        </w:rPr>
        <w:t xml:space="preserve"> допоміжні класи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884361">
        <w:rPr>
          <w:rFonts w:ascii="Courier New" w:eastAsia="Courier New" w:hAnsi="Courier New"/>
          <w:noProof/>
          <w:color w:val="005CAF"/>
          <w:sz w:val="24"/>
        </w:rPr>
        <w:t>View</w:t>
      </w:r>
      <w:r w:rsidRPr="00884361">
        <w:rPr>
          <w:rFonts w:ascii="Courier New" w:eastAsia="Courier New" w:hAnsi="Courier New"/>
          <w:noProof/>
          <w:color w:val="005CAF"/>
          <w:sz w:val="24"/>
          <w:lang w:val="ru-RU"/>
        </w:rPr>
        <w:t xml:space="preserve">/         </w:t>
      </w:r>
      <w:r w:rsidRPr="00884361">
        <w:rPr>
          <w:rFonts w:ascii="Courier New" w:eastAsia="Courier New" w:hAnsi="Courier New"/>
          <w:noProof/>
          <w:color w:val="646464"/>
          <w:sz w:val="24"/>
          <w:lang w:val="ru-RU"/>
        </w:rPr>
        <w:t>→</w:t>
      </w:r>
      <w:r w:rsidRPr="00884361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884361">
        <w:rPr>
          <w:rFonts w:ascii="Courier New" w:eastAsia="Courier New" w:hAnsi="Courier New"/>
          <w:noProof/>
          <w:sz w:val="24"/>
        </w:rPr>
        <w:t>HTML</w:t>
      </w:r>
      <w:r w:rsidRPr="00884361">
        <w:rPr>
          <w:rFonts w:ascii="Courier New" w:eastAsia="Courier New" w:hAnsi="Courier New"/>
          <w:noProof/>
          <w:sz w:val="24"/>
          <w:lang w:val="ru-RU"/>
        </w:rPr>
        <w:t>-представлення</w:t>
      </w:r>
    </w:p>
    <w:p w:rsidR="0000462F" w:rsidRPr="00884361" w:rsidRDefault="0000462F" w:rsidP="0000462F">
      <w:pPr>
        <w:spacing w:line="276" w:lineRule="auto"/>
        <w:jc w:val="both"/>
        <w:rPr>
          <w:lang w:val="ru-RU"/>
        </w:rPr>
      </w:pPr>
      <w:r w:rsidRPr="00884361">
        <w:rPr>
          <w:lang w:val="uk-UA" w:eastAsia="uk-UA" w:bidi="uk-UA"/>
        </w:rPr>
        <w:t xml:space="preserve">Папка </w:t>
      </w:r>
      <w:r w:rsidRPr="00884361">
        <w:rPr>
          <w:rFonts w:ascii="Courier New" w:eastAsia="Courier New" w:hAnsi="Courier New"/>
          <w:noProof/>
          <w:color w:val="800000"/>
          <w:sz w:val="24"/>
        </w:rPr>
        <w:t>data</w:t>
      </w:r>
      <w:r w:rsidRPr="00884361">
        <w:rPr>
          <w:lang w:val="uk-UA" w:eastAsia="uk-UA" w:bidi="uk-UA"/>
        </w:rPr>
        <w:t xml:space="preserve"> містить файл </w:t>
      </w:r>
      <w:r w:rsidRPr="00884361">
        <w:rPr>
          <w:rFonts w:ascii="Courier New" w:eastAsia="Courier New" w:hAnsi="Courier New"/>
          <w:noProof/>
          <w:color w:val="800000"/>
          <w:sz w:val="24"/>
        </w:rPr>
        <w:t>users</w:t>
      </w:r>
      <w:r w:rsidRPr="00884361">
        <w:rPr>
          <w:rFonts w:ascii="Courier New" w:eastAsia="Courier New" w:hAnsi="Courier New"/>
          <w:noProof/>
          <w:color w:val="800000"/>
          <w:sz w:val="24"/>
          <w:lang w:val="ru-RU"/>
        </w:rPr>
        <w:t>.</w:t>
      </w:r>
      <w:r w:rsidRPr="00884361">
        <w:rPr>
          <w:rFonts w:ascii="Courier New" w:eastAsia="Courier New" w:hAnsi="Courier New"/>
          <w:noProof/>
          <w:color w:val="800000"/>
          <w:sz w:val="24"/>
        </w:rPr>
        <w:t>json</w:t>
      </w:r>
      <w:r w:rsidRPr="00884361">
        <w:rPr>
          <w:lang w:val="uk-UA" w:eastAsia="uk-UA" w:bidi="uk-UA"/>
        </w:rPr>
        <w:t xml:space="preserve">, у якому в межах цієї лабораторної роботи зберігаються користувачі. Напряму з цим файлом має працювати не контролер і не </w:t>
      </w:r>
      <w:proofErr w:type="spellStart"/>
      <w:r w:rsidRPr="00884361">
        <w:rPr>
          <w:lang w:val="uk-UA" w:eastAsia="uk-UA" w:bidi="uk-UA"/>
        </w:rPr>
        <w:t>View</w:t>
      </w:r>
      <w:proofErr w:type="spellEnd"/>
      <w:r w:rsidRPr="00884361">
        <w:rPr>
          <w:lang w:val="uk-UA" w:eastAsia="uk-UA" w:bidi="uk-UA"/>
        </w:rPr>
        <w:t xml:space="preserve">, а </w:t>
      </w:r>
      <w:r w:rsidRPr="00884361">
        <w:rPr>
          <w:rFonts w:ascii="Courier New" w:eastAsia="Courier New" w:hAnsi="Courier New"/>
          <w:noProof/>
          <w:color w:val="800000"/>
          <w:sz w:val="24"/>
        </w:rPr>
        <w:t>UserRepository</w:t>
      </w:r>
      <w:r w:rsidRPr="00884361">
        <w:rPr>
          <w:lang w:val="uk-UA" w:eastAsia="uk-UA" w:bidi="uk-UA"/>
        </w:rPr>
        <w:t>.</w:t>
      </w:r>
    </w:p>
    <w:p w:rsidR="0000462F" w:rsidRPr="00884361" w:rsidRDefault="0000462F" w:rsidP="0000462F">
      <w:pPr>
        <w:spacing w:line="276" w:lineRule="auto"/>
        <w:jc w:val="both"/>
        <w:rPr>
          <w:lang w:val="uk-UA"/>
        </w:rPr>
      </w:pPr>
      <w:r w:rsidRPr="00884361">
        <w:rPr>
          <w:lang w:val="uk-UA" w:eastAsia="uk-UA" w:bidi="uk-UA"/>
        </w:rPr>
        <w:t xml:space="preserve">Папка </w:t>
      </w:r>
      <w:r w:rsidRPr="00884361">
        <w:rPr>
          <w:rFonts w:ascii="Courier New" w:eastAsia="Courier New" w:hAnsi="Courier New"/>
          <w:noProof/>
          <w:color w:val="800000"/>
          <w:sz w:val="24"/>
        </w:rPr>
        <w:t>config</w:t>
      </w:r>
      <w:r w:rsidRPr="00884361">
        <w:rPr>
          <w:lang w:val="uk-UA" w:eastAsia="uk-UA" w:bidi="uk-UA"/>
        </w:rPr>
        <w:t xml:space="preserve"> містить конфігураційні файли. Наприклад, у файлі </w:t>
      </w:r>
      <w:r w:rsidRPr="00884361">
        <w:rPr>
          <w:rFonts w:ascii="Courier New" w:eastAsia="Courier New" w:hAnsi="Courier New"/>
          <w:noProof/>
          <w:color w:val="800000"/>
          <w:sz w:val="24"/>
        </w:rPr>
        <w:t>routes</w:t>
      </w:r>
      <w:r w:rsidRPr="00884361">
        <w:rPr>
          <w:rFonts w:ascii="Courier New" w:eastAsia="Courier New" w:hAnsi="Courier New"/>
          <w:noProof/>
          <w:color w:val="800000"/>
          <w:sz w:val="24"/>
          <w:lang w:val="uk-UA"/>
        </w:rPr>
        <w:t>.</w:t>
      </w:r>
      <w:r w:rsidRPr="00884361">
        <w:rPr>
          <w:rFonts w:ascii="Courier New" w:eastAsia="Courier New" w:hAnsi="Courier New"/>
          <w:noProof/>
          <w:color w:val="800000"/>
          <w:sz w:val="24"/>
        </w:rPr>
        <w:t>php</w:t>
      </w:r>
      <w:r w:rsidRPr="00884361">
        <w:rPr>
          <w:lang w:val="uk-UA" w:eastAsia="uk-UA" w:bidi="uk-UA"/>
        </w:rPr>
        <w:t xml:space="preserve"> можна описати маршрути застосунку: який URL і який HTTP-метод відповідають певному методу контролера.</w:t>
      </w:r>
    </w:p>
    <w:p w:rsidR="0000462F" w:rsidRPr="00884361" w:rsidRDefault="0000462F" w:rsidP="0000462F">
      <w:pPr>
        <w:spacing w:line="276" w:lineRule="auto"/>
        <w:ind w:firstLine="0"/>
        <w:jc w:val="both"/>
      </w:pPr>
      <w:r w:rsidRPr="00884361">
        <w:rPr>
          <w:lang w:val="uk-UA" w:eastAsia="uk-UA" w:bidi="uk-UA"/>
        </w:rPr>
        <w:t>Наприклад: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b/>
          <w:noProof/>
          <w:color w:val="005CAF"/>
          <w:sz w:val="24"/>
        </w:rPr>
        <w:t>GET</w:t>
      </w:r>
      <w:r w:rsidRPr="00884361">
        <w:rPr>
          <w:rFonts w:ascii="Courier New" w:eastAsia="Courier New" w:hAnsi="Courier New"/>
          <w:noProof/>
          <w:sz w:val="24"/>
        </w:rPr>
        <w:t xml:space="preserve">  </w:t>
      </w:r>
      <w:r w:rsidRPr="00884361">
        <w:rPr>
          <w:rFonts w:ascii="Courier New" w:eastAsia="Courier New" w:hAnsi="Courier New"/>
          <w:noProof/>
          <w:color w:val="800000"/>
          <w:sz w:val="24"/>
        </w:rPr>
        <w:t>/login</w:t>
      </w:r>
      <w:r w:rsidRPr="00884361">
        <w:rPr>
          <w:rFonts w:ascii="Courier New" w:eastAsia="Courier New" w:hAnsi="Courier New"/>
          <w:noProof/>
          <w:color w:val="646464"/>
          <w:sz w:val="24"/>
        </w:rPr>
        <w:t xml:space="preserve">     → </w:t>
      </w:r>
      <w:r w:rsidRPr="00884361">
        <w:rPr>
          <w:rFonts w:ascii="Courier New" w:eastAsia="Courier New" w:hAnsi="Courier New"/>
          <w:noProof/>
          <w:color w:val="6F42C1"/>
          <w:sz w:val="24"/>
        </w:rPr>
        <w:t>AuthController::login()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b/>
          <w:noProof/>
          <w:color w:val="005CAF"/>
          <w:sz w:val="24"/>
        </w:rPr>
        <w:t>POST</w:t>
      </w:r>
      <w:r w:rsidRPr="00884361">
        <w:rPr>
          <w:rFonts w:ascii="Courier New" w:eastAsia="Courier New" w:hAnsi="Courier New"/>
          <w:noProof/>
          <w:sz w:val="24"/>
        </w:rPr>
        <w:t xml:space="preserve"> </w:t>
      </w:r>
      <w:r w:rsidRPr="00884361">
        <w:rPr>
          <w:rFonts w:ascii="Courier New" w:eastAsia="Courier New" w:hAnsi="Courier New"/>
          <w:noProof/>
          <w:color w:val="800000"/>
          <w:sz w:val="24"/>
        </w:rPr>
        <w:t>/login</w:t>
      </w:r>
      <w:r w:rsidRPr="00884361">
        <w:rPr>
          <w:rFonts w:ascii="Courier New" w:eastAsia="Courier New" w:hAnsi="Courier New"/>
          <w:noProof/>
          <w:color w:val="646464"/>
          <w:sz w:val="24"/>
        </w:rPr>
        <w:t xml:space="preserve">     → </w:t>
      </w:r>
      <w:r w:rsidRPr="00884361">
        <w:rPr>
          <w:rFonts w:ascii="Courier New" w:eastAsia="Courier New" w:hAnsi="Courier New"/>
          <w:noProof/>
          <w:color w:val="6F42C1"/>
          <w:sz w:val="24"/>
        </w:rPr>
        <w:t>AuthController::loginPost()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b/>
          <w:noProof/>
          <w:color w:val="005CAF"/>
          <w:sz w:val="24"/>
        </w:rPr>
        <w:t>GET</w:t>
      </w:r>
      <w:r w:rsidRPr="00884361">
        <w:rPr>
          <w:rFonts w:ascii="Courier New" w:eastAsia="Courier New" w:hAnsi="Courier New"/>
          <w:noProof/>
          <w:sz w:val="24"/>
        </w:rPr>
        <w:t xml:space="preserve">  </w:t>
      </w:r>
      <w:r w:rsidRPr="00884361">
        <w:rPr>
          <w:rFonts w:ascii="Courier New" w:eastAsia="Courier New" w:hAnsi="Courier New"/>
          <w:noProof/>
          <w:color w:val="800000"/>
          <w:sz w:val="24"/>
        </w:rPr>
        <w:t>/register</w:t>
      </w:r>
      <w:r w:rsidRPr="00884361">
        <w:rPr>
          <w:rFonts w:ascii="Courier New" w:eastAsia="Courier New" w:hAnsi="Courier New"/>
          <w:noProof/>
          <w:color w:val="646464"/>
          <w:sz w:val="24"/>
        </w:rPr>
        <w:t xml:space="preserve">  → </w:t>
      </w:r>
      <w:r w:rsidRPr="00884361">
        <w:rPr>
          <w:rFonts w:ascii="Courier New" w:eastAsia="Courier New" w:hAnsi="Courier New"/>
          <w:noProof/>
          <w:color w:val="6F42C1"/>
          <w:sz w:val="24"/>
        </w:rPr>
        <w:t>AuthController::register()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b/>
          <w:noProof/>
          <w:color w:val="005CAF"/>
          <w:sz w:val="24"/>
        </w:rPr>
        <w:t>POST</w:t>
      </w:r>
      <w:r w:rsidRPr="00884361">
        <w:rPr>
          <w:rFonts w:ascii="Courier New" w:eastAsia="Courier New" w:hAnsi="Courier New"/>
          <w:noProof/>
          <w:sz w:val="24"/>
        </w:rPr>
        <w:t xml:space="preserve"> </w:t>
      </w:r>
      <w:r w:rsidRPr="00884361">
        <w:rPr>
          <w:rFonts w:ascii="Courier New" w:eastAsia="Courier New" w:hAnsi="Courier New"/>
          <w:noProof/>
          <w:color w:val="800000"/>
          <w:sz w:val="24"/>
        </w:rPr>
        <w:t>/register</w:t>
      </w:r>
      <w:r w:rsidRPr="00884361">
        <w:rPr>
          <w:rFonts w:ascii="Courier New" w:eastAsia="Courier New" w:hAnsi="Courier New"/>
          <w:noProof/>
          <w:color w:val="646464"/>
          <w:sz w:val="24"/>
        </w:rPr>
        <w:t xml:space="preserve">  → </w:t>
      </w:r>
      <w:r w:rsidRPr="00884361">
        <w:rPr>
          <w:rFonts w:ascii="Courier New" w:eastAsia="Courier New" w:hAnsi="Courier New"/>
          <w:noProof/>
          <w:color w:val="6F42C1"/>
          <w:sz w:val="24"/>
        </w:rPr>
        <w:t>AuthController::registerPost()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b/>
          <w:noProof/>
          <w:color w:val="005CAF"/>
          <w:sz w:val="24"/>
        </w:rPr>
        <w:t>GET</w:t>
      </w:r>
      <w:r w:rsidRPr="00884361">
        <w:rPr>
          <w:rFonts w:ascii="Courier New" w:eastAsia="Courier New" w:hAnsi="Courier New"/>
          <w:noProof/>
          <w:sz w:val="24"/>
        </w:rPr>
        <w:t xml:space="preserve">  </w:t>
      </w:r>
      <w:r w:rsidRPr="00884361">
        <w:rPr>
          <w:rFonts w:ascii="Courier New" w:eastAsia="Courier New" w:hAnsi="Courier New"/>
          <w:noProof/>
          <w:color w:val="800000"/>
          <w:sz w:val="24"/>
        </w:rPr>
        <w:t>/cabinet</w:t>
      </w:r>
      <w:r w:rsidRPr="00884361">
        <w:rPr>
          <w:rFonts w:ascii="Courier New" w:eastAsia="Courier New" w:hAnsi="Courier New"/>
          <w:noProof/>
          <w:color w:val="646464"/>
          <w:sz w:val="24"/>
        </w:rPr>
        <w:t xml:space="preserve">   → </w:t>
      </w:r>
      <w:r w:rsidRPr="00884361">
        <w:rPr>
          <w:rFonts w:ascii="Courier New" w:eastAsia="Courier New" w:hAnsi="Courier New"/>
          <w:noProof/>
          <w:color w:val="6F42C1"/>
          <w:sz w:val="24"/>
        </w:rPr>
        <w:t>AuthController::cabinet()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b/>
          <w:noProof/>
          <w:color w:val="005CAF"/>
          <w:sz w:val="24"/>
        </w:rPr>
        <w:t>GET</w:t>
      </w:r>
      <w:r w:rsidRPr="00884361">
        <w:rPr>
          <w:rFonts w:ascii="Courier New" w:eastAsia="Courier New" w:hAnsi="Courier New"/>
          <w:noProof/>
          <w:sz w:val="24"/>
        </w:rPr>
        <w:t xml:space="preserve">  </w:t>
      </w:r>
      <w:r w:rsidRPr="00884361">
        <w:rPr>
          <w:rFonts w:ascii="Courier New" w:eastAsia="Courier New" w:hAnsi="Courier New"/>
          <w:noProof/>
          <w:color w:val="800000"/>
          <w:sz w:val="24"/>
        </w:rPr>
        <w:t>/logout</w:t>
      </w:r>
      <w:r w:rsidRPr="00884361">
        <w:rPr>
          <w:rFonts w:ascii="Courier New" w:eastAsia="Courier New" w:hAnsi="Courier New"/>
          <w:noProof/>
          <w:color w:val="646464"/>
          <w:sz w:val="24"/>
        </w:rPr>
        <w:t xml:space="preserve">    → </w:t>
      </w:r>
      <w:r w:rsidRPr="00884361">
        <w:rPr>
          <w:rFonts w:ascii="Courier New" w:eastAsia="Courier New" w:hAnsi="Courier New"/>
          <w:noProof/>
          <w:color w:val="6F42C1"/>
          <w:sz w:val="24"/>
        </w:rPr>
        <w:t>AuthController::logout()</w:t>
      </w:r>
    </w:p>
    <w:p w:rsidR="0000462F" w:rsidRPr="009A7D18" w:rsidRDefault="0000462F" w:rsidP="0000462F">
      <w:pPr>
        <w:spacing w:line="276" w:lineRule="auto"/>
        <w:ind w:firstLine="0"/>
        <w:jc w:val="both"/>
      </w:pPr>
      <w:r w:rsidRPr="00884361">
        <w:rPr>
          <w:lang w:val="uk-UA" w:eastAsia="uk-UA" w:bidi="uk-UA"/>
        </w:rPr>
        <w:t xml:space="preserve">Загальний потік обробки запиту після </w:t>
      </w:r>
      <w:proofErr w:type="spellStart"/>
      <w:r w:rsidRPr="00884361">
        <w:rPr>
          <w:lang w:val="uk-UA" w:eastAsia="uk-UA" w:bidi="uk-UA"/>
        </w:rPr>
        <w:t>рефакторингу</w:t>
      </w:r>
      <w:proofErr w:type="spellEnd"/>
      <w:r w:rsidRPr="00884361">
        <w:rPr>
          <w:lang w:val="uk-UA" w:eastAsia="uk-UA" w:bidi="uk-UA"/>
        </w:rPr>
        <w:t xml:space="preserve"> можна подати так: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>Браузер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public/index.php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  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Router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      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Controller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          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Service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              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Repository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                  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data/users.json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          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View або Redirect</w:t>
      </w:r>
    </w:p>
    <w:p w:rsidR="0000462F" w:rsidRPr="00884361" w:rsidRDefault="0000462F" w:rsidP="0000462F">
      <w:pPr>
        <w:spacing w:line="276" w:lineRule="auto"/>
        <w:ind w:firstLine="0"/>
        <w:jc w:val="both"/>
        <w:rPr>
          <w:lang w:val="ru-RU"/>
        </w:rPr>
      </w:pPr>
      <w:r w:rsidRPr="00884361">
        <w:rPr>
          <w:lang w:val="uk-UA" w:eastAsia="uk-UA" w:bidi="uk-UA"/>
        </w:rPr>
        <w:t>Наприклад, під час входу користувача: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>POST /login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public/index.php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  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Router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      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AuthController::loginPost()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          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AuthService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              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UserRepository</w:t>
      </w:r>
    </w:p>
    <w:p w:rsidR="0000462F" w:rsidRPr="00884361" w:rsidRDefault="0000462F" w:rsidP="0000462F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                  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color w:val="005CAF"/>
          <w:sz w:val="24"/>
        </w:rPr>
        <w:t xml:space="preserve"> data/users.json</w:t>
      </w:r>
    </w:p>
    <w:p w:rsidR="0000462F" w:rsidRPr="00884361" w:rsidRDefault="0000462F" w:rsidP="0000462F">
      <w:pPr>
        <w:shd w:val="clear" w:color="auto" w:fill="F7F7F7"/>
        <w:spacing w:before="0"/>
        <w:ind w:left="576" w:firstLine="0"/>
        <w:rPr>
          <w:rFonts w:ascii="Courier New" w:eastAsia="Courier New" w:hAnsi="Courier New"/>
          <w:sz w:val="24"/>
        </w:rPr>
      </w:pPr>
      <w:r w:rsidRPr="00884361">
        <w:rPr>
          <w:rFonts w:ascii="Courier New" w:eastAsia="Courier New" w:hAnsi="Courier New"/>
          <w:noProof/>
          <w:sz w:val="24"/>
        </w:rPr>
        <w:t xml:space="preserve">              </w:t>
      </w:r>
      <w:r w:rsidRPr="00884361">
        <w:rPr>
          <w:rFonts w:ascii="Courier New" w:eastAsia="Courier New" w:hAnsi="Courier New"/>
          <w:noProof/>
          <w:color w:val="646464"/>
          <w:sz w:val="24"/>
        </w:rPr>
        <w:t>→</w:t>
      </w:r>
      <w:r w:rsidRPr="00884361">
        <w:rPr>
          <w:rFonts w:ascii="Courier New" w:eastAsia="Courier New" w:hAnsi="Courier New"/>
          <w:noProof/>
          <w:sz w:val="24"/>
        </w:rPr>
        <w:t xml:space="preserve"> redirect до cabinet або повторний показ login.php</w:t>
      </w:r>
    </w:p>
    <w:p w:rsidR="0000462F" w:rsidRPr="00884361" w:rsidRDefault="0000462F" w:rsidP="0000462F">
      <w:pPr>
        <w:spacing w:line="276" w:lineRule="auto"/>
        <w:jc w:val="both"/>
        <w:rPr>
          <w:lang w:val="ru-RU"/>
        </w:rPr>
      </w:pPr>
      <w:r w:rsidRPr="00884361">
        <w:rPr>
          <w:lang w:val="uk-UA" w:eastAsia="uk-UA" w:bidi="uk-UA"/>
        </w:rPr>
        <w:lastRenderedPageBreak/>
        <w:t xml:space="preserve">Важливо, що така структура не змінює поведінку застосунку для користувача. Користувач так само відкриває сторінку входу, вводить </w:t>
      </w:r>
      <w:proofErr w:type="spellStart"/>
      <w:r w:rsidRPr="00884361">
        <w:rPr>
          <w:lang w:val="uk-UA" w:eastAsia="uk-UA" w:bidi="uk-UA"/>
        </w:rPr>
        <w:t>email</w:t>
      </w:r>
      <w:proofErr w:type="spellEnd"/>
      <w:r w:rsidRPr="00884361">
        <w:rPr>
          <w:lang w:val="uk-UA" w:eastAsia="uk-UA" w:bidi="uk-UA"/>
        </w:rPr>
        <w:t xml:space="preserve"> і пароль, потрапляє до кабінету або бачить повідомлення про помилку.</w:t>
      </w:r>
    </w:p>
    <w:p w:rsidR="0000462F" w:rsidRPr="00884361" w:rsidRDefault="0000462F" w:rsidP="0000462F">
      <w:pPr>
        <w:spacing w:line="276" w:lineRule="auto"/>
        <w:jc w:val="both"/>
        <w:rPr>
          <w:lang w:val="ru-RU"/>
        </w:rPr>
      </w:pPr>
      <w:r w:rsidRPr="00884361">
        <w:rPr>
          <w:lang w:val="uk-UA" w:eastAsia="uk-UA" w:bidi="uk-UA"/>
        </w:rPr>
        <w:t xml:space="preserve">Змінюється внутрішня організація коду. Після </w:t>
      </w:r>
      <w:proofErr w:type="spellStart"/>
      <w:r w:rsidRPr="00884361">
        <w:rPr>
          <w:lang w:val="uk-UA" w:eastAsia="uk-UA" w:bidi="uk-UA"/>
        </w:rPr>
        <w:t>рефакторингу</w:t>
      </w:r>
      <w:proofErr w:type="spellEnd"/>
      <w:r w:rsidRPr="00884361">
        <w:rPr>
          <w:lang w:val="uk-UA" w:eastAsia="uk-UA" w:bidi="uk-UA"/>
        </w:rPr>
        <w:t xml:space="preserve"> кожна частина застосунку має своє місце: маршрути описані в конфігурації, запити обробляються контролерами, бізнес-логіка розміщується в сервісах, доступ до даних виконується через </w:t>
      </w:r>
      <w:proofErr w:type="spellStart"/>
      <w:r w:rsidRPr="00884361">
        <w:rPr>
          <w:lang w:val="uk-UA" w:eastAsia="uk-UA" w:bidi="uk-UA"/>
        </w:rPr>
        <w:t>репозиторії</w:t>
      </w:r>
      <w:proofErr w:type="spellEnd"/>
      <w:r w:rsidRPr="00884361">
        <w:rPr>
          <w:lang w:val="uk-UA" w:eastAsia="uk-UA" w:bidi="uk-UA"/>
        </w:rPr>
        <w:t xml:space="preserve">, а HTML-розмітка зберігається у </w:t>
      </w:r>
      <w:proofErr w:type="spellStart"/>
      <w:r w:rsidRPr="00884361">
        <w:rPr>
          <w:lang w:val="uk-UA" w:eastAsia="uk-UA" w:bidi="uk-UA"/>
        </w:rPr>
        <w:t>View</w:t>
      </w:r>
      <w:proofErr w:type="spellEnd"/>
      <w:r w:rsidRPr="00884361">
        <w:rPr>
          <w:lang w:val="uk-UA" w:eastAsia="uk-UA" w:bidi="uk-UA"/>
        </w:rPr>
        <w:t>.</w:t>
      </w:r>
    </w:p>
    <w:p w:rsidR="0000462F" w:rsidRPr="00884361" w:rsidRDefault="0000462F" w:rsidP="0000462F">
      <w:pPr>
        <w:spacing w:line="276" w:lineRule="auto"/>
        <w:jc w:val="both"/>
        <w:rPr>
          <w:lang w:val="ru-RU"/>
        </w:rPr>
      </w:pPr>
      <w:r w:rsidRPr="00884361">
        <w:rPr>
          <w:lang w:val="uk-UA" w:eastAsia="uk-UA" w:bidi="uk-UA"/>
        </w:rPr>
        <w:t>Отже, рекомендована структура проєкту в ЛР5 є практичним результатом переходу від простого набору PHP-файлів до MVC-подібної та пошарової організації коду.</w:t>
      </w:r>
    </w:p>
    <w:p w:rsidR="0000462F" w:rsidRPr="00884361" w:rsidRDefault="0000462F" w:rsidP="0000462F">
      <w:pPr>
        <w:spacing w:line="276" w:lineRule="auto"/>
        <w:ind w:firstLine="0"/>
        <w:jc w:val="both"/>
        <w:rPr>
          <w:lang w:val="ru-RU"/>
        </w:rPr>
      </w:pPr>
    </w:p>
    <w:p w:rsidR="005B2428" w:rsidRPr="00224979" w:rsidRDefault="005B2428" w:rsidP="005B2428">
      <w:pPr>
        <w:spacing w:line="276" w:lineRule="auto"/>
        <w:jc w:val="both"/>
        <w:rPr>
          <w:lang w:val="uk-UA"/>
        </w:rPr>
      </w:pPr>
      <w:r w:rsidRPr="00224979">
        <w:rPr>
          <w:lang w:val="uk-UA"/>
        </w:rPr>
        <w:t xml:space="preserve">Навчальний приклад готового PHP-проєкту з реєстрацією, входом, сесіями та захищеним кабінетом буде розміщено в </w:t>
      </w:r>
      <w:proofErr w:type="spellStart"/>
      <w:r w:rsidRPr="00224979">
        <w:rPr>
          <w:lang w:val="uk-UA"/>
        </w:rPr>
        <w:t>GitHub-репозиторії</w:t>
      </w:r>
      <w:proofErr w:type="spellEnd"/>
      <w:r w:rsidRPr="00224979">
        <w:rPr>
          <w:lang w:val="uk-UA"/>
        </w:rPr>
        <w:t>:</w:t>
      </w:r>
    </w:p>
    <w:p w:rsidR="005B2428" w:rsidRPr="009A7D18" w:rsidRDefault="005B2428" w:rsidP="005B2428">
      <w:pPr>
        <w:spacing w:before="0" w:after="240" w:line="276" w:lineRule="auto"/>
        <w:ind w:left="576" w:firstLine="0"/>
        <w:rPr>
          <w:sz w:val="24"/>
          <w:lang w:val="uk-UA" w:eastAsia="uk-UA" w:bidi="uk-UA"/>
        </w:rPr>
      </w:pPr>
      <w:hyperlink r:id="rId6" w:history="1">
        <w:r w:rsidRPr="006E11AF">
          <w:rPr>
            <w:rStyle w:val="aff8"/>
            <w:sz w:val="24"/>
            <w:lang w:eastAsia="uk-UA" w:bidi="uk-UA"/>
          </w:rPr>
          <w:t>https</w:t>
        </w:r>
        <w:r w:rsidRPr="006E11AF">
          <w:rPr>
            <w:rStyle w:val="aff8"/>
            <w:sz w:val="24"/>
            <w:lang w:val="uk-UA" w:eastAsia="uk-UA" w:bidi="uk-UA"/>
          </w:rPr>
          <w:t>://</w:t>
        </w:r>
        <w:proofErr w:type="spellStart"/>
        <w:r w:rsidRPr="006E11AF">
          <w:rPr>
            <w:rStyle w:val="aff8"/>
            <w:sz w:val="24"/>
            <w:lang w:eastAsia="uk-UA" w:bidi="uk-UA"/>
          </w:rPr>
          <w:t>github</w:t>
        </w:r>
        <w:proofErr w:type="spellEnd"/>
        <w:r w:rsidRPr="006E11AF">
          <w:rPr>
            <w:rStyle w:val="aff8"/>
            <w:sz w:val="24"/>
            <w:lang w:val="uk-UA" w:eastAsia="uk-UA" w:bidi="uk-UA"/>
          </w:rPr>
          <w:t>.</w:t>
        </w:r>
        <w:r w:rsidRPr="006E11AF">
          <w:rPr>
            <w:rStyle w:val="aff8"/>
            <w:sz w:val="24"/>
            <w:lang w:eastAsia="uk-UA" w:bidi="uk-UA"/>
          </w:rPr>
          <w:t>com</w:t>
        </w:r>
        <w:r w:rsidRPr="006E11AF">
          <w:rPr>
            <w:rStyle w:val="aff8"/>
            <w:sz w:val="24"/>
            <w:lang w:val="uk-UA" w:eastAsia="uk-UA" w:bidi="uk-UA"/>
          </w:rPr>
          <w:t>/</w:t>
        </w:r>
        <w:proofErr w:type="spellStart"/>
        <w:r w:rsidRPr="006E11AF">
          <w:rPr>
            <w:rStyle w:val="aff8"/>
            <w:sz w:val="24"/>
            <w:lang w:eastAsia="uk-UA" w:bidi="uk-UA"/>
          </w:rPr>
          <w:t>alysenko</w:t>
        </w:r>
        <w:proofErr w:type="spellEnd"/>
        <w:r w:rsidRPr="006E11AF">
          <w:rPr>
            <w:rStyle w:val="aff8"/>
            <w:sz w:val="24"/>
            <w:lang w:val="uk-UA" w:eastAsia="uk-UA" w:bidi="uk-UA"/>
          </w:rPr>
          <w:t>4317/</w:t>
        </w:r>
        <w:proofErr w:type="spellStart"/>
        <w:r w:rsidRPr="006E11AF">
          <w:rPr>
            <w:rStyle w:val="aff8"/>
            <w:sz w:val="24"/>
            <w:lang w:eastAsia="uk-UA" w:bidi="uk-UA"/>
          </w:rPr>
          <w:t>ntu</w:t>
        </w:r>
        <w:proofErr w:type="spellEnd"/>
        <w:r w:rsidRPr="006E11AF">
          <w:rPr>
            <w:rStyle w:val="aff8"/>
            <w:sz w:val="24"/>
            <w:lang w:val="uk-UA" w:eastAsia="uk-UA" w:bidi="uk-UA"/>
          </w:rPr>
          <w:t>-</w:t>
        </w:r>
        <w:r w:rsidRPr="006E11AF">
          <w:rPr>
            <w:rStyle w:val="aff8"/>
            <w:sz w:val="24"/>
            <w:lang w:eastAsia="uk-UA" w:bidi="uk-UA"/>
          </w:rPr>
          <w:t>web</w:t>
        </w:r>
        <w:r w:rsidRPr="006E11AF">
          <w:rPr>
            <w:rStyle w:val="aff8"/>
            <w:sz w:val="24"/>
            <w:lang w:val="uk-UA" w:eastAsia="uk-UA" w:bidi="uk-UA"/>
          </w:rPr>
          <w:t>/</w:t>
        </w:r>
        <w:r w:rsidRPr="006E11AF">
          <w:rPr>
            <w:rStyle w:val="aff8"/>
            <w:sz w:val="24"/>
            <w:lang w:eastAsia="uk-UA" w:bidi="uk-UA"/>
          </w:rPr>
          <w:t>tree</w:t>
        </w:r>
        <w:r w:rsidRPr="006E11AF">
          <w:rPr>
            <w:rStyle w:val="aff8"/>
            <w:sz w:val="24"/>
            <w:lang w:val="uk-UA" w:eastAsia="uk-UA" w:bidi="uk-UA"/>
          </w:rPr>
          <w:t>/</w:t>
        </w:r>
        <w:r w:rsidRPr="006E11AF">
          <w:rPr>
            <w:rStyle w:val="aff8"/>
            <w:sz w:val="24"/>
            <w:lang w:eastAsia="uk-UA" w:bidi="uk-UA"/>
          </w:rPr>
          <w:t>master</w:t>
        </w:r>
        <w:r w:rsidRPr="006E11AF">
          <w:rPr>
            <w:rStyle w:val="aff8"/>
            <w:sz w:val="24"/>
            <w:lang w:val="uk-UA" w:eastAsia="uk-UA" w:bidi="uk-UA"/>
          </w:rPr>
          <w:t>/</w:t>
        </w:r>
        <w:r w:rsidRPr="006E11AF">
          <w:rPr>
            <w:rStyle w:val="aff8"/>
            <w:sz w:val="24"/>
            <w:lang w:eastAsia="uk-UA" w:bidi="uk-UA"/>
          </w:rPr>
          <w:t>Labs</w:t>
        </w:r>
        <w:r w:rsidRPr="006E11AF">
          <w:rPr>
            <w:rStyle w:val="aff8"/>
            <w:sz w:val="24"/>
            <w:lang w:val="uk-UA" w:eastAsia="uk-UA" w:bidi="uk-UA"/>
          </w:rPr>
          <w:t>/</w:t>
        </w:r>
        <w:r w:rsidRPr="006E11AF">
          <w:rPr>
            <w:rStyle w:val="aff8"/>
            <w:sz w:val="24"/>
            <w:lang w:eastAsia="uk-UA" w:bidi="uk-UA"/>
          </w:rPr>
          <w:t>LR</w:t>
        </w:r>
        <w:r w:rsidRPr="006E11AF">
          <w:rPr>
            <w:rStyle w:val="aff8"/>
            <w:sz w:val="24"/>
            <w:lang w:val="uk-UA" w:eastAsia="uk-UA" w:bidi="uk-UA"/>
          </w:rPr>
          <w:t>5_</w:t>
        </w:r>
        <w:r w:rsidRPr="006E11AF">
          <w:rPr>
            <w:rStyle w:val="aff8"/>
            <w:sz w:val="24"/>
            <w:lang w:eastAsia="uk-UA" w:bidi="uk-UA"/>
          </w:rPr>
          <w:t>library</w:t>
        </w:r>
        <w:r w:rsidRPr="006E11AF">
          <w:rPr>
            <w:rStyle w:val="aff8"/>
            <w:sz w:val="24"/>
            <w:lang w:val="uk-UA" w:eastAsia="uk-UA" w:bidi="uk-UA"/>
          </w:rPr>
          <w:t>_</w:t>
        </w:r>
        <w:proofErr w:type="spellStart"/>
        <w:r w:rsidRPr="006E11AF">
          <w:rPr>
            <w:rStyle w:val="aff8"/>
            <w:sz w:val="24"/>
            <w:lang w:eastAsia="uk-UA" w:bidi="uk-UA"/>
          </w:rPr>
          <w:t>php</w:t>
        </w:r>
        <w:proofErr w:type="spellEnd"/>
        <w:r w:rsidRPr="006E11AF">
          <w:rPr>
            <w:rStyle w:val="aff8"/>
            <w:sz w:val="24"/>
            <w:lang w:val="uk-UA" w:eastAsia="uk-UA" w:bidi="uk-UA"/>
          </w:rPr>
          <w:t>_</w:t>
        </w:r>
        <w:proofErr w:type="spellStart"/>
        <w:r w:rsidRPr="006E11AF">
          <w:rPr>
            <w:rStyle w:val="aff8"/>
            <w:sz w:val="24"/>
            <w:lang w:eastAsia="uk-UA" w:bidi="uk-UA"/>
          </w:rPr>
          <w:t>auth</w:t>
        </w:r>
        <w:proofErr w:type="spellEnd"/>
        <w:r w:rsidRPr="006E11AF">
          <w:rPr>
            <w:rStyle w:val="aff8"/>
            <w:sz w:val="24"/>
            <w:lang w:val="uk-UA" w:eastAsia="uk-UA" w:bidi="uk-UA"/>
          </w:rPr>
          <w:t>_</w:t>
        </w:r>
        <w:proofErr w:type="spellStart"/>
        <w:r w:rsidRPr="006E11AF">
          <w:rPr>
            <w:rStyle w:val="aff8"/>
            <w:sz w:val="24"/>
            <w:lang w:eastAsia="uk-UA" w:bidi="uk-UA"/>
          </w:rPr>
          <w:t>mvc</w:t>
        </w:r>
        <w:proofErr w:type="spellEnd"/>
      </w:hyperlink>
      <w:r w:rsidRPr="009A7D18">
        <w:rPr>
          <w:sz w:val="24"/>
          <w:lang w:val="uk-UA" w:eastAsia="uk-UA" w:bidi="uk-UA"/>
        </w:rPr>
        <w:t xml:space="preserve"> </w:t>
      </w:r>
    </w:p>
    <w:p w:rsidR="005B2428" w:rsidRDefault="005B2428" w:rsidP="005B2428">
      <w:pPr>
        <w:spacing w:line="276" w:lineRule="auto"/>
        <w:jc w:val="both"/>
        <w:rPr>
          <w:lang w:val="uk-UA"/>
        </w:rPr>
      </w:pPr>
      <w:r w:rsidRPr="00224979">
        <w:rPr>
          <w:lang w:val="uk-UA"/>
        </w:rPr>
        <w:t>Цей репозиторій можна використовувати як демонстраційний приклад реалізації лабораторної роботи. Водночас студентам рекомендується не просто копіювати готовий код, а порівнювати його зі своєю реалізацією, аналізувати структуру файлів, порядок обробки форм і логіку роботи із сесією.</w:t>
      </w:r>
    </w:p>
    <w:p w:rsidR="00486B3D" w:rsidRDefault="00486B3D" w:rsidP="005B2428">
      <w:pPr>
        <w:spacing w:line="276" w:lineRule="auto"/>
        <w:jc w:val="both"/>
        <w:rPr>
          <w:lang w:val="uk-UA"/>
        </w:rPr>
      </w:pPr>
    </w:p>
    <w:p w:rsidR="00486B3D" w:rsidRPr="00224979" w:rsidRDefault="00486B3D" w:rsidP="005B2428">
      <w:pPr>
        <w:spacing w:line="276" w:lineRule="auto"/>
        <w:jc w:val="both"/>
        <w:rPr>
          <w:lang w:val="uk-UA"/>
        </w:rPr>
      </w:pPr>
    </w:p>
    <w:p w:rsidR="0000462F" w:rsidRPr="009A7D18" w:rsidRDefault="0000462F" w:rsidP="0000462F">
      <w:pPr>
        <w:spacing w:line="276" w:lineRule="auto"/>
        <w:jc w:val="both"/>
        <w:rPr>
          <w:lang w:val="uk-UA"/>
        </w:rPr>
      </w:pPr>
    </w:p>
    <w:p w:rsidR="0000462F" w:rsidRPr="00961E6B" w:rsidRDefault="0000462F" w:rsidP="0000462F">
      <w:pPr>
        <w:jc w:val="both"/>
        <w:rPr>
          <w:lang w:val="uk-UA"/>
        </w:rPr>
      </w:pPr>
    </w:p>
    <w:p w:rsidR="005B2428" w:rsidRDefault="005B2428">
      <w:pPr>
        <w:spacing w:before="0" w:after="200" w:line="276" w:lineRule="auto"/>
        <w:ind w:firstLine="0"/>
        <w:rPr>
          <w:rFonts w:cstheme="majorBidi"/>
          <w:b/>
          <w:bCs/>
          <w:color w:val="4F81BD" w:themeColor="accent1"/>
          <w:szCs w:val="26"/>
          <w:lang w:val="uk-UA"/>
        </w:rPr>
      </w:pPr>
      <w:r>
        <w:rPr>
          <w:lang w:val="uk-UA"/>
        </w:rPr>
        <w:br w:type="page"/>
      </w:r>
    </w:p>
    <w:p w:rsidR="00CC7D14" w:rsidRPr="00961E6B" w:rsidRDefault="0038414B" w:rsidP="00AE5D98">
      <w:pPr>
        <w:pStyle w:val="21"/>
        <w:ind w:firstLine="0"/>
        <w:rPr>
          <w:lang w:val="uk-UA"/>
        </w:rPr>
      </w:pPr>
      <w:r w:rsidRPr="00961E6B">
        <w:rPr>
          <w:rFonts w:ascii="Times New Roman" w:eastAsia="Times New Roman" w:hAnsi="Times New Roman"/>
          <w:lang w:val="uk-UA"/>
        </w:rPr>
        <w:lastRenderedPageBreak/>
        <w:t>Порядок виконання роботи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>Проаналізувати PHP-застосунок, створений у попередній лабораторній роботі, і визначити, які частини коду відповідають за HTML-розмітку, обробку запитів, роботу з користувачами, сесіями та збереженням даних.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>Створити нову структуру каталогів для MVC-подібного застосунку.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 xml:space="preserve">Створити каталог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public</w:t>
      </w:r>
      <w:proofErr w:type="spellEnd"/>
      <w:r w:rsidRPr="00961E6B">
        <w:rPr>
          <w:lang w:val="uk-UA"/>
        </w:rPr>
        <w:t xml:space="preserve"> і перенести до нього статичні ресурси: CSS, JavaScript, зображення та основний файл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index.php</w:t>
      </w:r>
      <w:proofErr w:type="spellEnd"/>
      <w:r w:rsidRPr="00961E6B">
        <w:rPr>
          <w:lang w:val="uk-UA"/>
        </w:rPr>
        <w:t>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>Створити простий маршрутизатор, який зіставляє URL-адреси з контролерами та їх методами.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 xml:space="preserve">Створити базовий клас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Controller</w:t>
      </w:r>
      <w:proofErr w:type="spellEnd"/>
      <w:r w:rsidRPr="00961E6B">
        <w:rPr>
          <w:lang w:val="uk-UA"/>
        </w:rPr>
        <w:t xml:space="preserve"> із методами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render</w:t>
      </w:r>
      <w:proofErr w:type="spellEnd"/>
      <w:r w:rsidRPr="00961E6B">
        <w:rPr>
          <w:rFonts w:ascii="Courier New" w:hAnsi="Courier New" w:cs="Courier New"/>
          <w:sz w:val="24"/>
          <w:szCs w:val="24"/>
          <w:lang w:val="uk-UA"/>
        </w:rPr>
        <w:t>()</w:t>
      </w:r>
      <w:r w:rsidRPr="00961E6B">
        <w:rPr>
          <w:lang w:val="uk-UA"/>
        </w:rPr>
        <w:t xml:space="preserve"> або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display</w:t>
      </w:r>
      <w:proofErr w:type="spellEnd"/>
      <w:r w:rsidRPr="00961E6B">
        <w:rPr>
          <w:rFonts w:ascii="Courier New" w:hAnsi="Courier New" w:cs="Courier New"/>
          <w:sz w:val="24"/>
          <w:szCs w:val="24"/>
          <w:lang w:val="uk-UA"/>
        </w:rPr>
        <w:t>()</w:t>
      </w:r>
      <w:r w:rsidRPr="00961E6B">
        <w:rPr>
          <w:lang w:val="uk-UA"/>
        </w:rPr>
        <w:t xml:space="preserve"> для підключення представлень та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redirect</w:t>
      </w:r>
      <w:proofErr w:type="spellEnd"/>
      <w:r w:rsidRPr="00961E6B">
        <w:rPr>
          <w:rFonts w:ascii="Courier New" w:hAnsi="Courier New" w:cs="Courier New"/>
          <w:sz w:val="24"/>
          <w:szCs w:val="24"/>
          <w:lang w:val="uk-UA"/>
        </w:rPr>
        <w:t>()</w:t>
      </w:r>
      <w:r w:rsidRPr="00961E6B">
        <w:rPr>
          <w:lang w:val="uk-UA"/>
        </w:rPr>
        <w:t xml:space="preserve"> для </w:t>
      </w:r>
      <w:proofErr w:type="spellStart"/>
      <w:r w:rsidRPr="00961E6B">
        <w:rPr>
          <w:lang w:val="uk-UA"/>
        </w:rPr>
        <w:t>перенаправлення</w:t>
      </w:r>
      <w:proofErr w:type="spellEnd"/>
      <w:r w:rsidRPr="00961E6B">
        <w:rPr>
          <w:lang w:val="uk-UA"/>
        </w:rPr>
        <w:t xml:space="preserve"> користувача.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 xml:space="preserve">Перенести головну сторінку, каталог, сторінку входу, реєстрації та кабінету до каталогу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View</w:t>
      </w:r>
      <w:proofErr w:type="spellEnd"/>
      <w:r w:rsidRPr="00961E6B">
        <w:rPr>
          <w:lang w:val="uk-UA"/>
        </w:rPr>
        <w:t>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 xml:space="preserve">Створити модель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User</w:t>
      </w:r>
      <w:proofErr w:type="spellEnd"/>
      <w:r w:rsidRPr="00961E6B">
        <w:rPr>
          <w:lang w:val="uk-UA"/>
        </w:rPr>
        <w:t>, яка містить основні дані користувача.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 xml:space="preserve">Створити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UserRepository</w:t>
      </w:r>
      <w:proofErr w:type="spellEnd"/>
      <w:r w:rsidRPr="00961E6B">
        <w:rPr>
          <w:lang w:val="uk-UA"/>
        </w:rPr>
        <w:t xml:space="preserve"> для читання та запису користувачів у файл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users.json</w:t>
      </w:r>
      <w:proofErr w:type="spellEnd"/>
      <w:r w:rsidRPr="00961E6B">
        <w:rPr>
          <w:lang w:val="uk-UA"/>
        </w:rPr>
        <w:t>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 xml:space="preserve">Створити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AuthService</w:t>
      </w:r>
      <w:proofErr w:type="spellEnd"/>
      <w:r w:rsidRPr="00961E6B">
        <w:rPr>
          <w:lang w:val="uk-UA"/>
        </w:rPr>
        <w:t xml:space="preserve"> і перенести до нього логіку реєстрації, хешування пароля, перевірки пароля та отримання поточного користувача.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 xml:space="preserve">Створити клас </w:t>
      </w:r>
      <w:r w:rsidRPr="00961E6B">
        <w:rPr>
          <w:rFonts w:ascii="Courier New" w:hAnsi="Courier New" w:cs="Courier New"/>
          <w:sz w:val="24"/>
          <w:szCs w:val="24"/>
          <w:lang w:val="uk-UA"/>
        </w:rPr>
        <w:t>Session</w:t>
      </w:r>
      <w:r w:rsidRPr="00961E6B">
        <w:rPr>
          <w:lang w:val="uk-UA"/>
        </w:rPr>
        <w:t xml:space="preserve"> для запуску сесії, збереження значень, отримання значень, регенерації ідентифікатора сесії та завершення сесії.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 xml:space="preserve">Створити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AuthController</w:t>
      </w:r>
      <w:proofErr w:type="spellEnd"/>
      <w:r w:rsidRPr="00961E6B">
        <w:rPr>
          <w:lang w:val="uk-UA"/>
        </w:rPr>
        <w:t xml:space="preserve"> і перенести до нього дії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register</w:t>
      </w:r>
      <w:proofErr w:type="spellEnd"/>
      <w:r w:rsidRPr="00961E6B">
        <w:rPr>
          <w:lang w:val="uk-UA"/>
        </w:rPr>
        <w:t xml:space="preserve">,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registerPost</w:t>
      </w:r>
      <w:proofErr w:type="spellEnd"/>
      <w:r w:rsidRPr="00961E6B">
        <w:rPr>
          <w:lang w:val="uk-UA"/>
        </w:rPr>
        <w:t xml:space="preserve">,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login</w:t>
      </w:r>
      <w:proofErr w:type="spellEnd"/>
      <w:r w:rsidRPr="00961E6B">
        <w:rPr>
          <w:lang w:val="uk-UA"/>
        </w:rPr>
        <w:t xml:space="preserve">,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loginPost</w:t>
      </w:r>
      <w:proofErr w:type="spellEnd"/>
      <w:r w:rsidRPr="00961E6B">
        <w:rPr>
          <w:lang w:val="uk-UA"/>
        </w:rPr>
        <w:t xml:space="preserve">,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cabinet</w:t>
      </w:r>
      <w:proofErr w:type="spellEnd"/>
      <w:r w:rsidRPr="00961E6B">
        <w:rPr>
          <w:lang w:val="uk-UA"/>
        </w:rPr>
        <w:t xml:space="preserve"> та </w:t>
      </w:r>
      <w:proofErr w:type="spellStart"/>
      <w:r w:rsidRPr="00961E6B">
        <w:rPr>
          <w:rFonts w:ascii="Courier New" w:hAnsi="Courier New" w:cs="Courier New"/>
          <w:sz w:val="24"/>
          <w:szCs w:val="24"/>
          <w:lang w:val="uk-UA"/>
        </w:rPr>
        <w:t>logout</w:t>
      </w:r>
      <w:proofErr w:type="spellEnd"/>
      <w:r w:rsidRPr="00961E6B">
        <w:rPr>
          <w:lang w:val="uk-UA"/>
        </w:rPr>
        <w:t>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>Налаштувати маршрути для головної сторінки, реєстрації, входу, кабінету та виходу.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 xml:space="preserve">Перевірити, що після </w:t>
      </w:r>
      <w:proofErr w:type="spellStart"/>
      <w:r w:rsidRPr="00961E6B">
        <w:rPr>
          <w:lang w:val="uk-UA"/>
        </w:rPr>
        <w:t>рефакторингу</w:t>
      </w:r>
      <w:proofErr w:type="spellEnd"/>
      <w:r w:rsidRPr="00961E6B">
        <w:rPr>
          <w:lang w:val="uk-UA"/>
        </w:rPr>
        <w:t xml:space="preserve"> всі сценарії попередньої лабораторної роботи працюють без змін для користувача.</w:t>
      </w:r>
    </w:p>
    <w:p w:rsidR="00CC7D14" w:rsidRPr="00961E6B" w:rsidRDefault="0038414B" w:rsidP="00D964E0">
      <w:pPr>
        <w:pStyle w:val="ae"/>
        <w:numPr>
          <w:ilvl w:val="0"/>
          <w:numId w:val="15"/>
        </w:numPr>
        <w:spacing w:after="0"/>
        <w:contextualSpacing w:val="0"/>
        <w:rPr>
          <w:lang w:val="uk-UA"/>
        </w:rPr>
      </w:pPr>
      <w:r w:rsidRPr="00961E6B">
        <w:rPr>
          <w:lang w:val="uk-UA"/>
        </w:rPr>
        <w:t>Оцінити, які частини коду стали простішими для читання, повторного використання і подальшого розширення.</w:t>
      </w:r>
    </w:p>
    <w:p w:rsidR="0000462F" w:rsidRDefault="0000462F">
      <w:pPr>
        <w:spacing w:before="0" w:after="200" w:line="276" w:lineRule="auto"/>
        <w:ind w:firstLine="0"/>
        <w:rPr>
          <w:rFonts w:cstheme="majorBidi"/>
          <w:b/>
          <w:bCs/>
          <w:color w:val="4F81BD" w:themeColor="accent1"/>
          <w:szCs w:val="26"/>
          <w:lang w:val="uk-UA"/>
        </w:rPr>
      </w:pPr>
      <w:r>
        <w:rPr>
          <w:lang w:val="uk-UA"/>
        </w:rPr>
        <w:br w:type="page"/>
      </w:r>
    </w:p>
    <w:p w:rsidR="00AA5EA9" w:rsidRPr="00961E6B" w:rsidRDefault="00AA5EA9" w:rsidP="00AA5EA9">
      <w:pPr>
        <w:keepNext/>
        <w:keepLines/>
        <w:spacing w:before="240" w:line="276" w:lineRule="auto"/>
        <w:ind w:firstLine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Cs w:val="28"/>
          <w:lang w:val="uk-UA"/>
        </w:rPr>
      </w:pPr>
      <w:r w:rsidRPr="00961E6B">
        <w:rPr>
          <w:rFonts w:cstheme="majorBidi"/>
          <w:b/>
          <w:bCs/>
          <w:color w:val="365F91" w:themeColor="accent1" w:themeShade="BF"/>
          <w:szCs w:val="28"/>
          <w:lang w:val="uk-UA"/>
        </w:rPr>
        <w:lastRenderedPageBreak/>
        <w:t>Вимоги до звіту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>– тему та мету лабораторної роботи;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 xml:space="preserve">– короткий опис причин </w:t>
      </w:r>
      <w:proofErr w:type="spellStart"/>
      <w:r w:rsidRPr="00961E6B">
        <w:rPr>
          <w:lang w:val="uk-UA"/>
        </w:rPr>
        <w:t>рефакторингу</w:t>
      </w:r>
      <w:proofErr w:type="spellEnd"/>
      <w:r w:rsidRPr="00961E6B">
        <w:rPr>
          <w:lang w:val="uk-UA"/>
        </w:rPr>
        <w:t xml:space="preserve"> PHP-застосунку;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>– схему або опис нової структури проєкту;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 xml:space="preserve">– </w:t>
      </w:r>
      <w:r w:rsidRPr="00961E6B">
        <w:rPr>
          <w:b/>
          <w:lang w:val="uk-UA"/>
        </w:rPr>
        <w:t xml:space="preserve">посилання на </w:t>
      </w:r>
      <w:proofErr w:type="spellStart"/>
      <w:r w:rsidRPr="00961E6B">
        <w:rPr>
          <w:b/>
          <w:lang w:val="uk-UA"/>
        </w:rPr>
        <w:t>GitHub</w:t>
      </w:r>
      <w:proofErr w:type="spellEnd"/>
      <w:r w:rsidRPr="00961E6B">
        <w:rPr>
          <w:b/>
          <w:lang w:val="uk-UA"/>
        </w:rPr>
        <w:t>-репозиторій із повним кодом проєкту</w:t>
      </w:r>
      <w:r w:rsidRPr="00961E6B">
        <w:rPr>
          <w:lang w:val="uk-UA"/>
        </w:rPr>
        <w:t>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 xml:space="preserve">– опис призначення контролерів, моделей, представлень, сервісів і </w:t>
      </w:r>
      <w:proofErr w:type="spellStart"/>
      <w:r w:rsidRPr="00961E6B">
        <w:rPr>
          <w:lang w:val="uk-UA"/>
        </w:rPr>
        <w:t>репозиторіїв</w:t>
      </w:r>
      <w:proofErr w:type="spellEnd"/>
      <w:r w:rsidRPr="00961E6B">
        <w:rPr>
          <w:lang w:val="uk-UA"/>
        </w:rPr>
        <w:t>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 xml:space="preserve">– </w:t>
      </w:r>
      <w:proofErr w:type="spellStart"/>
      <w:r w:rsidRPr="00961E6B">
        <w:rPr>
          <w:lang w:val="uk-UA"/>
        </w:rPr>
        <w:t>скріншоти</w:t>
      </w:r>
      <w:proofErr w:type="spellEnd"/>
      <w:r w:rsidRPr="00961E6B">
        <w:rPr>
          <w:lang w:val="uk-UA"/>
        </w:rPr>
        <w:t xml:space="preserve">, що підтверджують роботу основних сценаріїв після </w:t>
      </w:r>
      <w:proofErr w:type="spellStart"/>
      <w:r w:rsidRPr="00961E6B">
        <w:rPr>
          <w:lang w:val="uk-UA"/>
        </w:rPr>
        <w:t>рефакторингу</w:t>
      </w:r>
      <w:proofErr w:type="spellEnd"/>
      <w:r w:rsidRPr="00961E6B">
        <w:rPr>
          <w:lang w:val="uk-UA"/>
        </w:rPr>
        <w:t>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>– висновки щодо переваг розділення коду за архітектурними шарами.</w:t>
      </w:r>
    </w:p>
    <w:p w:rsidR="00AA5EA9" w:rsidRPr="00961E6B" w:rsidRDefault="00AA5EA9" w:rsidP="00AA5EA9">
      <w:pPr>
        <w:keepNext/>
        <w:keepLines/>
        <w:spacing w:before="240" w:line="276" w:lineRule="auto"/>
        <w:ind w:firstLine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Cs w:val="28"/>
          <w:lang w:val="uk-UA"/>
        </w:rPr>
      </w:pPr>
      <w:r w:rsidRPr="00961E6B">
        <w:rPr>
          <w:rFonts w:cstheme="majorBidi"/>
          <w:b/>
          <w:bCs/>
          <w:color w:val="365F91" w:themeColor="accent1" w:themeShade="BF"/>
          <w:szCs w:val="28"/>
          <w:lang w:val="uk-UA"/>
        </w:rPr>
        <w:t>Критерії зарахування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 xml:space="preserve">– застосунок запускається через </w:t>
      </w:r>
      <w:proofErr w:type="spellStart"/>
      <w:r w:rsidRPr="00961E6B">
        <w:rPr>
          <w:lang w:val="uk-UA"/>
        </w:rPr>
        <w:t>Apache</w:t>
      </w:r>
      <w:proofErr w:type="spellEnd"/>
      <w:r w:rsidRPr="00961E6B">
        <w:rPr>
          <w:lang w:val="uk-UA"/>
        </w:rPr>
        <w:t xml:space="preserve"> HTTP Server з підтримкою PHP;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>– код розділено на контролери, представлення, модель, сервіс і репозиторій;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>– HTML-розмітку сторінок винесено у представлення;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>– реалізовано базовий контролер або аналогічний механізм відображення сторінок;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>– реалізовано маршрутизацію GET- і POST-запитів;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>– логіку авторизації винесено в окремий сервіс;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>– роботу з даними користувачів винесено в репозиторій;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>– робота з HTTP-сесією збережена або винесена в окремий допоміжний клас;</w:t>
      </w:r>
    </w:p>
    <w:p w:rsidR="00486B3D" w:rsidRPr="00486B3D" w:rsidRDefault="00AA5EA9" w:rsidP="00486B3D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 xml:space="preserve">– після </w:t>
      </w:r>
      <w:proofErr w:type="spellStart"/>
      <w:r w:rsidRPr="00961E6B">
        <w:rPr>
          <w:lang w:val="uk-UA"/>
        </w:rPr>
        <w:t>рефакторингу</w:t>
      </w:r>
      <w:proofErr w:type="spellEnd"/>
      <w:r w:rsidRPr="00961E6B">
        <w:rPr>
          <w:lang w:val="uk-UA"/>
        </w:rPr>
        <w:t xml:space="preserve"> працюють реєстрація, авторизація, </w:t>
      </w:r>
      <w:r w:rsidR="00486B3D" w:rsidRPr="00486B3D">
        <w:rPr>
          <w:lang w:val="uk-UA"/>
        </w:rPr>
        <w:t>серверна обробка контактної форми</w:t>
      </w:r>
      <w:r w:rsidR="00486B3D">
        <w:rPr>
          <w:lang w:val="uk-UA"/>
        </w:rPr>
        <w:t xml:space="preserve">, </w:t>
      </w:r>
      <w:r w:rsidRPr="00961E6B">
        <w:rPr>
          <w:lang w:val="uk-UA"/>
        </w:rPr>
        <w:t>кабінет</w:t>
      </w:r>
      <w:r w:rsidR="00486B3D">
        <w:rPr>
          <w:lang w:val="uk-UA"/>
        </w:rPr>
        <w:t xml:space="preserve">, </w:t>
      </w:r>
      <w:r w:rsidR="00486B3D" w:rsidRPr="00486B3D">
        <w:rPr>
          <w:lang w:val="uk-UA"/>
        </w:rPr>
        <w:t>редагування профілю користувача</w:t>
      </w:r>
      <w:r w:rsidRPr="00961E6B">
        <w:rPr>
          <w:lang w:val="uk-UA"/>
        </w:rPr>
        <w:t xml:space="preserve"> і вихід із системи;</w:t>
      </w:r>
      <w:r w:rsidR="00486B3D">
        <w:rPr>
          <w:lang w:val="uk-UA"/>
        </w:rPr>
        <w:t xml:space="preserve"> </w:t>
      </w:r>
      <w:r w:rsidR="00486B3D" w:rsidRPr="00486B3D">
        <w:rPr>
          <w:lang w:val="uk-UA"/>
        </w:rPr>
        <w:t xml:space="preserve"> оновлення профілю виконується лише для поточного авторизованого користувача;</w:t>
      </w:r>
    </w:p>
    <w:p w:rsidR="00486B3D" w:rsidRPr="00486B3D" w:rsidRDefault="00486B3D" w:rsidP="00486B3D">
      <w:pPr>
        <w:spacing w:before="60" w:after="60" w:line="276" w:lineRule="auto"/>
        <w:ind w:left="360" w:firstLine="0"/>
        <w:rPr>
          <w:lang w:val="uk-UA"/>
        </w:rPr>
      </w:pPr>
      <w:r w:rsidRPr="00486B3D">
        <w:rPr>
          <w:lang w:val="uk-UA"/>
        </w:rPr>
        <w:t xml:space="preserve">– повідомлення контактної форми зберігаються через окремий репозиторій або інший виділений шар доступу до даних; логіку обробки контактної форми винесено з </w:t>
      </w:r>
      <w:proofErr w:type="spellStart"/>
      <w:r w:rsidRPr="00486B3D">
        <w:rPr>
          <w:lang w:val="uk-UA"/>
        </w:rPr>
        <w:t>View</w:t>
      </w:r>
      <w:proofErr w:type="spellEnd"/>
      <w:r w:rsidRPr="00486B3D">
        <w:rPr>
          <w:lang w:val="uk-UA"/>
        </w:rPr>
        <w:t xml:space="preserve"> до контролера/сервісу;</w:t>
      </w:r>
    </w:p>
    <w:p w:rsidR="00486B3D" w:rsidRPr="00961E6B" w:rsidRDefault="00486B3D" w:rsidP="00486B3D">
      <w:pPr>
        <w:spacing w:before="60" w:after="60" w:line="276" w:lineRule="auto"/>
        <w:ind w:left="360" w:firstLine="0"/>
        <w:rPr>
          <w:lang w:val="uk-UA"/>
        </w:rPr>
      </w:pPr>
      <w:r w:rsidRPr="00486B3D">
        <w:rPr>
          <w:lang w:val="uk-UA"/>
        </w:rPr>
        <w:t>– функціональність індивідуальної частини ЛР4 збережено після переходу до MVC-подібної структури.</w:t>
      </w:r>
    </w:p>
    <w:p w:rsidR="00AA5EA9" w:rsidRPr="00961E6B" w:rsidRDefault="00AA5EA9" w:rsidP="00AA5EA9">
      <w:pPr>
        <w:spacing w:before="60" w:after="60" w:line="276" w:lineRule="auto"/>
        <w:ind w:left="360" w:firstLine="0"/>
        <w:rPr>
          <w:lang w:val="uk-UA"/>
        </w:rPr>
      </w:pPr>
      <w:r w:rsidRPr="00961E6B">
        <w:rPr>
          <w:lang w:val="uk-UA"/>
        </w:rPr>
        <w:t>– підготовлено звіт із описом архітектури та ключовими фрагментами коду.</w:t>
      </w:r>
    </w:p>
    <w:p w:rsidR="00AA5EA9" w:rsidRPr="00961E6B" w:rsidRDefault="00AA5EA9">
      <w:pPr>
        <w:spacing w:before="0" w:after="200" w:line="276" w:lineRule="auto"/>
        <w:ind w:firstLine="0"/>
        <w:rPr>
          <w:lang w:val="uk-UA"/>
        </w:rPr>
      </w:pPr>
      <w:r w:rsidRPr="00961E6B">
        <w:rPr>
          <w:lang w:val="uk-UA"/>
        </w:rPr>
        <w:br w:type="page"/>
      </w:r>
    </w:p>
    <w:p w:rsidR="00F51C75" w:rsidRPr="00961E6B" w:rsidRDefault="00F51C75" w:rsidP="00F51C75">
      <w:pPr>
        <w:spacing w:before="0" w:after="240" w:line="276" w:lineRule="auto"/>
        <w:ind w:firstLine="0"/>
        <w:jc w:val="center"/>
        <w:rPr>
          <w:b/>
          <w:lang w:val="uk-UA" w:eastAsia="uk-UA" w:bidi="uk-UA"/>
        </w:rPr>
      </w:pPr>
      <w:r w:rsidRPr="00961E6B">
        <w:rPr>
          <w:b/>
          <w:lang w:val="uk-UA" w:eastAsia="uk-UA" w:bidi="uk-UA"/>
        </w:rPr>
        <w:lastRenderedPageBreak/>
        <w:t>ТЕОРЕТИЧНА ЧАСТИНА</w:t>
      </w:r>
    </w:p>
    <w:p w:rsidR="00961E6B" w:rsidRPr="00961E6B" w:rsidRDefault="0067174D" w:rsidP="00961E6B">
      <w:pPr>
        <w:keepNext/>
        <w:spacing w:line="276" w:lineRule="auto"/>
        <w:ind w:firstLine="0"/>
        <w:rPr>
          <w:lang w:val="uk-UA"/>
        </w:rPr>
      </w:pPr>
      <w:r>
        <w:rPr>
          <w:b/>
          <w:lang w:val="uk-UA"/>
        </w:rPr>
        <w:t>1</w:t>
      </w:r>
      <w:r w:rsidR="00961E6B" w:rsidRPr="00961E6B">
        <w:rPr>
          <w:b/>
          <w:lang w:val="uk-UA"/>
        </w:rPr>
        <w:t xml:space="preserve">. Чому просту PHP-структуру потрібно </w:t>
      </w:r>
      <w:proofErr w:type="spellStart"/>
      <w:r w:rsidR="00961E6B" w:rsidRPr="00961E6B">
        <w:rPr>
          <w:b/>
          <w:lang w:val="uk-UA"/>
        </w:rPr>
        <w:t>рефакторити</w:t>
      </w:r>
      <w:proofErr w:type="spellEnd"/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У лабораторній роботі №4 статичний HTML/CSS/JavaScript-сайт було перетворено на простий PHP-застосунок. До нього було додано серверну реєстрацію, вхід користувача до системи, збереження користувачів у JSON-файлі, роботу із сесіями та захист сторінки кабінету від неавторизованого доступу.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На цьому етапі структура проєкту була навмисно простою. Основні сторінки сайту залишалися окремими PHP-файлами:</w:t>
      </w:r>
    </w:p>
    <w:p w:rsidR="00961E6B" w:rsidRPr="00961E6B" w:rsidRDefault="00961E6B" w:rsidP="00961E6B">
      <w:pPr>
        <w:shd w:val="clear" w:color="auto" w:fill="F3F4F6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register.php login.php cabinet.php logout.php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Такий підхід зручний для першого знайомства з PHP. Наприклад, у файлі </w:t>
      </w:r>
      <w:proofErr w:type="spellStart"/>
      <w:r w:rsidRPr="00961E6B">
        <w:rPr>
          <w:rFonts w:ascii="Courier New" w:hAnsi="Courier New" w:cs="Courier New"/>
          <w:sz w:val="24"/>
          <w:lang w:val="uk-UA"/>
        </w:rPr>
        <w:t>register.php</w:t>
      </w:r>
      <w:proofErr w:type="spellEnd"/>
      <w:r w:rsidRPr="00961E6B">
        <w:rPr>
          <w:lang w:val="uk-UA"/>
        </w:rPr>
        <w:t xml:space="preserve"> можна одразу побачити і HTML-форму реєстрації, і PHP-код, який обробляє її відправлення. У файлі </w:t>
      </w:r>
      <w:proofErr w:type="spellStart"/>
      <w:r w:rsidRPr="00961E6B">
        <w:rPr>
          <w:rFonts w:ascii="Courier New" w:hAnsi="Courier New" w:cs="Courier New"/>
          <w:sz w:val="24"/>
          <w:lang w:val="uk-UA"/>
        </w:rPr>
        <w:t>login.php</w:t>
      </w:r>
      <w:proofErr w:type="spellEnd"/>
      <w:r w:rsidRPr="00961E6B">
        <w:rPr>
          <w:lang w:val="uk-UA"/>
        </w:rPr>
        <w:t xml:space="preserve"> можна розмістити форму входу, отримання даних із </w:t>
      </w:r>
      <w:r w:rsidRPr="00961E6B">
        <w:rPr>
          <w:rFonts w:ascii="Courier New" w:hAnsi="Courier New" w:cs="Courier New"/>
          <w:sz w:val="24"/>
          <w:lang w:val="uk-UA"/>
        </w:rPr>
        <w:t>$_POST</w:t>
      </w:r>
      <w:r w:rsidRPr="00961E6B">
        <w:rPr>
          <w:lang w:val="uk-UA"/>
        </w:rPr>
        <w:t xml:space="preserve">, пошук користувача та перевірку пароля. У файлі </w:t>
      </w:r>
      <w:proofErr w:type="spellStart"/>
      <w:r w:rsidRPr="00961E6B">
        <w:rPr>
          <w:rFonts w:ascii="Courier New" w:hAnsi="Courier New" w:cs="Courier New"/>
          <w:sz w:val="24"/>
          <w:lang w:val="uk-UA"/>
        </w:rPr>
        <w:t>cabinet.php</w:t>
      </w:r>
      <w:proofErr w:type="spellEnd"/>
      <w:r w:rsidRPr="00961E6B">
        <w:rPr>
          <w:lang w:val="uk-UA"/>
        </w:rPr>
        <w:t xml:space="preserve"> можна на початку перевірити сесію, а нижче розмістити HTML-розмітку особистого кабінету.</w:t>
      </w:r>
    </w:p>
    <w:p w:rsidR="00961E6B" w:rsidRPr="00961E6B" w:rsidRDefault="00311B55" w:rsidP="00961E6B">
      <w:pPr>
        <w:spacing w:line="276" w:lineRule="auto"/>
        <w:jc w:val="both"/>
        <w:rPr>
          <w:lang w:val="uk-UA"/>
        </w:rPr>
      </w:pPr>
      <w:r>
        <w:rPr>
          <w:lang w:val="uk-UA"/>
        </w:rPr>
        <w:t>Ф</w:t>
      </w:r>
      <w:r w:rsidR="00961E6B" w:rsidRPr="00961E6B">
        <w:rPr>
          <w:lang w:val="uk-UA"/>
        </w:rPr>
        <w:t xml:space="preserve">айл </w:t>
      </w:r>
      <w:proofErr w:type="spellStart"/>
      <w:r w:rsidR="00961E6B" w:rsidRPr="00961E6B">
        <w:rPr>
          <w:rFonts w:ascii="Courier New" w:hAnsi="Courier New" w:cs="Courier New"/>
          <w:sz w:val="24"/>
          <w:lang w:val="uk-UA"/>
        </w:rPr>
        <w:t>register.php</w:t>
      </w:r>
      <w:proofErr w:type="spellEnd"/>
      <w:r w:rsidR="00961E6B" w:rsidRPr="00961E6B">
        <w:rPr>
          <w:lang w:val="uk-UA"/>
        </w:rPr>
        <w:t xml:space="preserve"> після ЛР4 може містити одразу кілька різних частин: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register.php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підключення допоміжних файлів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├── отримання даних з </w:t>
      </w:r>
      <w:r w:rsidRPr="00961E6B">
        <w:rPr>
          <w:rFonts w:ascii="Courier New" w:eastAsia="Courier New" w:hAnsi="Courier New"/>
          <w:noProof/>
          <w:color w:val="1F4E79"/>
          <w:sz w:val="24"/>
          <w:lang w:val="uk-UA"/>
        </w:rPr>
        <w:t>$_POST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перевірка введених значень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створення хешу пароля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збереження користувача у users.json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перенаправлення після успішної реєстрації</w:t>
      </w:r>
    </w:p>
    <w:p w:rsidR="00961E6B" w:rsidRPr="00961E6B" w:rsidRDefault="00961E6B" w:rsidP="00961E6B">
      <w:pPr>
        <w:shd w:val="clear" w:color="auto" w:fill="F3F4F6"/>
        <w:spacing w:before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└── HTML-розмітка форми реєстрації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Для невеликого навчального прикладу це </w:t>
      </w:r>
      <w:proofErr w:type="spellStart"/>
      <w:r w:rsidRPr="00961E6B">
        <w:rPr>
          <w:lang w:val="uk-UA"/>
        </w:rPr>
        <w:t>прийнятно</w:t>
      </w:r>
      <w:proofErr w:type="spellEnd"/>
      <w:r w:rsidRPr="00961E6B">
        <w:rPr>
          <w:lang w:val="uk-UA"/>
        </w:rPr>
        <w:t xml:space="preserve">. Студент бачить увесь сценарій роботи сторінки в одному файлі: користувач відкрив форму, ввів дані, форма відправилася на сервер, PHP-код перевірив дані, зберіг користувача і </w:t>
      </w:r>
      <w:proofErr w:type="spellStart"/>
      <w:r w:rsidRPr="00961E6B">
        <w:rPr>
          <w:lang w:val="uk-UA"/>
        </w:rPr>
        <w:t>перенаправив</w:t>
      </w:r>
      <w:proofErr w:type="spellEnd"/>
      <w:r w:rsidRPr="00961E6B">
        <w:rPr>
          <w:lang w:val="uk-UA"/>
        </w:rPr>
        <w:t xml:space="preserve"> його на сторінку входу.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Однак зі зростанням проєкту така структура швидко стає незручною.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По-перше, код важко читати. В одному файлі змішується HTML-розмітка, отримання даних HTTP-запиту, перевірка значень, робота з файлом, логіка авторизації, </w:t>
      </w:r>
      <w:proofErr w:type="spellStart"/>
      <w:r w:rsidRPr="00961E6B">
        <w:rPr>
          <w:lang w:val="uk-UA"/>
        </w:rPr>
        <w:t>перенаправлення</w:t>
      </w:r>
      <w:proofErr w:type="spellEnd"/>
      <w:r w:rsidRPr="00961E6B">
        <w:rPr>
          <w:lang w:val="uk-UA"/>
        </w:rPr>
        <w:t xml:space="preserve"> та виведення повідомлень про помилки. Через це файл поступово стає довгим і менш зрозумілим.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По-друге, одна й та сама логіка може дублюватися в різних файлах. Наприклад, перевірка авторизації потрібна не тільки для </w:t>
      </w:r>
      <w:proofErr w:type="spellStart"/>
      <w:r w:rsidRPr="00961E6B">
        <w:rPr>
          <w:rFonts w:ascii="Courier New" w:hAnsi="Courier New" w:cs="Courier New"/>
          <w:sz w:val="24"/>
          <w:lang w:val="uk-UA"/>
        </w:rPr>
        <w:t>cabinet.php</w:t>
      </w:r>
      <w:proofErr w:type="spellEnd"/>
      <w:r w:rsidRPr="00961E6B">
        <w:rPr>
          <w:lang w:val="uk-UA"/>
        </w:rPr>
        <w:t xml:space="preserve">, а й для будь-яких </w:t>
      </w:r>
      <w:r w:rsidRPr="00961E6B">
        <w:rPr>
          <w:lang w:val="uk-UA"/>
        </w:rPr>
        <w:lastRenderedPageBreak/>
        <w:t>майбутніх захищених сторінок: профілю користувача, списку обраних книг, історії замовлень або сторінки редагування даних.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Типовий фрагмент перевірки авторизації може виглядати так:</w:t>
      </w:r>
    </w:p>
    <w:p w:rsidR="00961E6B" w:rsidRDefault="00961E6B" w:rsidP="00961E6B">
      <w:pPr>
        <w:shd w:val="clear" w:color="auto" w:fill="F3F4F6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&lt;?php </w:t>
      </w:r>
      <w:r w:rsidRPr="00961E6B">
        <w:rPr>
          <w:rFonts w:ascii="Courier New" w:eastAsia="Courier New" w:hAnsi="Courier New"/>
          <w:noProof/>
          <w:color w:val="7A3E9D"/>
          <w:sz w:val="24"/>
          <w:lang w:val="uk-UA"/>
        </w:rPr>
        <w:t>session_start</w:t>
      </w:r>
      <w:r w:rsidRPr="00961E6B">
        <w:rPr>
          <w:rFonts w:ascii="Courier New" w:eastAsia="Courier New" w:hAnsi="Courier New"/>
          <w:noProof/>
          <w:sz w:val="24"/>
          <w:lang w:val="uk-UA"/>
        </w:rPr>
        <w:t>();</w:t>
      </w:r>
    </w:p>
    <w:p w:rsidR="00311B55" w:rsidRDefault="00311B55" w:rsidP="00311B55">
      <w:pPr>
        <w:shd w:val="clear" w:color="auto" w:fill="F3F4F6"/>
        <w:spacing w:before="0" w:after="0"/>
        <w:ind w:left="576" w:firstLine="0"/>
        <w:rPr>
          <w:rFonts w:ascii="Courier New" w:hAnsi="Courier New" w:cs="Courier New"/>
          <w:sz w:val="24"/>
          <w:lang w:val="uk-UA"/>
        </w:rPr>
      </w:pPr>
      <w:proofErr w:type="spellStart"/>
      <w:r w:rsidRPr="00311B55">
        <w:rPr>
          <w:rFonts w:ascii="Courier New" w:hAnsi="Courier New" w:cs="Courier New"/>
          <w:sz w:val="24"/>
          <w:lang w:val="uk-UA"/>
        </w:rPr>
        <w:t>if</w:t>
      </w:r>
      <w:proofErr w:type="spellEnd"/>
      <w:r w:rsidRPr="00311B55">
        <w:rPr>
          <w:rFonts w:ascii="Courier New" w:hAnsi="Courier New" w:cs="Courier New"/>
          <w:sz w:val="24"/>
          <w:lang w:val="uk-UA"/>
        </w:rPr>
        <w:t xml:space="preserve"> (!</w:t>
      </w:r>
      <w:proofErr w:type="spellStart"/>
      <w:r w:rsidRPr="00311B55">
        <w:rPr>
          <w:rFonts w:ascii="Courier New" w:hAnsi="Courier New" w:cs="Courier New"/>
          <w:sz w:val="24"/>
          <w:lang w:val="uk-UA"/>
        </w:rPr>
        <w:t>isset</w:t>
      </w:r>
      <w:proofErr w:type="spellEnd"/>
      <w:r w:rsidRPr="00311B55">
        <w:rPr>
          <w:rFonts w:ascii="Courier New" w:hAnsi="Courier New" w:cs="Courier New"/>
          <w:sz w:val="24"/>
          <w:lang w:val="uk-UA"/>
        </w:rPr>
        <w:t>($_SESSION[</w:t>
      </w:r>
      <w:r>
        <w:rPr>
          <w:rFonts w:ascii="Courier New" w:hAnsi="Courier New" w:cs="Courier New"/>
          <w:sz w:val="24"/>
        </w:rPr>
        <w:t>‘</w:t>
      </w:r>
      <w:proofErr w:type="spellStart"/>
      <w:r w:rsidRPr="00311B55">
        <w:rPr>
          <w:rFonts w:ascii="Courier New" w:hAnsi="Courier New" w:cs="Courier New"/>
          <w:sz w:val="24"/>
          <w:lang w:val="uk-UA"/>
        </w:rPr>
        <w:t>user_email</w:t>
      </w:r>
      <w:proofErr w:type="spellEnd"/>
      <w:r>
        <w:rPr>
          <w:rFonts w:ascii="Courier New" w:hAnsi="Courier New" w:cs="Courier New"/>
          <w:sz w:val="24"/>
        </w:rPr>
        <w:t>’</w:t>
      </w:r>
      <w:r w:rsidRPr="00311B55">
        <w:rPr>
          <w:rFonts w:ascii="Courier New" w:hAnsi="Courier New" w:cs="Courier New"/>
          <w:sz w:val="24"/>
          <w:lang w:val="uk-UA"/>
        </w:rPr>
        <w:t>])) {</w:t>
      </w:r>
    </w:p>
    <w:p w:rsidR="00311B55" w:rsidRDefault="00311B55" w:rsidP="00311B55">
      <w:pPr>
        <w:shd w:val="clear" w:color="auto" w:fill="F3F4F6"/>
        <w:spacing w:before="0" w:after="0"/>
        <w:ind w:left="576" w:firstLine="0"/>
        <w:rPr>
          <w:rFonts w:ascii="Courier New" w:hAnsi="Courier New" w:cs="Courier New"/>
          <w:sz w:val="24"/>
          <w:lang w:val="uk-UA"/>
        </w:rPr>
      </w:pPr>
      <w:r>
        <w:rPr>
          <w:rFonts w:ascii="Courier New" w:hAnsi="Courier New" w:cs="Courier New"/>
          <w:sz w:val="24"/>
          <w:lang w:val="uk-UA"/>
        </w:rPr>
        <w:t xml:space="preserve">    </w:t>
      </w:r>
      <w:r w:rsidRPr="00311B55">
        <w:rPr>
          <w:rFonts w:ascii="Courier New" w:hAnsi="Courier New" w:cs="Courier New"/>
          <w:sz w:val="24"/>
          <w:lang w:val="uk-UA"/>
        </w:rPr>
        <w:t xml:space="preserve"> </w:t>
      </w:r>
      <w:proofErr w:type="spellStart"/>
      <w:r w:rsidRPr="00311B55">
        <w:rPr>
          <w:rFonts w:ascii="Courier New" w:hAnsi="Courier New" w:cs="Courier New"/>
          <w:sz w:val="24"/>
          <w:lang w:val="uk-UA"/>
        </w:rPr>
        <w:t>header</w:t>
      </w:r>
      <w:proofErr w:type="spellEnd"/>
      <w:r w:rsidRPr="00311B55">
        <w:rPr>
          <w:rFonts w:ascii="Courier New" w:hAnsi="Courier New" w:cs="Courier New"/>
          <w:sz w:val="24"/>
          <w:lang w:val="uk-UA"/>
        </w:rPr>
        <w:t>(‘</w:t>
      </w:r>
      <w:proofErr w:type="spellStart"/>
      <w:r w:rsidRPr="00311B55">
        <w:rPr>
          <w:rFonts w:ascii="Courier New" w:hAnsi="Courier New" w:cs="Courier New"/>
          <w:sz w:val="24"/>
          <w:lang w:val="uk-UA"/>
        </w:rPr>
        <w:t>Location</w:t>
      </w:r>
      <w:proofErr w:type="spellEnd"/>
      <w:r w:rsidRPr="00311B55">
        <w:rPr>
          <w:rFonts w:ascii="Courier New" w:hAnsi="Courier New" w:cs="Courier New"/>
          <w:sz w:val="24"/>
          <w:lang w:val="uk-UA"/>
        </w:rPr>
        <w:t xml:space="preserve">: </w:t>
      </w:r>
      <w:proofErr w:type="spellStart"/>
      <w:r w:rsidRPr="00311B55">
        <w:rPr>
          <w:rFonts w:ascii="Courier New" w:hAnsi="Courier New" w:cs="Courier New"/>
          <w:sz w:val="24"/>
          <w:lang w:val="uk-UA"/>
        </w:rPr>
        <w:t>login.php</w:t>
      </w:r>
      <w:proofErr w:type="spellEnd"/>
      <w:r w:rsidRPr="00311B55">
        <w:rPr>
          <w:rFonts w:ascii="Courier New" w:hAnsi="Courier New" w:cs="Courier New"/>
          <w:sz w:val="24"/>
          <w:lang w:val="uk-UA"/>
        </w:rPr>
        <w:t>’);</w:t>
      </w:r>
    </w:p>
    <w:p w:rsidR="00311B55" w:rsidRDefault="00311B55" w:rsidP="00311B55">
      <w:pPr>
        <w:shd w:val="clear" w:color="auto" w:fill="F3F4F6"/>
        <w:spacing w:before="0" w:after="0"/>
        <w:ind w:left="576" w:firstLine="0"/>
        <w:rPr>
          <w:rFonts w:ascii="Courier New" w:hAnsi="Courier New" w:cs="Courier New"/>
          <w:sz w:val="24"/>
          <w:lang w:val="uk-UA"/>
        </w:rPr>
      </w:pPr>
      <w:r>
        <w:rPr>
          <w:rFonts w:ascii="Courier New" w:hAnsi="Courier New" w:cs="Courier New"/>
          <w:sz w:val="24"/>
          <w:lang w:val="uk-UA"/>
        </w:rPr>
        <w:t xml:space="preserve">    </w:t>
      </w:r>
      <w:r w:rsidRPr="00311B55">
        <w:rPr>
          <w:rFonts w:ascii="Courier New" w:hAnsi="Courier New" w:cs="Courier New"/>
          <w:sz w:val="24"/>
          <w:lang w:val="uk-UA"/>
        </w:rPr>
        <w:t xml:space="preserve"> </w:t>
      </w:r>
      <w:proofErr w:type="spellStart"/>
      <w:r w:rsidRPr="00311B55">
        <w:rPr>
          <w:rFonts w:ascii="Courier New" w:hAnsi="Courier New" w:cs="Courier New"/>
          <w:sz w:val="24"/>
          <w:lang w:val="uk-UA"/>
        </w:rPr>
        <w:t>exit</w:t>
      </w:r>
      <w:proofErr w:type="spellEnd"/>
      <w:r w:rsidRPr="00311B55">
        <w:rPr>
          <w:rFonts w:ascii="Courier New" w:hAnsi="Courier New" w:cs="Courier New"/>
          <w:sz w:val="24"/>
          <w:lang w:val="uk-UA"/>
        </w:rPr>
        <w:t>;</w:t>
      </w:r>
    </w:p>
    <w:p w:rsidR="00311B55" w:rsidRPr="00961E6B" w:rsidRDefault="00311B55" w:rsidP="00311B55">
      <w:pPr>
        <w:shd w:val="clear" w:color="auto" w:fill="F3F4F6"/>
        <w:spacing w:before="0"/>
        <w:ind w:left="576" w:firstLine="0"/>
        <w:rPr>
          <w:rFonts w:ascii="Courier New" w:hAnsi="Courier New" w:cs="Courier New"/>
          <w:sz w:val="24"/>
          <w:lang w:val="uk-UA"/>
        </w:rPr>
      </w:pPr>
      <w:r w:rsidRPr="00311B55">
        <w:rPr>
          <w:rFonts w:ascii="Courier New" w:hAnsi="Courier New" w:cs="Courier New"/>
          <w:sz w:val="24"/>
          <w:lang w:val="uk-UA"/>
        </w:rPr>
        <w:t>}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Якщо цей код скопіювати в кілька файлів, виникне дублювання. Якщо згодом потрібно буде змінити логіку перевірки авторизації, доведеться шукати всі копії цього фрагмента і редагувати кожну окремо.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По-третє, складно змінювати зовнішній вигляд сторінок окремо від логіки. Наприклад, якщо HTML-розмітка форми реєстрації розміщена в тому самому файлі, що й код обробки форми, то під час зміни дизайну сторінки можна випадково пошкодити серверну логіку. І навпаки: під час зміни логіки реєстрації можна випадково змінити або зламати HTML-розмітку.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По-четверте, складно додавати нові сторінки та сценарії. Наприклад, якщо потрібно додати зміну пароля, редагування профілю або бронювання книги, доведеться знову вирішувати ті самі задачі: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де отримувати дані з форми;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де виконувати валідацію;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де працювати із сесією;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де зберігати результат;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де формувати HTML-відповідь;</w:t>
      </w:r>
    </w:p>
    <w:p w:rsidR="00961E6B" w:rsidRPr="00961E6B" w:rsidRDefault="00961E6B" w:rsidP="00961E6B">
      <w:pPr>
        <w:shd w:val="clear" w:color="auto" w:fill="F3F4F6"/>
        <w:spacing w:before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де показувати повідомлення про помилки.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Якщо немає чіткого поділу коду на частини, кожна нова сторінка може перетворюватися на ще один великий PHP-файл із сумішшю різних задач.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По-п’яте, складно тестувати окремі частини програми. Якщо в одному файлі одночасно знаходяться HTML-форма, перевірка даних і збереження користувача, важко окремо перевірити, наприклад, тільки функцію пошуку користувача або тільки логіку валідації. Код, який має чіткі окремі частини, легше перевіряти, змінювати й повторно використовувати.</w:t>
      </w:r>
    </w:p>
    <w:p w:rsidR="00311B55" w:rsidRDefault="00311B55">
      <w:pPr>
        <w:spacing w:before="0" w:after="200" w:line="276" w:lineRule="auto"/>
        <w:ind w:firstLine="0"/>
        <w:rPr>
          <w:lang w:val="uk-UA"/>
        </w:rPr>
      </w:pPr>
      <w:r>
        <w:rPr>
          <w:lang w:val="uk-UA"/>
        </w:rPr>
        <w:br w:type="page"/>
      </w:r>
    </w:p>
    <w:p w:rsidR="00961E6B" w:rsidRPr="00961E6B" w:rsidRDefault="00311B55" w:rsidP="00961E6B">
      <w:pPr>
        <w:spacing w:line="276" w:lineRule="auto"/>
        <w:jc w:val="both"/>
        <w:rPr>
          <w:lang w:val="uk-UA"/>
        </w:rPr>
      </w:pPr>
      <w:r>
        <w:rPr>
          <w:lang w:val="uk-UA"/>
        </w:rPr>
        <w:lastRenderedPageBreak/>
        <w:t>Тобто</w:t>
      </w:r>
      <w:r w:rsidR="00961E6B" w:rsidRPr="00961E6B">
        <w:rPr>
          <w:lang w:val="uk-UA"/>
        </w:rPr>
        <w:t xml:space="preserve"> структура з ЛР4 була </w:t>
      </w:r>
      <w:r>
        <w:rPr>
          <w:lang w:val="uk-UA"/>
        </w:rPr>
        <w:t>корисною для першого кроку, н</w:t>
      </w:r>
      <w:r w:rsidR="00961E6B" w:rsidRPr="00961E6B">
        <w:rPr>
          <w:lang w:val="uk-UA"/>
        </w:rPr>
        <w:t>а початку важливо було зрозуміти сам механізм роботи PHP-застосунку:</w:t>
      </w:r>
    </w:p>
    <w:p w:rsidR="00311B55" w:rsidRDefault="00311B55" w:rsidP="00311B55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Ф</w:t>
      </w:r>
      <w:r w:rsidR="00961E6B" w:rsidRPr="00961E6B">
        <w:rPr>
          <w:rFonts w:ascii="Courier New" w:eastAsia="Courier New" w:hAnsi="Courier New"/>
          <w:noProof/>
          <w:sz w:val="24"/>
          <w:lang w:val="uk-UA"/>
        </w:rPr>
        <w:t>орма</w:t>
      </w:r>
    </w:p>
    <w:p w:rsidR="00311B55" w:rsidRDefault="00311B55" w:rsidP="00311B55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  </w:t>
      </w:r>
      <w:r w:rsidR="00961E6B" w:rsidRPr="00961E6B">
        <w:rPr>
          <w:rFonts w:ascii="Courier New" w:eastAsia="Courier New" w:hAnsi="Courier New"/>
          <w:noProof/>
          <w:sz w:val="24"/>
          <w:lang w:val="uk-UA"/>
        </w:rPr>
        <w:t xml:space="preserve"> → POST-запит</w:t>
      </w:r>
    </w:p>
    <w:p w:rsidR="00311B55" w:rsidRDefault="00311B55" w:rsidP="00311B55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     </w:t>
      </w:r>
      <w:r w:rsidR="00961E6B" w:rsidRPr="00961E6B">
        <w:rPr>
          <w:rFonts w:ascii="Courier New" w:eastAsia="Courier New" w:hAnsi="Courier New"/>
          <w:noProof/>
          <w:sz w:val="24"/>
          <w:lang w:val="uk-UA"/>
        </w:rPr>
        <w:t xml:space="preserve"> → PHP-обробка</w:t>
      </w:r>
    </w:p>
    <w:p w:rsidR="00311B55" w:rsidRDefault="00311B55" w:rsidP="00311B55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        </w:t>
      </w:r>
      <w:r w:rsidR="00961E6B" w:rsidRPr="00961E6B">
        <w:rPr>
          <w:rFonts w:ascii="Courier New" w:eastAsia="Courier New" w:hAnsi="Courier New"/>
          <w:noProof/>
          <w:sz w:val="24"/>
          <w:lang w:val="uk-UA"/>
        </w:rPr>
        <w:t>→ валідація</w:t>
      </w:r>
    </w:p>
    <w:p w:rsidR="00311B55" w:rsidRDefault="00311B55" w:rsidP="00311B55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          </w:t>
      </w:r>
      <w:r w:rsidR="00961E6B" w:rsidRPr="00961E6B">
        <w:rPr>
          <w:rFonts w:ascii="Courier New" w:eastAsia="Courier New" w:hAnsi="Courier New"/>
          <w:noProof/>
          <w:sz w:val="24"/>
          <w:lang w:val="uk-UA"/>
        </w:rPr>
        <w:t>→ збереження</w:t>
      </w:r>
    </w:p>
    <w:p w:rsidR="00311B55" w:rsidRDefault="00311B55" w:rsidP="00311B55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            </w:t>
      </w:r>
      <w:r w:rsidR="00961E6B" w:rsidRPr="00961E6B">
        <w:rPr>
          <w:rFonts w:ascii="Courier New" w:eastAsia="Courier New" w:hAnsi="Courier New"/>
          <w:noProof/>
          <w:sz w:val="24"/>
          <w:lang w:val="uk-UA"/>
        </w:rPr>
        <w:t xml:space="preserve"> → сесія</w:t>
      </w:r>
    </w:p>
    <w:p w:rsidR="00961E6B" w:rsidRPr="00961E6B" w:rsidRDefault="00311B55" w:rsidP="00311B55">
      <w:pPr>
        <w:shd w:val="clear" w:color="auto" w:fill="F3F4F6"/>
        <w:spacing w:before="0" w:after="0"/>
        <w:ind w:left="576" w:firstLine="0"/>
        <w:rPr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               </w:t>
      </w:r>
      <w:r w:rsidR="00961E6B" w:rsidRPr="00961E6B">
        <w:rPr>
          <w:rFonts w:ascii="Courier New" w:eastAsia="Courier New" w:hAnsi="Courier New"/>
          <w:noProof/>
          <w:sz w:val="24"/>
          <w:lang w:val="uk-UA"/>
        </w:rPr>
        <w:t xml:space="preserve"> → захищена сторінка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Але після того, як цей механізм став зрозумілим, потрібно зробити наступний крок </w:t>
      </w:r>
      <w:r w:rsidR="00311B55">
        <w:rPr>
          <w:lang w:val="uk-UA"/>
        </w:rPr>
        <w:t>-</w:t>
      </w:r>
      <w:r w:rsidRPr="00961E6B">
        <w:rPr>
          <w:lang w:val="uk-UA"/>
        </w:rPr>
        <w:t xml:space="preserve"> упорядкувати код.</w:t>
      </w:r>
      <w:r w:rsidR="00311B55">
        <w:rPr>
          <w:lang w:val="uk-UA"/>
        </w:rPr>
        <w:t xml:space="preserve"> </w:t>
      </w:r>
      <w:r w:rsidRPr="00961E6B">
        <w:rPr>
          <w:lang w:val="uk-UA"/>
        </w:rPr>
        <w:t xml:space="preserve">Для цього виконується </w:t>
      </w:r>
      <w:proofErr w:type="spellStart"/>
      <w:r w:rsidRPr="00961E6B">
        <w:rPr>
          <w:lang w:val="uk-UA"/>
        </w:rPr>
        <w:t>рефакторинг</w:t>
      </w:r>
      <w:proofErr w:type="spellEnd"/>
      <w:r w:rsidRPr="00961E6B">
        <w:rPr>
          <w:lang w:val="uk-UA"/>
        </w:rPr>
        <w:t>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proofErr w:type="spellStart"/>
      <w:r w:rsidRPr="00961E6B">
        <w:rPr>
          <w:u w:val="single"/>
          <w:lang w:val="uk-UA"/>
        </w:rPr>
        <w:t>Рефакторинг</w:t>
      </w:r>
      <w:proofErr w:type="spellEnd"/>
      <w:r w:rsidRPr="00961E6B">
        <w:rPr>
          <w:lang w:val="uk-UA"/>
        </w:rPr>
        <w:t xml:space="preserve"> </w:t>
      </w:r>
      <w:r w:rsidR="00311B55">
        <w:rPr>
          <w:lang w:val="uk-UA"/>
        </w:rPr>
        <w:t>-</w:t>
      </w:r>
      <w:r w:rsidRPr="00961E6B">
        <w:rPr>
          <w:lang w:val="uk-UA"/>
        </w:rPr>
        <w:t xml:space="preserve"> це зміна внутрішньої структури коду без зміни основної поведінки програми для користувача. Після </w:t>
      </w:r>
      <w:proofErr w:type="spellStart"/>
      <w:r w:rsidRPr="00961E6B">
        <w:rPr>
          <w:lang w:val="uk-UA"/>
        </w:rPr>
        <w:t>рефакторингу</w:t>
      </w:r>
      <w:proofErr w:type="spellEnd"/>
      <w:r w:rsidRPr="00961E6B">
        <w:rPr>
          <w:lang w:val="uk-UA"/>
        </w:rPr>
        <w:t xml:space="preserve"> сайт має працювати так само, як і раніше: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користувач може зареєструватися;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користувач може увійти до системи;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авторизований користувач може відкрити кабінет;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неавторизований користувач не може відкрити кабінет напряму;</w:t>
      </w:r>
    </w:p>
    <w:p w:rsidR="00961E6B" w:rsidRPr="00961E6B" w:rsidRDefault="00961E6B" w:rsidP="00961E6B">
      <w:pPr>
        <w:shd w:val="clear" w:color="auto" w:fill="F3F4F6"/>
        <w:spacing w:before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користувач може вийти із системи.;</w:t>
      </w:r>
    </w:p>
    <w:p w:rsidR="00961E6B" w:rsidRPr="00961E6B" w:rsidRDefault="00961E6B" w:rsidP="00311B55">
      <w:pPr>
        <w:spacing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t>Змінюється не зовнішня поведінка сайту, а внутрішня організація коду.</w:t>
      </w:r>
      <w:r w:rsidR="00311B55">
        <w:rPr>
          <w:lang w:val="uk-UA"/>
        </w:rPr>
        <w:t xml:space="preserve"> </w:t>
      </w:r>
      <w:r w:rsidRPr="00961E6B">
        <w:rPr>
          <w:lang w:val="uk-UA"/>
        </w:rPr>
        <w:t xml:space="preserve">Під час </w:t>
      </w:r>
      <w:proofErr w:type="spellStart"/>
      <w:r w:rsidRPr="00961E6B">
        <w:rPr>
          <w:lang w:val="uk-UA"/>
        </w:rPr>
        <w:t>рефакторингу</w:t>
      </w:r>
      <w:proofErr w:type="spellEnd"/>
      <w:r w:rsidRPr="00961E6B">
        <w:rPr>
          <w:lang w:val="uk-UA"/>
        </w:rPr>
        <w:t xml:space="preserve"> потрібно розділити відповідальність між різними частинами програми. Наприклад: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HTML-розмітка сторінок           → окремо;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обробка HTTP-запитів             → окремо;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перевірка введених даних         → окремо;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робота з користувачами           → окремо;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робота із сесією та авторизацією → окремо;</w:t>
      </w:r>
    </w:p>
    <w:p w:rsidR="00961E6B" w:rsidRPr="00961E6B" w:rsidRDefault="00961E6B" w:rsidP="00961E6B">
      <w:pPr>
        <w:shd w:val="clear" w:color="auto" w:fill="F3F4F6"/>
        <w:spacing w:before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робота зі сховищем даних         → окремо.;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У результаті код стає зрозумілішим. Кожна частина програми має свою задачу і не повинна виконувати все одразу.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Наприклад, HTML-шаблон сторінки реєстрації не повинен самостійно зберігати користувача у файл. Його задача </w:t>
      </w:r>
      <w:r w:rsidR="00311B55">
        <w:rPr>
          <w:lang w:val="uk-UA"/>
        </w:rPr>
        <w:t>-</w:t>
      </w:r>
      <w:r w:rsidRPr="00961E6B">
        <w:rPr>
          <w:lang w:val="uk-UA"/>
        </w:rPr>
        <w:t xml:space="preserve"> показати форму та повідомлення. Код, який приймає HTTP-запит, має визначити, що саме потрібно зробити. Логіка реєстрації має перевірити дані й створити користувача. Код роботи зі сховищем має відповідати за читання та запис </w:t>
      </w:r>
      <w:proofErr w:type="spellStart"/>
      <w:r w:rsidRPr="00961E6B">
        <w:rPr>
          <w:rFonts w:ascii="Courier New" w:hAnsi="Courier New" w:cs="Courier New"/>
          <w:sz w:val="24"/>
          <w:lang w:val="uk-UA"/>
        </w:rPr>
        <w:t>users.json</w:t>
      </w:r>
      <w:proofErr w:type="spellEnd"/>
      <w:r w:rsidRPr="00961E6B">
        <w:rPr>
          <w:lang w:val="uk-UA"/>
        </w:rPr>
        <w:t>.</w:t>
      </w:r>
    </w:p>
    <w:p w:rsidR="00311B55" w:rsidRDefault="00311B55">
      <w:pPr>
        <w:spacing w:before="0" w:after="200" w:line="276" w:lineRule="auto"/>
        <w:ind w:firstLine="0"/>
        <w:rPr>
          <w:lang w:val="uk-UA"/>
        </w:rPr>
      </w:pPr>
      <w:r>
        <w:rPr>
          <w:lang w:val="uk-UA"/>
        </w:rPr>
        <w:br w:type="page"/>
      </w:r>
    </w:p>
    <w:p w:rsidR="00961E6B" w:rsidRPr="00961E6B" w:rsidRDefault="00961E6B" w:rsidP="00311B55">
      <w:pPr>
        <w:spacing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lastRenderedPageBreak/>
        <w:t>Порівняємо два підходи.</w:t>
      </w:r>
    </w:p>
    <w:p w:rsidR="00961E6B" w:rsidRPr="00961E6B" w:rsidRDefault="00961E6B" w:rsidP="00311B55">
      <w:pPr>
        <w:spacing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t xml:space="preserve">У простій структурі ЛР4 файл </w:t>
      </w:r>
      <w:proofErr w:type="spellStart"/>
      <w:r w:rsidRPr="00961E6B">
        <w:rPr>
          <w:rFonts w:ascii="Courier New" w:hAnsi="Courier New" w:cs="Courier New"/>
          <w:sz w:val="24"/>
          <w:lang w:val="uk-UA"/>
        </w:rPr>
        <w:t>register.php</w:t>
      </w:r>
      <w:proofErr w:type="spellEnd"/>
      <w:r w:rsidRPr="00961E6B">
        <w:rPr>
          <w:lang w:val="uk-UA"/>
        </w:rPr>
        <w:t xml:space="preserve"> може виконувати майже все: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register.php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показує форму;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├── читає </w:t>
      </w:r>
      <w:r w:rsidRPr="00961E6B">
        <w:rPr>
          <w:rFonts w:ascii="Courier New" w:eastAsia="Courier New" w:hAnsi="Courier New"/>
          <w:noProof/>
          <w:color w:val="1F4E79"/>
          <w:sz w:val="24"/>
          <w:lang w:val="uk-UA"/>
        </w:rPr>
        <w:t>$_POST</w:t>
      </w:r>
      <w:r w:rsidRPr="00961E6B">
        <w:rPr>
          <w:rFonts w:ascii="Courier New" w:eastAsia="Courier New" w:hAnsi="Courier New"/>
          <w:noProof/>
          <w:sz w:val="24"/>
          <w:lang w:val="uk-UA"/>
        </w:rPr>
        <w:t>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перевіряє дані;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хешує пароль;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зберігає користувача;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формує повідомлення;</w:t>
      </w:r>
    </w:p>
    <w:p w:rsidR="00961E6B" w:rsidRPr="00961E6B" w:rsidRDefault="00961E6B" w:rsidP="00961E6B">
      <w:pPr>
        <w:shd w:val="clear" w:color="auto" w:fill="F3F4F6"/>
        <w:spacing w:before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└── виконує перенаправлення.</w:t>
      </w:r>
    </w:p>
    <w:p w:rsidR="00961E6B" w:rsidRPr="00961E6B" w:rsidRDefault="00961E6B" w:rsidP="00311B55">
      <w:pPr>
        <w:spacing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t xml:space="preserve">Після </w:t>
      </w:r>
      <w:proofErr w:type="spellStart"/>
      <w:r w:rsidRPr="00961E6B">
        <w:rPr>
          <w:lang w:val="uk-UA"/>
        </w:rPr>
        <w:t>рефакторингу</w:t>
      </w:r>
      <w:proofErr w:type="spellEnd"/>
      <w:r w:rsidRPr="00961E6B">
        <w:rPr>
          <w:lang w:val="uk-UA"/>
        </w:rPr>
        <w:t xml:space="preserve"> ці задачі можна розподілити між кількома частинами: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Controller  → приймає запит і керує сценарієм реєстрації;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Service     → містить логіку реєстрації користувача;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Repository  → читає та записує користувачів у сховище;</w:t>
      </w:r>
    </w:p>
    <w:p w:rsidR="00961E6B" w:rsidRPr="00961E6B" w:rsidRDefault="00311B55" w:rsidP="00961E6B">
      <w:pPr>
        <w:shd w:val="clear" w:color="auto" w:fill="F3F4F6"/>
        <w:spacing w:before="0"/>
        <w:ind w:left="576" w:firstLine="0"/>
        <w:rPr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View       </w:t>
      </w:r>
      <w:r w:rsidR="00961E6B" w:rsidRPr="00961E6B">
        <w:rPr>
          <w:rFonts w:ascii="Courier New" w:eastAsia="Courier New" w:hAnsi="Courier New"/>
          <w:noProof/>
          <w:sz w:val="24"/>
          <w:lang w:val="uk-UA"/>
        </w:rPr>
        <w:t>→ відповідає за HTML-від</w:t>
      </w:r>
      <w:r>
        <w:rPr>
          <w:rFonts w:ascii="Courier New" w:eastAsia="Courier New" w:hAnsi="Courier New"/>
          <w:noProof/>
          <w:sz w:val="24"/>
          <w:lang w:val="uk-UA"/>
        </w:rPr>
        <w:t>ображення форми та повідомлень.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Такий підхід є підготовкою до MVC-подібної структури. У лабораторній роботі №5 не потрібно створювати великий фреймворк або повністю повторювати архітектуру </w:t>
      </w:r>
      <w:proofErr w:type="spellStart"/>
      <w:r w:rsidRPr="00961E6B">
        <w:rPr>
          <w:lang w:val="uk-UA"/>
        </w:rPr>
        <w:t>Laravel</w:t>
      </w:r>
      <w:proofErr w:type="spellEnd"/>
      <w:r w:rsidRPr="00961E6B">
        <w:rPr>
          <w:lang w:val="uk-UA"/>
        </w:rPr>
        <w:t xml:space="preserve">, </w:t>
      </w:r>
      <w:proofErr w:type="spellStart"/>
      <w:r w:rsidRPr="00961E6B">
        <w:rPr>
          <w:lang w:val="uk-UA"/>
        </w:rPr>
        <w:t>Symfony</w:t>
      </w:r>
      <w:proofErr w:type="spellEnd"/>
      <w:r w:rsidRPr="00961E6B">
        <w:rPr>
          <w:lang w:val="uk-UA"/>
        </w:rPr>
        <w:t xml:space="preserve">, ASP.NET MVC чи інших професійних платформ. Мета простіша: показати, як із робочого, але змішаного PHP-коду поступово отримати більш упорядкований </w:t>
      </w:r>
      <w:proofErr w:type="spellStart"/>
      <w:r w:rsidRPr="00961E6B">
        <w:rPr>
          <w:lang w:val="uk-UA"/>
        </w:rPr>
        <w:t>проєкт</w:t>
      </w:r>
      <w:proofErr w:type="spellEnd"/>
      <w:r w:rsidRPr="00961E6B">
        <w:rPr>
          <w:lang w:val="uk-UA"/>
        </w:rPr>
        <w:t>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Важливо, що </w:t>
      </w:r>
      <w:proofErr w:type="spellStart"/>
      <w:r w:rsidRPr="00961E6B">
        <w:rPr>
          <w:lang w:val="uk-UA"/>
        </w:rPr>
        <w:t>рефакторинг</w:t>
      </w:r>
      <w:proofErr w:type="spellEnd"/>
      <w:r w:rsidRPr="00961E6B">
        <w:rPr>
          <w:lang w:val="uk-UA"/>
        </w:rPr>
        <w:t xml:space="preserve"> слід виконувати поступово. Не потрібно переписувати весь застосунок одразу. Спочатку можна винести повторювані частини HTML у шаблони, потім відокремити обробку запитів, потім перенести роботу з користувачами в окремий клас або набір функцій, а вже після цього організувати маршрутизацію і контролери.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Основна ідея ЛР5 полягає в тому, щоб навчитися бачити в PHP-застосунку окремі відповідальності:</w:t>
      </w:r>
    </w:p>
    <w:p w:rsidR="00311B55" w:rsidRDefault="00961E6B" w:rsidP="00961E6B">
      <w:pPr>
        <w:shd w:val="clear" w:color="auto" w:fill="F3F4F6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Що відповідає за запит?</w:t>
      </w:r>
    </w:p>
    <w:p w:rsidR="00311B55" w:rsidRDefault="00961E6B" w:rsidP="00961E6B">
      <w:pPr>
        <w:shd w:val="clear" w:color="auto" w:fill="F3F4F6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Що відповідає за бізнес-логіку?</w:t>
      </w:r>
    </w:p>
    <w:p w:rsidR="00311B55" w:rsidRDefault="00961E6B" w:rsidP="00961E6B">
      <w:pPr>
        <w:shd w:val="clear" w:color="auto" w:fill="F3F4F6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Що відповідає за дані?</w:t>
      </w:r>
    </w:p>
    <w:p w:rsidR="00311B55" w:rsidRDefault="00961E6B" w:rsidP="00961E6B">
      <w:pPr>
        <w:shd w:val="clear" w:color="auto" w:fill="F3F4F6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Що відповідає за HTML-відповідь?</w:t>
      </w:r>
    </w:p>
    <w:p w:rsidR="00961E6B" w:rsidRPr="00961E6B" w:rsidRDefault="00961E6B" w:rsidP="00961E6B">
      <w:pPr>
        <w:shd w:val="clear" w:color="auto" w:fill="F3F4F6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Що відповідає за авторизацію?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Якщо ці відповідальності змішані в одному файлі, код важко підтримувати. Якщо вони розділені, </w:t>
      </w:r>
      <w:proofErr w:type="spellStart"/>
      <w:r w:rsidRPr="00961E6B">
        <w:rPr>
          <w:lang w:val="uk-UA"/>
        </w:rPr>
        <w:t>проєкт</w:t>
      </w:r>
      <w:proofErr w:type="spellEnd"/>
      <w:r w:rsidRPr="00961E6B">
        <w:rPr>
          <w:lang w:val="uk-UA"/>
        </w:rPr>
        <w:t xml:space="preserve"> легше розширювати, перевіряти, змінювати та пояснювати.</w:t>
      </w:r>
    </w:p>
    <w:p w:rsidR="00311B55" w:rsidRDefault="00311B55">
      <w:pPr>
        <w:spacing w:before="0" w:after="200" w:line="276" w:lineRule="auto"/>
        <w:ind w:firstLine="0"/>
        <w:rPr>
          <w:lang w:val="uk-UA"/>
        </w:rPr>
      </w:pPr>
      <w:r>
        <w:rPr>
          <w:lang w:val="uk-UA"/>
        </w:rPr>
        <w:br w:type="page"/>
      </w:r>
    </w:p>
    <w:p w:rsidR="00961E6B" w:rsidRPr="00961E6B" w:rsidRDefault="0067174D" w:rsidP="00961E6B">
      <w:pPr>
        <w:keepNext/>
        <w:spacing w:line="276" w:lineRule="auto"/>
        <w:ind w:firstLine="0"/>
        <w:rPr>
          <w:lang w:val="uk-UA"/>
        </w:rPr>
      </w:pPr>
      <w:r>
        <w:rPr>
          <w:b/>
          <w:lang w:val="uk-UA"/>
        </w:rPr>
        <w:lastRenderedPageBreak/>
        <w:t>2</w:t>
      </w:r>
      <w:r w:rsidR="00961E6B" w:rsidRPr="00961E6B">
        <w:rPr>
          <w:b/>
          <w:lang w:val="uk-UA"/>
        </w:rPr>
        <w:t>. Що таке MVC і чому цей шаблон зручний для веб-застосунків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Після виконання лабораторної роботи №4 PHP-застосунок </w:t>
      </w:r>
      <w:r w:rsidR="00311B55">
        <w:rPr>
          <w:lang w:val="uk-UA"/>
        </w:rPr>
        <w:t>в</w:t>
      </w:r>
      <w:r w:rsidRPr="00961E6B">
        <w:rPr>
          <w:lang w:val="uk-UA"/>
        </w:rPr>
        <w:t xml:space="preserve">же має робочу серверну логіку: реєстрацію, вхід, сесію, вихід із системи та захищений кабінет користувача. Однак код поки що організовано досить просто: окремі PHP-файли одночасно можуть містити HTML-розмітку, обробку HTTP-запиту, перевірку даних, роботу із сесією та звернення до файлу </w:t>
      </w:r>
      <w:proofErr w:type="spellStart"/>
      <w:r w:rsidRPr="00961E6B">
        <w:rPr>
          <w:rFonts w:ascii="Courier New" w:hAnsi="Courier New" w:cs="Courier New"/>
          <w:sz w:val="24"/>
          <w:lang w:val="uk-UA"/>
        </w:rPr>
        <w:t>users.json</w:t>
      </w:r>
      <w:proofErr w:type="spellEnd"/>
      <w:r w:rsidRPr="00961E6B">
        <w:rPr>
          <w:lang w:val="uk-UA"/>
        </w:rPr>
        <w:t>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Щоб зробити код зрозумілішим і зручнішим для подальшого розвитку, у лабораторній роботі №5 використовується MVC-подібний підхід.</w:t>
      </w:r>
    </w:p>
    <w:p w:rsidR="00961E6B" w:rsidRPr="00961E6B" w:rsidRDefault="00961E6B" w:rsidP="00311B55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MVC</w:t>
      </w:r>
      <w:r w:rsidR="00311B55" w:rsidRPr="00311B55">
        <w:rPr>
          <w:lang w:val="uk-UA"/>
        </w:rPr>
        <w:t xml:space="preserve"> (</w:t>
      </w:r>
      <w:proofErr w:type="spellStart"/>
      <w:r w:rsidRPr="00961E6B">
        <w:rPr>
          <w:lang w:val="uk-UA"/>
        </w:rPr>
        <w:t>Model-View-Controller</w:t>
      </w:r>
      <w:proofErr w:type="spellEnd"/>
      <w:r w:rsidR="00311B55" w:rsidRPr="00311B55">
        <w:rPr>
          <w:lang w:val="uk-UA"/>
        </w:rPr>
        <w:t>)</w:t>
      </w:r>
      <w:r w:rsidRPr="00961E6B">
        <w:rPr>
          <w:lang w:val="uk-UA"/>
        </w:rPr>
        <w:t xml:space="preserve"> </w:t>
      </w:r>
      <w:r w:rsidR="00311B55">
        <w:rPr>
          <w:lang w:val="uk-UA"/>
        </w:rPr>
        <w:t>-</w:t>
      </w:r>
      <w:r w:rsidRPr="00961E6B">
        <w:rPr>
          <w:lang w:val="uk-UA"/>
        </w:rPr>
        <w:t xml:space="preserve"> це архітектурний шаблон, який пропонує розділяти програму на частини з різною відповідальністю.</w:t>
      </w:r>
      <w:r w:rsidR="00311B55">
        <w:rPr>
          <w:lang w:val="uk-UA"/>
        </w:rPr>
        <w:t xml:space="preserve"> </w:t>
      </w:r>
      <w:r w:rsidRPr="00961E6B">
        <w:rPr>
          <w:lang w:val="uk-UA"/>
        </w:rPr>
        <w:t>У класичному вигляді MVC складається з трьох основних частин: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Model      — модель;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View       — подання;</w:t>
      </w:r>
    </w:p>
    <w:p w:rsidR="00961E6B" w:rsidRPr="00961E6B" w:rsidRDefault="00961E6B" w:rsidP="00961E6B">
      <w:pPr>
        <w:shd w:val="clear" w:color="auto" w:fill="F3F4F6"/>
        <w:spacing w:before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Controller — контролер.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Однак у сучасних веб-застосунках цієї трійки часто недостатньо для акуратної організації коду. Якщо всю бізнес-логіку розміщувати безпосередньо в моделях, вони можуть стати занадто великими та складними. Якщо всю логіку залишати в контролерах, контролери швидко перетворюються на великі файли, які важко читати й підтримувати.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Тому в цій лабораторній роботі використовується не “чисте” академічне MVC, а спрощена MVC-подібна структура з додатковими шарами:</w:t>
      </w:r>
    </w:p>
    <w:p w:rsidR="00961E6B" w:rsidRPr="00961E6B" w:rsidRDefault="00961E6B" w:rsidP="00311B55">
      <w:pPr>
        <w:shd w:val="clear" w:color="auto" w:fill="F3F4F6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Model       — представляє дані, з якими працює застосунок;</w:t>
      </w:r>
    </w:p>
    <w:p w:rsidR="00961E6B" w:rsidRPr="00961E6B" w:rsidRDefault="00961E6B" w:rsidP="00311B55">
      <w:pPr>
        <w:shd w:val="clear" w:color="auto" w:fill="F3F4F6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View        — відповідає за HTML-відображення сторінки;</w:t>
      </w:r>
    </w:p>
    <w:p w:rsidR="00961E6B" w:rsidRPr="00961E6B" w:rsidRDefault="00961E6B" w:rsidP="00311B55">
      <w:pPr>
        <w:shd w:val="clear" w:color="auto" w:fill="F3F4F6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Controller  — приймає HTTP-запит і керує сценарієм його обробки;</w:t>
      </w:r>
    </w:p>
    <w:p w:rsidR="00961E6B" w:rsidRPr="00961E6B" w:rsidRDefault="00961E6B" w:rsidP="00311B55">
      <w:pPr>
        <w:shd w:val="clear" w:color="auto" w:fill="F3F4F6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Service     — містить бізнес-логіку;</w:t>
      </w:r>
    </w:p>
    <w:p w:rsidR="00961E6B" w:rsidRPr="00961E6B" w:rsidRDefault="00961E6B" w:rsidP="00311B55">
      <w:pPr>
        <w:shd w:val="clear" w:color="auto" w:fill="F3F4F6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Repository  — відповідає за роботу зі сховищем даних.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Головна ідея полягає не в тому, щоб просто створити папки </w:t>
      </w:r>
      <w:r w:rsidRPr="00010742">
        <w:rPr>
          <w:rFonts w:ascii="Courier New" w:hAnsi="Courier New" w:cs="Courier New"/>
          <w:sz w:val="24"/>
          <w:lang w:val="uk-UA"/>
        </w:rPr>
        <w:t>Models</w:t>
      </w:r>
      <w:r w:rsidRPr="00961E6B">
        <w:rPr>
          <w:lang w:val="uk-UA"/>
        </w:rPr>
        <w:t xml:space="preserve">, </w:t>
      </w:r>
      <w:r w:rsidRPr="00010742">
        <w:rPr>
          <w:rFonts w:ascii="Courier New" w:hAnsi="Courier New" w:cs="Courier New"/>
          <w:sz w:val="24"/>
          <w:lang w:val="uk-UA"/>
        </w:rPr>
        <w:t>Views</w:t>
      </w:r>
      <w:r w:rsidRPr="00961E6B">
        <w:rPr>
          <w:lang w:val="uk-UA"/>
        </w:rPr>
        <w:t xml:space="preserve"> і </w:t>
      </w:r>
      <w:proofErr w:type="spellStart"/>
      <w:r w:rsidRPr="00010742">
        <w:rPr>
          <w:rFonts w:ascii="Courier New" w:hAnsi="Courier New" w:cs="Courier New"/>
          <w:sz w:val="24"/>
          <w:lang w:val="uk-UA"/>
        </w:rPr>
        <w:t>Controllers</w:t>
      </w:r>
      <w:proofErr w:type="spellEnd"/>
      <w:r w:rsidRPr="00961E6B">
        <w:rPr>
          <w:lang w:val="uk-UA"/>
        </w:rPr>
        <w:t>. Важливіше інше: кожна частина програми має виконувати свою задачу і не повинна брати на себе відповідальність інших частин.</w:t>
      </w:r>
    </w:p>
    <w:p w:rsidR="00A0631E" w:rsidRDefault="00A0631E">
      <w:pPr>
        <w:spacing w:before="0" w:after="200" w:line="276" w:lineRule="auto"/>
        <w:ind w:firstLine="0"/>
        <w:rPr>
          <w:b/>
          <w:lang w:val="uk-UA"/>
        </w:rPr>
      </w:pPr>
      <w:r>
        <w:rPr>
          <w:b/>
          <w:lang w:val="uk-UA"/>
        </w:rPr>
        <w:br w:type="page"/>
      </w:r>
    </w:p>
    <w:p w:rsidR="00961E6B" w:rsidRPr="00961E6B" w:rsidRDefault="0067174D" w:rsidP="00961E6B">
      <w:pPr>
        <w:spacing w:line="276" w:lineRule="auto"/>
        <w:ind w:firstLine="0"/>
        <w:rPr>
          <w:lang w:val="uk-UA"/>
        </w:rPr>
      </w:pPr>
      <w:r>
        <w:rPr>
          <w:b/>
          <w:lang w:val="uk-UA"/>
        </w:rPr>
        <w:lastRenderedPageBreak/>
        <w:t>2</w:t>
      </w:r>
      <w:r w:rsidR="00961E6B" w:rsidRPr="00961E6B">
        <w:rPr>
          <w:b/>
          <w:lang w:val="uk-UA"/>
        </w:rPr>
        <w:t xml:space="preserve">.1 </w:t>
      </w:r>
      <w:proofErr w:type="spellStart"/>
      <w:r w:rsidR="00961E6B" w:rsidRPr="00961E6B">
        <w:rPr>
          <w:b/>
          <w:lang w:val="uk-UA"/>
        </w:rPr>
        <w:t>Model</w:t>
      </w:r>
      <w:proofErr w:type="spellEnd"/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proofErr w:type="spellStart"/>
      <w:r w:rsidRPr="00961E6B">
        <w:rPr>
          <w:lang w:val="uk-UA"/>
        </w:rPr>
        <w:t>Model</w:t>
      </w:r>
      <w:proofErr w:type="spellEnd"/>
      <w:r w:rsidR="0062474D">
        <w:t>s</w:t>
      </w:r>
      <w:r w:rsidRPr="00961E6B">
        <w:rPr>
          <w:lang w:val="uk-UA"/>
        </w:rPr>
        <w:t>, або модел</w:t>
      </w:r>
      <w:r w:rsidR="0062474D">
        <w:rPr>
          <w:lang w:val="uk-UA"/>
        </w:rPr>
        <w:t>і</w:t>
      </w:r>
      <w:r w:rsidRPr="00961E6B">
        <w:rPr>
          <w:lang w:val="uk-UA"/>
        </w:rPr>
        <w:t>, у межах цієї лабораторної роботи відповіда</w:t>
      </w:r>
      <w:r w:rsidR="0062474D">
        <w:rPr>
          <w:lang w:val="uk-UA"/>
        </w:rPr>
        <w:t>ють</w:t>
      </w:r>
      <w:r w:rsidRPr="00961E6B">
        <w:rPr>
          <w:lang w:val="uk-UA"/>
        </w:rPr>
        <w:t xml:space="preserve"> насамперед за представлення даних, з якими працює застосунок.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У різних архітектурних підходах термін “модель” може мати трохи різне значення. У класичних описах MVC модель часто визначають як частину, що містить і дані, і логіку предметної області. Однак у багатьох сучасних веб-застосунках </w:t>
      </w:r>
      <w:r w:rsidRPr="0062474D">
        <w:rPr>
          <w:u w:val="single"/>
          <w:lang w:val="uk-UA"/>
        </w:rPr>
        <w:t>бізнес-логіку не розміщують безпосередньо в моделях</w:t>
      </w:r>
      <w:r w:rsidRPr="00961E6B">
        <w:rPr>
          <w:lang w:val="uk-UA"/>
        </w:rPr>
        <w:t>. Замість цього її виносять в окремі шари, наприклад у сервіси.</w:t>
      </w:r>
    </w:p>
    <w:p w:rsidR="00961E6B" w:rsidRPr="00961E6B" w:rsidRDefault="00961E6B" w:rsidP="00010742">
      <w:pPr>
        <w:spacing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t>У межах навчального PHP-проєкту доцільно використовувати таке розділення: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Model       — представляє дані;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Service     — містить бізнес-логіку;</w:t>
      </w:r>
    </w:p>
    <w:p w:rsidR="00961E6B" w:rsidRPr="00961E6B" w:rsidRDefault="00961E6B" w:rsidP="00961E6B">
      <w:pPr>
        <w:shd w:val="clear" w:color="auto" w:fill="F3F4F6"/>
        <w:spacing w:before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Repository  — читає та зберігає дані.</w:t>
      </w:r>
    </w:p>
    <w:p w:rsidR="00961E6B" w:rsidRPr="00961E6B" w:rsidRDefault="00961E6B" w:rsidP="00010742">
      <w:pPr>
        <w:spacing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t xml:space="preserve">Наприклад, для сайту бібліотеки </w:t>
      </w:r>
      <w:r w:rsidRPr="0062474D">
        <w:rPr>
          <w:u w:val="single"/>
          <w:lang w:val="uk-UA"/>
        </w:rPr>
        <w:t>модель користувача</w:t>
      </w:r>
      <w:r w:rsidRPr="00961E6B">
        <w:rPr>
          <w:lang w:val="uk-UA"/>
        </w:rPr>
        <w:t xml:space="preserve"> може описувати такі дані:</w:t>
      </w:r>
    </w:p>
    <w:p w:rsidR="00961E6B" w:rsidRPr="00010742" w:rsidRDefault="00961E6B" w:rsidP="00010742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 w:rsidRPr="00010742">
        <w:rPr>
          <w:rFonts w:ascii="Courier New" w:eastAsia="Courier New" w:hAnsi="Courier New"/>
          <w:noProof/>
          <w:sz w:val="24"/>
          <w:lang w:val="uk-UA"/>
        </w:rPr>
        <w:t>email;</w:t>
      </w:r>
    </w:p>
    <w:p w:rsidR="00961E6B" w:rsidRPr="00010742" w:rsidRDefault="00961E6B" w:rsidP="00010742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 w:rsidRPr="00010742">
        <w:rPr>
          <w:rFonts w:ascii="Courier New" w:eastAsia="Courier New" w:hAnsi="Courier New"/>
          <w:noProof/>
          <w:sz w:val="24"/>
          <w:lang w:val="uk-UA"/>
        </w:rPr>
        <w:t>ім’я;</w:t>
      </w:r>
    </w:p>
    <w:p w:rsidR="00961E6B" w:rsidRPr="00010742" w:rsidRDefault="00961E6B" w:rsidP="00010742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 w:rsidRPr="00010742">
        <w:rPr>
          <w:rFonts w:ascii="Courier New" w:eastAsia="Courier New" w:hAnsi="Courier New"/>
          <w:noProof/>
          <w:sz w:val="24"/>
          <w:lang w:val="uk-UA"/>
        </w:rPr>
        <w:t>номер читацького квитка;</w:t>
      </w:r>
    </w:p>
    <w:p w:rsidR="00961E6B" w:rsidRPr="00010742" w:rsidRDefault="00961E6B" w:rsidP="00010742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 w:rsidRPr="00010742">
        <w:rPr>
          <w:rFonts w:ascii="Courier New" w:eastAsia="Courier New" w:hAnsi="Courier New"/>
          <w:noProof/>
          <w:sz w:val="24"/>
          <w:lang w:val="uk-UA"/>
        </w:rPr>
        <w:t>зал бібліотеки;</w:t>
      </w:r>
    </w:p>
    <w:p w:rsidR="00961E6B" w:rsidRPr="00010742" w:rsidRDefault="00961E6B" w:rsidP="00010742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 w:rsidRPr="00010742">
        <w:rPr>
          <w:rFonts w:ascii="Courier New" w:eastAsia="Courier New" w:hAnsi="Courier New"/>
          <w:noProof/>
          <w:sz w:val="24"/>
          <w:lang w:val="uk-UA"/>
        </w:rPr>
        <w:t>хеш пароля.</w:t>
      </w:r>
    </w:p>
    <w:p w:rsidR="00961E6B" w:rsidRPr="00961E6B" w:rsidRDefault="00961E6B" w:rsidP="00010742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Модель користувача </w:t>
      </w:r>
      <w:r w:rsidRPr="0062474D">
        <w:rPr>
          <w:u w:val="single"/>
          <w:lang w:val="uk-UA"/>
        </w:rPr>
        <w:t>не повинна самостійно перевіряти пароль</w:t>
      </w:r>
      <w:r w:rsidRPr="00961E6B">
        <w:rPr>
          <w:lang w:val="uk-UA"/>
        </w:rPr>
        <w:t>, створювати сесію, перенаправляти користувача або записувати дані у файл. Вона лише представл</w:t>
      </w:r>
      <w:r w:rsidR="00010742">
        <w:rPr>
          <w:lang w:val="uk-UA"/>
        </w:rPr>
        <w:t xml:space="preserve">яє структуру даних користувача. </w:t>
      </w:r>
      <w:r w:rsidRPr="00961E6B">
        <w:rPr>
          <w:lang w:val="uk-UA"/>
        </w:rPr>
        <w:t>Наприклад:</w:t>
      </w:r>
    </w:p>
    <w:p w:rsidR="00961E6B" w:rsidRPr="00961E6B" w:rsidRDefault="00961E6B" w:rsidP="00961E6B">
      <w:pPr>
        <w:shd w:val="clear" w:color="auto" w:fill="F3F4F6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&lt;?php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class User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{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public function __construct(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    </w:t>
      </w:r>
      <w:r w:rsidRPr="00961E6B">
        <w:rPr>
          <w:rFonts w:ascii="Courier New" w:eastAsia="Courier New" w:hAnsi="Courier New"/>
          <w:noProof/>
          <w:color w:val="0000AA"/>
          <w:sz w:val="24"/>
          <w:lang w:val="uk-UA"/>
        </w:rPr>
        <w:t>public</w:t>
      </w: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61E6B">
        <w:rPr>
          <w:rFonts w:ascii="Courier New" w:eastAsia="Courier New" w:hAnsi="Courier New"/>
          <w:noProof/>
          <w:color w:val="0000AA"/>
          <w:sz w:val="24"/>
          <w:lang w:val="uk-UA"/>
        </w:rPr>
        <w:t>string</w:t>
      </w: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61E6B">
        <w:rPr>
          <w:rFonts w:ascii="Courier New" w:eastAsia="Courier New" w:hAnsi="Courier New"/>
          <w:noProof/>
          <w:color w:val="1F4E79"/>
          <w:sz w:val="24"/>
          <w:lang w:val="uk-UA"/>
        </w:rPr>
        <w:t>$email</w:t>
      </w:r>
      <w:r w:rsidRPr="00961E6B">
        <w:rPr>
          <w:rFonts w:ascii="Courier New" w:eastAsia="Courier New" w:hAnsi="Courier New"/>
          <w:noProof/>
          <w:sz w:val="24"/>
          <w:lang w:val="uk-UA"/>
        </w:rPr>
        <w:t>,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    </w:t>
      </w:r>
      <w:r w:rsidRPr="00961E6B">
        <w:rPr>
          <w:rFonts w:ascii="Courier New" w:eastAsia="Courier New" w:hAnsi="Courier New"/>
          <w:noProof/>
          <w:color w:val="0000AA"/>
          <w:sz w:val="24"/>
          <w:lang w:val="uk-UA"/>
        </w:rPr>
        <w:t>public</w:t>
      </w: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61E6B">
        <w:rPr>
          <w:rFonts w:ascii="Courier New" w:eastAsia="Courier New" w:hAnsi="Courier New"/>
          <w:noProof/>
          <w:color w:val="0000AA"/>
          <w:sz w:val="24"/>
          <w:lang w:val="uk-UA"/>
        </w:rPr>
        <w:t>string</w:t>
      </w: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61E6B">
        <w:rPr>
          <w:rFonts w:ascii="Courier New" w:eastAsia="Courier New" w:hAnsi="Courier New"/>
          <w:noProof/>
          <w:color w:val="1F4E79"/>
          <w:sz w:val="24"/>
          <w:lang w:val="uk-UA"/>
        </w:rPr>
        <w:t>$name</w:t>
      </w:r>
      <w:r w:rsidRPr="00961E6B">
        <w:rPr>
          <w:rFonts w:ascii="Courier New" w:eastAsia="Courier New" w:hAnsi="Courier New"/>
          <w:noProof/>
          <w:sz w:val="24"/>
          <w:lang w:val="uk-UA"/>
        </w:rPr>
        <w:t>,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    </w:t>
      </w:r>
      <w:r w:rsidRPr="00961E6B">
        <w:rPr>
          <w:rFonts w:ascii="Courier New" w:eastAsia="Courier New" w:hAnsi="Courier New"/>
          <w:noProof/>
          <w:color w:val="0000AA"/>
          <w:sz w:val="24"/>
          <w:lang w:val="uk-UA"/>
        </w:rPr>
        <w:t>public</w:t>
      </w: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61E6B">
        <w:rPr>
          <w:rFonts w:ascii="Courier New" w:eastAsia="Courier New" w:hAnsi="Courier New"/>
          <w:noProof/>
          <w:color w:val="0000AA"/>
          <w:sz w:val="24"/>
          <w:lang w:val="uk-UA"/>
        </w:rPr>
        <w:t>string</w:t>
      </w: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61E6B">
        <w:rPr>
          <w:rFonts w:ascii="Courier New" w:eastAsia="Courier New" w:hAnsi="Courier New"/>
          <w:noProof/>
          <w:color w:val="1F4E79"/>
          <w:sz w:val="24"/>
          <w:lang w:val="uk-UA"/>
        </w:rPr>
        <w:t>$ticket</w:t>
      </w:r>
      <w:r w:rsidRPr="00961E6B">
        <w:rPr>
          <w:rFonts w:ascii="Courier New" w:eastAsia="Courier New" w:hAnsi="Courier New"/>
          <w:noProof/>
          <w:sz w:val="24"/>
          <w:lang w:val="uk-UA"/>
        </w:rPr>
        <w:t>,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    </w:t>
      </w:r>
      <w:r w:rsidRPr="00961E6B">
        <w:rPr>
          <w:rFonts w:ascii="Courier New" w:eastAsia="Courier New" w:hAnsi="Courier New"/>
          <w:noProof/>
          <w:color w:val="0000AA"/>
          <w:sz w:val="24"/>
          <w:lang w:val="uk-UA"/>
        </w:rPr>
        <w:t>public</w:t>
      </w: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61E6B">
        <w:rPr>
          <w:rFonts w:ascii="Courier New" w:eastAsia="Courier New" w:hAnsi="Courier New"/>
          <w:noProof/>
          <w:color w:val="0000AA"/>
          <w:sz w:val="24"/>
          <w:lang w:val="uk-UA"/>
        </w:rPr>
        <w:t>string</w:t>
      </w: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61E6B">
        <w:rPr>
          <w:rFonts w:ascii="Courier New" w:eastAsia="Courier New" w:hAnsi="Courier New"/>
          <w:noProof/>
          <w:color w:val="1F4E79"/>
          <w:sz w:val="24"/>
          <w:lang w:val="uk-UA"/>
        </w:rPr>
        <w:t>$room</w:t>
      </w:r>
      <w:r w:rsidRPr="00961E6B">
        <w:rPr>
          <w:rFonts w:ascii="Courier New" w:eastAsia="Courier New" w:hAnsi="Courier New"/>
          <w:noProof/>
          <w:sz w:val="24"/>
          <w:lang w:val="uk-UA"/>
        </w:rPr>
        <w:t>,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    </w:t>
      </w:r>
      <w:r w:rsidRPr="00961E6B">
        <w:rPr>
          <w:rFonts w:ascii="Courier New" w:eastAsia="Courier New" w:hAnsi="Courier New"/>
          <w:noProof/>
          <w:color w:val="0000AA"/>
          <w:sz w:val="24"/>
          <w:lang w:val="uk-UA"/>
        </w:rPr>
        <w:t>public</w:t>
      </w: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61E6B">
        <w:rPr>
          <w:rFonts w:ascii="Courier New" w:eastAsia="Courier New" w:hAnsi="Courier New"/>
          <w:noProof/>
          <w:color w:val="0000AA"/>
          <w:sz w:val="24"/>
          <w:lang w:val="uk-UA"/>
        </w:rPr>
        <w:t>string</w:t>
      </w: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61E6B">
        <w:rPr>
          <w:rFonts w:ascii="Courier New" w:eastAsia="Courier New" w:hAnsi="Courier New"/>
          <w:noProof/>
          <w:color w:val="1F4E79"/>
          <w:sz w:val="24"/>
          <w:lang w:val="uk-UA"/>
        </w:rPr>
        <w:t>$passwordHash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) {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}</w:t>
      </w:r>
    </w:p>
    <w:p w:rsidR="00961E6B" w:rsidRPr="00961E6B" w:rsidRDefault="00961E6B" w:rsidP="00961E6B">
      <w:pPr>
        <w:shd w:val="clear" w:color="auto" w:fill="F3F4F6"/>
        <w:spacing w:before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}</w:t>
      </w:r>
    </w:p>
    <w:p w:rsidR="00010742" w:rsidRPr="00010742" w:rsidRDefault="00010742" w:rsidP="00010742">
      <w:pPr>
        <w:spacing w:line="276" w:lineRule="auto"/>
        <w:jc w:val="both"/>
        <w:rPr>
          <w:lang w:val="uk-UA"/>
        </w:rPr>
      </w:pPr>
      <w:r w:rsidRPr="00010742">
        <w:rPr>
          <w:lang w:val="uk-UA"/>
        </w:rPr>
        <w:t xml:space="preserve">У цьому прикладі клас </w:t>
      </w:r>
      <w:proofErr w:type="spellStart"/>
      <w:r w:rsidRPr="00010742">
        <w:rPr>
          <w:rFonts w:ascii="Courier New" w:hAnsi="Courier New" w:cs="Courier New"/>
          <w:sz w:val="24"/>
          <w:lang w:val="uk-UA"/>
        </w:rPr>
        <w:t>User</w:t>
      </w:r>
      <w:proofErr w:type="spellEnd"/>
      <w:r w:rsidRPr="00010742">
        <w:rPr>
          <w:lang w:val="uk-UA"/>
        </w:rPr>
        <w:t xml:space="preserve"> не виконує реєстрацію і не перевіряє пароль. Він </w:t>
      </w:r>
      <w:r w:rsidRPr="0062474D">
        <w:rPr>
          <w:u w:val="single"/>
          <w:lang w:val="uk-UA"/>
        </w:rPr>
        <w:t xml:space="preserve">лише описує, які дані </w:t>
      </w:r>
      <w:r w:rsidR="0062474D">
        <w:rPr>
          <w:u w:val="single"/>
          <w:lang w:val="uk-UA"/>
        </w:rPr>
        <w:t>визначають</w:t>
      </w:r>
      <w:r w:rsidRPr="0062474D">
        <w:rPr>
          <w:u w:val="single"/>
          <w:lang w:val="uk-UA"/>
        </w:rPr>
        <w:t xml:space="preserve"> користувач</w:t>
      </w:r>
      <w:r w:rsidR="0062474D">
        <w:rPr>
          <w:u w:val="single"/>
          <w:lang w:val="uk-UA"/>
        </w:rPr>
        <w:t>а</w:t>
      </w:r>
      <w:r w:rsidRPr="00010742">
        <w:rPr>
          <w:lang w:val="uk-UA"/>
        </w:rPr>
        <w:t>.</w:t>
      </w:r>
    </w:p>
    <w:p w:rsidR="00010742" w:rsidRPr="00010742" w:rsidRDefault="00010742" w:rsidP="00010742">
      <w:pPr>
        <w:spacing w:line="276" w:lineRule="auto"/>
        <w:jc w:val="both"/>
        <w:rPr>
          <w:lang w:val="uk-UA"/>
        </w:rPr>
      </w:pPr>
      <w:r w:rsidRPr="00010742">
        <w:rPr>
          <w:lang w:val="uk-UA"/>
        </w:rPr>
        <w:t xml:space="preserve">Такий поділ робиться не лише для “краси” структури проєкту. Його головна мета </w:t>
      </w:r>
      <w:r>
        <w:rPr>
          <w:lang w:val="uk-UA"/>
        </w:rPr>
        <w:t>-</w:t>
      </w:r>
      <w:r w:rsidRPr="00010742">
        <w:rPr>
          <w:lang w:val="uk-UA"/>
        </w:rPr>
        <w:t xml:space="preserve"> зробити застосунок зручнішим для зміни, розширення і підтримки. Якщо клас </w:t>
      </w:r>
      <w:proofErr w:type="spellStart"/>
      <w:r w:rsidRPr="00010742">
        <w:rPr>
          <w:rFonts w:ascii="Courier New" w:hAnsi="Courier New" w:cs="Courier New"/>
          <w:sz w:val="24"/>
          <w:lang w:val="uk-UA"/>
        </w:rPr>
        <w:t>User</w:t>
      </w:r>
      <w:proofErr w:type="spellEnd"/>
      <w:r w:rsidRPr="00010742">
        <w:rPr>
          <w:lang w:val="uk-UA"/>
        </w:rPr>
        <w:t xml:space="preserve"> одночасно представлятиме дані користувача, перевірятиме пароль</w:t>
      </w:r>
      <w:r w:rsidR="0062474D">
        <w:rPr>
          <w:lang w:val="uk-UA"/>
        </w:rPr>
        <w:t xml:space="preserve"> (це вже </w:t>
      </w:r>
      <w:r w:rsidR="0062474D">
        <w:rPr>
          <w:lang w:val="uk-UA"/>
        </w:rPr>
        <w:lastRenderedPageBreak/>
        <w:t>частина бізнес-логіки додатку)</w:t>
      </w:r>
      <w:r w:rsidRPr="00010742">
        <w:rPr>
          <w:lang w:val="uk-UA"/>
        </w:rPr>
        <w:t>, працюватиме із сесією, записуватиме дані у файл</w:t>
      </w:r>
      <w:r w:rsidR="0062474D">
        <w:rPr>
          <w:lang w:val="uk-UA"/>
        </w:rPr>
        <w:t xml:space="preserve"> (робота зі </w:t>
      </w:r>
      <w:proofErr w:type="spellStart"/>
      <w:r w:rsidR="0062474D">
        <w:rPr>
          <w:lang w:val="uk-UA"/>
        </w:rPr>
        <w:t>сховіщем</w:t>
      </w:r>
      <w:proofErr w:type="spellEnd"/>
      <w:r w:rsidR="0062474D">
        <w:rPr>
          <w:lang w:val="uk-UA"/>
        </w:rPr>
        <w:t xml:space="preserve"> даних)</w:t>
      </w:r>
      <w:r w:rsidRPr="00010742">
        <w:rPr>
          <w:lang w:val="uk-UA"/>
        </w:rPr>
        <w:t xml:space="preserve"> і виконуватиме </w:t>
      </w:r>
      <w:proofErr w:type="spellStart"/>
      <w:r w:rsidRPr="00010742">
        <w:rPr>
          <w:lang w:val="uk-UA"/>
        </w:rPr>
        <w:t>перенаправлення</w:t>
      </w:r>
      <w:proofErr w:type="spellEnd"/>
      <w:r w:rsidR="0062474D">
        <w:rPr>
          <w:lang w:val="uk-UA"/>
        </w:rPr>
        <w:t xml:space="preserve"> (це зазвичай роль контролерів)</w:t>
      </w:r>
      <w:r w:rsidRPr="00010742">
        <w:rPr>
          <w:lang w:val="uk-UA"/>
        </w:rPr>
        <w:t xml:space="preserve">, він матиме занадто багато </w:t>
      </w:r>
      <w:proofErr w:type="spellStart"/>
      <w:r w:rsidRPr="00010742">
        <w:rPr>
          <w:lang w:val="uk-UA"/>
        </w:rPr>
        <w:t>відповідальностей</w:t>
      </w:r>
      <w:proofErr w:type="spellEnd"/>
      <w:r w:rsidRPr="00010742">
        <w:rPr>
          <w:lang w:val="uk-UA"/>
        </w:rPr>
        <w:t xml:space="preserve">. Будь-яка зміна в </w:t>
      </w:r>
      <w:proofErr w:type="spellStart"/>
      <w:r w:rsidRPr="00010742">
        <w:rPr>
          <w:lang w:val="uk-UA"/>
        </w:rPr>
        <w:t>логіці</w:t>
      </w:r>
      <w:proofErr w:type="spellEnd"/>
      <w:r w:rsidRPr="00010742">
        <w:rPr>
          <w:lang w:val="uk-UA"/>
        </w:rPr>
        <w:t xml:space="preserve"> авторизації, способі збереження даних або правилах роботи із сесією може вимагати зміни цього самого класу.</w:t>
      </w:r>
    </w:p>
    <w:p w:rsidR="00010742" w:rsidRPr="00010742" w:rsidRDefault="00010742" w:rsidP="00010742">
      <w:pPr>
        <w:spacing w:line="276" w:lineRule="auto"/>
        <w:jc w:val="both"/>
        <w:rPr>
          <w:lang w:val="uk-UA"/>
        </w:rPr>
      </w:pPr>
      <w:r w:rsidRPr="00010742">
        <w:rPr>
          <w:lang w:val="uk-UA"/>
        </w:rPr>
        <w:t xml:space="preserve">Такий підхід суперечить ідеї розділення </w:t>
      </w:r>
      <w:proofErr w:type="spellStart"/>
      <w:r w:rsidRPr="00010742">
        <w:rPr>
          <w:lang w:val="uk-UA"/>
        </w:rPr>
        <w:t>відповідальностей</w:t>
      </w:r>
      <w:proofErr w:type="spellEnd"/>
      <w:r w:rsidRPr="00010742">
        <w:rPr>
          <w:lang w:val="uk-UA"/>
        </w:rPr>
        <w:t xml:space="preserve">, яка є однією з важливих ідей SOLID-принципів. Зокрема, </w:t>
      </w:r>
      <w:r w:rsidRPr="00010742">
        <w:rPr>
          <w:u w:val="single"/>
          <w:lang w:val="uk-UA"/>
        </w:rPr>
        <w:t>принцип єдиної відповідальності</w:t>
      </w:r>
      <w:r w:rsidRPr="00010742">
        <w:rPr>
          <w:lang w:val="uk-UA"/>
        </w:rPr>
        <w:t xml:space="preserve"> означає, що клас або модуль має мати одну основну причину для зміни. Для моделі </w:t>
      </w:r>
      <w:proofErr w:type="spellStart"/>
      <w:r w:rsidRPr="00010742">
        <w:rPr>
          <w:rFonts w:ascii="Courier New" w:hAnsi="Courier New" w:cs="Courier New"/>
          <w:sz w:val="24"/>
          <w:lang w:val="uk-UA"/>
        </w:rPr>
        <w:t>User</w:t>
      </w:r>
      <w:proofErr w:type="spellEnd"/>
      <w:r w:rsidRPr="00010742">
        <w:rPr>
          <w:lang w:val="uk-UA"/>
        </w:rPr>
        <w:t xml:space="preserve"> такою причиною має бути зміна структури даних користувача, а не зміна способу входу до системи, способу збереження користувачів</w:t>
      </w:r>
      <w:r w:rsidR="0062474D">
        <w:rPr>
          <w:lang w:val="uk-UA"/>
        </w:rPr>
        <w:t xml:space="preserve"> (файл або СУБД або хмарне </w:t>
      </w:r>
      <w:proofErr w:type="spellStart"/>
      <w:r w:rsidR="0062474D">
        <w:rPr>
          <w:lang w:val="uk-UA"/>
        </w:rPr>
        <w:t>сховіще</w:t>
      </w:r>
      <w:proofErr w:type="spellEnd"/>
      <w:r w:rsidR="0062474D">
        <w:rPr>
          <w:lang w:val="uk-UA"/>
        </w:rPr>
        <w:t>, тощо)</w:t>
      </w:r>
      <w:r w:rsidRPr="00010742">
        <w:rPr>
          <w:lang w:val="uk-UA"/>
        </w:rPr>
        <w:t xml:space="preserve"> або механізму авторизації</w:t>
      </w:r>
      <w:r w:rsidR="0062474D">
        <w:rPr>
          <w:lang w:val="uk-UA"/>
        </w:rPr>
        <w:t xml:space="preserve"> (звичайна, або </w:t>
      </w:r>
      <w:r w:rsidR="0062474D">
        <w:t>SSO</w:t>
      </w:r>
      <w:r w:rsidR="0062474D" w:rsidRPr="0062474D">
        <w:rPr>
          <w:lang w:val="uk-UA"/>
        </w:rPr>
        <w:t xml:space="preserve"> </w:t>
      </w:r>
      <w:r w:rsidR="0062474D">
        <w:rPr>
          <w:lang w:val="uk-UA"/>
        </w:rPr>
        <w:t>або ще щось)</w:t>
      </w:r>
      <w:r w:rsidRPr="00010742">
        <w:rPr>
          <w:lang w:val="uk-UA"/>
        </w:rPr>
        <w:t>.</w:t>
      </w:r>
    </w:p>
    <w:p w:rsidR="00010742" w:rsidRPr="00010742" w:rsidRDefault="00010742" w:rsidP="00010742">
      <w:pPr>
        <w:spacing w:line="276" w:lineRule="auto"/>
        <w:jc w:val="both"/>
        <w:rPr>
          <w:lang w:val="uk-UA"/>
        </w:rPr>
      </w:pPr>
      <w:r w:rsidRPr="00010742">
        <w:rPr>
          <w:lang w:val="uk-UA"/>
        </w:rPr>
        <w:t xml:space="preserve">Наприклад, сьогодні в лабораторній роботі користувач входить до системи за </w:t>
      </w:r>
      <w:proofErr w:type="spellStart"/>
      <w:r w:rsidRPr="00010742">
        <w:rPr>
          <w:lang w:val="uk-UA"/>
        </w:rPr>
        <w:t>email</w:t>
      </w:r>
      <w:proofErr w:type="spellEnd"/>
      <w:r w:rsidRPr="00010742">
        <w:rPr>
          <w:lang w:val="uk-UA"/>
        </w:rPr>
        <w:t xml:space="preserve"> і паролем, а дані зберігаються у файлі </w:t>
      </w:r>
      <w:proofErr w:type="spellStart"/>
      <w:r w:rsidRPr="00010742">
        <w:rPr>
          <w:rFonts w:ascii="Courier New" w:hAnsi="Courier New" w:cs="Courier New"/>
          <w:sz w:val="24"/>
          <w:lang w:val="uk-UA"/>
        </w:rPr>
        <w:t>users.json</w:t>
      </w:r>
      <w:proofErr w:type="spellEnd"/>
      <w:r w:rsidRPr="00010742">
        <w:rPr>
          <w:lang w:val="uk-UA"/>
        </w:rPr>
        <w:t>. Але в майбутньому застосунок може змінитися:</w:t>
      </w:r>
    </w:p>
    <w:p w:rsidR="00010742" w:rsidRPr="00010742" w:rsidRDefault="00010742" w:rsidP="00010742">
      <w:pPr>
        <w:spacing w:before="0" w:after="0" w:line="276" w:lineRule="auto"/>
        <w:ind w:left="720" w:firstLine="0"/>
        <w:rPr>
          <w:lang w:val="uk-UA"/>
        </w:rPr>
      </w:pPr>
      <w:r w:rsidRPr="00010742">
        <w:rPr>
          <w:lang w:val="uk-UA"/>
        </w:rPr>
        <w:t>– замість JSON-файлу може використовуватися база даних;</w:t>
      </w:r>
    </w:p>
    <w:p w:rsidR="00010742" w:rsidRPr="00010742" w:rsidRDefault="00010742" w:rsidP="00010742">
      <w:pPr>
        <w:spacing w:before="0" w:after="0" w:line="276" w:lineRule="auto"/>
        <w:ind w:left="720" w:firstLine="0"/>
        <w:rPr>
          <w:lang w:val="uk-UA"/>
        </w:rPr>
      </w:pPr>
      <w:r w:rsidRPr="00010742">
        <w:rPr>
          <w:lang w:val="uk-UA"/>
        </w:rPr>
        <w:t xml:space="preserve">– замість входу за </w:t>
      </w:r>
      <w:proofErr w:type="spellStart"/>
      <w:r w:rsidRPr="00010742">
        <w:rPr>
          <w:lang w:val="uk-UA"/>
        </w:rPr>
        <w:t>email</w:t>
      </w:r>
      <w:proofErr w:type="spellEnd"/>
      <w:r w:rsidRPr="00010742">
        <w:rPr>
          <w:lang w:val="uk-UA"/>
        </w:rPr>
        <w:t xml:space="preserve"> і паролем може з’явитися авторизація через Google, </w:t>
      </w:r>
      <w:proofErr w:type="spellStart"/>
      <w:r w:rsidRPr="00010742">
        <w:rPr>
          <w:lang w:val="uk-UA"/>
        </w:rPr>
        <w:t>GitHub</w:t>
      </w:r>
      <w:proofErr w:type="spellEnd"/>
      <w:r w:rsidRPr="00010742">
        <w:rPr>
          <w:lang w:val="uk-UA"/>
        </w:rPr>
        <w:t xml:space="preserve"> або інший SSO-провайдер;</w:t>
      </w:r>
    </w:p>
    <w:p w:rsidR="00010742" w:rsidRPr="00010742" w:rsidRDefault="00010742" w:rsidP="00010742">
      <w:pPr>
        <w:spacing w:before="0" w:after="0" w:line="276" w:lineRule="auto"/>
        <w:ind w:left="720" w:firstLine="0"/>
        <w:rPr>
          <w:lang w:val="uk-UA"/>
        </w:rPr>
      </w:pPr>
      <w:r w:rsidRPr="00010742">
        <w:rPr>
          <w:lang w:val="uk-UA"/>
        </w:rPr>
        <w:t xml:space="preserve">– може з’явитися </w:t>
      </w:r>
      <w:proofErr w:type="spellStart"/>
      <w:r w:rsidRPr="00010742">
        <w:rPr>
          <w:lang w:val="uk-UA"/>
        </w:rPr>
        <w:t>двофакторна</w:t>
      </w:r>
      <w:proofErr w:type="spellEnd"/>
      <w:r w:rsidRPr="00010742">
        <w:rPr>
          <w:lang w:val="uk-UA"/>
        </w:rPr>
        <w:t xml:space="preserve"> авторизація;</w:t>
      </w:r>
    </w:p>
    <w:p w:rsidR="00010742" w:rsidRPr="00010742" w:rsidRDefault="00010742" w:rsidP="00010742">
      <w:pPr>
        <w:spacing w:before="0" w:after="0" w:line="276" w:lineRule="auto"/>
        <w:ind w:left="720" w:firstLine="0"/>
        <w:rPr>
          <w:lang w:val="uk-UA"/>
        </w:rPr>
      </w:pPr>
      <w:r w:rsidRPr="00010742">
        <w:rPr>
          <w:lang w:val="uk-UA"/>
        </w:rPr>
        <w:t>– може змінитися структура користувача;</w:t>
      </w:r>
    </w:p>
    <w:p w:rsidR="00010742" w:rsidRPr="00010742" w:rsidRDefault="00010742" w:rsidP="00010742">
      <w:pPr>
        <w:spacing w:before="0" w:after="0" w:line="276" w:lineRule="auto"/>
        <w:ind w:left="720" w:firstLine="0"/>
        <w:rPr>
          <w:lang w:val="uk-UA"/>
        </w:rPr>
      </w:pPr>
      <w:r w:rsidRPr="00010742">
        <w:rPr>
          <w:lang w:val="uk-UA"/>
        </w:rPr>
        <w:t>– може з’явитися кілька ролей користувачів;</w:t>
      </w:r>
    </w:p>
    <w:p w:rsidR="00010742" w:rsidRPr="00010742" w:rsidRDefault="00010742" w:rsidP="00010742">
      <w:pPr>
        <w:spacing w:before="0" w:after="0" w:line="276" w:lineRule="auto"/>
        <w:ind w:left="720" w:firstLine="0"/>
        <w:rPr>
          <w:lang w:val="uk-UA"/>
        </w:rPr>
      </w:pPr>
      <w:r w:rsidRPr="00010742">
        <w:rPr>
          <w:lang w:val="uk-UA"/>
        </w:rPr>
        <w:t>– може змінитися спосіб зберігання сесій.</w:t>
      </w:r>
    </w:p>
    <w:p w:rsidR="00010742" w:rsidRPr="00010742" w:rsidRDefault="00010742" w:rsidP="00010742">
      <w:pPr>
        <w:spacing w:line="276" w:lineRule="auto"/>
        <w:jc w:val="both"/>
        <w:rPr>
          <w:lang w:val="uk-UA"/>
        </w:rPr>
      </w:pPr>
      <w:r w:rsidRPr="00010742">
        <w:rPr>
          <w:lang w:val="uk-UA"/>
        </w:rPr>
        <w:t>Якщо всі ці задачі змішані в одному класі або одному PHP-файлі, кожна така зміна потребуватиме значного переписування коду. Але якщо відповідальності розділені, змінювати систему простіше.</w:t>
      </w:r>
    </w:p>
    <w:p w:rsidR="00010742" w:rsidRPr="00010742" w:rsidRDefault="00010742" w:rsidP="00010742">
      <w:pPr>
        <w:spacing w:line="276" w:lineRule="auto"/>
        <w:jc w:val="both"/>
        <w:rPr>
          <w:lang w:val="uk-UA"/>
        </w:rPr>
      </w:pPr>
      <w:r w:rsidRPr="00010742">
        <w:rPr>
          <w:lang w:val="uk-UA"/>
        </w:rPr>
        <w:t xml:space="preserve">Наприклад, логіка авторизації має бути розміщена не в моделі, а в окремому сервісі. </w:t>
      </w:r>
      <w:proofErr w:type="spellStart"/>
      <w:r w:rsidRPr="001178AD">
        <w:rPr>
          <w:rFonts w:ascii="Courier New" w:hAnsi="Courier New" w:cs="Courier New"/>
          <w:sz w:val="24"/>
          <w:lang w:val="uk-UA"/>
        </w:rPr>
        <w:t>AuthService</w:t>
      </w:r>
      <w:proofErr w:type="spellEnd"/>
      <w:r w:rsidRPr="00010742">
        <w:rPr>
          <w:lang w:val="uk-UA"/>
        </w:rPr>
        <w:t xml:space="preserve"> може відповідати за такі дії:</w:t>
      </w:r>
    </w:p>
    <w:p w:rsidR="00010742" w:rsidRPr="00010742" w:rsidRDefault="00010742" w:rsidP="00010742">
      <w:pPr>
        <w:spacing w:before="0" w:after="0" w:line="276" w:lineRule="auto"/>
        <w:ind w:left="720" w:firstLine="0"/>
        <w:rPr>
          <w:lang w:val="uk-UA"/>
        </w:rPr>
      </w:pPr>
      <w:r w:rsidRPr="00010742">
        <w:rPr>
          <w:lang w:val="uk-UA"/>
        </w:rPr>
        <w:t>– перевірити дані форми входу;</w:t>
      </w:r>
    </w:p>
    <w:p w:rsidR="00010742" w:rsidRPr="00010742" w:rsidRDefault="00010742" w:rsidP="00010742">
      <w:pPr>
        <w:spacing w:before="0" w:after="0" w:line="276" w:lineRule="auto"/>
        <w:ind w:left="720" w:firstLine="0"/>
        <w:rPr>
          <w:lang w:val="uk-UA"/>
        </w:rPr>
      </w:pPr>
      <w:r w:rsidRPr="00010742">
        <w:rPr>
          <w:lang w:val="uk-UA"/>
        </w:rPr>
        <w:t xml:space="preserve">– знайти користувача за </w:t>
      </w:r>
      <w:proofErr w:type="spellStart"/>
      <w:r w:rsidRPr="00010742">
        <w:rPr>
          <w:lang w:val="uk-UA"/>
        </w:rPr>
        <w:t>email</w:t>
      </w:r>
      <w:proofErr w:type="spellEnd"/>
      <w:r w:rsidRPr="00010742">
        <w:rPr>
          <w:lang w:val="uk-UA"/>
        </w:rPr>
        <w:t>;</w:t>
      </w:r>
    </w:p>
    <w:p w:rsidR="00010742" w:rsidRPr="00010742" w:rsidRDefault="00010742" w:rsidP="00010742">
      <w:pPr>
        <w:spacing w:before="0" w:after="0" w:line="276" w:lineRule="auto"/>
        <w:ind w:left="720" w:firstLine="0"/>
        <w:rPr>
          <w:lang w:val="uk-UA"/>
        </w:rPr>
      </w:pPr>
      <w:r w:rsidRPr="00010742">
        <w:rPr>
          <w:lang w:val="uk-UA"/>
        </w:rPr>
        <w:t>– перевірити введений пароль;</w:t>
      </w:r>
    </w:p>
    <w:p w:rsidR="00010742" w:rsidRPr="00010742" w:rsidRDefault="00010742" w:rsidP="00010742">
      <w:pPr>
        <w:spacing w:before="0" w:after="0" w:line="276" w:lineRule="auto"/>
        <w:ind w:left="720" w:firstLine="0"/>
        <w:rPr>
          <w:lang w:val="uk-UA"/>
        </w:rPr>
      </w:pPr>
      <w:r w:rsidRPr="00010742">
        <w:rPr>
          <w:lang w:val="uk-UA"/>
        </w:rPr>
        <w:t>– створити стан авторизації;</w:t>
      </w:r>
    </w:p>
    <w:p w:rsidR="00010742" w:rsidRPr="00010742" w:rsidRDefault="00010742" w:rsidP="00010742">
      <w:pPr>
        <w:spacing w:before="0" w:after="0" w:line="276" w:lineRule="auto"/>
        <w:ind w:left="720" w:firstLine="0"/>
        <w:rPr>
          <w:lang w:val="uk-UA"/>
        </w:rPr>
      </w:pPr>
      <w:r w:rsidRPr="00010742">
        <w:rPr>
          <w:lang w:val="uk-UA"/>
        </w:rPr>
        <w:t>– повернути результат успіху або список помилок.</w:t>
      </w:r>
    </w:p>
    <w:p w:rsidR="00010742" w:rsidRPr="00010742" w:rsidRDefault="00010742" w:rsidP="00010742">
      <w:pPr>
        <w:spacing w:line="276" w:lineRule="auto"/>
        <w:jc w:val="both"/>
        <w:rPr>
          <w:lang w:val="uk-UA"/>
        </w:rPr>
      </w:pPr>
      <w:r w:rsidRPr="00010742">
        <w:rPr>
          <w:lang w:val="uk-UA"/>
        </w:rPr>
        <w:t xml:space="preserve">У такому випадку, якщо згодом потрібно буде додати інший спосіб авторизації, наприклад SSO, основні зміни будуть стосуватися сервісу авторизації або його окремої реалізації. Модель користувача при цьому не </w:t>
      </w:r>
      <w:r>
        <w:rPr>
          <w:lang w:val="uk-UA"/>
        </w:rPr>
        <w:t>має</w:t>
      </w:r>
      <w:r w:rsidRPr="00010742">
        <w:rPr>
          <w:lang w:val="uk-UA"/>
        </w:rPr>
        <w:t xml:space="preserve"> суттєво змінюватися, тому </w:t>
      </w:r>
      <w:r w:rsidRPr="00010742">
        <w:rPr>
          <w:lang w:val="uk-UA"/>
        </w:rPr>
        <w:lastRenderedPageBreak/>
        <w:t xml:space="preserve">що її задача </w:t>
      </w:r>
      <w:r>
        <w:rPr>
          <w:lang w:val="uk-UA"/>
        </w:rPr>
        <w:t>-</w:t>
      </w:r>
      <w:r w:rsidRPr="00010742">
        <w:rPr>
          <w:lang w:val="uk-UA"/>
        </w:rPr>
        <w:t xml:space="preserve"> представляти дані користувача, а не знати всі можливі способи входу до системи.</w:t>
      </w:r>
    </w:p>
    <w:p w:rsidR="00010742" w:rsidRPr="00010742" w:rsidRDefault="00010742" w:rsidP="00010742">
      <w:pPr>
        <w:spacing w:line="276" w:lineRule="auto"/>
        <w:jc w:val="both"/>
        <w:rPr>
          <w:lang w:val="uk-UA"/>
        </w:rPr>
      </w:pPr>
      <w:r w:rsidRPr="00010742">
        <w:rPr>
          <w:lang w:val="uk-UA"/>
        </w:rPr>
        <w:t xml:space="preserve">Подібна ситуація виникає і зі сховищем даних. Якщо користувачі зберігаються у файлі </w:t>
      </w:r>
      <w:proofErr w:type="spellStart"/>
      <w:r w:rsidRPr="001178AD">
        <w:rPr>
          <w:rFonts w:ascii="Courier New" w:hAnsi="Courier New" w:cs="Courier New"/>
          <w:sz w:val="24"/>
          <w:lang w:val="uk-UA"/>
        </w:rPr>
        <w:t>users.json</w:t>
      </w:r>
      <w:proofErr w:type="spellEnd"/>
      <w:r w:rsidRPr="00010742">
        <w:rPr>
          <w:lang w:val="uk-UA"/>
        </w:rPr>
        <w:t xml:space="preserve">, читання і запис цього файлу краще винести в окремий клас або файл, наприклад </w:t>
      </w:r>
      <w:proofErr w:type="spellStart"/>
      <w:r w:rsidRPr="001178AD">
        <w:rPr>
          <w:rFonts w:ascii="Courier New" w:hAnsi="Courier New" w:cs="Courier New"/>
          <w:sz w:val="24"/>
          <w:lang w:val="uk-UA"/>
        </w:rPr>
        <w:t>UserRepository</w:t>
      </w:r>
      <w:proofErr w:type="spellEnd"/>
      <w:r w:rsidRPr="00010742">
        <w:rPr>
          <w:lang w:val="uk-UA"/>
        </w:rPr>
        <w:t xml:space="preserve">. Репозиторій відповідає за те, звідки взяти користувача і куди його зберегти. Модель </w:t>
      </w:r>
      <w:proofErr w:type="spellStart"/>
      <w:r w:rsidRPr="0062474D">
        <w:rPr>
          <w:rFonts w:ascii="Courier New" w:hAnsi="Courier New" w:cs="Courier New"/>
          <w:sz w:val="24"/>
          <w:lang w:val="uk-UA"/>
        </w:rPr>
        <w:t>User</w:t>
      </w:r>
      <w:proofErr w:type="spellEnd"/>
      <w:r w:rsidRPr="00010742">
        <w:rPr>
          <w:lang w:val="uk-UA"/>
        </w:rPr>
        <w:t xml:space="preserve"> не повинна знати, чи зберігається користувач у JSON-файлі, у </w:t>
      </w:r>
      <w:proofErr w:type="spellStart"/>
      <w:r w:rsidRPr="00010742">
        <w:rPr>
          <w:lang w:val="uk-UA"/>
        </w:rPr>
        <w:t>SQLite</w:t>
      </w:r>
      <w:proofErr w:type="spellEnd"/>
      <w:r w:rsidRPr="00010742">
        <w:rPr>
          <w:lang w:val="uk-UA"/>
        </w:rPr>
        <w:t xml:space="preserve">, </w:t>
      </w:r>
      <w:proofErr w:type="spellStart"/>
      <w:r w:rsidRPr="00010742">
        <w:rPr>
          <w:lang w:val="uk-UA"/>
        </w:rPr>
        <w:t>MySQL</w:t>
      </w:r>
      <w:proofErr w:type="spellEnd"/>
      <w:r w:rsidRPr="00010742">
        <w:rPr>
          <w:lang w:val="uk-UA"/>
        </w:rPr>
        <w:t>, PostgreSQL або в іншому сховищі.</w:t>
      </w:r>
    </w:p>
    <w:p w:rsidR="00010742" w:rsidRPr="00010742" w:rsidRDefault="00010742" w:rsidP="00010742">
      <w:pPr>
        <w:spacing w:line="276" w:lineRule="auto"/>
        <w:jc w:val="both"/>
        <w:rPr>
          <w:lang w:val="uk-UA"/>
        </w:rPr>
      </w:pPr>
      <w:r w:rsidRPr="00010742">
        <w:rPr>
          <w:lang w:val="uk-UA"/>
        </w:rPr>
        <w:t>Завдяки цьому в майбутньому можна буде замінити файлове сховище на реальну базу даних переважно через зміну репозиторію. Контролери, сервіси та подання при цьому не повинні знати внутрішніх деталей збереження даних.</w:t>
      </w:r>
    </w:p>
    <w:p w:rsidR="00010742" w:rsidRPr="00010742" w:rsidRDefault="00010742" w:rsidP="00010742">
      <w:pPr>
        <w:spacing w:line="276" w:lineRule="auto"/>
        <w:jc w:val="both"/>
        <w:rPr>
          <w:lang w:val="uk-UA"/>
        </w:rPr>
      </w:pPr>
      <w:r w:rsidRPr="00010742">
        <w:rPr>
          <w:lang w:val="uk-UA"/>
        </w:rPr>
        <w:t xml:space="preserve">Це пов’язано ще з однією важливою ідеєю SOLID </w:t>
      </w:r>
      <w:r w:rsidR="001178AD">
        <w:rPr>
          <w:lang w:val="uk-UA"/>
        </w:rPr>
        <w:t>-</w:t>
      </w:r>
      <w:r w:rsidRPr="00010742">
        <w:rPr>
          <w:lang w:val="uk-UA"/>
        </w:rPr>
        <w:t xml:space="preserve"> </w:t>
      </w:r>
      <w:r w:rsidRPr="001178AD">
        <w:rPr>
          <w:u w:val="single"/>
          <w:lang w:val="uk-UA"/>
        </w:rPr>
        <w:t>залежністю від абстракцій, а не від конкретних реалізацій</w:t>
      </w:r>
      <w:r w:rsidRPr="00010742">
        <w:rPr>
          <w:lang w:val="uk-UA"/>
        </w:rPr>
        <w:t xml:space="preserve">. У більших застосунках код бажано будувати так, щоб основна логіка залежала не від конкретного файлу </w:t>
      </w:r>
      <w:proofErr w:type="spellStart"/>
      <w:r w:rsidRPr="001178AD">
        <w:rPr>
          <w:rFonts w:ascii="Courier New" w:hAnsi="Courier New" w:cs="Courier New"/>
          <w:sz w:val="24"/>
          <w:lang w:val="uk-UA"/>
        </w:rPr>
        <w:t>users.json</w:t>
      </w:r>
      <w:proofErr w:type="spellEnd"/>
      <w:r w:rsidRPr="00010742">
        <w:rPr>
          <w:lang w:val="uk-UA"/>
        </w:rPr>
        <w:t xml:space="preserve"> або конкретного способу авторизації, а від узагальненого інтерфейсу роботи з користувачами або авторизацією. Тоді одну реалізацію можна замінити іншою з меншими змінами в решті проєкту.</w:t>
      </w:r>
    </w:p>
    <w:p w:rsidR="00010742" w:rsidRPr="00010742" w:rsidRDefault="00010742" w:rsidP="00010742">
      <w:pPr>
        <w:spacing w:line="276" w:lineRule="auto"/>
        <w:jc w:val="both"/>
        <w:rPr>
          <w:lang w:val="uk-UA"/>
        </w:rPr>
      </w:pPr>
      <w:r w:rsidRPr="00010742">
        <w:rPr>
          <w:lang w:val="uk-UA"/>
        </w:rPr>
        <w:t>У межах цієї лабораторної роботи не потрібно будувати складну систему інтерфейсів і повноцінний DI-контейнер, як у великих фреймворках. Але важливо зрозуміти сам принцип: якщо модель, сервіс, репозиторій, контролер і подання мають різні відповідальності, застосунок легше змінювати.</w:t>
      </w:r>
    </w:p>
    <w:p w:rsidR="00010742" w:rsidRPr="00010742" w:rsidRDefault="00010742" w:rsidP="00010742">
      <w:pPr>
        <w:spacing w:line="276" w:lineRule="auto"/>
        <w:jc w:val="both"/>
        <w:rPr>
          <w:lang w:val="uk-UA"/>
        </w:rPr>
      </w:pPr>
      <w:r w:rsidRPr="00010742">
        <w:rPr>
          <w:lang w:val="uk-UA"/>
        </w:rPr>
        <w:t>Таким чином, у навчальному PHP-</w:t>
      </w:r>
      <w:proofErr w:type="spellStart"/>
      <w:r w:rsidRPr="00010742">
        <w:rPr>
          <w:lang w:val="uk-UA"/>
        </w:rPr>
        <w:t>проєкті</w:t>
      </w:r>
      <w:proofErr w:type="spellEnd"/>
      <w:r w:rsidRPr="00010742">
        <w:rPr>
          <w:lang w:val="uk-UA"/>
        </w:rPr>
        <w:t xml:space="preserve"> </w:t>
      </w:r>
      <w:r w:rsidRPr="001178AD">
        <w:rPr>
          <w:u w:val="single"/>
          <w:lang w:val="uk-UA"/>
        </w:rPr>
        <w:t xml:space="preserve">модель не є місцем для всієї бізнес-логіки. Вона представляє дані, сервіс реалізує бізнес-логіку, репозиторій працює зі сховищем, контролер керує обробкою HTTP-запиту, а </w:t>
      </w:r>
      <w:proofErr w:type="spellStart"/>
      <w:r w:rsidRPr="001178AD">
        <w:rPr>
          <w:u w:val="single"/>
          <w:lang w:val="uk-UA"/>
        </w:rPr>
        <w:t>View</w:t>
      </w:r>
      <w:proofErr w:type="spellEnd"/>
      <w:r w:rsidRPr="001178AD">
        <w:rPr>
          <w:u w:val="single"/>
          <w:lang w:val="uk-UA"/>
        </w:rPr>
        <w:t xml:space="preserve"> відповідає за HTML-відображення</w:t>
      </w:r>
      <w:r w:rsidRPr="00010742">
        <w:rPr>
          <w:lang w:val="uk-UA"/>
        </w:rPr>
        <w:t>. Такий поділ дозволяє поступово розвивати застосунок: замінювати JSON на базу даних, змінювати правила авторизації, додавати нові сторінки й сервіси без повного переписування всього коду.</w:t>
      </w:r>
    </w:p>
    <w:p w:rsidR="00010742" w:rsidRDefault="00010742">
      <w:pPr>
        <w:spacing w:before="0" w:after="200" w:line="276" w:lineRule="auto"/>
        <w:ind w:firstLine="0"/>
        <w:rPr>
          <w:lang w:val="uk-UA"/>
        </w:rPr>
      </w:pPr>
      <w:r>
        <w:rPr>
          <w:lang w:val="uk-UA"/>
        </w:rPr>
        <w:br w:type="page"/>
      </w:r>
    </w:p>
    <w:p w:rsidR="00961E6B" w:rsidRPr="00961E6B" w:rsidRDefault="0067174D" w:rsidP="00961E6B">
      <w:pPr>
        <w:spacing w:line="276" w:lineRule="auto"/>
        <w:ind w:firstLine="0"/>
        <w:rPr>
          <w:lang w:val="uk-UA"/>
        </w:rPr>
      </w:pPr>
      <w:r>
        <w:rPr>
          <w:b/>
          <w:lang w:val="uk-UA"/>
        </w:rPr>
        <w:lastRenderedPageBreak/>
        <w:t>2</w:t>
      </w:r>
      <w:r w:rsidR="00961E6B" w:rsidRPr="00961E6B">
        <w:rPr>
          <w:b/>
          <w:lang w:val="uk-UA"/>
        </w:rPr>
        <w:t xml:space="preserve">.2 </w:t>
      </w:r>
      <w:proofErr w:type="spellStart"/>
      <w:r w:rsidR="00961E6B" w:rsidRPr="00961E6B">
        <w:rPr>
          <w:b/>
          <w:lang w:val="uk-UA"/>
        </w:rPr>
        <w:t>View</w:t>
      </w:r>
      <w:proofErr w:type="spellEnd"/>
    </w:p>
    <w:p w:rsidR="009B570D" w:rsidRPr="009B570D" w:rsidRDefault="009B570D" w:rsidP="009B570D">
      <w:pPr>
        <w:spacing w:line="276" w:lineRule="auto"/>
        <w:jc w:val="both"/>
        <w:rPr>
          <w:lang w:val="uk-UA"/>
        </w:rPr>
      </w:pPr>
      <w:proofErr w:type="spellStart"/>
      <w:r w:rsidRPr="009B570D">
        <w:rPr>
          <w:lang w:val="uk-UA" w:eastAsia="uk-UA" w:bidi="uk-UA"/>
        </w:rPr>
        <w:t>View</w:t>
      </w:r>
      <w:proofErr w:type="spellEnd"/>
      <w:r w:rsidR="0062474D">
        <w:rPr>
          <w:lang w:eastAsia="uk-UA" w:bidi="uk-UA"/>
        </w:rPr>
        <w:t>s</w:t>
      </w:r>
      <w:r w:rsidRPr="009B570D">
        <w:rPr>
          <w:lang w:val="uk-UA" w:eastAsia="uk-UA" w:bidi="uk-UA"/>
        </w:rPr>
        <w:t>, або подання, відповіда</w:t>
      </w:r>
      <w:r w:rsidR="0062474D">
        <w:rPr>
          <w:lang w:val="uk-UA" w:eastAsia="uk-UA" w:bidi="uk-UA"/>
        </w:rPr>
        <w:t>ють</w:t>
      </w:r>
      <w:r w:rsidRPr="009B570D">
        <w:rPr>
          <w:lang w:val="uk-UA" w:eastAsia="uk-UA" w:bidi="uk-UA"/>
        </w:rPr>
        <w:t xml:space="preserve"> за представлення даних користувачу в потрібному </w:t>
      </w:r>
      <w:r w:rsidR="0062474D">
        <w:rPr>
          <w:lang w:val="uk-UA" w:eastAsia="uk-UA" w:bidi="uk-UA"/>
        </w:rPr>
        <w:t xml:space="preserve">(зазвичай людино-читабельному) </w:t>
      </w:r>
      <w:r w:rsidRPr="009B570D">
        <w:rPr>
          <w:lang w:val="uk-UA" w:eastAsia="uk-UA" w:bidi="uk-UA"/>
        </w:rPr>
        <w:t>вигляді.</w:t>
      </w:r>
      <w:r>
        <w:rPr>
          <w:lang w:val="uk-UA" w:eastAsia="uk-UA" w:bidi="uk-UA"/>
        </w:rPr>
        <w:t xml:space="preserve"> </w:t>
      </w:r>
      <w:r w:rsidRPr="009B570D">
        <w:rPr>
          <w:lang w:val="uk-UA" w:eastAsia="uk-UA" w:bidi="uk-UA"/>
        </w:rPr>
        <w:t xml:space="preserve">У веб-застосунку для браузера </w:t>
      </w:r>
      <w:proofErr w:type="spellStart"/>
      <w:r w:rsidRPr="009B570D">
        <w:rPr>
          <w:lang w:val="uk-UA" w:eastAsia="uk-UA" w:bidi="uk-UA"/>
        </w:rPr>
        <w:t>View</w:t>
      </w:r>
      <w:proofErr w:type="spellEnd"/>
      <w:r w:rsidRPr="009B570D">
        <w:rPr>
          <w:lang w:val="uk-UA" w:eastAsia="uk-UA" w:bidi="uk-UA"/>
        </w:rPr>
        <w:t xml:space="preserve"> найчастіше формує HTML-сторінку. Але в загальному сенсі </w:t>
      </w:r>
      <w:proofErr w:type="spellStart"/>
      <w:r w:rsidRPr="009B570D">
        <w:rPr>
          <w:lang w:val="uk-UA" w:eastAsia="uk-UA" w:bidi="uk-UA"/>
        </w:rPr>
        <w:t>View</w:t>
      </w:r>
      <w:proofErr w:type="spellEnd"/>
      <w:r w:rsidRPr="009B570D">
        <w:rPr>
          <w:lang w:val="uk-UA" w:eastAsia="uk-UA" w:bidi="uk-UA"/>
        </w:rPr>
        <w:t xml:space="preserve"> не обов’язково має бути саме HTML-файлом. Це може бути будь-який шаблон або механізм формування представлення: HTML-сторінка для браузера, шаблон електронного листа, друкована форма, PDF-документ, XML або інший формат відповіді.</w:t>
      </w:r>
      <w:r>
        <w:rPr>
          <w:lang w:val="uk-UA" w:eastAsia="uk-UA" w:bidi="uk-UA"/>
        </w:rPr>
        <w:t xml:space="preserve"> </w:t>
      </w:r>
      <w:r w:rsidRPr="009B570D">
        <w:rPr>
          <w:lang w:val="uk-UA" w:eastAsia="uk-UA" w:bidi="uk-UA"/>
        </w:rPr>
        <w:t xml:space="preserve">У межах цієї лабораторної роботи </w:t>
      </w:r>
      <w:proofErr w:type="spellStart"/>
      <w:r w:rsidRPr="009B570D">
        <w:rPr>
          <w:lang w:val="uk-UA" w:eastAsia="uk-UA" w:bidi="uk-UA"/>
        </w:rPr>
        <w:t>View</w:t>
      </w:r>
      <w:proofErr w:type="spellEnd"/>
      <w:r w:rsidRPr="009B570D">
        <w:rPr>
          <w:lang w:val="uk-UA" w:eastAsia="uk-UA" w:bidi="uk-UA"/>
        </w:rPr>
        <w:t xml:space="preserve"> буде використовуватися саме для формування HTML-сторінок, тому що застосунок працює як звичайний сайт у браузері.</w:t>
      </w:r>
    </w:p>
    <w:p w:rsidR="009B570D" w:rsidRPr="009B570D" w:rsidRDefault="009B570D" w:rsidP="009B570D">
      <w:pPr>
        <w:spacing w:line="276" w:lineRule="auto"/>
        <w:jc w:val="both"/>
        <w:rPr>
          <w:lang w:val="uk-UA"/>
        </w:rPr>
      </w:pPr>
      <w:proofErr w:type="spellStart"/>
      <w:r w:rsidRPr="009B570D">
        <w:rPr>
          <w:lang w:val="uk-UA" w:eastAsia="uk-UA" w:bidi="uk-UA"/>
        </w:rPr>
        <w:t>View</w:t>
      </w:r>
      <w:proofErr w:type="spellEnd"/>
      <w:r w:rsidRPr="009B570D">
        <w:rPr>
          <w:lang w:val="uk-UA" w:eastAsia="uk-UA" w:bidi="uk-UA"/>
        </w:rPr>
        <w:t xml:space="preserve"> можна уявити як шаблон сторінки: у ньому є переважно статична розмітка і місця, куди підставляються динамічні дані. Наприклад, форма входу майже завжди має однакову структуру: заголовок, поля </w:t>
      </w:r>
      <w:proofErr w:type="spellStart"/>
      <w:r w:rsidRPr="009B570D">
        <w:rPr>
          <w:lang w:val="uk-UA" w:eastAsia="uk-UA" w:bidi="uk-UA"/>
        </w:rPr>
        <w:t>email</w:t>
      </w:r>
      <w:proofErr w:type="spellEnd"/>
      <w:r w:rsidRPr="009B570D">
        <w:rPr>
          <w:lang w:val="uk-UA" w:eastAsia="uk-UA" w:bidi="uk-UA"/>
        </w:rPr>
        <w:t xml:space="preserve"> і пароля, кнопку відправлення. Але список помилок або попередньо введений </w:t>
      </w:r>
      <w:proofErr w:type="spellStart"/>
      <w:r w:rsidRPr="009B570D">
        <w:rPr>
          <w:lang w:val="uk-UA" w:eastAsia="uk-UA" w:bidi="uk-UA"/>
        </w:rPr>
        <w:t>email</w:t>
      </w:r>
      <w:proofErr w:type="spellEnd"/>
      <w:r w:rsidRPr="009B570D">
        <w:rPr>
          <w:lang w:val="uk-UA" w:eastAsia="uk-UA" w:bidi="uk-UA"/>
        </w:rPr>
        <w:t xml:space="preserve"> можуть змінюватися залежно від результату обробки запиту.</w:t>
      </w:r>
      <w:r>
        <w:rPr>
          <w:lang w:val="uk-UA" w:eastAsia="uk-UA" w:bidi="uk-UA"/>
        </w:rPr>
        <w:t xml:space="preserve"> </w:t>
      </w:r>
      <w:r w:rsidRPr="009B570D">
        <w:rPr>
          <w:lang w:val="uk-UA" w:eastAsia="uk-UA" w:bidi="uk-UA"/>
        </w:rPr>
        <w:t xml:space="preserve">Тобто </w:t>
      </w:r>
      <w:proofErr w:type="spellStart"/>
      <w:r w:rsidRPr="009B570D">
        <w:rPr>
          <w:lang w:val="uk-UA" w:eastAsia="uk-UA" w:bidi="uk-UA"/>
        </w:rPr>
        <w:t>View</w:t>
      </w:r>
      <w:proofErr w:type="spellEnd"/>
      <w:r w:rsidRPr="009B570D">
        <w:rPr>
          <w:lang w:val="uk-UA" w:eastAsia="uk-UA" w:bidi="uk-UA"/>
        </w:rPr>
        <w:t xml:space="preserve"> не повинен самостійно вирішувати, чи правильний пароль і чи існує користувач. Він лише отримує підготовлені дані й показує їх у потрібному місці шаблону.</w:t>
      </w:r>
    </w:p>
    <w:p w:rsidR="009B570D" w:rsidRPr="009B570D" w:rsidRDefault="009B570D" w:rsidP="009B570D">
      <w:pPr>
        <w:spacing w:line="276" w:lineRule="auto"/>
        <w:jc w:val="both"/>
        <w:rPr>
          <w:lang w:val="uk-UA"/>
        </w:rPr>
      </w:pPr>
      <w:r w:rsidRPr="009B570D">
        <w:rPr>
          <w:lang w:val="uk-UA" w:eastAsia="uk-UA" w:bidi="uk-UA"/>
        </w:rPr>
        <w:t>У простому PHP-</w:t>
      </w:r>
      <w:proofErr w:type="spellStart"/>
      <w:r w:rsidRPr="009B570D">
        <w:rPr>
          <w:lang w:val="uk-UA" w:eastAsia="uk-UA" w:bidi="uk-UA"/>
        </w:rPr>
        <w:t>проєкті</w:t>
      </w:r>
      <w:proofErr w:type="spellEnd"/>
      <w:r w:rsidRPr="009B570D">
        <w:rPr>
          <w:lang w:val="uk-UA" w:eastAsia="uk-UA" w:bidi="uk-UA"/>
        </w:rPr>
        <w:t xml:space="preserve"> </w:t>
      </w:r>
      <w:proofErr w:type="spellStart"/>
      <w:r w:rsidRPr="009B570D">
        <w:rPr>
          <w:lang w:val="uk-UA" w:eastAsia="uk-UA" w:bidi="uk-UA"/>
        </w:rPr>
        <w:t>View</w:t>
      </w:r>
      <w:proofErr w:type="spellEnd"/>
      <w:r w:rsidRPr="009B570D">
        <w:rPr>
          <w:lang w:val="uk-UA" w:eastAsia="uk-UA" w:bidi="uk-UA"/>
        </w:rPr>
        <w:t xml:space="preserve"> може бути звичайним PHP-файлом, який містить HTML-розмітку з невеликими PHP-вставками для виведення змінних.</w:t>
      </w:r>
      <w:r>
        <w:rPr>
          <w:lang w:val="uk-UA"/>
        </w:rPr>
        <w:t xml:space="preserve"> </w:t>
      </w:r>
      <w:r w:rsidRPr="009B570D">
        <w:rPr>
          <w:lang w:val="uk-UA" w:eastAsia="uk-UA" w:bidi="uk-UA"/>
        </w:rPr>
        <w:t>Наприклад:</w:t>
      </w:r>
    </w:p>
    <w:p w:rsidR="009B570D" w:rsidRPr="009B570D" w:rsidRDefault="009B570D" w:rsidP="009B570D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</w:rPr>
      </w:pPr>
      <w:r w:rsidRPr="009B570D">
        <w:rPr>
          <w:rFonts w:ascii="Courier New" w:eastAsia="Courier New" w:hAnsi="Courier New"/>
          <w:noProof/>
          <w:color w:val="800000"/>
          <w:sz w:val="24"/>
          <w:lang w:val="uk-UA"/>
        </w:rPr>
        <w:t>&lt;</w:t>
      </w:r>
      <w:r w:rsidRPr="009B570D">
        <w:rPr>
          <w:rFonts w:ascii="Courier New" w:eastAsia="Courier New" w:hAnsi="Courier New"/>
          <w:noProof/>
          <w:color w:val="800000"/>
          <w:sz w:val="24"/>
        </w:rPr>
        <w:t>h</w:t>
      </w:r>
      <w:r w:rsidRPr="009B570D">
        <w:rPr>
          <w:rFonts w:ascii="Courier New" w:eastAsia="Courier New" w:hAnsi="Courier New"/>
          <w:noProof/>
          <w:color w:val="800000"/>
          <w:sz w:val="24"/>
          <w:lang w:val="uk-UA"/>
        </w:rPr>
        <w:t>1&gt;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>Вхід до системи</w:t>
      </w:r>
      <w:r w:rsidRPr="009B570D">
        <w:rPr>
          <w:rFonts w:ascii="Courier New" w:eastAsia="Courier New" w:hAnsi="Courier New"/>
          <w:noProof/>
          <w:color w:val="800000"/>
          <w:sz w:val="24"/>
          <w:lang w:val="uk-UA"/>
        </w:rPr>
        <w:t>&lt;/</w:t>
      </w:r>
      <w:r w:rsidRPr="009B570D">
        <w:rPr>
          <w:rFonts w:ascii="Courier New" w:eastAsia="Courier New" w:hAnsi="Courier New"/>
          <w:noProof/>
          <w:color w:val="800000"/>
          <w:sz w:val="24"/>
        </w:rPr>
        <w:t>h</w:t>
      </w:r>
      <w:r w:rsidRPr="009B570D">
        <w:rPr>
          <w:rFonts w:ascii="Courier New" w:eastAsia="Courier New" w:hAnsi="Courier New"/>
          <w:noProof/>
          <w:color w:val="800000"/>
          <w:sz w:val="24"/>
          <w:lang w:val="uk-UA"/>
        </w:rPr>
        <w:t>1&gt;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br/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br/>
      </w:r>
      <w:r w:rsidRPr="009B570D">
        <w:rPr>
          <w:rFonts w:ascii="Courier New" w:eastAsia="Courier New" w:hAnsi="Courier New"/>
          <w:b/>
          <w:noProof/>
          <w:color w:val="7030A0"/>
          <w:sz w:val="24"/>
          <w:lang w:val="uk-UA"/>
        </w:rPr>
        <w:t>&lt;?</w:t>
      </w:r>
      <w:r w:rsidRPr="009B570D">
        <w:rPr>
          <w:rFonts w:ascii="Courier New" w:eastAsia="Courier New" w:hAnsi="Courier New"/>
          <w:b/>
          <w:noProof/>
          <w:color w:val="7030A0"/>
          <w:sz w:val="24"/>
        </w:rPr>
        <w:t>php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9B570D">
        <w:rPr>
          <w:rFonts w:ascii="Courier New" w:eastAsia="Courier New" w:hAnsi="Courier New"/>
          <w:b/>
          <w:noProof/>
          <w:color w:val="0070C0"/>
          <w:sz w:val="24"/>
        </w:rPr>
        <w:t>if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(!</w:t>
      </w:r>
      <w:r w:rsidRPr="009B570D">
        <w:rPr>
          <w:rFonts w:ascii="Courier New" w:eastAsia="Courier New" w:hAnsi="Courier New"/>
          <w:noProof/>
          <w:color w:val="9C6500"/>
          <w:sz w:val="24"/>
        </w:rPr>
        <w:t>empty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>(</w:t>
      </w:r>
      <w:r w:rsidRPr="009B570D">
        <w:rPr>
          <w:rFonts w:ascii="Courier New" w:eastAsia="Courier New" w:hAnsi="Courier New"/>
          <w:noProof/>
          <w:color w:val="0070C0"/>
          <w:sz w:val="24"/>
          <w:lang w:val="uk-UA"/>
        </w:rPr>
        <w:t>$</w:t>
      </w:r>
      <w:r w:rsidRPr="009B570D">
        <w:rPr>
          <w:rFonts w:ascii="Courier New" w:eastAsia="Courier New" w:hAnsi="Courier New"/>
          <w:noProof/>
          <w:color w:val="0070C0"/>
          <w:sz w:val="24"/>
        </w:rPr>
        <w:t>errors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)): </w:t>
      </w:r>
      <w:r w:rsidRPr="009B570D">
        <w:rPr>
          <w:rFonts w:ascii="Courier New" w:eastAsia="Courier New" w:hAnsi="Courier New"/>
          <w:b/>
          <w:noProof/>
          <w:color w:val="7030A0"/>
          <w:sz w:val="24"/>
          <w:lang w:val="uk-UA"/>
        </w:rPr>
        <w:t>?&gt;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br/>
        <w:t xml:space="preserve">    </w:t>
      </w:r>
      <w:r w:rsidRPr="009B570D">
        <w:rPr>
          <w:rFonts w:ascii="Courier New" w:eastAsia="Courier New" w:hAnsi="Courier New"/>
          <w:noProof/>
          <w:color w:val="800000"/>
          <w:sz w:val="24"/>
        </w:rPr>
        <w:t>&lt;ul class="errors"&gt;</w:t>
      </w:r>
      <w:r w:rsidRPr="009B570D">
        <w:rPr>
          <w:rFonts w:ascii="Courier New" w:eastAsia="Courier New" w:hAnsi="Courier New"/>
          <w:noProof/>
          <w:color w:val="000000"/>
          <w:sz w:val="24"/>
        </w:rPr>
        <w:br/>
        <w:t xml:space="preserve">        </w:t>
      </w:r>
      <w:r w:rsidRPr="009B570D">
        <w:rPr>
          <w:rFonts w:ascii="Courier New" w:eastAsia="Courier New" w:hAnsi="Courier New"/>
          <w:b/>
          <w:noProof/>
          <w:color w:val="7030A0"/>
          <w:sz w:val="24"/>
        </w:rPr>
        <w:t>&lt;?php</w:t>
      </w:r>
      <w:r w:rsidRPr="009B570D">
        <w:rPr>
          <w:rFonts w:ascii="Courier New" w:eastAsia="Courier New" w:hAnsi="Courier New"/>
          <w:noProof/>
          <w:color w:val="000000"/>
          <w:sz w:val="24"/>
        </w:rPr>
        <w:t xml:space="preserve"> </w:t>
      </w:r>
      <w:r w:rsidRPr="009B570D">
        <w:rPr>
          <w:rFonts w:ascii="Courier New" w:eastAsia="Courier New" w:hAnsi="Courier New"/>
          <w:b/>
          <w:noProof/>
          <w:color w:val="0070C0"/>
          <w:sz w:val="24"/>
        </w:rPr>
        <w:t>foreach</w:t>
      </w:r>
      <w:r w:rsidRPr="009B570D">
        <w:rPr>
          <w:rFonts w:ascii="Courier New" w:eastAsia="Courier New" w:hAnsi="Courier New"/>
          <w:noProof/>
          <w:color w:val="000000"/>
          <w:sz w:val="24"/>
        </w:rPr>
        <w:t xml:space="preserve"> (</w:t>
      </w:r>
      <w:r w:rsidRPr="009B570D">
        <w:rPr>
          <w:rFonts w:ascii="Courier New" w:eastAsia="Courier New" w:hAnsi="Courier New"/>
          <w:noProof/>
          <w:color w:val="0070C0"/>
          <w:sz w:val="24"/>
        </w:rPr>
        <w:t>$errors</w:t>
      </w:r>
      <w:r w:rsidRPr="009B570D">
        <w:rPr>
          <w:rFonts w:ascii="Courier New" w:eastAsia="Courier New" w:hAnsi="Courier New"/>
          <w:noProof/>
          <w:color w:val="000000"/>
          <w:sz w:val="24"/>
        </w:rPr>
        <w:t xml:space="preserve"> </w:t>
      </w:r>
      <w:r w:rsidRPr="009B570D">
        <w:rPr>
          <w:rFonts w:ascii="Courier New" w:eastAsia="Courier New" w:hAnsi="Courier New"/>
          <w:b/>
          <w:noProof/>
          <w:color w:val="0070C0"/>
          <w:sz w:val="24"/>
        </w:rPr>
        <w:t>as</w:t>
      </w:r>
      <w:r w:rsidRPr="009B570D">
        <w:rPr>
          <w:rFonts w:ascii="Courier New" w:eastAsia="Courier New" w:hAnsi="Courier New"/>
          <w:noProof/>
          <w:color w:val="000000"/>
          <w:sz w:val="24"/>
        </w:rPr>
        <w:t xml:space="preserve"> </w:t>
      </w:r>
      <w:r w:rsidRPr="009B570D">
        <w:rPr>
          <w:rFonts w:ascii="Courier New" w:eastAsia="Courier New" w:hAnsi="Courier New"/>
          <w:noProof/>
          <w:color w:val="0070C0"/>
          <w:sz w:val="24"/>
        </w:rPr>
        <w:t>$error</w:t>
      </w:r>
      <w:r w:rsidRPr="009B570D">
        <w:rPr>
          <w:rFonts w:ascii="Courier New" w:eastAsia="Courier New" w:hAnsi="Courier New"/>
          <w:noProof/>
          <w:color w:val="000000"/>
          <w:sz w:val="24"/>
        </w:rPr>
        <w:t xml:space="preserve">): </w:t>
      </w:r>
      <w:r w:rsidRPr="009B570D">
        <w:rPr>
          <w:rFonts w:ascii="Courier New" w:eastAsia="Courier New" w:hAnsi="Courier New"/>
          <w:b/>
          <w:noProof/>
          <w:color w:val="7030A0"/>
          <w:sz w:val="24"/>
        </w:rPr>
        <w:t>?&gt;</w:t>
      </w:r>
      <w:r w:rsidRPr="009B570D">
        <w:rPr>
          <w:rFonts w:ascii="Courier New" w:eastAsia="Courier New" w:hAnsi="Courier New"/>
          <w:noProof/>
          <w:color w:val="000000"/>
          <w:sz w:val="24"/>
        </w:rPr>
        <w:br/>
        <w:t xml:space="preserve">            </w:t>
      </w:r>
      <w:r w:rsidRPr="009B570D">
        <w:rPr>
          <w:rFonts w:ascii="Courier New" w:eastAsia="Courier New" w:hAnsi="Courier New"/>
          <w:noProof/>
          <w:color w:val="800000"/>
          <w:sz w:val="24"/>
        </w:rPr>
        <w:t>&lt;li&gt;</w:t>
      </w:r>
      <w:r w:rsidRPr="009B570D">
        <w:rPr>
          <w:rFonts w:ascii="Courier New" w:eastAsia="Courier New" w:hAnsi="Courier New"/>
          <w:b/>
          <w:noProof/>
          <w:color w:val="7030A0"/>
          <w:sz w:val="24"/>
        </w:rPr>
        <w:t>&lt;?=</w:t>
      </w:r>
      <w:r w:rsidRPr="009B570D">
        <w:rPr>
          <w:rFonts w:ascii="Courier New" w:eastAsia="Courier New" w:hAnsi="Courier New"/>
          <w:noProof/>
          <w:color w:val="000000"/>
          <w:sz w:val="24"/>
        </w:rPr>
        <w:t xml:space="preserve"> </w:t>
      </w:r>
      <w:r w:rsidRPr="009B570D">
        <w:rPr>
          <w:rFonts w:ascii="Courier New" w:eastAsia="Courier New" w:hAnsi="Courier New"/>
          <w:noProof/>
          <w:color w:val="9C6500"/>
          <w:sz w:val="24"/>
        </w:rPr>
        <w:t>htmlspecialchars</w:t>
      </w:r>
      <w:r w:rsidRPr="009B570D">
        <w:rPr>
          <w:rFonts w:ascii="Courier New" w:eastAsia="Courier New" w:hAnsi="Courier New"/>
          <w:noProof/>
          <w:color w:val="000000"/>
          <w:sz w:val="24"/>
        </w:rPr>
        <w:t>(</w:t>
      </w:r>
      <w:r w:rsidRPr="009B570D">
        <w:rPr>
          <w:rFonts w:ascii="Courier New" w:eastAsia="Courier New" w:hAnsi="Courier New"/>
          <w:noProof/>
          <w:color w:val="0070C0"/>
          <w:sz w:val="24"/>
        </w:rPr>
        <w:t>$error</w:t>
      </w:r>
      <w:r w:rsidRPr="009B570D">
        <w:rPr>
          <w:rFonts w:ascii="Courier New" w:eastAsia="Courier New" w:hAnsi="Courier New"/>
          <w:noProof/>
          <w:color w:val="000000"/>
          <w:sz w:val="24"/>
        </w:rPr>
        <w:t xml:space="preserve">) </w:t>
      </w:r>
      <w:r w:rsidRPr="009B570D">
        <w:rPr>
          <w:rFonts w:ascii="Courier New" w:eastAsia="Courier New" w:hAnsi="Courier New"/>
          <w:b/>
          <w:noProof/>
          <w:color w:val="7030A0"/>
          <w:sz w:val="24"/>
        </w:rPr>
        <w:t>?&gt;</w:t>
      </w:r>
      <w:r w:rsidRPr="009B570D">
        <w:rPr>
          <w:rFonts w:ascii="Courier New" w:eastAsia="Courier New" w:hAnsi="Courier New"/>
          <w:noProof/>
          <w:color w:val="800000"/>
          <w:sz w:val="24"/>
        </w:rPr>
        <w:t>&lt;/li&gt;</w:t>
      </w:r>
      <w:r w:rsidRPr="009B570D">
        <w:rPr>
          <w:rFonts w:ascii="Courier New" w:eastAsia="Courier New" w:hAnsi="Courier New"/>
          <w:noProof/>
          <w:color w:val="000000"/>
          <w:sz w:val="24"/>
        </w:rPr>
        <w:br/>
        <w:t xml:space="preserve">        </w:t>
      </w:r>
      <w:r w:rsidRPr="009B570D">
        <w:rPr>
          <w:rFonts w:ascii="Courier New" w:eastAsia="Courier New" w:hAnsi="Courier New"/>
          <w:b/>
          <w:noProof/>
          <w:color w:val="7030A0"/>
          <w:sz w:val="24"/>
        </w:rPr>
        <w:t>&lt;?php</w:t>
      </w:r>
      <w:r w:rsidRPr="009B570D">
        <w:rPr>
          <w:rFonts w:ascii="Courier New" w:eastAsia="Courier New" w:hAnsi="Courier New"/>
          <w:noProof/>
          <w:color w:val="000000"/>
          <w:sz w:val="24"/>
        </w:rPr>
        <w:t xml:space="preserve"> </w:t>
      </w:r>
      <w:r w:rsidRPr="009B570D">
        <w:rPr>
          <w:rFonts w:ascii="Courier New" w:eastAsia="Courier New" w:hAnsi="Courier New"/>
          <w:b/>
          <w:noProof/>
          <w:color w:val="0070C0"/>
          <w:sz w:val="24"/>
        </w:rPr>
        <w:t>endforeach</w:t>
      </w:r>
      <w:r w:rsidRPr="009B570D">
        <w:rPr>
          <w:rFonts w:ascii="Courier New" w:eastAsia="Courier New" w:hAnsi="Courier New"/>
          <w:noProof/>
          <w:color w:val="000000"/>
          <w:sz w:val="24"/>
        </w:rPr>
        <w:t xml:space="preserve">; </w:t>
      </w:r>
      <w:r w:rsidRPr="009B570D">
        <w:rPr>
          <w:rFonts w:ascii="Courier New" w:eastAsia="Courier New" w:hAnsi="Courier New"/>
          <w:b/>
          <w:noProof/>
          <w:color w:val="7030A0"/>
          <w:sz w:val="24"/>
        </w:rPr>
        <w:t>?&gt;</w:t>
      </w:r>
      <w:r w:rsidRPr="009B570D">
        <w:rPr>
          <w:rFonts w:ascii="Courier New" w:eastAsia="Courier New" w:hAnsi="Courier New"/>
          <w:noProof/>
          <w:color w:val="000000"/>
          <w:sz w:val="24"/>
        </w:rPr>
        <w:br/>
        <w:t xml:space="preserve">    </w:t>
      </w:r>
      <w:r w:rsidRPr="009B570D">
        <w:rPr>
          <w:rFonts w:ascii="Courier New" w:eastAsia="Courier New" w:hAnsi="Courier New"/>
          <w:noProof/>
          <w:color w:val="800000"/>
          <w:sz w:val="24"/>
        </w:rPr>
        <w:t>&lt;/ul&gt;</w:t>
      </w:r>
      <w:r w:rsidRPr="009B570D">
        <w:rPr>
          <w:rFonts w:ascii="Courier New" w:eastAsia="Courier New" w:hAnsi="Courier New"/>
          <w:noProof/>
          <w:color w:val="000000"/>
          <w:sz w:val="24"/>
        </w:rPr>
        <w:br/>
      </w:r>
      <w:r w:rsidRPr="009B570D">
        <w:rPr>
          <w:rFonts w:ascii="Courier New" w:eastAsia="Courier New" w:hAnsi="Courier New"/>
          <w:b/>
          <w:noProof/>
          <w:color w:val="7030A0"/>
          <w:sz w:val="24"/>
        </w:rPr>
        <w:t>&lt;?php</w:t>
      </w:r>
      <w:r w:rsidRPr="009B570D">
        <w:rPr>
          <w:rFonts w:ascii="Courier New" w:eastAsia="Courier New" w:hAnsi="Courier New"/>
          <w:noProof/>
          <w:color w:val="000000"/>
          <w:sz w:val="24"/>
        </w:rPr>
        <w:t xml:space="preserve"> </w:t>
      </w:r>
      <w:r w:rsidRPr="009B570D">
        <w:rPr>
          <w:rFonts w:ascii="Courier New" w:eastAsia="Courier New" w:hAnsi="Courier New"/>
          <w:b/>
          <w:noProof/>
          <w:color w:val="0070C0"/>
          <w:sz w:val="24"/>
        </w:rPr>
        <w:t>endif</w:t>
      </w:r>
      <w:r w:rsidRPr="009B570D">
        <w:rPr>
          <w:rFonts w:ascii="Courier New" w:eastAsia="Courier New" w:hAnsi="Courier New"/>
          <w:noProof/>
          <w:color w:val="000000"/>
          <w:sz w:val="24"/>
        </w:rPr>
        <w:t xml:space="preserve">; </w:t>
      </w:r>
      <w:r w:rsidRPr="009B570D">
        <w:rPr>
          <w:rFonts w:ascii="Courier New" w:eastAsia="Courier New" w:hAnsi="Courier New"/>
          <w:b/>
          <w:noProof/>
          <w:color w:val="7030A0"/>
          <w:sz w:val="24"/>
        </w:rPr>
        <w:t>?&gt;</w:t>
      </w:r>
      <w:r w:rsidRPr="009B570D">
        <w:rPr>
          <w:rFonts w:ascii="Courier New" w:eastAsia="Courier New" w:hAnsi="Courier New"/>
          <w:noProof/>
          <w:color w:val="000000"/>
          <w:sz w:val="24"/>
        </w:rPr>
        <w:br/>
      </w:r>
      <w:r w:rsidRPr="009B570D">
        <w:rPr>
          <w:rFonts w:ascii="Courier New" w:eastAsia="Courier New" w:hAnsi="Courier New"/>
          <w:noProof/>
          <w:color w:val="000000"/>
          <w:sz w:val="24"/>
        </w:rPr>
        <w:br/>
      </w:r>
      <w:r w:rsidRPr="009B570D">
        <w:rPr>
          <w:rFonts w:ascii="Courier New" w:eastAsia="Courier New" w:hAnsi="Courier New"/>
          <w:noProof/>
          <w:color w:val="800000"/>
          <w:sz w:val="24"/>
        </w:rPr>
        <w:t>&lt;form method="POST" action="/login"&gt;</w:t>
      </w:r>
      <w:r w:rsidRPr="009B570D">
        <w:rPr>
          <w:rFonts w:ascii="Courier New" w:eastAsia="Courier New" w:hAnsi="Courier New"/>
          <w:noProof/>
          <w:color w:val="000000"/>
          <w:sz w:val="24"/>
        </w:rPr>
        <w:br/>
        <w:t xml:space="preserve">    </w:t>
      </w:r>
      <w:r w:rsidRPr="009B570D">
        <w:rPr>
          <w:rFonts w:ascii="Courier New" w:eastAsia="Courier New" w:hAnsi="Courier New"/>
          <w:noProof/>
          <w:color w:val="800000"/>
          <w:sz w:val="24"/>
        </w:rPr>
        <w:t>&lt;label for="email"&gt;</w:t>
      </w:r>
      <w:r w:rsidRPr="009B570D">
        <w:rPr>
          <w:rFonts w:ascii="Courier New" w:eastAsia="Courier New" w:hAnsi="Courier New"/>
          <w:noProof/>
          <w:color w:val="000000"/>
          <w:sz w:val="24"/>
        </w:rPr>
        <w:t>Електронна пошта</w:t>
      </w:r>
      <w:r w:rsidRPr="009B570D">
        <w:rPr>
          <w:rFonts w:ascii="Courier New" w:eastAsia="Courier New" w:hAnsi="Courier New"/>
          <w:noProof/>
          <w:color w:val="800000"/>
          <w:sz w:val="24"/>
        </w:rPr>
        <w:t>&lt;/label&gt;</w:t>
      </w:r>
      <w:r w:rsidRPr="009B570D">
        <w:rPr>
          <w:rFonts w:ascii="Courier New" w:eastAsia="Courier New" w:hAnsi="Courier New"/>
          <w:noProof/>
          <w:color w:val="000000"/>
          <w:sz w:val="24"/>
        </w:rPr>
        <w:br/>
        <w:t xml:space="preserve">    </w:t>
      </w:r>
      <w:r w:rsidRPr="009B570D">
        <w:rPr>
          <w:rFonts w:ascii="Courier New" w:eastAsia="Courier New" w:hAnsi="Courier New"/>
          <w:noProof/>
          <w:color w:val="800000"/>
          <w:sz w:val="24"/>
        </w:rPr>
        <w:t>&lt;input type="email"</w:t>
      </w:r>
      <w:r w:rsidRPr="009B570D">
        <w:rPr>
          <w:rFonts w:ascii="Courier New" w:eastAsia="Courier New" w:hAnsi="Courier New"/>
          <w:noProof/>
          <w:color w:val="800000"/>
          <w:sz w:val="24"/>
        </w:rPr>
        <w:br/>
        <w:t xml:space="preserve">           id="email"</w:t>
      </w:r>
      <w:r w:rsidRPr="009B570D">
        <w:rPr>
          <w:rFonts w:ascii="Courier New" w:eastAsia="Courier New" w:hAnsi="Courier New"/>
          <w:noProof/>
          <w:color w:val="800000"/>
          <w:sz w:val="24"/>
        </w:rPr>
        <w:br/>
        <w:t xml:space="preserve">           name="email"</w:t>
      </w:r>
      <w:r w:rsidRPr="009B570D">
        <w:rPr>
          <w:rFonts w:ascii="Courier New" w:eastAsia="Courier New" w:hAnsi="Courier New"/>
          <w:noProof/>
          <w:color w:val="800000"/>
          <w:sz w:val="24"/>
        </w:rPr>
        <w:br/>
        <w:t xml:space="preserve">           value="&lt;?= htmlspecialchars($email ?? '') ?&gt;</w:t>
      </w:r>
      <w:r w:rsidRPr="009B570D">
        <w:rPr>
          <w:rFonts w:ascii="Courier New" w:eastAsia="Courier New" w:hAnsi="Courier New"/>
          <w:noProof/>
          <w:color w:val="C00000"/>
          <w:sz w:val="24"/>
        </w:rPr>
        <w:t>" &gt;</w:t>
      </w:r>
      <w:r w:rsidRPr="009B570D">
        <w:rPr>
          <w:rFonts w:ascii="Courier New" w:eastAsia="Courier New" w:hAnsi="Courier New"/>
          <w:noProof/>
          <w:color w:val="C00000"/>
          <w:sz w:val="24"/>
        </w:rPr>
        <w:br/>
      </w:r>
      <w:r w:rsidRPr="009B570D">
        <w:rPr>
          <w:rFonts w:ascii="Courier New" w:eastAsia="Courier New" w:hAnsi="Courier New"/>
          <w:noProof/>
          <w:color w:val="C00000"/>
          <w:sz w:val="24"/>
        </w:rPr>
        <w:br/>
        <w:t xml:space="preserve">    &lt;label for="</w:t>
      </w:r>
      <w:r w:rsidRPr="009B570D">
        <w:rPr>
          <w:rFonts w:ascii="Courier New" w:eastAsia="Courier New" w:hAnsi="Courier New"/>
          <w:noProof/>
          <w:color w:val="000000"/>
          <w:sz w:val="24"/>
        </w:rPr>
        <w:t>password</w:t>
      </w:r>
      <w:r w:rsidRPr="009B570D">
        <w:rPr>
          <w:rFonts w:ascii="Courier New" w:eastAsia="Courier New" w:hAnsi="Courier New"/>
          <w:noProof/>
          <w:color w:val="C00000"/>
          <w:sz w:val="24"/>
        </w:rPr>
        <w:t>"&gt;Пароль&lt;/label&gt;</w:t>
      </w:r>
      <w:r w:rsidRPr="009B570D">
        <w:rPr>
          <w:rFonts w:ascii="Courier New" w:eastAsia="Courier New" w:hAnsi="Courier New"/>
          <w:noProof/>
          <w:color w:val="C00000"/>
          <w:sz w:val="24"/>
        </w:rPr>
        <w:br/>
        <w:t xml:space="preserve">    &lt;input type="</w:t>
      </w:r>
      <w:r w:rsidRPr="009B570D">
        <w:rPr>
          <w:rFonts w:ascii="Courier New" w:eastAsia="Courier New" w:hAnsi="Courier New"/>
          <w:noProof/>
          <w:color w:val="000000"/>
          <w:sz w:val="24"/>
        </w:rPr>
        <w:t>password</w:t>
      </w:r>
      <w:r w:rsidRPr="009B570D">
        <w:rPr>
          <w:rFonts w:ascii="Courier New" w:eastAsia="Courier New" w:hAnsi="Courier New"/>
          <w:noProof/>
          <w:color w:val="C00000"/>
          <w:sz w:val="24"/>
        </w:rPr>
        <w:t>" id="</w:t>
      </w:r>
      <w:r w:rsidRPr="009B570D">
        <w:rPr>
          <w:rFonts w:ascii="Courier New" w:eastAsia="Courier New" w:hAnsi="Courier New"/>
          <w:noProof/>
          <w:color w:val="000000"/>
          <w:sz w:val="24"/>
        </w:rPr>
        <w:t>password</w:t>
      </w:r>
      <w:r w:rsidRPr="009B570D">
        <w:rPr>
          <w:rFonts w:ascii="Courier New" w:eastAsia="Courier New" w:hAnsi="Courier New"/>
          <w:noProof/>
          <w:color w:val="C00000"/>
          <w:sz w:val="24"/>
        </w:rPr>
        <w:t>" name="</w:t>
      </w:r>
      <w:r w:rsidRPr="009B570D">
        <w:rPr>
          <w:rFonts w:ascii="Courier New" w:eastAsia="Courier New" w:hAnsi="Courier New"/>
          <w:noProof/>
          <w:color w:val="000000"/>
          <w:sz w:val="24"/>
        </w:rPr>
        <w:t>password</w:t>
      </w:r>
      <w:r w:rsidRPr="009B570D">
        <w:rPr>
          <w:rFonts w:ascii="Courier New" w:eastAsia="Courier New" w:hAnsi="Courier New"/>
          <w:noProof/>
          <w:color w:val="C00000"/>
          <w:sz w:val="24"/>
        </w:rPr>
        <w:t>"&gt;</w:t>
      </w:r>
      <w:r w:rsidRPr="009B570D">
        <w:rPr>
          <w:rFonts w:ascii="Courier New" w:eastAsia="Courier New" w:hAnsi="Courier New"/>
          <w:noProof/>
          <w:color w:val="C00000"/>
          <w:sz w:val="24"/>
        </w:rPr>
        <w:br/>
      </w:r>
      <w:r w:rsidRPr="009B570D">
        <w:rPr>
          <w:rFonts w:ascii="Courier New" w:eastAsia="Courier New" w:hAnsi="Courier New"/>
          <w:noProof/>
          <w:color w:val="C00000"/>
          <w:sz w:val="24"/>
        </w:rPr>
        <w:br/>
        <w:t xml:space="preserve">    &lt;button type="</w:t>
      </w:r>
      <w:r w:rsidRPr="009B570D">
        <w:rPr>
          <w:rFonts w:ascii="Courier New" w:eastAsia="Courier New" w:hAnsi="Courier New"/>
          <w:noProof/>
          <w:color w:val="000000"/>
          <w:sz w:val="24"/>
        </w:rPr>
        <w:t>submit"&gt;Увійти</w:t>
      </w:r>
      <w:r w:rsidRPr="009B570D">
        <w:rPr>
          <w:rFonts w:ascii="Courier New" w:eastAsia="Courier New" w:hAnsi="Courier New"/>
          <w:noProof/>
          <w:color w:val="800000"/>
          <w:sz w:val="24"/>
        </w:rPr>
        <w:t>&lt;/button&gt;</w:t>
      </w:r>
      <w:r w:rsidRPr="009B570D">
        <w:rPr>
          <w:rFonts w:ascii="Courier New" w:eastAsia="Courier New" w:hAnsi="Courier New"/>
          <w:noProof/>
          <w:color w:val="000000"/>
          <w:sz w:val="24"/>
        </w:rPr>
        <w:br/>
      </w:r>
      <w:r w:rsidRPr="009B570D">
        <w:rPr>
          <w:rFonts w:ascii="Courier New" w:eastAsia="Courier New" w:hAnsi="Courier New"/>
          <w:noProof/>
          <w:color w:val="800000"/>
          <w:sz w:val="24"/>
        </w:rPr>
        <w:t>&lt;/form&gt;</w:t>
      </w:r>
    </w:p>
    <w:p w:rsidR="009B570D" w:rsidRPr="009B570D" w:rsidRDefault="009B570D" w:rsidP="009B570D">
      <w:pPr>
        <w:spacing w:line="276" w:lineRule="auto"/>
        <w:jc w:val="both"/>
        <w:rPr>
          <w:lang w:val="ru-RU"/>
        </w:rPr>
      </w:pPr>
      <w:r w:rsidRPr="009B570D">
        <w:rPr>
          <w:lang w:val="uk-UA" w:eastAsia="uk-UA" w:bidi="uk-UA"/>
        </w:rPr>
        <w:lastRenderedPageBreak/>
        <w:t xml:space="preserve">У цьому прикладі </w:t>
      </w:r>
      <w:proofErr w:type="spellStart"/>
      <w:r w:rsidRPr="009B570D">
        <w:rPr>
          <w:lang w:val="uk-UA" w:eastAsia="uk-UA" w:bidi="uk-UA"/>
        </w:rPr>
        <w:t>View</w:t>
      </w:r>
      <w:proofErr w:type="spellEnd"/>
      <w:r w:rsidRPr="009B570D">
        <w:rPr>
          <w:lang w:val="uk-UA" w:eastAsia="uk-UA" w:bidi="uk-UA"/>
        </w:rPr>
        <w:t xml:space="preserve"> використовує змінні </w:t>
      </w:r>
      <w:r w:rsidRPr="009B570D">
        <w:rPr>
          <w:rFonts w:ascii="Courier New" w:hAnsi="Courier New" w:cs="Courier New"/>
          <w:sz w:val="24"/>
          <w:lang w:val="uk-UA"/>
        </w:rPr>
        <w:t>$</w:t>
      </w:r>
      <w:proofErr w:type="spellStart"/>
      <w:r w:rsidRPr="009B570D">
        <w:rPr>
          <w:rFonts w:ascii="Courier New" w:hAnsi="Courier New" w:cs="Courier New"/>
          <w:sz w:val="24"/>
          <w:lang w:val="uk-UA"/>
        </w:rPr>
        <w:t>errors</w:t>
      </w:r>
      <w:proofErr w:type="spellEnd"/>
      <w:r w:rsidRPr="009B570D">
        <w:rPr>
          <w:lang w:val="uk-UA" w:eastAsia="uk-UA" w:bidi="uk-UA"/>
        </w:rPr>
        <w:t xml:space="preserve"> і </w:t>
      </w:r>
      <w:r w:rsidRPr="009B570D">
        <w:rPr>
          <w:rFonts w:ascii="Courier New" w:hAnsi="Courier New" w:cs="Courier New"/>
          <w:sz w:val="24"/>
          <w:lang w:val="uk-UA"/>
        </w:rPr>
        <w:t>$</w:t>
      </w:r>
      <w:proofErr w:type="spellStart"/>
      <w:r w:rsidRPr="009B570D">
        <w:rPr>
          <w:rFonts w:ascii="Courier New" w:hAnsi="Courier New" w:cs="Courier New"/>
          <w:sz w:val="24"/>
          <w:lang w:val="uk-UA"/>
        </w:rPr>
        <w:t>email</w:t>
      </w:r>
      <w:proofErr w:type="spellEnd"/>
      <w:r w:rsidRPr="009B570D">
        <w:rPr>
          <w:lang w:val="uk-UA" w:eastAsia="uk-UA" w:bidi="uk-UA"/>
        </w:rPr>
        <w:t>, але не створює їх самостійно. Ці дані мають бути підготовлені контролером або сервісом перед підключенням шаблону.</w:t>
      </w:r>
    </w:p>
    <w:p w:rsidR="009B570D" w:rsidRPr="009B570D" w:rsidRDefault="009B570D" w:rsidP="009B570D">
      <w:pPr>
        <w:spacing w:line="276" w:lineRule="auto"/>
        <w:jc w:val="both"/>
        <w:rPr>
          <w:lang w:val="ru-RU"/>
        </w:rPr>
      </w:pPr>
      <w:r w:rsidRPr="009B570D">
        <w:rPr>
          <w:lang w:val="uk-UA" w:eastAsia="uk-UA" w:bidi="uk-UA"/>
        </w:rPr>
        <w:t xml:space="preserve">Наприклад, контролер може визначити, що після невдалої спроби входу потрібно знову показати форму і передати у </w:t>
      </w:r>
      <w:proofErr w:type="spellStart"/>
      <w:r w:rsidRPr="009B570D">
        <w:rPr>
          <w:lang w:val="uk-UA" w:eastAsia="uk-UA" w:bidi="uk-UA"/>
        </w:rPr>
        <w:t>View</w:t>
      </w:r>
      <w:proofErr w:type="spellEnd"/>
      <w:r w:rsidRPr="009B570D">
        <w:rPr>
          <w:lang w:val="uk-UA" w:eastAsia="uk-UA" w:bidi="uk-UA"/>
        </w:rPr>
        <w:t xml:space="preserve"> </w:t>
      </w:r>
      <w:r w:rsidR="0062474D">
        <w:rPr>
          <w:lang w:val="uk-UA" w:eastAsia="uk-UA" w:bidi="uk-UA"/>
        </w:rPr>
        <w:t>перелік</w:t>
      </w:r>
      <w:r w:rsidRPr="009B570D">
        <w:rPr>
          <w:lang w:val="uk-UA" w:eastAsia="uk-UA" w:bidi="uk-UA"/>
        </w:rPr>
        <w:t xml:space="preserve"> помилок:</w:t>
      </w:r>
    </w:p>
    <w:p w:rsidR="009B570D" w:rsidRPr="009B570D" w:rsidRDefault="009B570D" w:rsidP="009B570D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ru-RU"/>
        </w:rPr>
      </w:pPr>
      <w:r w:rsidRPr="009B570D">
        <w:rPr>
          <w:rFonts w:ascii="Courier New" w:eastAsia="Courier New" w:hAnsi="Courier New"/>
          <w:noProof/>
          <w:color w:val="4472C4"/>
          <w:sz w:val="24"/>
        </w:rPr>
        <w:t>Controller</w:t>
      </w:r>
      <w:r w:rsidRPr="009A7D18">
        <w:rPr>
          <w:rFonts w:ascii="Courier New" w:eastAsia="Courier New" w:hAnsi="Courier New"/>
          <w:noProof/>
          <w:color w:val="4472C4"/>
          <w:sz w:val="24"/>
          <w:lang w:val="ru-RU"/>
        </w:rPr>
        <w:t>: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br/>
        <w:t xml:space="preserve">отримав </w:t>
      </w:r>
      <w:r w:rsidRPr="009B570D">
        <w:rPr>
          <w:rFonts w:ascii="Courier New" w:eastAsia="Courier New" w:hAnsi="Courier New"/>
          <w:noProof/>
          <w:color w:val="000000"/>
          <w:sz w:val="24"/>
        </w:rPr>
        <w:t>POST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t>-запит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br/>
      </w:r>
      <w:r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 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→ передав дані до </w:t>
      </w:r>
      <w:r w:rsidRPr="009B570D">
        <w:rPr>
          <w:rFonts w:ascii="Courier New" w:eastAsia="Courier New" w:hAnsi="Courier New"/>
          <w:noProof/>
          <w:color w:val="000000"/>
          <w:sz w:val="24"/>
        </w:rPr>
        <w:t>AuthService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br/>
      </w:r>
      <w:r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 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t>→ отримав список помилок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br/>
      </w:r>
      <w:r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 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→ передав </w:t>
      </w:r>
      <w:r w:rsidRPr="009B570D">
        <w:rPr>
          <w:rFonts w:ascii="Courier New" w:eastAsia="Courier New" w:hAnsi="Courier New"/>
          <w:noProof/>
          <w:color w:val="0070C0"/>
          <w:sz w:val="24"/>
          <w:lang w:val="ru-RU"/>
        </w:rPr>
        <w:t>$</w:t>
      </w:r>
      <w:r w:rsidRPr="009B570D">
        <w:rPr>
          <w:rFonts w:ascii="Courier New" w:eastAsia="Courier New" w:hAnsi="Courier New"/>
          <w:noProof/>
          <w:color w:val="0070C0"/>
          <w:sz w:val="24"/>
        </w:rPr>
        <w:t>errors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і </w:t>
      </w:r>
      <w:r w:rsidRPr="009B570D">
        <w:rPr>
          <w:rFonts w:ascii="Courier New" w:eastAsia="Courier New" w:hAnsi="Courier New"/>
          <w:noProof/>
          <w:color w:val="0070C0"/>
          <w:sz w:val="24"/>
          <w:lang w:val="ru-RU"/>
        </w:rPr>
        <w:t>$</w:t>
      </w:r>
      <w:r w:rsidRPr="009B570D">
        <w:rPr>
          <w:rFonts w:ascii="Courier New" w:eastAsia="Courier New" w:hAnsi="Courier New"/>
          <w:noProof/>
          <w:color w:val="0070C0"/>
          <w:sz w:val="24"/>
        </w:rPr>
        <w:t>email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у </w:t>
      </w:r>
      <w:r w:rsidRPr="009B570D">
        <w:rPr>
          <w:rFonts w:ascii="Courier New" w:eastAsia="Courier New" w:hAnsi="Courier New"/>
          <w:noProof/>
          <w:color w:val="000000"/>
          <w:sz w:val="24"/>
        </w:rPr>
        <w:t>View</w:t>
      </w:r>
    </w:p>
    <w:p w:rsidR="009B570D" w:rsidRPr="009B570D" w:rsidRDefault="009B570D" w:rsidP="009B570D">
      <w:pPr>
        <w:spacing w:line="276" w:lineRule="auto"/>
        <w:ind w:firstLine="0"/>
        <w:jc w:val="both"/>
        <w:rPr>
          <w:lang w:val="ru-RU"/>
        </w:rPr>
      </w:pPr>
      <w:proofErr w:type="spellStart"/>
      <w:r w:rsidRPr="009B570D">
        <w:rPr>
          <w:lang w:val="uk-UA" w:eastAsia="uk-UA" w:bidi="uk-UA"/>
        </w:rPr>
        <w:t>View</w:t>
      </w:r>
      <w:proofErr w:type="spellEnd"/>
      <w:r w:rsidRPr="009B570D">
        <w:rPr>
          <w:lang w:val="uk-UA" w:eastAsia="uk-UA" w:bidi="uk-UA"/>
        </w:rPr>
        <w:t xml:space="preserve"> після цього лише відображає отримані дані:</w:t>
      </w:r>
    </w:p>
    <w:p w:rsidR="009B570D" w:rsidRPr="009B570D" w:rsidRDefault="009B570D" w:rsidP="009B570D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ru-RU"/>
        </w:rPr>
      </w:pPr>
      <w:r w:rsidRPr="009B570D">
        <w:rPr>
          <w:rFonts w:ascii="Courier New" w:eastAsia="Courier New" w:hAnsi="Courier New"/>
          <w:noProof/>
          <w:color w:val="4472C4"/>
          <w:sz w:val="24"/>
        </w:rPr>
        <w:t>View</w:t>
      </w:r>
      <w:r w:rsidRPr="009B570D">
        <w:rPr>
          <w:rFonts w:ascii="Courier New" w:eastAsia="Courier New" w:hAnsi="Courier New"/>
          <w:noProof/>
          <w:color w:val="4472C4"/>
          <w:sz w:val="24"/>
          <w:lang w:val="ru-RU"/>
        </w:rPr>
        <w:t>:</w:t>
      </w:r>
      <w:r w:rsidRPr="009B570D">
        <w:rPr>
          <w:rFonts w:ascii="Courier New" w:eastAsia="Courier New" w:hAnsi="Courier New"/>
          <w:sz w:val="24"/>
          <w:lang w:val="ru-RU"/>
        </w:rPr>
        <w:br/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t>показує форму</w:t>
      </w:r>
      <w:r w:rsidRPr="009B570D">
        <w:rPr>
          <w:rFonts w:ascii="Courier New" w:eastAsia="Courier New" w:hAnsi="Courier New"/>
          <w:sz w:val="24"/>
          <w:lang w:val="ru-RU"/>
        </w:rPr>
        <w:br/>
      </w:r>
      <w:r>
        <w:rPr>
          <w:rFonts w:ascii="Courier New" w:eastAsia="Courier New" w:hAnsi="Courier New"/>
          <w:b/>
          <w:noProof/>
          <w:color w:val="7030A0"/>
          <w:sz w:val="24"/>
          <w:lang w:val="ru-RU"/>
        </w:rPr>
        <w:t xml:space="preserve">  </w:t>
      </w:r>
      <w:r w:rsidRPr="009B570D">
        <w:rPr>
          <w:rFonts w:ascii="Courier New" w:eastAsia="Courier New" w:hAnsi="Courier New"/>
          <w:b/>
          <w:noProof/>
          <w:color w:val="7030A0"/>
          <w:sz w:val="24"/>
          <w:lang w:val="ru-RU"/>
        </w:rPr>
        <w:t>→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якщо є помилки, виводить їх</w:t>
      </w:r>
      <w:r w:rsidRPr="009B570D">
        <w:rPr>
          <w:rFonts w:ascii="Courier New" w:eastAsia="Courier New" w:hAnsi="Courier New"/>
          <w:sz w:val="24"/>
          <w:lang w:val="ru-RU"/>
        </w:rPr>
        <w:br/>
      </w:r>
      <w:r>
        <w:rPr>
          <w:rFonts w:ascii="Courier New" w:eastAsia="Courier New" w:hAnsi="Courier New"/>
          <w:b/>
          <w:noProof/>
          <w:color w:val="7030A0"/>
          <w:sz w:val="24"/>
          <w:lang w:val="ru-RU"/>
        </w:rPr>
        <w:t xml:space="preserve">  </w:t>
      </w:r>
      <w:r w:rsidRPr="009B570D">
        <w:rPr>
          <w:rFonts w:ascii="Courier New" w:eastAsia="Courier New" w:hAnsi="Courier New"/>
          <w:b/>
          <w:noProof/>
          <w:color w:val="7030A0"/>
          <w:sz w:val="24"/>
          <w:lang w:val="ru-RU"/>
        </w:rPr>
        <w:t>→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якщо є попередньо введений </w:t>
      </w:r>
      <w:r w:rsidRPr="009B570D">
        <w:rPr>
          <w:rFonts w:ascii="Courier New" w:eastAsia="Courier New" w:hAnsi="Courier New"/>
          <w:noProof/>
          <w:color w:val="000000"/>
          <w:sz w:val="24"/>
        </w:rPr>
        <w:t>email</w:t>
      </w:r>
      <w:r w:rsidRPr="009B570D">
        <w:rPr>
          <w:rFonts w:ascii="Courier New" w:eastAsia="Courier New" w:hAnsi="Courier New"/>
          <w:noProof/>
          <w:color w:val="000000"/>
          <w:sz w:val="24"/>
          <w:lang w:val="ru-RU"/>
        </w:rPr>
        <w:t>, підставляє його в поле форми</w:t>
      </w:r>
    </w:p>
    <w:p w:rsidR="009B570D" w:rsidRPr="009B570D" w:rsidRDefault="009B570D" w:rsidP="009B570D">
      <w:pPr>
        <w:spacing w:line="276" w:lineRule="auto"/>
        <w:jc w:val="both"/>
        <w:rPr>
          <w:lang w:val="ru-RU"/>
        </w:rPr>
      </w:pPr>
      <w:r w:rsidRPr="009B570D">
        <w:rPr>
          <w:lang w:val="uk-UA" w:eastAsia="uk-UA" w:bidi="uk-UA"/>
        </w:rPr>
        <w:t xml:space="preserve">У </w:t>
      </w:r>
      <w:proofErr w:type="spellStart"/>
      <w:r w:rsidRPr="009B570D">
        <w:rPr>
          <w:lang w:val="uk-UA" w:eastAsia="uk-UA" w:bidi="uk-UA"/>
        </w:rPr>
        <w:t>View</w:t>
      </w:r>
      <w:proofErr w:type="spellEnd"/>
      <w:r w:rsidR="0062474D">
        <w:rPr>
          <w:lang w:eastAsia="uk-UA" w:bidi="uk-UA"/>
        </w:rPr>
        <w:t>s</w:t>
      </w:r>
      <w:r w:rsidRPr="009B570D">
        <w:rPr>
          <w:lang w:val="uk-UA" w:eastAsia="uk-UA" w:bidi="uk-UA"/>
        </w:rPr>
        <w:t xml:space="preserve"> </w:t>
      </w:r>
      <w:r>
        <w:rPr>
          <w:lang w:val="uk-UA" w:eastAsia="uk-UA" w:bidi="uk-UA"/>
        </w:rPr>
        <w:t>має бути</w:t>
      </w:r>
      <w:r w:rsidRPr="009B570D">
        <w:rPr>
          <w:lang w:val="uk-UA" w:eastAsia="uk-UA" w:bidi="uk-UA"/>
        </w:rPr>
        <w:t xml:space="preserve"> </w:t>
      </w:r>
      <w:r w:rsidR="0062474D">
        <w:rPr>
          <w:lang w:val="uk-UA" w:eastAsia="uk-UA" w:bidi="uk-UA"/>
        </w:rPr>
        <w:t xml:space="preserve">якомога </w:t>
      </w:r>
      <w:r w:rsidRPr="009B570D">
        <w:rPr>
          <w:lang w:val="uk-UA" w:eastAsia="uk-UA" w:bidi="uk-UA"/>
        </w:rPr>
        <w:t>прост</w:t>
      </w:r>
      <w:r w:rsidR="0062474D">
        <w:rPr>
          <w:lang w:val="uk-UA" w:eastAsia="uk-UA" w:bidi="uk-UA"/>
        </w:rPr>
        <w:t>іша</w:t>
      </w:r>
      <w:r w:rsidRPr="009B570D">
        <w:rPr>
          <w:lang w:val="uk-UA" w:eastAsia="uk-UA" w:bidi="uk-UA"/>
        </w:rPr>
        <w:t xml:space="preserve"> логіка відображення: наприклад, перевірити, чи є помилки, пройтися циклом по масиву повідомлень, підставити значення в поле форми або показати різні блоки розмітки залежно від переданих даних.</w:t>
      </w:r>
    </w:p>
    <w:p w:rsidR="009B570D" w:rsidRPr="009B570D" w:rsidRDefault="009B570D" w:rsidP="009B570D">
      <w:pPr>
        <w:spacing w:line="276" w:lineRule="auto"/>
        <w:ind w:firstLine="0"/>
        <w:jc w:val="both"/>
        <w:rPr>
          <w:lang w:val="uk-UA"/>
        </w:rPr>
      </w:pPr>
      <w:proofErr w:type="spellStart"/>
      <w:r w:rsidRPr="009B570D">
        <w:rPr>
          <w:lang w:val="uk-UA" w:eastAsia="uk-UA" w:bidi="uk-UA"/>
        </w:rPr>
        <w:t>View</w:t>
      </w:r>
      <w:proofErr w:type="spellEnd"/>
      <w:r w:rsidRPr="009B570D">
        <w:rPr>
          <w:lang w:val="uk-UA" w:eastAsia="uk-UA" w:bidi="uk-UA"/>
        </w:rPr>
        <w:t xml:space="preserve"> не повинен містити бізнес-логіку. Він не має самостійно:</w:t>
      </w:r>
    </w:p>
    <w:p w:rsidR="009B570D" w:rsidRPr="009B570D" w:rsidRDefault="009B570D" w:rsidP="009B570D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- 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>перевіряти правильність пароля;</w:t>
      </w:r>
      <w:r w:rsidRPr="009B570D">
        <w:rPr>
          <w:rFonts w:ascii="Courier New" w:eastAsia="Courier New" w:hAnsi="Courier New"/>
          <w:sz w:val="24"/>
          <w:lang w:val="uk-UA"/>
        </w:rPr>
        <w:br/>
      </w:r>
      <w:r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- 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шукати користувача у </w:t>
      </w:r>
      <w:r w:rsidRPr="009B570D">
        <w:rPr>
          <w:rFonts w:ascii="Courier New" w:eastAsia="Courier New" w:hAnsi="Courier New"/>
          <w:noProof/>
          <w:color w:val="000000"/>
          <w:sz w:val="24"/>
        </w:rPr>
        <w:t>users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>.</w:t>
      </w:r>
      <w:r w:rsidRPr="009B570D">
        <w:rPr>
          <w:rFonts w:ascii="Courier New" w:eastAsia="Courier New" w:hAnsi="Courier New"/>
          <w:noProof/>
          <w:color w:val="000000"/>
          <w:sz w:val="24"/>
        </w:rPr>
        <w:t>json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>;</w:t>
      </w:r>
      <w:r w:rsidRPr="009B570D">
        <w:rPr>
          <w:rFonts w:ascii="Courier New" w:eastAsia="Courier New" w:hAnsi="Courier New"/>
          <w:sz w:val="24"/>
          <w:lang w:val="uk-UA"/>
        </w:rPr>
        <w:br/>
      </w:r>
      <w:r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- 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>створювати хеш пароля;</w:t>
      </w:r>
      <w:r w:rsidRPr="009B570D">
        <w:rPr>
          <w:rFonts w:ascii="Courier New" w:eastAsia="Courier New" w:hAnsi="Courier New"/>
          <w:sz w:val="24"/>
          <w:lang w:val="uk-UA"/>
        </w:rPr>
        <w:br/>
      </w:r>
      <w:r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- 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>записувати користувача у сховище;</w:t>
      </w:r>
      <w:r w:rsidRPr="009B570D">
        <w:rPr>
          <w:rFonts w:ascii="Courier New" w:eastAsia="Courier New" w:hAnsi="Courier New"/>
          <w:sz w:val="24"/>
          <w:lang w:val="uk-UA"/>
        </w:rPr>
        <w:br/>
      </w:r>
      <w:r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- 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>створювати або завершувати сесію;</w:t>
      </w:r>
      <w:r w:rsidRPr="009B570D">
        <w:rPr>
          <w:rFonts w:ascii="Courier New" w:eastAsia="Courier New" w:hAnsi="Courier New"/>
          <w:sz w:val="24"/>
          <w:lang w:val="uk-UA"/>
        </w:rPr>
        <w:br/>
      </w:r>
      <w:r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- </w:t>
      </w:r>
      <w:r w:rsidRPr="009B570D">
        <w:rPr>
          <w:rFonts w:ascii="Courier New" w:eastAsia="Courier New" w:hAnsi="Courier New"/>
          <w:noProof/>
          <w:color w:val="000000"/>
          <w:sz w:val="24"/>
          <w:lang w:val="uk-UA"/>
        </w:rPr>
        <w:t>вирішувати, чи дозволено доступ до захищеної сторінки.</w:t>
      </w:r>
    </w:p>
    <w:p w:rsidR="009B570D" w:rsidRPr="009A7D18" w:rsidRDefault="009B570D" w:rsidP="009B570D">
      <w:pPr>
        <w:spacing w:line="276" w:lineRule="auto"/>
        <w:jc w:val="both"/>
        <w:rPr>
          <w:lang w:val="uk-UA"/>
        </w:rPr>
      </w:pPr>
      <w:r w:rsidRPr="009B570D">
        <w:rPr>
          <w:lang w:val="uk-UA" w:eastAsia="uk-UA" w:bidi="uk-UA"/>
        </w:rPr>
        <w:t xml:space="preserve">Ці задачі належать контролерам, сервісам, </w:t>
      </w:r>
      <w:proofErr w:type="spellStart"/>
      <w:r w:rsidRPr="009B570D">
        <w:rPr>
          <w:lang w:val="uk-UA" w:eastAsia="uk-UA" w:bidi="uk-UA"/>
        </w:rPr>
        <w:t>репозиторіям</w:t>
      </w:r>
      <w:proofErr w:type="spellEnd"/>
      <w:r w:rsidRPr="009B570D">
        <w:rPr>
          <w:lang w:val="uk-UA" w:eastAsia="uk-UA" w:bidi="uk-UA"/>
        </w:rPr>
        <w:t xml:space="preserve"> або допоміжним компонентам авторизації.</w:t>
      </w:r>
      <w:r>
        <w:rPr>
          <w:lang w:val="uk-UA" w:eastAsia="uk-UA" w:bidi="uk-UA"/>
        </w:rPr>
        <w:t xml:space="preserve"> </w:t>
      </w:r>
      <w:proofErr w:type="spellStart"/>
      <w:r w:rsidRPr="009B570D">
        <w:rPr>
          <w:lang w:val="uk-UA" w:eastAsia="uk-UA" w:bidi="uk-UA"/>
        </w:rPr>
        <w:t>View</w:t>
      </w:r>
      <w:proofErr w:type="spellEnd"/>
      <w:r w:rsidR="0062474D">
        <w:rPr>
          <w:lang w:eastAsia="uk-UA" w:bidi="uk-UA"/>
        </w:rPr>
        <w:t>s</w:t>
      </w:r>
      <w:r w:rsidRPr="009B570D">
        <w:rPr>
          <w:lang w:val="uk-UA" w:eastAsia="uk-UA" w:bidi="uk-UA"/>
        </w:rPr>
        <w:t xml:space="preserve"> ма</w:t>
      </w:r>
      <w:r w:rsidR="0062474D" w:rsidRPr="009A7D18">
        <w:rPr>
          <w:lang w:val="uk-UA" w:eastAsia="uk-UA" w:bidi="uk-UA"/>
        </w:rPr>
        <w:t>ють</w:t>
      </w:r>
      <w:r w:rsidRPr="009B570D">
        <w:rPr>
          <w:lang w:val="uk-UA" w:eastAsia="uk-UA" w:bidi="uk-UA"/>
        </w:rPr>
        <w:t xml:space="preserve"> відповідати </w:t>
      </w:r>
      <w:r>
        <w:rPr>
          <w:lang w:val="uk-UA" w:eastAsia="uk-UA" w:bidi="uk-UA"/>
        </w:rPr>
        <w:t xml:space="preserve">лише </w:t>
      </w:r>
      <w:r w:rsidRPr="009B570D">
        <w:rPr>
          <w:lang w:val="uk-UA" w:eastAsia="uk-UA" w:bidi="uk-UA"/>
        </w:rPr>
        <w:t>на питання:</w:t>
      </w:r>
    </w:p>
    <w:p w:rsidR="009B570D" w:rsidRPr="009A7D18" w:rsidRDefault="009B570D" w:rsidP="009B570D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 w:rsidRPr="009A7D18">
        <w:rPr>
          <w:rFonts w:ascii="Courier New" w:eastAsia="Courier New" w:hAnsi="Courier New"/>
          <w:noProof/>
          <w:color w:val="000000"/>
          <w:sz w:val="24"/>
          <w:lang w:val="uk-UA"/>
        </w:rPr>
        <w:t>- Як показати підготовлені дані користувачу?</w:t>
      </w:r>
      <w:r w:rsidRPr="009A7D18">
        <w:rPr>
          <w:rFonts w:ascii="Courier New" w:eastAsia="Courier New" w:hAnsi="Courier New"/>
          <w:sz w:val="24"/>
          <w:lang w:val="uk-UA"/>
        </w:rPr>
        <w:br/>
      </w:r>
      <w:r w:rsidRPr="009A7D18">
        <w:rPr>
          <w:rFonts w:ascii="Courier New" w:eastAsia="Courier New" w:hAnsi="Courier New"/>
          <w:noProof/>
          <w:color w:val="000000"/>
          <w:sz w:val="24"/>
          <w:lang w:val="uk-UA"/>
        </w:rPr>
        <w:t>- Яку структуру сторінки або іншого представлення сформувати?</w:t>
      </w:r>
      <w:r w:rsidRPr="009A7D18">
        <w:rPr>
          <w:rFonts w:ascii="Courier New" w:eastAsia="Courier New" w:hAnsi="Courier New"/>
          <w:sz w:val="24"/>
          <w:lang w:val="uk-UA"/>
        </w:rPr>
        <w:br/>
      </w:r>
      <w:r w:rsidRPr="009A7D18">
        <w:rPr>
          <w:rFonts w:ascii="Courier New" w:eastAsia="Courier New" w:hAnsi="Courier New"/>
          <w:noProof/>
          <w:color w:val="000000"/>
          <w:sz w:val="24"/>
          <w:lang w:val="uk-UA"/>
        </w:rPr>
        <w:t>- Де саме розмістити повідомлення, поля форми, значення змінних і навігацію?</w:t>
      </w:r>
    </w:p>
    <w:p w:rsidR="009B570D" w:rsidRPr="009B570D" w:rsidRDefault="009B570D" w:rsidP="009B570D">
      <w:pPr>
        <w:spacing w:line="256" w:lineRule="auto"/>
        <w:jc w:val="both"/>
        <w:rPr>
          <w:rFonts w:cs="Times New Roman"/>
          <w:lang w:val="uk-UA"/>
        </w:rPr>
      </w:pPr>
      <w:r w:rsidRPr="009B570D">
        <w:rPr>
          <w:rFonts w:cs="Times New Roman"/>
          <w:lang w:val="uk-UA"/>
        </w:rPr>
        <w:t xml:space="preserve">Для HTML-сторінок також важливо безпечно виводити дані. Якщо у </w:t>
      </w:r>
      <w:proofErr w:type="spellStart"/>
      <w:r w:rsidRPr="009B570D">
        <w:rPr>
          <w:rFonts w:cs="Times New Roman"/>
          <w:lang w:val="uk-UA"/>
        </w:rPr>
        <w:t>View</w:t>
      </w:r>
      <w:proofErr w:type="spellEnd"/>
      <w:r w:rsidRPr="009B570D">
        <w:rPr>
          <w:rFonts w:cs="Times New Roman"/>
          <w:lang w:val="uk-UA"/>
        </w:rPr>
        <w:t xml:space="preserve"> виводяться значення, які могли надійти від користувача, їх потрібно екранувати за допомогою </w:t>
      </w:r>
      <w:r w:rsidRPr="009B570D">
        <w:rPr>
          <w:rFonts w:ascii="Courier New" w:eastAsia="Courier New" w:hAnsi="Courier New" w:cs="Times New Roman"/>
          <w:noProof/>
          <w:color w:val="800000"/>
          <w:sz w:val="24"/>
          <w:lang w:val="uk-UA"/>
        </w:rPr>
        <w:t>htmlspecialchars()</w:t>
      </w:r>
      <w:r w:rsidRPr="009B570D">
        <w:rPr>
          <w:rFonts w:cs="Times New Roman"/>
          <w:lang w:val="uk-UA"/>
        </w:rPr>
        <w:t>:</w:t>
      </w:r>
    </w:p>
    <w:p w:rsidR="009B570D" w:rsidRPr="009B570D" w:rsidRDefault="009B570D" w:rsidP="009B570D">
      <w:pPr>
        <w:shd w:val="clear" w:color="auto" w:fill="F7F7F7"/>
        <w:spacing w:before="0"/>
        <w:ind w:left="576" w:firstLine="0"/>
        <w:rPr>
          <w:rFonts w:ascii="Courier New" w:eastAsia="Courier New" w:hAnsi="Courier New" w:cs="Times New Roman"/>
          <w:sz w:val="24"/>
          <w:lang w:val="uk-UA"/>
        </w:rPr>
      </w:pPr>
      <w:r w:rsidRPr="009B570D">
        <w:rPr>
          <w:rFonts w:ascii="Courier New" w:eastAsia="Courier New" w:hAnsi="Courier New" w:cs="Times New Roman"/>
          <w:b/>
          <w:noProof/>
          <w:color w:val="800080"/>
          <w:sz w:val="24"/>
          <w:lang w:val="uk-UA"/>
        </w:rPr>
        <w:t>&lt;?=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 </w:t>
      </w:r>
      <w:r w:rsidRPr="009B570D">
        <w:rPr>
          <w:rFonts w:ascii="Courier New" w:eastAsia="Courier New" w:hAnsi="Courier New" w:cs="Times New Roman"/>
          <w:noProof/>
          <w:color w:val="795548"/>
          <w:sz w:val="24"/>
          <w:lang w:val="uk-UA"/>
        </w:rPr>
        <w:t>htmlspecialchars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>(</w:t>
      </w:r>
      <w:r w:rsidRPr="009B570D">
        <w:rPr>
          <w:rFonts w:ascii="Courier New" w:eastAsia="Courier New" w:hAnsi="Courier New" w:cs="Times New Roman"/>
          <w:noProof/>
          <w:color w:val="005CAF"/>
          <w:sz w:val="24"/>
          <w:lang w:val="uk-UA"/>
        </w:rPr>
        <w:t>$email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, </w:t>
      </w:r>
      <w:r w:rsidRPr="009B570D">
        <w:rPr>
          <w:rFonts w:ascii="Courier New" w:eastAsia="Courier New" w:hAnsi="Courier New" w:cs="Times New Roman"/>
          <w:b/>
          <w:noProof/>
          <w:color w:val="0000B4"/>
          <w:sz w:val="24"/>
          <w:lang w:val="uk-UA"/>
        </w:rPr>
        <w:t>ENT_QUOTES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, </w:t>
      </w:r>
      <w:r w:rsidRPr="009B570D">
        <w:rPr>
          <w:rFonts w:ascii="Courier New" w:eastAsia="Courier New" w:hAnsi="Courier New" w:cs="Times New Roman"/>
          <w:noProof/>
          <w:color w:val="A31515"/>
          <w:sz w:val="24"/>
          <w:lang w:val="uk-UA"/>
        </w:rPr>
        <w:t>'UTF-8'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) </w:t>
      </w:r>
      <w:r w:rsidRPr="009B570D">
        <w:rPr>
          <w:rFonts w:ascii="Courier New" w:eastAsia="Courier New" w:hAnsi="Courier New" w:cs="Times New Roman"/>
          <w:b/>
          <w:noProof/>
          <w:color w:val="800080"/>
          <w:sz w:val="24"/>
          <w:lang w:val="uk-UA"/>
        </w:rPr>
        <w:t>?&gt;</w:t>
      </w:r>
    </w:p>
    <w:p w:rsidR="009B570D" w:rsidRPr="009B570D" w:rsidRDefault="009B570D" w:rsidP="0062474D">
      <w:pPr>
        <w:spacing w:line="256" w:lineRule="auto"/>
        <w:ind w:firstLine="0"/>
        <w:jc w:val="both"/>
        <w:rPr>
          <w:rFonts w:cs="Times New Roman"/>
          <w:lang w:val="uk-UA"/>
        </w:rPr>
      </w:pPr>
      <w:r w:rsidRPr="009B570D">
        <w:rPr>
          <w:rFonts w:cs="Times New Roman"/>
          <w:lang w:val="uk-UA"/>
        </w:rPr>
        <w:t xml:space="preserve">Це потрібно не лише для того, щоб HTML-розмітка сторінки не пошкодилася. </w:t>
      </w:r>
      <w:r w:rsidRPr="009B570D">
        <w:rPr>
          <w:rFonts w:cs="Times New Roman"/>
          <w:u w:val="single"/>
          <w:lang w:val="uk-UA"/>
        </w:rPr>
        <w:t xml:space="preserve">Головна причина </w:t>
      </w:r>
      <w:r w:rsidRPr="0062474D">
        <w:rPr>
          <w:rFonts w:cs="Times New Roman"/>
          <w:u w:val="single"/>
          <w:lang w:val="uk-UA"/>
        </w:rPr>
        <w:t>-</w:t>
      </w:r>
      <w:r w:rsidRPr="009B570D">
        <w:rPr>
          <w:rFonts w:cs="Times New Roman"/>
          <w:u w:val="single"/>
          <w:lang w:val="uk-UA"/>
        </w:rPr>
        <w:t xml:space="preserve"> безпека</w:t>
      </w:r>
      <w:r w:rsidRPr="009B570D">
        <w:rPr>
          <w:rFonts w:cs="Times New Roman"/>
          <w:lang w:val="uk-UA"/>
        </w:rPr>
        <w:t>.</w:t>
      </w:r>
    </w:p>
    <w:p w:rsidR="009B570D" w:rsidRPr="009B570D" w:rsidRDefault="009B570D" w:rsidP="009B570D">
      <w:pPr>
        <w:spacing w:line="256" w:lineRule="auto"/>
        <w:jc w:val="both"/>
        <w:rPr>
          <w:rFonts w:cs="Times New Roman"/>
          <w:lang w:val="uk-UA"/>
        </w:rPr>
      </w:pPr>
      <w:r w:rsidRPr="009B570D">
        <w:rPr>
          <w:rFonts w:cs="Times New Roman"/>
          <w:lang w:val="uk-UA"/>
        </w:rPr>
        <w:lastRenderedPageBreak/>
        <w:t>Браузер інтерпретує HTML-код сторінки. Якщо вивести введені користувачем дані без екранування, браузер може сприйняти їх не як звичайний текст, а як частину HTML або JavaScript-коду.</w:t>
      </w:r>
    </w:p>
    <w:p w:rsidR="009B570D" w:rsidRPr="009B570D" w:rsidRDefault="009B570D" w:rsidP="009B570D">
      <w:pPr>
        <w:spacing w:line="256" w:lineRule="auto"/>
        <w:ind w:firstLine="0"/>
        <w:jc w:val="both"/>
        <w:rPr>
          <w:rFonts w:cs="Times New Roman"/>
          <w:lang w:val="uk-UA"/>
        </w:rPr>
      </w:pPr>
      <w:r w:rsidRPr="009B570D">
        <w:rPr>
          <w:rFonts w:cs="Times New Roman"/>
          <w:lang w:val="uk-UA"/>
        </w:rPr>
        <w:t xml:space="preserve">Наприклад, користувач може ввести замість </w:t>
      </w:r>
      <w:proofErr w:type="spellStart"/>
      <w:r w:rsidRPr="009B570D">
        <w:rPr>
          <w:rFonts w:cs="Times New Roman"/>
          <w:lang w:val="uk-UA"/>
        </w:rPr>
        <w:t>email</w:t>
      </w:r>
      <w:proofErr w:type="spellEnd"/>
      <w:r w:rsidRPr="009B570D">
        <w:rPr>
          <w:rFonts w:cs="Times New Roman"/>
          <w:lang w:val="uk-UA"/>
        </w:rPr>
        <w:t xml:space="preserve"> такий текст:</w:t>
      </w:r>
    </w:p>
    <w:p w:rsidR="009B570D" w:rsidRPr="009B570D" w:rsidRDefault="009B570D" w:rsidP="009B570D">
      <w:pPr>
        <w:shd w:val="clear" w:color="auto" w:fill="F7F7F7"/>
        <w:spacing w:before="0"/>
        <w:ind w:left="576" w:firstLine="0"/>
        <w:rPr>
          <w:rFonts w:ascii="Courier New" w:eastAsia="Courier New" w:hAnsi="Courier New" w:cs="Times New Roman"/>
          <w:sz w:val="24"/>
          <w:lang w:val="uk-UA"/>
        </w:rPr>
      </w:pPr>
      <w:r w:rsidRPr="009B570D">
        <w:rPr>
          <w:rFonts w:ascii="Courier New" w:eastAsia="Courier New" w:hAnsi="Courier New" w:cs="Times New Roman"/>
          <w:b/>
          <w:noProof/>
          <w:color w:val="800000"/>
          <w:sz w:val="24"/>
          <w:lang w:val="uk-UA"/>
        </w:rPr>
        <w:t>&lt;script&gt;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>alert(</w:t>
      </w:r>
      <w:r w:rsidRPr="009B570D">
        <w:rPr>
          <w:rFonts w:ascii="Courier New" w:eastAsia="Courier New" w:hAnsi="Courier New" w:cs="Times New Roman"/>
          <w:noProof/>
          <w:color w:val="A31515"/>
          <w:sz w:val="24"/>
          <w:lang w:val="uk-UA"/>
        </w:rPr>
        <w:t>'XSS'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>)</w:t>
      </w:r>
      <w:r w:rsidRPr="009B570D">
        <w:rPr>
          <w:rFonts w:ascii="Courier New" w:eastAsia="Courier New" w:hAnsi="Courier New" w:cs="Times New Roman"/>
          <w:b/>
          <w:noProof/>
          <w:color w:val="800000"/>
          <w:sz w:val="24"/>
          <w:lang w:val="uk-UA"/>
        </w:rPr>
        <w:t>&lt;/script&gt;</w:t>
      </w:r>
    </w:p>
    <w:p w:rsidR="009B570D" w:rsidRPr="009B570D" w:rsidRDefault="009B570D" w:rsidP="009B570D">
      <w:pPr>
        <w:spacing w:line="256" w:lineRule="auto"/>
        <w:ind w:firstLine="0"/>
        <w:jc w:val="both"/>
        <w:rPr>
          <w:rFonts w:cs="Times New Roman"/>
          <w:lang w:val="uk-UA"/>
        </w:rPr>
      </w:pPr>
      <w:r w:rsidRPr="009B570D">
        <w:rPr>
          <w:rFonts w:cs="Times New Roman"/>
          <w:lang w:val="uk-UA"/>
        </w:rPr>
        <w:t>Якщо вивести це значення безпосередньо:</w:t>
      </w:r>
    </w:p>
    <w:p w:rsidR="009B570D" w:rsidRPr="009B570D" w:rsidRDefault="009B570D" w:rsidP="009B570D">
      <w:pPr>
        <w:shd w:val="clear" w:color="auto" w:fill="F7F7F7"/>
        <w:spacing w:before="0"/>
        <w:ind w:left="576" w:firstLine="0"/>
        <w:rPr>
          <w:rFonts w:ascii="Courier New" w:eastAsia="Courier New" w:hAnsi="Courier New" w:cs="Times New Roman"/>
          <w:sz w:val="24"/>
          <w:lang w:val="uk-UA"/>
        </w:rPr>
      </w:pPr>
      <w:r w:rsidRPr="009B570D">
        <w:rPr>
          <w:rFonts w:ascii="Courier New" w:eastAsia="Courier New" w:hAnsi="Courier New" w:cs="Times New Roman"/>
          <w:b/>
          <w:noProof/>
          <w:color w:val="800080"/>
          <w:sz w:val="24"/>
          <w:lang w:val="uk-UA"/>
        </w:rPr>
        <w:t>&lt;?=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 </w:t>
      </w:r>
      <w:r w:rsidRPr="009B570D">
        <w:rPr>
          <w:rFonts w:ascii="Courier New" w:eastAsia="Courier New" w:hAnsi="Courier New" w:cs="Times New Roman"/>
          <w:noProof/>
          <w:color w:val="005CAF"/>
          <w:sz w:val="24"/>
          <w:lang w:val="uk-UA"/>
        </w:rPr>
        <w:t>$email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 </w:t>
      </w:r>
      <w:r w:rsidRPr="009B570D">
        <w:rPr>
          <w:rFonts w:ascii="Courier New" w:eastAsia="Courier New" w:hAnsi="Courier New" w:cs="Times New Roman"/>
          <w:b/>
          <w:noProof/>
          <w:color w:val="800080"/>
          <w:sz w:val="24"/>
          <w:lang w:val="uk-UA"/>
        </w:rPr>
        <w:t>?&gt;</w:t>
      </w:r>
    </w:p>
    <w:p w:rsidR="009B570D" w:rsidRPr="009B570D" w:rsidRDefault="009B570D" w:rsidP="005E12D1">
      <w:pPr>
        <w:spacing w:line="256" w:lineRule="auto"/>
        <w:ind w:firstLine="0"/>
        <w:jc w:val="both"/>
        <w:rPr>
          <w:rFonts w:cs="Times New Roman"/>
          <w:lang w:val="uk-UA"/>
        </w:rPr>
      </w:pPr>
      <w:r w:rsidRPr="009B570D">
        <w:rPr>
          <w:rFonts w:cs="Times New Roman"/>
          <w:lang w:val="uk-UA"/>
        </w:rPr>
        <w:t xml:space="preserve">браузер може сприйняти його як HTML-код і виконати JavaScript. Такий тип вразливості називається XSS, </w:t>
      </w:r>
      <w:proofErr w:type="spellStart"/>
      <w:r w:rsidRPr="009B570D">
        <w:rPr>
          <w:rFonts w:cs="Times New Roman"/>
          <w:lang w:val="uk-UA"/>
        </w:rPr>
        <w:t>Cross-Site</w:t>
      </w:r>
      <w:proofErr w:type="spellEnd"/>
      <w:r w:rsidRPr="009B570D">
        <w:rPr>
          <w:rFonts w:cs="Times New Roman"/>
          <w:lang w:val="uk-UA"/>
        </w:rPr>
        <w:t xml:space="preserve"> </w:t>
      </w:r>
      <w:proofErr w:type="spellStart"/>
      <w:r w:rsidRPr="009B570D">
        <w:rPr>
          <w:rFonts w:cs="Times New Roman"/>
          <w:lang w:val="uk-UA"/>
        </w:rPr>
        <w:t>Scripting</w:t>
      </w:r>
      <w:proofErr w:type="spellEnd"/>
      <w:r w:rsidRPr="009B570D">
        <w:rPr>
          <w:rFonts w:cs="Times New Roman"/>
          <w:lang w:val="uk-UA"/>
        </w:rPr>
        <w:t>.</w:t>
      </w:r>
    </w:p>
    <w:p w:rsidR="009B570D" w:rsidRPr="009B570D" w:rsidRDefault="009B570D" w:rsidP="009B570D">
      <w:pPr>
        <w:spacing w:line="256" w:lineRule="auto"/>
        <w:jc w:val="both"/>
        <w:rPr>
          <w:rFonts w:cs="Times New Roman"/>
          <w:lang w:val="uk-UA"/>
        </w:rPr>
      </w:pPr>
      <w:r w:rsidRPr="009B570D">
        <w:rPr>
          <w:rFonts w:cs="Times New Roman"/>
          <w:lang w:val="uk-UA"/>
        </w:rPr>
        <w:t xml:space="preserve">Функція </w:t>
      </w:r>
      <w:r w:rsidRPr="009B570D">
        <w:rPr>
          <w:rFonts w:ascii="Courier New" w:eastAsia="Courier New" w:hAnsi="Courier New" w:cs="Times New Roman"/>
          <w:noProof/>
          <w:color w:val="800000"/>
          <w:sz w:val="24"/>
          <w:lang w:val="uk-UA"/>
        </w:rPr>
        <w:t>htmlspecialchars()</w:t>
      </w:r>
      <w:r w:rsidRPr="009B570D">
        <w:rPr>
          <w:rFonts w:cs="Times New Roman"/>
          <w:lang w:val="uk-UA"/>
        </w:rPr>
        <w:t xml:space="preserve"> перетворює спеціальні символи HTML на безпечні текстові послідовності. Наприклад:</w:t>
      </w:r>
    </w:p>
    <w:p w:rsidR="009B570D" w:rsidRPr="009B570D" w:rsidRDefault="009B570D" w:rsidP="009B570D">
      <w:pPr>
        <w:shd w:val="clear" w:color="auto" w:fill="F7F7F7"/>
        <w:spacing w:before="0" w:after="0"/>
        <w:ind w:left="576" w:firstLine="0"/>
        <w:rPr>
          <w:rFonts w:ascii="Courier New" w:eastAsia="Courier New" w:hAnsi="Courier New" w:cs="Times New Roman"/>
          <w:sz w:val="24"/>
          <w:lang w:val="uk-UA"/>
        </w:rPr>
      </w:pP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&lt;  </w:t>
      </w:r>
      <w:r w:rsidRPr="009B570D">
        <w:rPr>
          <w:rFonts w:ascii="Courier New" w:eastAsia="Courier New" w:hAnsi="Courier New" w:cs="Times New Roman"/>
          <w:noProof/>
          <w:color w:val="800080"/>
          <w:sz w:val="24"/>
          <w:lang w:val="uk-UA"/>
        </w:rPr>
        <w:t>→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  </w:t>
      </w:r>
      <w:r w:rsidRPr="009B570D">
        <w:rPr>
          <w:rFonts w:ascii="Courier New" w:eastAsia="Courier New" w:hAnsi="Courier New" w:cs="Times New Roman"/>
          <w:noProof/>
          <w:color w:val="800080"/>
          <w:sz w:val="24"/>
          <w:lang w:val="uk-UA"/>
        </w:rPr>
        <w:t>&amp;lt;</w:t>
      </w:r>
    </w:p>
    <w:p w:rsidR="009B570D" w:rsidRPr="009B570D" w:rsidRDefault="009B570D" w:rsidP="009B570D">
      <w:pPr>
        <w:shd w:val="clear" w:color="auto" w:fill="F7F7F7"/>
        <w:spacing w:before="0" w:after="0"/>
        <w:ind w:left="576" w:firstLine="0"/>
        <w:rPr>
          <w:rFonts w:ascii="Courier New" w:eastAsia="Courier New" w:hAnsi="Courier New" w:cs="Times New Roman"/>
          <w:sz w:val="24"/>
          <w:lang w:val="uk-UA"/>
        </w:rPr>
      </w:pP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&gt;  </w:t>
      </w:r>
      <w:r w:rsidRPr="009B570D">
        <w:rPr>
          <w:rFonts w:ascii="Courier New" w:eastAsia="Courier New" w:hAnsi="Courier New" w:cs="Times New Roman"/>
          <w:noProof/>
          <w:color w:val="800080"/>
          <w:sz w:val="24"/>
          <w:lang w:val="uk-UA"/>
        </w:rPr>
        <w:t>→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  </w:t>
      </w:r>
      <w:r w:rsidRPr="009B570D">
        <w:rPr>
          <w:rFonts w:ascii="Courier New" w:eastAsia="Courier New" w:hAnsi="Courier New" w:cs="Times New Roman"/>
          <w:noProof/>
          <w:color w:val="800080"/>
          <w:sz w:val="24"/>
          <w:lang w:val="uk-UA"/>
        </w:rPr>
        <w:t>&amp;gt;</w:t>
      </w:r>
    </w:p>
    <w:p w:rsidR="009B570D" w:rsidRPr="009B570D" w:rsidRDefault="009B570D" w:rsidP="009B570D">
      <w:pPr>
        <w:shd w:val="clear" w:color="auto" w:fill="F7F7F7"/>
        <w:spacing w:before="0" w:after="0"/>
        <w:ind w:left="576" w:firstLine="0"/>
        <w:rPr>
          <w:rFonts w:ascii="Courier New" w:eastAsia="Courier New" w:hAnsi="Courier New" w:cs="Times New Roman"/>
          <w:sz w:val="24"/>
          <w:lang w:val="uk-UA"/>
        </w:rPr>
      </w:pP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"  </w:t>
      </w:r>
      <w:r w:rsidRPr="009B570D">
        <w:rPr>
          <w:rFonts w:ascii="Courier New" w:eastAsia="Courier New" w:hAnsi="Courier New" w:cs="Times New Roman"/>
          <w:noProof/>
          <w:color w:val="800080"/>
          <w:sz w:val="24"/>
          <w:lang w:val="uk-UA"/>
        </w:rPr>
        <w:t>→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  </w:t>
      </w:r>
      <w:r w:rsidRPr="009B570D">
        <w:rPr>
          <w:rFonts w:ascii="Courier New" w:eastAsia="Courier New" w:hAnsi="Courier New" w:cs="Times New Roman"/>
          <w:noProof/>
          <w:color w:val="800080"/>
          <w:sz w:val="24"/>
          <w:lang w:val="uk-UA"/>
        </w:rPr>
        <w:t>&amp;quot;</w:t>
      </w:r>
    </w:p>
    <w:p w:rsidR="009B570D" w:rsidRPr="009B570D" w:rsidRDefault="009B570D" w:rsidP="009B570D">
      <w:pPr>
        <w:shd w:val="clear" w:color="auto" w:fill="F7F7F7"/>
        <w:spacing w:before="0" w:after="0"/>
        <w:ind w:left="576" w:firstLine="0"/>
        <w:rPr>
          <w:rFonts w:ascii="Courier New" w:eastAsia="Courier New" w:hAnsi="Courier New" w:cs="Times New Roman"/>
          <w:sz w:val="24"/>
          <w:lang w:val="uk-UA"/>
        </w:rPr>
      </w:pP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'  </w:t>
      </w:r>
      <w:r w:rsidRPr="009B570D">
        <w:rPr>
          <w:rFonts w:ascii="Courier New" w:eastAsia="Courier New" w:hAnsi="Courier New" w:cs="Times New Roman"/>
          <w:noProof/>
          <w:color w:val="800080"/>
          <w:sz w:val="24"/>
          <w:lang w:val="uk-UA"/>
        </w:rPr>
        <w:t>→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  </w:t>
      </w:r>
      <w:r w:rsidRPr="009B570D">
        <w:rPr>
          <w:rFonts w:ascii="Courier New" w:eastAsia="Courier New" w:hAnsi="Courier New" w:cs="Times New Roman"/>
          <w:noProof/>
          <w:color w:val="800080"/>
          <w:sz w:val="24"/>
          <w:lang w:val="uk-UA"/>
        </w:rPr>
        <w:t>&amp;#039;</w:t>
      </w:r>
    </w:p>
    <w:p w:rsidR="009B570D" w:rsidRPr="009B570D" w:rsidRDefault="009B570D" w:rsidP="009B570D">
      <w:pPr>
        <w:shd w:val="clear" w:color="auto" w:fill="F7F7F7"/>
        <w:spacing w:before="0"/>
        <w:ind w:left="576" w:firstLine="0"/>
        <w:rPr>
          <w:rFonts w:ascii="Courier New" w:eastAsia="Courier New" w:hAnsi="Courier New" w:cs="Times New Roman"/>
          <w:sz w:val="24"/>
          <w:lang w:val="uk-UA"/>
        </w:rPr>
      </w:pP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&amp;  </w:t>
      </w:r>
      <w:r w:rsidRPr="009B570D">
        <w:rPr>
          <w:rFonts w:ascii="Courier New" w:eastAsia="Courier New" w:hAnsi="Courier New" w:cs="Times New Roman"/>
          <w:noProof/>
          <w:color w:val="800080"/>
          <w:sz w:val="24"/>
          <w:lang w:val="uk-UA"/>
        </w:rPr>
        <w:t>→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  </w:t>
      </w:r>
      <w:r w:rsidRPr="009B570D">
        <w:rPr>
          <w:rFonts w:ascii="Courier New" w:eastAsia="Courier New" w:hAnsi="Courier New" w:cs="Times New Roman"/>
          <w:noProof/>
          <w:color w:val="800080"/>
          <w:sz w:val="24"/>
          <w:lang w:val="uk-UA"/>
        </w:rPr>
        <w:t>&amp;amp;</w:t>
      </w:r>
    </w:p>
    <w:p w:rsidR="009B570D" w:rsidRPr="009B570D" w:rsidRDefault="009B570D" w:rsidP="009B570D">
      <w:pPr>
        <w:spacing w:line="256" w:lineRule="auto"/>
        <w:jc w:val="both"/>
        <w:rPr>
          <w:rFonts w:cs="Times New Roman"/>
          <w:lang w:val="uk-UA"/>
        </w:rPr>
      </w:pPr>
      <w:r w:rsidRPr="009B570D">
        <w:rPr>
          <w:rFonts w:cs="Times New Roman"/>
          <w:lang w:val="uk-UA"/>
        </w:rPr>
        <w:t>Після такого перетворення браузер уже не виконує введений текст як код, а показує його як звичайний текст на сторінці.</w:t>
      </w:r>
      <w:r w:rsidR="005E12D1" w:rsidRPr="005E12D1">
        <w:rPr>
          <w:rFonts w:cs="Times New Roman"/>
          <w:lang w:val="uk-UA"/>
        </w:rPr>
        <w:t xml:space="preserve"> </w:t>
      </w:r>
      <w:r w:rsidRPr="009B570D">
        <w:rPr>
          <w:rFonts w:cs="Times New Roman"/>
          <w:lang w:val="uk-UA"/>
        </w:rPr>
        <w:t xml:space="preserve">Тому у </w:t>
      </w:r>
      <w:proofErr w:type="spellStart"/>
      <w:r w:rsidRPr="009B570D">
        <w:rPr>
          <w:rFonts w:cs="Times New Roman"/>
          <w:lang w:val="uk-UA"/>
        </w:rPr>
        <w:t>View</w:t>
      </w:r>
      <w:proofErr w:type="spellEnd"/>
      <w:r w:rsidRPr="009B570D">
        <w:rPr>
          <w:rFonts w:cs="Times New Roman"/>
          <w:lang w:val="uk-UA"/>
        </w:rPr>
        <w:t xml:space="preserve"> всі дані, які можуть походити від користувача, потрібно виводити безпечно:</w:t>
      </w:r>
    </w:p>
    <w:p w:rsidR="009B570D" w:rsidRPr="009B570D" w:rsidRDefault="009B570D" w:rsidP="009B570D">
      <w:pPr>
        <w:shd w:val="clear" w:color="auto" w:fill="F7F7F7"/>
        <w:spacing w:before="0" w:after="0"/>
        <w:ind w:left="576" w:firstLine="0"/>
        <w:rPr>
          <w:rFonts w:ascii="Courier New" w:eastAsia="Courier New" w:hAnsi="Courier New" w:cs="Times New Roman"/>
          <w:sz w:val="24"/>
          <w:lang w:val="uk-UA"/>
        </w:rPr>
      </w:pPr>
      <w:r w:rsidRPr="009B570D">
        <w:rPr>
          <w:rFonts w:ascii="Courier New" w:eastAsia="Courier New" w:hAnsi="Courier New" w:cs="Times New Roman"/>
          <w:b/>
          <w:noProof/>
          <w:color w:val="800000"/>
          <w:sz w:val="24"/>
          <w:lang w:val="uk-UA"/>
        </w:rPr>
        <w:t>&lt;input</w:t>
      </w:r>
      <w:r w:rsidR="005E12D1" w:rsidRPr="005E12D1">
        <w:rPr>
          <w:rFonts w:ascii="Courier New" w:eastAsia="Courier New" w:hAnsi="Courier New" w:cs="Times New Roman"/>
          <w:b/>
          <w:noProof/>
          <w:color w:val="800000"/>
          <w:sz w:val="24"/>
          <w:lang w:val="uk-UA"/>
        </w:rPr>
        <w:t xml:space="preserve"> </w:t>
      </w:r>
      <w:r w:rsidRPr="009B570D">
        <w:rPr>
          <w:rFonts w:ascii="Courier New" w:eastAsia="Courier New" w:hAnsi="Courier New" w:cs="Times New Roman"/>
          <w:noProof/>
          <w:color w:val="005CAF"/>
          <w:sz w:val="24"/>
          <w:lang w:val="uk-UA"/>
        </w:rPr>
        <w:t>type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>=</w:t>
      </w:r>
      <w:r w:rsidRPr="009B570D">
        <w:rPr>
          <w:rFonts w:ascii="Courier New" w:eastAsia="Courier New" w:hAnsi="Courier New" w:cs="Times New Roman"/>
          <w:noProof/>
          <w:color w:val="A31515"/>
          <w:sz w:val="24"/>
          <w:lang w:val="uk-UA"/>
        </w:rPr>
        <w:t>"email"</w:t>
      </w:r>
    </w:p>
    <w:p w:rsidR="009B570D" w:rsidRPr="009B570D" w:rsidRDefault="009B570D" w:rsidP="009B570D">
      <w:pPr>
        <w:shd w:val="clear" w:color="auto" w:fill="F7F7F7"/>
        <w:spacing w:before="0" w:after="0"/>
        <w:ind w:left="576" w:firstLine="0"/>
        <w:rPr>
          <w:rFonts w:ascii="Courier New" w:eastAsia="Courier New" w:hAnsi="Courier New" w:cs="Times New Roman"/>
          <w:sz w:val="24"/>
          <w:lang w:val="uk-UA"/>
        </w:rPr>
      </w:pP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    </w:t>
      </w:r>
      <w:r w:rsidR="005E12D1" w:rsidRPr="005E12D1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   </w:t>
      </w:r>
      <w:r w:rsidRPr="009B570D">
        <w:rPr>
          <w:rFonts w:ascii="Courier New" w:eastAsia="Courier New" w:hAnsi="Courier New" w:cs="Times New Roman"/>
          <w:noProof/>
          <w:color w:val="005CAF"/>
          <w:sz w:val="24"/>
          <w:lang w:val="uk-UA"/>
        </w:rPr>
        <w:t>name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>=</w:t>
      </w:r>
      <w:r w:rsidRPr="009B570D">
        <w:rPr>
          <w:rFonts w:ascii="Courier New" w:eastAsia="Courier New" w:hAnsi="Courier New" w:cs="Times New Roman"/>
          <w:noProof/>
          <w:color w:val="A31515"/>
          <w:sz w:val="24"/>
          <w:lang w:val="uk-UA"/>
        </w:rPr>
        <w:t>"email"</w:t>
      </w:r>
    </w:p>
    <w:p w:rsidR="005E12D1" w:rsidRPr="005E12D1" w:rsidRDefault="009B570D" w:rsidP="009B570D">
      <w:pPr>
        <w:shd w:val="clear" w:color="auto" w:fill="F7F7F7"/>
        <w:spacing w:before="0" w:after="0"/>
        <w:ind w:left="576" w:firstLine="0"/>
        <w:rPr>
          <w:rFonts w:ascii="Courier New" w:eastAsia="Courier New" w:hAnsi="Courier New" w:cs="Times New Roman"/>
          <w:noProof/>
          <w:color w:val="000000"/>
          <w:sz w:val="24"/>
          <w:lang w:val="uk-UA"/>
        </w:rPr>
      </w:pP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    </w:t>
      </w:r>
      <w:r w:rsidR="005E12D1" w:rsidRPr="005E12D1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 xml:space="preserve">   </w:t>
      </w:r>
      <w:r w:rsidRPr="009B570D">
        <w:rPr>
          <w:rFonts w:ascii="Courier New" w:eastAsia="Courier New" w:hAnsi="Courier New" w:cs="Times New Roman"/>
          <w:noProof/>
          <w:color w:val="005CAF"/>
          <w:sz w:val="24"/>
          <w:lang w:val="uk-UA"/>
        </w:rPr>
        <w:t>value</w:t>
      </w:r>
      <w:r w:rsidRPr="009B570D">
        <w:rPr>
          <w:rFonts w:ascii="Courier New" w:eastAsia="Courier New" w:hAnsi="Courier New" w:cs="Times New Roman"/>
          <w:noProof/>
          <w:color w:val="000000"/>
          <w:sz w:val="24"/>
          <w:lang w:val="uk-UA"/>
        </w:rPr>
        <w:t>=</w:t>
      </w:r>
    </w:p>
    <w:p w:rsidR="009B570D" w:rsidRPr="009B570D" w:rsidRDefault="005E12D1" w:rsidP="005E12D1">
      <w:pPr>
        <w:shd w:val="clear" w:color="auto" w:fill="F7F7F7"/>
        <w:spacing w:before="0" w:after="0"/>
        <w:ind w:left="576" w:firstLine="0"/>
        <w:rPr>
          <w:rFonts w:ascii="Courier New" w:eastAsia="Courier New" w:hAnsi="Courier New" w:cs="Times New Roman"/>
          <w:sz w:val="24"/>
          <w:lang w:val="uk-UA"/>
        </w:rPr>
      </w:pPr>
      <w:r w:rsidRPr="005E12D1">
        <w:rPr>
          <w:rFonts w:ascii="Courier New" w:eastAsia="Courier New" w:hAnsi="Courier New" w:cs="Times New Roman"/>
          <w:noProof/>
          <w:color w:val="005CAF"/>
          <w:sz w:val="24"/>
          <w:lang w:val="uk-UA"/>
        </w:rPr>
        <w:t xml:space="preserve">   </w:t>
      </w:r>
      <w:r w:rsidR="009B570D" w:rsidRPr="009B570D">
        <w:rPr>
          <w:rFonts w:ascii="Courier New" w:eastAsia="Courier New" w:hAnsi="Courier New" w:cs="Times New Roman"/>
          <w:noProof/>
          <w:color w:val="A31515"/>
          <w:sz w:val="24"/>
          <w:lang w:val="uk-UA"/>
        </w:rPr>
        <w:t>"&lt;?= htmlspecialchars($email ?? '', ENT_QUOTES, 'UTF-8') ?&gt;"</w:t>
      </w:r>
      <w:r w:rsidRPr="005E12D1">
        <w:rPr>
          <w:rFonts w:ascii="Courier New" w:eastAsia="Courier New" w:hAnsi="Courier New" w:cs="Times New Roman"/>
          <w:noProof/>
          <w:color w:val="A31515"/>
          <w:sz w:val="24"/>
          <w:lang w:val="uk-UA"/>
        </w:rPr>
        <w:t xml:space="preserve"> </w:t>
      </w:r>
      <w:r w:rsidR="009B570D" w:rsidRPr="009B570D">
        <w:rPr>
          <w:rFonts w:ascii="Courier New" w:eastAsia="Courier New" w:hAnsi="Courier New" w:cs="Times New Roman"/>
          <w:b/>
          <w:noProof/>
          <w:color w:val="800000"/>
          <w:sz w:val="24"/>
          <w:lang w:val="uk-UA"/>
        </w:rPr>
        <w:t>&gt;</w:t>
      </w:r>
    </w:p>
    <w:p w:rsidR="009B570D" w:rsidRPr="009B570D" w:rsidRDefault="009B570D" w:rsidP="009B570D">
      <w:pPr>
        <w:spacing w:line="256" w:lineRule="auto"/>
        <w:jc w:val="both"/>
        <w:rPr>
          <w:rFonts w:cs="Times New Roman"/>
          <w:lang w:val="uk-UA"/>
        </w:rPr>
      </w:pPr>
      <w:r w:rsidRPr="009B570D">
        <w:rPr>
          <w:rFonts w:cs="Times New Roman"/>
          <w:lang w:val="uk-UA"/>
        </w:rPr>
        <w:t>Це особливо важливо для значень, які виводяться всередині HTML-розмітки або в атрибутах тегів.</w:t>
      </w:r>
    </w:p>
    <w:p w:rsidR="009B570D" w:rsidRPr="009B570D" w:rsidRDefault="009B570D" w:rsidP="009B570D">
      <w:pPr>
        <w:spacing w:line="276" w:lineRule="auto"/>
        <w:jc w:val="both"/>
        <w:rPr>
          <w:lang w:val="ru-RU"/>
        </w:rPr>
      </w:pPr>
      <w:r w:rsidRPr="009B570D">
        <w:rPr>
          <w:lang w:val="uk-UA" w:eastAsia="uk-UA" w:bidi="uk-UA"/>
        </w:rPr>
        <w:t xml:space="preserve">Отже, у межах цієї лабораторної роботи </w:t>
      </w:r>
      <w:proofErr w:type="spellStart"/>
      <w:r w:rsidRPr="009B570D">
        <w:rPr>
          <w:lang w:val="uk-UA" w:eastAsia="uk-UA" w:bidi="uk-UA"/>
        </w:rPr>
        <w:t>View</w:t>
      </w:r>
      <w:proofErr w:type="spellEnd"/>
      <w:r w:rsidR="0062474D">
        <w:rPr>
          <w:lang w:eastAsia="uk-UA" w:bidi="uk-UA"/>
        </w:rPr>
        <w:t>s</w:t>
      </w:r>
      <w:r w:rsidRPr="009B570D">
        <w:rPr>
          <w:lang w:val="uk-UA" w:eastAsia="uk-UA" w:bidi="uk-UA"/>
        </w:rPr>
        <w:t xml:space="preserve"> </w:t>
      </w:r>
      <w:r w:rsidR="005E12D1" w:rsidRPr="005E12D1">
        <w:rPr>
          <w:lang w:val="uk-UA" w:eastAsia="uk-UA" w:bidi="uk-UA"/>
        </w:rPr>
        <w:t>-</w:t>
      </w:r>
      <w:r w:rsidRPr="009B570D">
        <w:rPr>
          <w:lang w:val="uk-UA" w:eastAsia="uk-UA" w:bidi="uk-UA"/>
        </w:rPr>
        <w:t xml:space="preserve"> це PHP-шаблон</w:t>
      </w:r>
      <w:r w:rsidR="0062474D">
        <w:rPr>
          <w:lang w:val="uk-UA" w:eastAsia="uk-UA" w:bidi="uk-UA"/>
        </w:rPr>
        <w:t>и</w:t>
      </w:r>
      <w:r w:rsidRPr="009B570D">
        <w:rPr>
          <w:lang w:val="uk-UA" w:eastAsia="uk-UA" w:bidi="uk-UA"/>
        </w:rPr>
        <w:t xml:space="preserve"> HTML-сторін</w:t>
      </w:r>
      <w:r w:rsidR="0062474D">
        <w:rPr>
          <w:lang w:val="uk-UA" w:eastAsia="uk-UA" w:bidi="uk-UA"/>
        </w:rPr>
        <w:t>о</w:t>
      </w:r>
      <w:r w:rsidRPr="009B570D">
        <w:rPr>
          <w:lang w:val="uk-UA" w:eastAsia="uk-UA" w:bidi="uk-UA"/>
        </w:rPr>
        <w:t>к. В</w:t>
      </w:r>
      <w:r w:rsidR="0062474D">
        <w:rPr>
          <w:lang w:val="uk-UA" w:eastAsia="uk-UA" w:bidi="uk-UA"/>
        </w:rPr>
        <w:t>они</w:t>
      </w:r>
      <w:r w:rsidRPr="009B570D">
        <w:rPr>
          <w:lang w:val="uk-UA" w:eastAsia="uk-UA" w:bidi="uk-UA"/>
        </w:rPr>
        <w:t xml:space="preserve"> не обробля</w:t>
      </w:r>
      <w:r w:rsidR="0062474D">
        <w:rPr>
          <w:lang w:val="uk-UA" w:eastAsia="uk-UA" w:bidi="uk-UA"/>
        </w:rPr>
        <w:t>ють форми</w:t>
      </w:r>
      <w:r w:rsidRPr="009B570D">
        <w:rPr>
          <w:lang w:val="uk-UA" w:eastAsia="uk-UA" w:bidi="uk-UA"/>
        </w:rPr>
        <w:t xml:space="preserve"> і не прийма</w:t>
      </w:r>
      <w:r w:rsidR="0062474D">
        <w:rPr>
          <w:lang w:val="uk-UA" w:eastAsia="uk-UA" w:bidi="uk-UA"/>
        </w:rPr>
        <w:t>ють</w:t>
      </w:r>
      <w:r w:rsidRPr="009B570D">
        <w:rPr>
          <w:lang w:val="uk-UA" w:eastAsia="uk-UA" w:bidi="uk-UA"/>
        </w:rPr>
        <w:t xml:space="preserve"> рішень щодо авторизації, а лише показу</w:t>
      </w:r>
      <w:r w:rsidR="0062474D">
        <w:rPr>
          <w:lang w:val="uk-UA" w:eastAsia="uk-UA" w:bidi="uk-UA"/>
        </w:rPr>
        <w:t>ють</w:t>
      </w:r>
      <w:r w:rsidRPr="009B570D">
        <w:rPr>
          <w:lang w:val="uk-UA" w:eastAsia="uk-UA" w:bidi="uk-UA"/>
        </w:rPr>
        <w:t xml:space="preserve"> дані, які були підготовлені іншими частинами застосунку.</w:t>
      </w:r>
    </w:p>
    <w:p w:rsidR="00961E6B" w:rsidRPr="009B570D" w:rsidRDefault="00961E6B" w:rsidP="001269E2">
      <w:pPr>
        <w:spacing w:line="276" w:lineRule="auto"/>
        <w:ind w:firstLine="0"/>
        <w:jc w:val="both"/>
        <w:rPr>
          <w:lang w:val="ru-RU"/>
        </w:rPr>
      </w:pPr>
    </w:p>
    <w:p w:rsidR="005E12D1" w:rsidRDefault="005E12D1">
      <w:pPr>
        <w:spacing w:before="0" w:after="200" w:line="276" w:lineRule="auto"/>
        <w:ind w:firstLine="0"/>
        <w:rPr>
          <w:b/>
          <w:lang w:val="uk-UA"/>
        </w:rPr>
      </w:pPr>
      <w:r>
        <w:rPr>
          <w:b/>
          <w:lang w:val="uk-UA"/>
        </w:rPr>
        <w:br w:type="page"/>
      </w:r>
    </w:p>
    <w:p w:rsidR="00FE7D62" w:rsidRPr="0067174D" w:rsidRDefault="0067174D" w:rsidP="0067174D">
      <w:pPr>
        <w:spacing w:line="276" w:lineRule="auto"/>
        <w:ind w:firstLine="0"/>
        <w:rPr>
          <w:b/>
          <w:lang w:val="uk-UA"/>
        </w:rPr>
      </w:pPr>
      <w:r w:rsidRPr="0067174D">
        <w:rPr>
          <w:b/>
          <w:lang w:val="uk-UA"/>
        </w:rPr>
        <w:lastRenderedPageBreak/>
        <w:t>2</w:t>
      </w:r>
      <w:r w:rsidR="00FE7D62" w:rsidRPr="0067174D">
        <w:rPr>
          <w:b/>
          <w:lang w:val="uk-UA"/>
        </w:rPr>
        <w:t xml:space="preserve">.3 </w:t>
      </w:r>
      <w:proofErr w:type="spellStart"/>
      <w:r w:rsidR="00FE7D62" w:rsidRPr="0067174D">
        <w:rPr>
          <w:b/>
          <w:lang w:val="uk-UA"/>
        </w:rPr>
        <w:t>Controllers</w:t>
      </w:r>
      <w:proofErr w:type="spellEnd"/>
    </w:p>
    <w:p w:rsidR="00FE7D62" w:rsidRPr="00FE7D62" w:rsidRDefault="00FE7D62" w:rsidP="00FE7D62">
      <w:pPr>
        <w:spacing w:line="276" w:lineRule="auto"/>
        <w:jc w:val="both"/>
        <w:rPr>
          <w:lang w:val="uk-UA"/>
        </w:rPr>
      </w:pPr>
      <w:proofErr w:type="spellStart"/>
      <w:r w:rsidRPr="00FE7D62">
        <w:rPr>
          <w:lang w:val="uk-UA" w:eastAsia="uk-UA" w:bidi="uk-UA"/>
        </w:rPr>
        <w:t>Controllers</w:t>
      </w:r>
      <w:proofErr w:type="spellEnd"/>
      <w:r w:rsidRPr="00FE7D62">
        <w:rPr>
          <w:lang w:val="uk-UA" w:eastAsia="uk-UA" w:bidi="uk-UA"/>
        </w:rPr>
        <w:t>, або контролери, відповідають за обробку вхідних HTTP-запитів.</w:t>
      </w:r>
    </w:p>
    <w:p w:rsidR="00FE7D62" w:rsidRPr="00FE7D62" w:rsidRDefault="00FE7D62" w:rsidP="00FE7D62">
      <w:pPr>
        <w:spacing w:line="276" w:lineRule="auto"/>
        <w:jc w:val="both"/>
        <w:rPr>
          <w:lang w:val="uk-UA"/>
        </w:rPr>
      </w:pPr>
      <w:r w:rsidRPr="00FE7D62">
        <w:rPr>
          <w:lang w:val="uk-UA" w:eastAsia="uk-UA" w:bidi="uk-UA"/>
        </w:rPr>
        <w:t>У веб-застосунку будь-яка дія користувача зазвичай перетворюється на HTTP-запит. Наприклад: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GET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/</w:t>
      </w:r>
      <w:r w:rsidRPr="00FE7D62">
        <w:rPr>
          <w:rFonts w:ascii="Courier New" w:eastAsia="Courier New" w:hAnsi="Courier New"/>
          <w:noProof/>
          <w:sz w:val="24"/>
        </w:rPr>
        <w:t>register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— показати форму реєстрації;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POST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/</w:t>
      </w:r>
      <w:r w:rsidRPr="00FE7D62">
        <w:rPr>
          <w:rFonts w:ascii="Courier New" w:eastAsia="Courier New" w:hAnsi="Courier New"/>
          <w:noProof/>
          <w:sz w:val="24"/>
        </w:rPr>
        <w:t>register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— обробити відправлену форму реєстрації;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GET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/</w:t>
      </w:r>
      <w:r w:rsidRPr="00FE7D62">
        <w:rPr>
          <w:rFonts w:ascii="Courier New" w:eastAsia="Courier New" w:hAnsi="Courier New"/>
          <w:noProof/>
          <w:sz w:val="24"/>
        </w:rPr>
        <w:t>login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— показати форму входу;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POST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/</w:t>
      </w:r>
      <w:r w:rsidRPr="00FE7D62">
        <w:rPr>
          <w:rFonts w:ascii="Courier New" w:eastAsia="Courier New" w:hAnsi="Courier New"/>
          <w:noProof/>
          <w:sz w:val="24"/>
        </w:rPr>
        <w:t>login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— перевірити </w:t>
      </w:r>
      <w:r w:rsidRPr="00FE7D62">
        <w:rPr>
          <w:rFonts w:ascii="Courier New" w:eastAsia="Courier New" w:hAnsi="Courier New"/>
          <w:noProof/>
          <w:sz w:val="24"/>
        </w:rPr>
        <w:t>email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і пароль;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GET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/</w:t>
      </w:r>
      <w:r w:rsidRPr="00FE7D62">
        <w:rPr>
          <w:rFonts w:ascii="Courier New" w:eastAsia="Courier New" w:hAnsi="Courier New"/>
          <w:noProof/>
          <w:sz w:val="24"/>
        </w:rPr>
        <w:t>cabinet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— показати кабінет користувача.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Контролер приймає такий запит, визначає, що потрібно зробити, викликає потрібну логіку і обирає результат: показати </w:t>
      </w:r>
      <w:proofErr w:type="spellStart"/>
      <w:r w:rsidRPr="00FE7D62">
        <w:rPr>
          <w:lang w:val="uk-UA" w:eastAsia="uk-UA" w:bidi="uk-UA"/>
        </w:rPr>
        <w:t>View</w:t>
      </w:r>
      <w:proofErr w:type="spellEnd"/>
      <w:r w:rsidRPr="00FE7D62">
        <w:rPr>
          <w:lang w:val="uk-UA" w:eastAsia="uk-UA" w:bidi="uk-UA"/>
        </w:rPr>
        <w:t xml:space="preserve"> або виконати </w:t>
      </w:r>
      <w:proofErr w:type="spellStart"/>
      <w:r w:rsidRPr="00FE7D62">
        <w:rPr>
          <w:lang w:val="uk-UA" w:eastAsia="uk-UA" w:bidi="uk-UA"/>
        </w:rPr>
        <w:t>перенаправлення</w:t>
      </w:r>
      <w:proofErr w:type="spellEnd"/>
      <w:r w:rsidRPr="00FE7D62">
        <w:rPr>
          <w:lang w:val="uk-UA" w:eastAsia="uk-UA" w:bidi="uk-UA"/>
        </w:rPr>
        <w:t>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>Наприклад, контролер реєстрації може працювати за такою логікою:</w:t>
      </w:r>
    </w:p>
    <w:p w:rsidR="00FE7D62" w:rsidRPr="00FE7D62" w:rsidRDefault="00FE7D62" w:rsidP="00FE7D62">
      <w:pPr>
        <w:numPr>
          <w:ilvl w:val="0"/>
          <w:numId w:val="32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>якщо запит GET:</w:t>
      </w:r>
    </w:p>
    <w:p w:rsidR="00FE7D62" w:rsidRPr="00FE7D62" w:rsidRDefault="00FE7D62" w:rsidP="00FE7D62">
      <w:pPr>
        <w:numPr>
          <w:ilvl w:val="1"/>
          <w:numId w:val="32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>показати форму реєстрації;</w:t>
      </w:r>
    </w:p>
    <w:p w:rsidR="00FE7D62" w:rsidRPr="00FE7D62" w:rsidRDefault="00FE7D62" w:rsidP="00FE7D62">
      <w:pPr>
        <w:numPr>
          <w:ilvl w:val="0"/>
          <w:numId w:val="32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>якщо запит POST:</w:t>
      </w:r>
    </w:p>
    <w:p w:rsidR="00FE7D62" w:rsidRPr="00FE7D62" w:rsidRDefault="00FE7D62" w:rsidP="00FE7D62">
      <w:pPr>
        <w:numPr>
          <w:ilvl w:val="1"/>
          <w:numId w:val="32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>отримати дані форми;</w:t>
      </w:r>
    </w:p>
    <w:p w:rsidR="00FE7D62" w:rsidRPr="00FE7D62" w:rsidRDefault="00FE7D62" w:rsidP="00FE7D62">
      <w:pPr>
        <w:numPr>
          <w:ilvl w:val="1"/>
          <w:numId w:val="32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>передати їх у сервіс реєстрації;</w:t>
      </w:r>
    </w:p>
    <w:p w:rsidR="00FE7D62" w:rsidRPr="00FE7D62" w:rsidRDefault="00FE7D62" w:rsidP="00FE7D62">
      <w:pPr>
        <w:numPr>
          <w:ilvl w:val="0"/>
          <w:numId w:val="32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>якщо є помилки:</w:t>
      </w:r>
    </w:p>
    <w:p w:rsidR="00FE7D62" w:rsidRPr="00FE7D62" w:rsidRDefault="00FE7D62" w:rsidP="00FE7D62">
      <w:pPr>
        <w:numPr>
          <w:ilvl w:val="1"/>
          <w:numId w:val="32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>знову показати форму з повідомленнями;</w:t>
      </w:r>
    </w:p>
    <w:p w:rsidR="00FE7D62" w:rsidRPr="00FE7D62" w:rsidRDefault="00FE7D62" w:rsidP="00FE7D62">
      <w:pPr>
        <w:numPr>
          <w:ilvl w:val="0"/>
          <w:numId w:val="32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>якщо реєстрація успішна:</w:t>
      </w:r>
    </w:p>
    <w:p w:rsidR="00FE7D62" w:rsidRPr="00FE7D62" w:rsidRDefault="00FE7D62" w:rsidP="00FE7D62">
      <w:pPr>
        <w:numPr>
          <w:ilvl w:val="1"/>
          <w:numId w:val="32"/>
        </w:numPr>
        <w:spacing w:before="40" w:after="40" w:line="276" w:lineRule="auto"/>
        <w:contextualSpacing/>
        <w:jc w:val="both"/>
        <w:rPr>
          <w:lang w:val="ru-RU"/>
        </w:rPr>
      </w:pPr>
      <w:proofErr w:type="spellStart"/>
      <w:r w:rsidRPr="00FE7D62">
        <w:rPr>
          <w:lang w:val="uk-UA" w:eastAsia="uk-UA" w:bidi="uk-UA"/>
        </w:rPr>
        <w:t>перенаправити</w:t>
      </w:r>
      <w:proofErr w:type="spellEnd"/>
      <w:r w:rsidRPr="00FE7D62">
        <w:rPr>
          <w:lang w:val="uk-UA" w:eastAsia="uk-UA" w:bidi="uk-UA"/>
        </w:rPr>
        <w:t xml:space="preserve"> користувача на сторінку входу.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>Контролер не повинен містити всю HTML-розмітку сторінки. Також він не повинен самостійно реалізовувати всю логіку реєстрації, входу, перевірки пароля або іншу бізнес-логіку застосунку. Для цього краще використовувати окремі сервіси.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Задача контролера - </w:t>
      </w:r>
      <w:r w:rsidRPr="00FE7D62">
        <w:rPr>
          <w:u w:val="single"/>
          <w:lang w:val="uk-UA" w:eastAsia="uk-UA" w:bidi="uk-UA"/>
        </w:rPr>
        <w:t>керувати сценарієм</w:t>
      </w:r>
      <w:r w:rsidRPr="00FE7D62">
        <w:rPr>
          <w:lang w:val="uk-UA" w:eastAsia="uk-UA" w:bidi="uk-UA"/>
        </w:rPr>
        <w:t xml:space="preserve"> обробки запиту.</w:t>
      </w:r>
    </w:p>
    <w:p w:rsidR="00FE7D62" w:rsidRPr="00FE7D62" w:rsidRDefault="00FE7D62" w:rsidP="00FE7D62">
      <w:pPr>
        <w:spacing w:line="276" w:lineRule="auto"/>
        <w:ind w:firstLine="0"/>
        <w:jc w:val="both"/>
        <w:rPr>
          <w:lang w:val="ru-RU"/>
        </w:rPr>
      </w:pPr>
      <w:r w:rsidRPr="00FE7D62">
        <w:rPr>
          <w:lang w:val="uk-UA" w:eastAsia="uk-UA" w:bidi="uk-UA"/>
        </w:rPr>
        <w:t>Спрощено: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Controller</w:t>
      </w:r>
      <w:r w:rsidRPr="00FE7D62">
        <w:rPr>
          <w:rFonts w:ascii="Courier New" w:eastAsia="Courier New" w:hAnsi="Courier New"/>
          <w:noProof/>
          <w:sz w:val="24"/>
          <w:lang w:val="ru-RU"/>
        </w:rPr>
        <w:t>: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ru-RU"/>
        </w:rPr>
      </w:pPr>
      <w:r w:rsidRPr="00FE7D62">
        <w:rPr>
          <w:rFonts w:ascii="Courier New" w:eastAsia="Courier New" w:hAnsi="Courier New"/>
          <w:noProof/>
          <w:sz w:val="24"/>
          <w:lang w:val="ru-RU"/>
        </w:rPr>
        <w:t>отримав запит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ru-RU"/>
        </w:rPr>
      </w:pP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викликав потрібний сервіс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отримав результат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обрав </w:t>
      </w:r>
      <w:r w:rsidRPr="00FE7D62">
        <w:rPr>
          <w:rFonts w:ascii="Courier New" w:eastAsia="Courier New" w:hAnsi="Courier New"/>
          <w:noProof/>
          <w:color w:val="005CAF"/>
          <w:sz w:val="24"/>
        </w:rPr>
        <w:t>View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або </w:t>
      </w:r>
      <w:r w:rsidRPr="00FE7D62">
        <w:rPr>
          <w:rFonts w:ascii="Courier New" w:eastAsia="Courier New" w:hAnsi="Courier New"/>
          <w:noProof/>
          <w:color w:val="005CAF"/>
          <w:sz w:val="24"/>
        </w:rPr>
        <w:t>Redirect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Наприклад, </w:t>
      </w:r>
      <w:proofErr w:type="spellStart"/>
      <w:r w:rsidRPr="00FE7D62">
        <w:rPr>
          <w:rFonts w:ascii="Courier New" w:hAnsi="Courier New" w:cs="Courier New"/>
          <w:sz w:val="24"/>
          <w:lang w:val="uk-UA" w:eastAsia="uk-UA" w:bidi="uk-UA"/>
        </w:rPr>
        <w:t>AuthController</w:t>
      </w:r>
      <w:proofErr w:type="spellEnd"/>
      <w:r w:rsidRPr="00FE7D62">
        <w:rPr>
          <w:lang w:val="uk-UA" w:eastAsia="uk-UA" w:bidi="uk-UA"/>
        </w:rPr>
        <w:t xml:space="preserve"> може приймати POST-запит із форми входу, але саму перевірку </w:t>
      </w:r>
      <w:proofErr w:type="spellStart"/>
      <w:r w:rsidRPr="00FE7D62">
        <w:rPr>
          <w:lang w:val="uk-UA" w:eastAsia="uk-UA" w:bidi="uk-UA"/>
        </w:rPr>
        <w:t>email</w:t>
      </w:r>
      <w:proofErr w:type="spellEnd"/>
      <w:r w:rsidRPr="00FE7D62">
        <w:rPr>
          <w:lang w:val="uk-UA" w:eastAsia="uk-UA" w:bidi="uk-UA"/>
        </w:rPr>
        <w:t xml:space="preserve"> і пароля передавати до </w:t>
      </w:r>
      <w:proofErr w:type="spellStart"/>
      <w:r w:rsidRPr="00FE7D62">
        <w:rPr>
          <w:rFonts w:ascii="Courier New" w:hAnsi="Courier New" w:cs="Courier New"/>
          <w:sz w:val="24"/>
          <w:lang w:val="uk-UA" w:eastAsia="uk-UA" w:bidi="uk-UA"/>
        </w:rPr>
        <w:t>AuthService</w:t>
      </w:r>
      <w:proofErr w:type="spellEnd"/>
      <w:r w:rsidRPr="00FE7D62">
        <w:rPr>
          <w:lang w:val="uk-UA" w:eastAsia="uk-UA" w:bidi="uk-UA"/>
        </w:rPr>
        <w:t>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>Важливо розуміти, що контролер, з одного боку, знаходиться всередині застосунку і є частиною логіки обробки запитів. Але з іншого боку, він не повинен сам виконувати всі дії, необхідні для реалізації певного сценарію.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lastRenderedPageBreak/>
        <w:t xml:space="preserve">Роль контролера можна порівняти з роллю </w:t>
      </w:r>
      <w:proofErr w:type="spellStart"/>
      <w:r w:rsidRPr="00FE7D62">
        <w:rPr>
          <w:lang w:val="uk-UA" w:eastAsia="uk-UA" w:bidi="uk-UA"/>
        </w:rPr>
        <w:t>оркестратора</w:t>
      </w:r>
      <w:proofErr w:type="spellEnd"/>
      <w:r w:rsidRPr="00FE7D62">
        <w:rPr>
          <w:lang w:val="uk-UA" w:eastAsia="uk-UA" w:bidi="uk-UA"/>
        </w:rPr>
        <w:t xml:space="preserve"> або менеджера процесу. Він визначає, який саме сценарій потрібно виконати, передає завдання іншим частинам застосунку, отримує від них результати і вирішує, що робити далі. Але сам контролер не повинен виконувати всі складові частини цього сценарію.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>Наприклад, під час входу користувача контролер може:</w:t>
      </w:r>
    </w:p>
    <w:p w:rsidR="00FE7D62" w:rsidRPr="00FE7D62" w:rsidRDefault="00FE7D62" w:rsidP="00FE7D62">
      <w:pPr>
        <w:numPr>
          <w:ilvl w:val="0"/>
          <w:numId w:val="33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отримати </w:t>
      </w:r>
      <w:proofErr w:type="spellStart"/>
      <w:r w:rsidRPr="00FE7D62">
        <w:rPr>
          <w:lang w:val="uk-UA" w:eastAsia="uk-UA" w:bidi="uk-UA"/>
        </w:rPr>
        <w:t>email</w:t>
      </w:r>
      <w:proofErr w:type="spellEnd"/>
      <w:r w:rsidRPr="00FE7D62">
        <w:rPr>
          <w:lang w:val="uk-UA" w:eastAsia="uk-UA" w:bidi="uk-UA"/>
        </w:rPr>
        <w:t xml:space="preserve"> і пароль із форми;</w:t>
      </w:r>
    </w:p>
    <w:p w:rsidR="00FE7D62" w:rsidRPr="00FE7D62" w:rsidRDefault="00FE7D62" w:rsidP="00FE7D62">
      <w:pPr>
        <w:numPr>
          <w:ilvl w:val="0"/>
          <w:numId w:val="33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u w:val="single"/>
          <w:lang w:val="uk-UA" w:eastAsia="uk-UA" w:bidi="uk-UA"/>
        </w:rPr>
        <w:t>передати ці дані до сервісу авторизації</w:t>
      </w:r>
      <w:r w:rsidRPr="00FE7D62">
        <w:rPr>
          <w:lang w:val="uk-UA" w:eastAsia="uk-UA" w:bidi="uk-UA"/>
        </w:rPr>
        <w:t>;</w:t>
      </w:r>
    </w:p>
    <w:p w:rsidR="00FE7D62" w:rsidRPr="00FE7D62" w:rsidRDefault="00FE7D62" w:rsidP="00FE7D62">
      <w:pPr>
        <w:numPr>
          <w:ilvl w:val="0"/>
          <w:numId w:val="33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>отримати результат перевірки;</w:t>
      </w:r>
    </w:p>
    <w:p w:rsidR="00FE7D62" w:rsidRPr="00FE7D62" w:rsidRDefault="00FE7D62" w:rsidP="00FE7D62">
      <w:pPr>
        <w:numPr>
          <w:ilvl w:val="0"/>
          <w:numId w:val="33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у </w:t>
      </w:r>
      <w:r w:rsidRPr="00FE7D62">
        <w:rPr>
          <w:u w:val="single"/>
          <w:lang w:val="uk-UA" w:eastAsia="uk-UA" w:bidi="uk-UA"/>
        </w:rPr>
        <w:t>разі помилки</w:t>
      </w:r>
      <w:r w:rsidRPr="00FE7D62">
        <w:rPr>
          <w:lang w:val="uk-UA" w:eastAsia="uk-UA" w:bidi="uk-UA"/>
        </w:rPr>
        <w:t xml:space="preserve"> знову показати форму входу;</w:t>
      </w:r>
    </w:p>
    <w:p w:rsidR="00FE7D62" w:rsidRPr="00FE7D62" w:rsidRDefault="00FE7D62" w:rsidP="00FE7D62">
      <w:pPr>
        <w:numPr>
          <w:ilvl w:val="0"/>
          <w:numId w:val="33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у </w:t>
      </w:r>
      <w:r w:rsidRPr="00FE7D62">
        <w:rPr>
          <w:u w:val="single"/>
          <w:lang w:val="uk-UA" w:eastAsia="uk-UA" w:bidi="uk-UA"/>
        </w:rPr>
        <w:t xml:space="preserve">разі успіху </w:t>
      </w:r>
      <w:proofErr w:type="spellStart"/>
      <w:r w:rsidRPr="00FE7D62">
        <w:rPr>
          <w:u w:val="single"/>
          <w:lang w:val="uk-UA" w:eastAsia="uk-UA" w:bidi="uk-UA"/>
        </w:rPr>
        <w:t>перенаправити</w:t>
      </w:r>
      <w:proofErr w:type="spellEnd"/>
      <w:r w:rsidRPr="00FE7D62">
        <w:rPr>
          <w:lang w:val="uk-UA" w:eastAsia="uk-UA" w:bidi="uk-UA"/>
        </w:rPr>
        <w:t xml:space="preserve"> користувача до кабінету.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Але контролер не повинен сам перевіряти пароль, шукати користувача у сховищі, створювати сесію або виконувати інші внутрішні дії. Він лише </w:t>
      </w:r>
      <w:r w:rsidRPr="00FE7D62">
        <w:rPr>
          <w:u w:val="single"/>
          <w:lang w:val="uk-UA" w:eastAsia="uk-UA" w:bidi="uk-UA"/>
        </w:rPr>
        <w:t>координує виконання</w:t>
      </w:r>
      <w:r w:rsidRPr="00FE7D62">
        <w:rPr>
          <w:lang w:val="uk-UA" w:eastAsia="uk-UA" w:bidi="uk-UA"/>
        </w:rPr>
        <w:t xml:space="preserve"> цього </w:t>
      </w:r>
      <w:r w:rsidRPr="00FE7D62">
        <w:rPr>
          <w:u w:val="single"/>
          <w:lang w:val="uk-UA" w:eastAsia="uk-UA" w:bidi="uk-UA"/>
        </w:rPr>
        <w:t>сценарію</w:t>
      </w:r>
      <w:r w:rsidRPr="00FE7D62">
        <w:rPr>
          <w:lang w:val="uk-UA" w:eastAsia="uk-UA" w:bidi="uk-UA"/>
        </w:rPr>
        <w:t xml:space="preserve">, а саму роботу </w:t>
      </w:r>
      <w:r w:rsidRPr="00FE7D62">
        <w:rPr>
          <w:u w:val="single"/>
          <w:lang w:val="uk-UA" w:eastAsia="uk-UA" w:bidi="uk-UA"/>
        </w:rPr>
        <w:t>делегує іншим</w:t>
      </w:r>
      <w:r w:rsidRPr="00FE7D62">
        <w:rPr>
          <w:lang w:val="uk-UA" w:eastAsia="uk-UA" w:bidi="uk-UA"/>
        </w:rPr>
        <w:t xml:space="preserve"> підсистемам застосунку.</w:t>
      </w:r>
    </w:p>
    <w:p w:rsidR="00FE7D62" w:rsidRPr="00FE7D62" w:rsidRDefault="00FE7D62" w:rsidP="00FE7D62">
      <w:pPr>
        <w:spacing w:line="276" w:lineRule="auto"/>
        <w:jc w:val="both"/>
        <w:rPr>
          <w:lang w:val="uk-UA"/>
        </w:rPr>
      </w:pPr>
      <w:r w:rsidRPr="00FE7D62">
        <w:rPr>
          <w:lang w:val="uk-UA" w:eastAsia="uk-UA" w:bidi="uk-UA"/>
        </w:rPr>
        <w:t>У реальному веб-застосунку зазвичай існує не один контролер, який відповідає за всі можливі дії користувача, а декілька контролерів. Кожен із них відповідає за свою частину функціональності.</w:t>
      </w:r>
    </w:p>
    <w:p w:rsidR="00FE7D62" w:rsidRPr="00FE7D62" w:rsidRDefault="00FE7D62" w:rsidP="00FE7D62">
      <w:pPr>
        <w:spacing w:line="276" w:lineRule="auto"/>
        <w:ind w:firstLine="0"/>
        <w:jc w:val="both"/>
        <w:rPr>
          <w:lang w:val="uk-UA"/>
        </w:rPr>
      </w:pPr>
      <w:r w:rsidRPr="00FE7D62">
        <w:rPr>
          <w:lang w:val="uk-UA" w:eastAsia="uk-UA" w:bidi="uk-UA"/>
        </w:rPr>
        <w:t>Наприклад: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AuthController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uk-UA"/>
        </w:rPr>
        <w:t>→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реєстрація, вхід, вихід із системи;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ProfileController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uk-UA"/>
        </w:rPr>
        <w:t>→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перегляд і редагування профілю користувача;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AdminController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uk-UA"/>
        </w:rPr>
        <w:t>→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адміністративні дії;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OrderController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uk-UA"/>
        </w:rPr>
        <w:t>→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робота із замовленнями;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ProductController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uk-UA"/>
        </w:rPr>
        <w:t>→</w:t>
      </w:r>
      <w:r w:rsidRPr="00FE7D62">
        <w:rPr>
          <w:rFonts w:ascii="Courier New" w:eastAsia="Courier New" w:hAnsi="Courier New"/>
          <w:noProof/>
          <w:sz w:val="24"/>
          <w:lang w:val="uk-UA"/>
        </w:rPr>
        <w:t xml:space="preserve"> робота з товарами.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>У межах цієї лабораторної роботи розглядається переважно контролер, пов’язаний із реєстрацією та входом користувача. Але важливо розуміти, що це лише один приклад. У більшому застосунку контролери поділяються за функціональними областями.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Тому, коли ми говоримо про </w:t>
      </w:r>
      <w:proofErr w:type="spellStart"/>
      <w:r w:rsidRPr="00FE7D62">
        <w:rPr>
          <w:lang w:val="uk-UA" w:eastAsia="uk-UA" w:bidi="uk-UA"/>
        </w:rPr>
        <w:t>Controllers</w:t>
      </w:r>
      <w:proofErr w:type="spellEnd"/>
      <w:r w:rsidRPr="00FE7D62">
        <w:rPr>
          <w:lang w:val="uk-UA" w:eastAsia="uk-UA" w:bidi="uk-UA"/>
        </w:rPr>
        <w:t xml:space="preserve"> як частину MVC, мається на увазі не обов’язково один конкретний клас, а загальна роль контролерів у застосунку. Контролери приймають HTTP-запити, запускають потрібні сценарії обробки та обирають, яку відповідь повернути користувачу.</w:t>
      </w:r>
    </w:p>
    <w:p w:rsidR="00961E6B" w:rsidRPr="00FE7D62" w:rsidRDefault="00961E6B" w:rsidP="00961E6B">
      <w:pPr>
        <w:spacing w:line="276" w:lineRule="auto"/>
        <w:jc w:val="both"/>
        <w:rPr>
          <w:lang w:val="ru-RU"/>
        </w:rPr>
      </w:pPr>
    </w:p>
    <w:p w:rsidR="005E12D1" w:rsidRDefault="005E12D1">
      <w:pPr>
        <w:spacing w:before="0" w:after="200" w:line="276" w:lineRule="auto"/>
        <w:ind w:firstLine="0"/>
        <w:rPr>
          <w:b/>
          <w:lang w:val="uk-UA"/>
        </w:rPr>
      </w:pPr>
      <w:r>
        <w:rPr>
          <w:b/>
          <w:lang w:val="uk-UA"/>
        </w:rPr>
        <w:br w:type="page"/>
      </w:r>
    </w:p>
    <w:p w:rsidR="00FE7D62" w:rsidRPr="0067174D" w:rsidRDefault="0067174D" w:rsidP="0067174D">
      <w:pPr>
        <w:spacing w:line="276" w:lineRule="auto"/>
        <w:ind w:firstLine="0"/>
        <w:rPr>
          <w:b/>
          <w:lang w:val="uk-UA"/>
        </w:rPr>
      </w:pPr>
      <w:r>
        <w:rPr>
          <w:b/>
          <w:lang w:val="uk-UA"/>
        </w:rPr>
        <w:lastRenderedPageBreak/>
        <w:t>2</w:t>
      </w:r>
      <w:r w:rsidR="00FE7D62" w:rsidRPr="0067174D">
        <w:rPr>
          <w:b/>
          <w:lang w:val="uk-UA"/>
        </w:rPr>
        <w:t xml:space="preserve">.4 </w:t>
      </w:r>
      <w:proofErr w:type="spellStart"/>
      <w:r w:rsidR="00FE7D62" w:rsidRPr="0067174D">
        <w:rPr>
          <w:b/>
          <w:lang w:val="uk-UA"/>
        </w:rPr>
        <w:t>Services</w:t>
      </w:r>
      <w:proofErr w:type="spellEnd"/>
    </w:p>
    <w:p w:rsidR="00FE7D62" w:rsidRPr="00FE7D62" w:rsidRDefault="00FE7D62" w:rsidP="00FE7D62">
      <w:pPr>
        <w:spacing w:line="276" w:lineRule="auto"/>
        <w:jc w:val="both"/>
        <w:rPr>
          <w:lang w:val="uk-UA"/>
        </w:rPr>
      </w:pPr>
      <w:proofErr w:type="spellStart"/>
      <w:r w:rsidRPr="00FE7D62">
        <w:rPr>
          <w:lang w:val="uk-UA" w:eastAsia="uk-UA" w:bidi="uk-UA"/>
        </w:rPr>
        <w:t>Services</w:t>
      </w:r>
      <w:proofErr w:type="spellEnd"/>
      <w:r w:rsidRPr="00FE7D62">
        <w:rPr>
          <w:lang w:val="uk-UA" w:eastAsia="uk-UA" w:bidi="uk-UA"/>
        </w:rPr>
        <w:t xml:space="preserve">, або сервіси, </w:t>
      </w:r>
      <w:r w:rsidRPr="00FE7D62">
        <w:rPr>
          <w:u w:val="single"/>
          <w:lang w:val="uk-UA" w:eastAsia="uk-UA" w:bidi="uk-UA"/>
        </w:rPr>
        <w:t>містять бізнес-логіку застосунку</w:t>
      </w:r>
      <w:r w:rsidRPr="00FE7D62">
        <w:rPr>
          <w:lang w:val="uk-UA" w:eastAsia="uk-UA" w:bidi="uk-UA"/>
        </w:rPr>
        <w:t>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У контексті цієї лабораторної роботи бізнес-логіка </w:t>
      </w:r>
      <w:r>
        <w:rPr>
          <w:lang w:val="uk-UA" w:eastAsia="uk-UA" w:bidi="uk-UA"/>
        </w:rPr>
        <w:t>-</w:t>
      </w:r>
      <w:r w:rsidRPr="00FE7D62">
        <w:rPr>
          <w:lang w:val="uk-UA" w:eastAsia="uk-UA" w:bidi="uk-UA"/>
        </w:rPr>
        <w:t xml:space="preserve"> це правила, за якими виконується реєстрація, вхід до системи, перевірка пароля та авторизація користувача.</w:t>
      </w:r>
      <w:r>
        <w:rPr>
          <w:lang w:val="uk-UA" w:eastAsia="uk-UA" w:bidi="uk-UA"/>
        </w:rPr>
        <w:t xml:space="preserve"> </w:t>
      </w:r>
      <w:r w:rsidRPr="00FE7D62">
        <w:rPr>
          <w:lang w:val="uk-UA" w:eastAsia="uk-UA" w:bidi="uk-UA"/>
        </w:rPr>
        <w:t xml:space="preserve">Наприклад, </w:t>
      </w:r>
      <w:proofErr w:type="spellStart"/>
      <w:r w:rsidRPr="00FE7D62">
        <w:rPr>
          <w:rFonts w:ascii="Courier New" w:hAnsi="Courier New" w:cs="Courier New"/>
          <w:sz w:val="24"/>
          <w:lang w:val="uk-UA" w:eastAsia="uk-UA" w:bidi="uk-UA"/>
        </w:rPr>
        <w:t>AuthService</w:t>
      </w:r>
      <w:proofErr w:type="spellEnd"/>
      <w:r w:rsidRPr="00FE7D62">
        <w:rPr>
          <w:lang w:val="uk-UA" w:eastAsia="uk-UA" w:bidi="uk-UA"/>
        </w:rPr>
        <w:t xml:space="preserve"> може відповідати за такі сценарії:</w:t>
      </w:r>
    </w:p>
    <w:p w:rsidR="00FE7D62" w:rsidRPr="00FE7D62" w:rsidRDefault="00FE7D62" w:rsidP="00FE7D62">
      <w:pPr>
        <w:numPr>
          <w:ilvl w:val="0"/>
          <w:numId w:val="34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>зареєструвати нового користувача;</w:t>
      </w:r>
    </w:p>
    <w:p w:rsidR="00FE7D62" w:rsidRPr="00FE7D62" w:rsidRDefault="00FE7D62" w:rsidP="00FE7D62">
      <w:pPr>
        <w:numPr>
          <w:ilvl w:val="0"/>
          <w:numId w:val="34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перевірити, чи не зайнятий </w:t>
      </w:r>
      <w:proofErr w:type="spellStart"/>
      <w:r w:rsidRPr="00FE7D62">
        <w:rPr>
          <w:lang w:val="uk-UA" w:eastAsia="uk-UA" w:bidi="uk-UA"/>
        </w:rPr>
        <w:t>email</w:t>
      </w:r>
      <w:proofErr w:type="spellEnd"/>
      <w:r w:rsidRPr="00FE7D62">
        <w:rPr>
          <w:lang w:val="uk-UA" w:eastAsia="uk-UA" w:bidi="uk-UA"/>
        </w:rPr>
        <w:t>;</w:t>
      </w:r>
    </w:p>
    <w:p w:rsidR="00FE7D62" w:rsidRPr="00FE7D62" w:rsidRDefault="00FE7D62" w:rsidP="00FE7D62">
      <w:pPr>
        <w:numPr>
          <w:ilvl w:val="0"/>
          <w:numId w:val="34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>створити хеш пароля;</w:t>
      </w:r>
    </w:p>
    <w:p w:rsidR="00FE7D62" w:rsidRPr="00FE7D62" w:rsidRDefault="00FE7D62" w:rsidP="00FE7D62">
      <w:pPr>
        <w:numPr>
          <w:ilvl w:val="0"/>
          <w:numId w:val="34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>перевірити пароль під час входу;</w:t>
      </w:r>
    </w:p>
    <w:p w:rsidR="00FE7D62" w:rsidRPr="00FE7D62" w:rsidRDefault="00FE7D62" w:rsidP="00FE7D62">
      <w:pPr>
        <w:numPr>
          <w:ilvl w:val="0"/>
          <w:numId w:val="34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>повернути помилки валідації;</w:t>
      </w:r>
    </w:p>
    <w:p w:rsidR="00FE7D62" w:rsidRPr="00FE7D62" w:rsidRDefault="00FE7D62" w:rsidP="00FE7D62">
      <w:pPr>
        <w:numPr>
          <w:ilvl w:val="0"/>
          <w:numId w:val="34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>повідомити контролеру, що користувач успішно авторизований.</w:t>
      </w:r>
    </w:p>
    <w:p w:rsidR="00FE7D62" w:rsidRPr="00FE7D62" w:rsidRDefault="00FE7D62" w:rsidP="00FE7D62">
      <w:pPr>
        <w:spacing w:line="276" w:lineRule="auto"/>
        <w:ind w:firstLine="0"/>
        <w:jc w:val="both"/>
        <w:rPr>
          <w:lang w:val="ru-RU"/>
        </w:rPr>
      </w:pPr>
      <w:r w:rsidRPr="00FE7D62">
        <w:rPr>
          <w:lang w:val="uk-UA" w:eastAsia="uk-UA" w:bidi="uk-UA"/>
        </w:rPr>
        <w:t>Саме в сервісі доцільно розміщувати логіку на зразок:</w:t>
      </w:r>
    </w:p>
    <w:p w:rsidR="00FE7D62" w:rsidRPr="00FE7D62" w:rsidRDefault="00FE7D62" w:rsidP="00FE7D62">
      <w:pPr>
        <w:numPr>
          <w:ilvl w:val="0"/>
          <w:numId w:val="35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якщо </w:t>
      </w:r>
      <w:proofErr w:type="spellStart"/>
      <w:r w:rsidRPr="00FE7D62">
        <w:rPr>
          <w:lang w:val="uk-UA" w:eastAsia="uk-UA" w:bidi="uk-UA"/>
        </w:rPr>
        <w:t>email</w:t>
      </w:r>
      <w:proofErr w:type="spellEnd"/>
      <w:r w:rsidRPr="00FE7D62">
        <w:rPr>
          <w:lang w:val="uk-UA" w:eastAsia="uk-UA" w:bidi="uk-UA"/>
        </w:rPr>
        <w:t xml:space="preserve"> порожній </w:t>
      </w:r>
      <w:r>
        <w:rPr>
          <w:lang w:val="uk-UA" w:eastAsia="uk-UA" w:bidi="uk-UA"/>
        </w:rPr>
        <w:t>-</w:t>
      </w:r>
      <w:r w:rsidRPr="00FE7D62">
        <w:rPr>
          <w:lang w:val="uk-UA" w:eastAsia="uk-UA" w:bidi="uk-UA"/>
        </w:rPr>
        <w:t xml:space="preserve"> повернути помилку;</w:t>
      </w:r>
    </w:p>
    <w:p w:rsidR="00FE7D62" w:rsidRPr="00FE7D62" w:rsidRDefault="00FE7D62" w:rsidP="00FE7D62">
      <w:pPr>
        <w:numPr>
          <w:ilvl w:val="0"/>
          <w:numId w:val="35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якщо користувач із таким </w:t>
      </w:r>
      <w:proofErr w:type="spellStart"/>
      <w:r w:rsidRPr="00FE7D62">
        <w:rPr>
          <w:lang w:val="uk-UA" w:eastAsia="uk-UA" w:bidi="uk-UA"/>
        </w:rPr>
        <w:t>email</w:t>
      </w:r>
      <w:proofErr w:type="spellEnd"/>
      <w:r w:rsidRPr="00FE7D62">
        <w:rPr>
          <w:lang w:val="uk-UA" w:eastAsia="uk-UA" w:bidi="uk-UA"/>
        </w:rPr>
        <w:t xml:space="preserve"> уже існує </w:t>
      </w:r>
      <w:r>
        <w:rPr>
          <w:lang w:val="uk-UA" w:eastAsia="uk-UA" w:bidi="uk-UA"/>
        </w:rPr>
        <w:t>-</w:t>
      </w:r>
      <w:r w:rsidRPr="00FE7D62">
        <w:rPr>
          <w:lang w:val="uk-UA" w:eastAsia="uk-UA" w:bidi="uk-UA"/>
        </w:rPr>
        <w:t xml:space="preserve"> повернути помилку;</w:t>
      </w:r>
    </w:p>
    <w:p w:rsidR="00FE7D62" w:rsidRPr="00FE7D62" w:rsidRDefault="00FE7D62" w:rsidP="00FE7D62">
      <w:pPr>
        <w:numPr>
          <w:ilvl w:val="0"/>
          <w:numId w:val="35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якщо пароль неправильний </w:t>
      </w:r>
      <w:r>
        <w:rPr>
          <w:lang w:val="uk-UA" w:eastAsia="uk-UA" w:bidi="uk-UA"/>
        </w:rPr>
        <w:t>-</w:t>
      </w:r>
      <w:r w:rsidRPr="00FE7D62">
        <w:rPr>
          <w:lang w:val="uk-UA" w:eastAsia="uk-UA" w:bidi="uk-UA"/>
        </w:rPr>
        <w:t xml:space="preserve"> повернути помилку;</w:t>
      </w:r>
    </w:p>
    <w:p w:rsidR="00FE7D62" w:rsidRPr="00FE7D62" w:rsidRDefault="00FE7D62" w:rsidP="00FE7D62">
      <w:pPr>
        <w:numPr>
          <w:ilvl w:val="0"/>
          <w:numId w:val="35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якщо все правильно </w:t>
      </w:r>
      <w:r>
        <w:rPr>
          <w:lang w:val="uk-UA" w:eastAsia="uk-UA" w:bidi="uk-UA"/>
        </w:rPr>
        <w:t>-</w:t>
      </w:r>
      <w:r w:rsidRPr="00FE7D62">
        <w:rPr>
          <w:lang w:val="uk-UA" w:eastAsia="uk-UA" w:bidi="uk-UA"/>
        </w:rPr>
        <w:t xml:space="preserve"> дозволити вхід.</w:t>
      </w:r>
    </w:p>
    <w:p w:rsidR="00FE7D62" w:rsidRPr="00FE7D62" w:rsidRDefault="00FE7D62" w:rsidP="00FE7D62">
      <w:pPr>
        <w:spacing w:line="276" w:lineRule="auto"/>
        <w:jc w:val="both"/>
        <w:rPr>
          <w:lang w:val="uk-UA"/>
        </w:rPr>
      </w:pPr>
      <w:r w:rsidRPr="00FE7D62">
        <w:rPr>
          <w:lang w:val="uk-UA" w:eastAsia="uk-UA" w:bidi="uk-UA"/>
        </w:rPr>
        <w:t xml:space="preserve">Наприклад, перевірка пароля не повинна бути розміщена безпосередньо у </w:t>
      </w:r>
      <w:proofErr w:type="spellStart"/>
      <w:r w:rsidRPr="00FE7D62">
        <w:rPr>
          <w:lang w:val="uk-UA" w:eastAsia="uk-UA" w:bidi="uk-UA"/>
        </w:rPr>
        <w:t>View</w:t>
      </w:r>
      <w:proofErr w:type="spellEnd"/>
      <w:r w:rsidRPr="00FE7D62">
        <w:rPr>
          <w:lang w:val="uk-UA" w:eastAsia="uk-UA" w:bidi="uk-UA"/>
        </w:rPr>
        <w:t xml:space="preserve">, у моделі </w:t>
      </w:r>
      <w:proofErr w:type="spellStart"/>
      <w:r w:rsidRPr="00FE7D62">
        <w:rPr>
          <w:rFonts w:ascii="Courier New" w:hAnsi="Courier New" w:cs="Courier New"/>
          <w:sz w:val="24"/>
          <w:lang w:val="uk-UA" w:eastAsia="uk-UA" w:bidi="uk-UA"/>
        </w:rPr>
        <w:t>User</w:t>
      </w:r>
      <w:proofErr w:type="spellEnd"/>
      <w:r w:rsidRPr="00FE7D62">
        <w:rPr>
          <w:lang w:val="uk-UA" w:eastAsia="uk-UA" w:bidi="uk-UA"/>
        </w:rPr>
        <w:t xml:space="preserve"> або прямо в HTML-шаблоні. Її краще розмістити в сервісі авторизації.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>У багатьох описах MVC можна зустріти твердження, що бізнес-логіка має бути розміщена в моделі. Але на практиці це не завжди зручно, особливо у веб-застосунках.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Причина в тому, що модель часто описує одну окрему сутність: наприклад, користувача, товар, замовлення або повідомлення. У такому випадку модель </w:t>
      </w:r>
      <w:proofErr w:type="spellStart"/>
      <w:r w:rsidRPr="00FE7D62">
        <w:rPr>
          <w:rFonts w:ascii="Courier New" w:hAnsi="Courier New" w:cs="Courier New"/>
          <w:sz w:val="24"/>
          <w:lang w:val="uk-UA" w:eastAsia="uk-UA" w:bidi="uk-UA"/>
        </w:rPr>
        <w:t>User</w:t>
      </w:r>
      <w:proofErr w:type="spellEnd"/>
      <w:r w:rsidRPr="00FE7D62">
        <w:rPr>
          <w:lang w:val="uk-UA" w:eastAsia="uk-UA" w:bidi="uk-UA"/>
        </w:rPr>
        <w:t xml:space="preserve"> представляє дані користувача: </w:t>
      </w:r>
      <w:proofErr w:type="spellStart"/>
      <w:r w:rsidRPr="00FE7D62">
        <w:rPr>
          <w:lang w:val="uk-UA" w:eastAsia="uk-UA" w:bidi="uk-UA"/>
        </w:rPr>
        <w:t>email</w:t>
      </w:r>
      <w:proofErr w:type="spellEnd"/>
      <w:r w:rsidRPr="00FE7D62">
        <w:rPr>
          <w:lang w:val="uk-UA" w:eastAsia="uk-UA" w:bidi="uk-UA"/>
        </w:rPr>
        <w:t>, ім’я, номер кімнати, хеш пароля тощо. Але реальні сценарії роботи застосунку часто не обмежуються однією сутністю.</w:t>
      </w:r>
    </w:p>
    <w:p w:rsidR="00FE7D62" w:rsidRPr="00FE7D62" w:rsidRDefault="00FE7D62" w:rsidP="00FE7D62">
      <w:pPr>
        <w:spacing w:after="0"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>Наприклад, сценарій відновлення пароля може включати одразу кілька дій:</w:t>
      </w:r>
    </w:p>
    <w:p w:rsidR="00FE7D62" w:rsidRPr="00FE7D62" w:rsidRDefault="00FE7D62" w:rsidP="00FE7D62">
      <w:pPr>
        <w:numPr>
          <w:ilvl w:val="0"/>
          <w:numId w:val="36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 xml:space="preserve">знайти користувача за </w:t>
      </w:r>
      <w:proofErr w:type="spellStart"/>
      <w:r w:rsidRPr="00FE7D62">
        <w:rPr>
          <w:lang w:val="uk-UA" w:eastAsia="uk-UA" w:bidi="uk-UA"/>
        </w:rPr>
        <w:t>email</w:t>
      </w:r>
      <w:proofErr w:type="spellEnd"/>
      <w:r w:rsidRPr="00FE7D62">
        <w:rPr>
          <w:lang w:val="uk-UA" w:eastAsia="uk-UA" w:bidi="uk-UA"/>
        </w:rPr>
        <w:t>;</w:t>
      </w:r>
    </w:p>
    <w:p w:rsidR="00FE7D62" w:rsidRPr="00FE7D62" w:rsidRDefault="00FE7D62" w:rsidP="00FE7D62">
      <w:pPr>
        <w:numPr>
          <w:ilvl w:val="0"/>
          <w:numId w:val="36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створити тимчасовий </w:t>
      </w:r>
      <w:proofErr w:type="spellStart"/>
      <w:r w:rsidRPr="00FE7D62">
        <w:rPr>
          <w:lang w:val="uk-UA" w:eastAsia="uk-UA" w:bidi="uk-UA"/>
        </w:rPr>
        <w:t>токен</w:t>
      </w:r>
      <w:proofErr w:type="spellEnd"/>
      <w:r w:rsidRPr="00FE7D62">
        <w:rPr>
          <w:lang w:val="uk-UA" w:eastAsia="uk-UA" w:bidi="uk-UA"/>
        </w:rPr>
        <w:t xml:space="preserve"> для відновлення пароля;</w:t>
      </w:r>
    </w:p>
    <w:p w:rsidR="00FE7D62" w:rsidRPr="00FE7D62" w:rsidRDefault="00FE7D62" w:rsidP="00FE7D62">
      <w:pPr>
        <w:numPr>
          <w:ilvl w:val="0"/>
          <w:numId w:val="36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зберегти цей </w:t>
      </w:r>
      <w:proofErr w:type="spellStart"/>
      <w:r w:rsidRPr="00FE7D62">
        <w:rPr>
          <w:lang w:val="uk-UA" w:eastAsia="uk-UA" w:bidi="uk-UA"/>
        </w:rPr>
        <w:t>токен</w:t>
      </w:r>
      <w:proofErr w:type="spellEnd"/>
      <w:r w:rsidRPr="00FE7D62">
        <w:rPr>
          <w:lang w:val="uk-UA" w:eastAsia="uk-UA" w:bidi="uk-UA"/>
        </w:rPr>
        <w:t xml:space="preserve"> у сховищі;</w:t>
      </w:r>
    </w:p>
    <w:p w:rsidR="00FE7D62" w:rsidRPr="00FE7D62" w:rsidRDefault="00FE7D62" w:rsidP="00FE7D62">
      <w:pPr>
        <w:numPr>
          <w:ilvl w:val="0"/>
          <w:numId w:val="36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>сформувати посилання для відновлення;</w:t>
      </w:r>
    </w:p>
    <w:p w:rsidR="00FE7D62" w:rsidRPr="00FE7D62" w:rsidRDefault="00FE7D62" w:rsidP="00FE7D62">
      <w:pPr>
        <w:numPr>
          <w:ilvl w:val="0"/>
          <w:numId w:val="36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>надіслати лист користувачу;</w:t>
      </w:r>
    </w:p>
    <w:p w:rsidR="00FE7D62" w:rsidRPr="00FE7D62" w:rsidRDefault="00FE7D62" w:rsidP="00FE7D62">
      <w:pPr>
        <w:numPr>
          <w:ilvl w:val="0"/>
          <w:numId w:val="36"/>
        </w:numPr>
        <w:spacing w:before="40" w:after="40" w:line="276" w:lineRule="auto"/>
        <w:contextualSpacing/>
        <w:jc w:val="both"/>
      </w:pPr>
      <w:r w:rsidRPr="00FE7D62">
        <w:rPr>
          <w:lang w:val="uk-UA" w:eastAsia="uk-UA" w:bidi="uk-UA"/>
        </w:rPr>
        <w:t xml:space="preserve">перевірити строк дії </w:t>
      </w:r>
      <w:proofErr w:type="spellStart"/>
      <w:r w:rsidRPr="00FE7D62">
        <w:rPr>
          <w:lang w:val="uk-UA" w:eastAsia="uk-UA" w:bidi="uk-UA"/>
        </w:rPr>
        <w:t>токена</w:t>
      </w:r>
      <w:proofErr w:type="spellEnd"/>
      <w:r w:rsidRPr="00FE7D62">
        <w:rPr>
          <w:lang w:val="uk-UA" w:eastAsia="uk-UA" w:bidi="uk-UA"/>
        </w:rPr>
        <w:t>;</w:t>
      </w:r>
    </w:p>
    <w:p w:rsidR="00FE7D62" w:rsidRPr="00FE7D62" w:rsidRDefault="00FE7D62" w:rsidP="00FE7D62">
      <w:pPr>
        <w:numPr>
          <w:ilvl w:val="0"/>
          <w:numId w:val="37"/>
        </w:numPr>
        <w:spacing w:before="40" w:after="40" w:line="276" w:lineRule="auto"/>
        <w:contextualSpacing/>
        <w:jc w:val="both"/>
        <w:rPr>
          <w:lang w:val="ru-RU"/>
        </w:rPr>
      </w:pPr>
      <w:r w:rsidRPr="00FE7D62">
        <w:rPr>
          <w:lang w:val="uk-UA" w:eastAsia="uk-UA" w:bidi="uk-UA"/>
        </w:rPr>
        <w:t>дозволити або заборонити зміну пароля.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lastRenderedPageBreak/>
        <w:t xml:space="preserve">Цей сценарій пов’язаний не лише з користувачем. Він також може використовувати сховище тимчасових </w:t>
      </w:r>
      <w:proofErr w:type="spellStart"/>
      <w:r w:rsidRPr="00FE7D62">
        <w:rPr>
          <w:lang w:val="uk-UA" w:eastAsia="uk-UA" w:bidi="uk-UA"/>
        </w:rPr>
        <w:t>токенів</w:t>
      </w:r>
      <w:proofErr w:type="spellEnd"/>
      <w:r w:rsidRPr="00FE7D62">
        <w:rPr>
          <w:lang w:val="uk-UA" w:eastAsia="uk-UA" w:bidi="uk-UA"/>
        </w:rPr>
        <w:t xml:space="preserve">, поштовий сервіс, правила безпеки, перевірку часу дії посилання тощо. Якщо всю цю логіку розмістити в моделі </w:t>
      </w:r>
      <w:proofErr w:type="spellStart"/>
      <w:r w:rsidRPr="00FE7D62">
        <w:rPr>
          <w:rFonts w:ascii="Courier New" w:hAnsi="Courier New" w:cs="Courier New"/>
          <w:sz w:val="24"/>
          <w:lang w:val="uk-UA" w:eastAsia="uk-UA" w:bidi="uk-UA"/>
        </w:rPr>
        <w:t>User</w:t>
      </w:r>
      <w:proofErr w:type="spellEnd"/>
      <w:r w:rsidRPr="00FE7D62">
        <w:rPr>
          <w:lang w:val="uk-UA" w:eastAsia="uk-UA" w:bidi="uk-UA"/>
        </w:rPr>
        <w:t xml:space="preserve">, то модель почне відповідати не тільки за дані користувача, а й за відновлення пароля, роботу з </w:t>
      </w:r>
      <w:proofErr w:type="spellStart"/>
      <w:r w:rsidRPr="00FE7D62">
        <w:rPr>
          <w:lang w:val="uk-UA" w:eastAsia="uk-UA" w:bidi="uk-UA"/>
        </w:rPr>
        <w:t>токенами</w:t>
      </w:r>
      <w:proofErr w:type="spellEnd"/>
      <w:r w:rsidRPr="00FE7D62">
        <w:rPr>
          <w:lang w:val="uk-UA" w:eastAsia="uk-UA" w:bidi="uk-UA"/>
        </w:rPr>
        <w:t xml:space="preserve">, надсилання </w:t>
      </w:r>
      <w:proofErr w:type="spellStart"/>
      <w:r w:rsidRPr="00FE7D62">
        <w:rPr>
          <w:lang w:val="uk-UA" w:eastAsia="uk-UA" w:bidi="uk-UA"/>
        </w:rPr>
        <w:t>email</w:t>
      </w:r>
      <w:proofErr w:type="spellEnd"/>
      <w:r w:rsidRPr="00FE7D62">
        <w:rPr>
          <w:lang w:val="uk-UA" w:eastAsia="uk-UA" w:bidi="uk-UA"/>
        </w:rPr>
        <w:t xml:space="preserve"> і правила авторизації.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>У такому випадку модель стане занадто “товстою” і буде порушувати принцип єдиної відповідальності. Клас, який має представляти користувача, почне одночасно виконувати багато різних задач.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Тому для складніших сценаріїв зручніше використовувати сервіси. Сервіс описує не просто одну сутність, а певний </w:t>
      </w:r>
      <w:r w:rsidRPr="00FE7D62">
        <w:rPr>
          <w:u w:val="single"/>
          <w:lang w:val="uk-UA" w:eastAsia="uk-UA" w:bidi="uk-UA"/>
        </w:rPr>
        <w:t>сценарій або дію</w:t>
      </w:r>
      <w:r w:rsidRPr="00FE7D62">
        <w:rPr>
          <w:lang w:val="uk-UA" w:eastAsia="uk-UA" w:bidi="uk-UA"/>
        </w:rPr>
        <w:t xml:space="preserve"> застосунку.</w:t>
      </w:r>
    </w:p>
    <w:p w:rsidR="00FE7D62" w:rsidRPr="00FE7D62" w:rsidRDefault="00FE7D62" w:rsidP="008D3D1D">
      <w:pPr>
        <w:spacing w:line="276" w:lineRule="auto"/>
        <w:ind w:firstLine="0"/>
        <w:jc w:val="both"/>
        <w:rPr>
          <w:lang w:val="ru-RU"/>
        </w:rPr>
      </w:pPr>
      <w:r w:rsidRPr="00FE7D62">
        <w:rPr>
          <w:lang w:val="uk-UA" w:eastAsia="uk-UA" w:bidi="uk-UA"/>
        </w:rPr>
        <w:t>Наприклад: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PasswordResetService</w:t>
      </w:r>
      <w:r w:rsidRPr="00FE7D62">
        <w:rPr>
          <w:rFonts w:ascii="Courier New" w:eastAsia="Courier New" w:hAnsi="Courier New"/>
          <w:noProof/>
          <w:sz w:val="24"/>
          <w:lang w:val="ru-RU"/>
        </w:rPr>
        <w:t>:</w:t>
      </w:r>
    </w:p>
    <w:p w:rsidR="008D3D1D" w:rsidRPr="009A7D18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ru-RU"/>
        </w:rPr>
      </w:pP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перевіряє </w:t>
      </w:r>
      <w:r w:rsidRPr="00FE7D62">
        <w:rPr>
          <w:rFonts w:ascii="Courier New" w:eastAsia="Courier New" w:hAnsi="Courier New"/>
          <w:noProof/>
          <w:sz w:val="24"/>
        </w:rPr>
        <w:t>email</w:t>
      </w:r>
    </w:p>
    <w:p w:rsidR="008D3D1D" w:rsidRPr="009A7D18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ru-RU"/>
        </w:rPr>
      </w:pPr>
      <w:r w:rsidRPr="009A7D18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="008D3D1D">
        <w:rPr>
          <w:rFonts w:ascii="Courier New" w:eastAsia="Courier New" w:hAnsi="Courier New"/>
          <w:noProof/>
          <w:sz w:val="24"/>
          <w:lang w:val="uk-UA"/>
        </w:rPr>
        <w:t xml:space="preserve">  </w:t>
      </w:r>
      <w:r w:rsidRPr="009A7D18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9A7D18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sz w:val="24"/>
          <w:lang w:val="ru-RU"/>
        </w:rPr>
        <w:t>знаходить</w:t>
      </w:r>
      <w:r w:rsidRPr="009A7D18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sz w:val="24"/>
          <w:lang w:val="ru-RU"/>
        </w:rPr>
        <w:t>користувача</w:t>
      </w:r>
    </w:p>
    <w:p w:rsidR="008D3D1D" w:rsidRPr="009A7D18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 w:rsidRPr="009A7D18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="008D3D1D">
        <w:rPr>
          <w:rFonts w:ascii="Courier New" w:eastAsia="Courier New" w:hAnsi="Courier New"/>
          <w:noProof/>
          <w:sz w:val="24"/>
          <w:lang w:val="uk-UA"/>
        </w:rPr>
        <w:t xml:space="preserve">  </w:t>
      </w:r>
      <w:r w:rsidRPr="009A7D18">
        <w:rPr>
          <w:rFonts w:ascii="Courier New" w:eastAsia="Courier New" w:hAnsi="Courier New"/>
          <w:noProof/>
          <w:color w:val="008000"/>
          <w:sz w:val="24"/>
          <w:lang w:val="uk-UA"/>
        </w:rPr>
        <w:t>→</w:t>
      </w:r>
      <w:r w:rsidRPr="009A7D18">
        <w:rPr>
          <w:rFonts w:ascii="Courier New" w:eastAsia="Courier New" w:hAnsi="Courier New"/>
          <w:noProof/>
          <w:sz w:val="24"/>
          <w:lang w:val="uk-UA"/>
        </w:rPr>
        <w:t xml:space="preserve"> створює токен</w:t>
      </w:r>
    </w:p>
    <w:p w:rsidR="008D3D1D" w:rsidRPr="009A7D18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 w:rsidRPr="009A7D18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="008D3D1D">
        <w:rPr>
          <w:rFonts w:ascii="Courier New" w:eastAsia="Courier New" w:hAnsi="Courier New"/>
          <w:noProof/>
          <w:sz w:val="24"/>
          <w:lang w:val="uk-UA"/>
        </w:rPr>
        <w:t xml:space="preserve">  </w:t>
      </w:r>
      <w:r w:rsidRPr="009A7D18">
        <w:rPr>
          <w:rFonts w:ascii="Courier New" w:eastAsia="Courier New" w:hAnsi="Courier New"/>
          <w:noProof/>
          <w:color w:val="008000"/>
          <w:sz w:val="24"/>
          <w:lang w:val="uk-UA"/>
        </w:rPr>
        <w:t>→</w:t>
      </w:r>
      <w:r w:rsidRPr="009A7D18">
        <w:rPr>
          <w:rFonts w:ascii="Courier New" w:eastAsia="Courier New" w:hAnsi="Courier New"/>
          <w:noProof/>
          <w:sz w:val="24"/>
          <w:lang w:val="uk-UA"/>
        </w:rPr>
        <w:t xml:space="preserve"> зберігає токен</w:t>
      </w:r>
    </w:p>
    <w:p w:rsidR="00FE7D62" w:rsidRPr="009A7D18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9A7D18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="008D3D1D">
        <w:rPr>
          <w:rFonts w:ascii="Courier New" w:eastAsia="Courier New" w:hAnsi="Courier New"/>
          <w:noProof/>
          <w:sz w:val="24"/>
          <w:lang w:val="uk-UA"/>
        </w:rPr>
        <w:t xml:space="preserve">  </w:t>
      </w:r>
      <w:r w:rsidRPr="009A7D18">
        <w:rPr>
          <w:rFonts w:ascii="Courier New" w:eastAsia="Courier New" w:hAnsi="Courier New"/>
          <w:noProof/>
          <w:color w:val="008000"/>
          <w:sz w:val="24"/>
          <w:lang w:val="uk-UA"/>
        </w:rPr>
        <w:t>→</w:t>
      </w:r>
      <w:r w:rsidRPr="009A7D18">
        <w:rPr>
          <w:rFonts w:ascii="Courier New" w:eastAsia="Courier New" w:hAnsi="Courier New"/>
          <w:noProof/>
          <w:sz w:val="24"/>
          <w:lang w:val="uk-UA"/>
        </w:rPr>
        <w:t xml:space="preserve"> надсилає лист</w:t>
      </w:r>
    </w:p>
    <w:p w:rsidR="00FE7D62" w:rsidRPr="009A7D18" w:rsidRDefault="00FE7D62" w:rsidP="00FE7D62">
      <w:pPr>
        <w:spacing w:line="276" w:lineRule="auto"/>
        <w:jc w:val="both"/>
        <w:rPr>
          <w:lang w:val="uk-UA"/>
        </w:rPr>
      </w:pPr>
      <w:r w:rsidRPr="00FE7D62">
        <w:rPr>
          <w:lang w:val="uk-UA" w:eastAsia="uk-UA" w:bidi="uk-UA"/>
        </w:rPr>
        <w:t xml:space="preserve">У цьому випадку </w:t>
      </w:r>
      <w:proofErr w:type="spellStart"/>
      <w:r w:rsidRPr="00FE7D62">
        <w:rPr>
          <w:rFonts w:ascii="Courier New" w:hAnsi="Courier New" w:cs="Courier New"/>
          <w:sz w:val="24"/>
          <w:lang w:val="uk-UA" w:eastAsia="uk-UA" w:bidi="uk-UA"/>
        </w:rPr>
        <w:t>PasswordResetService</w:t>
      </w:r>
      <w:proofErr w:type="spellEnd"/>
      <w:r w:rsidRPr="00FE7D62">
        <w:rPr>
          <w:lang w:val="uk-UA" w:eastAsia="uk-UA" w:bidi="uk-UA"/>
        </w:rPr>
        <w:t xml:space="preserve"> координує виконання сценарію відновлення пароля, а окремі частини застосунку виконують свої власні задачі:</w:t>
      </w:r>
    </w:p>
    <w:p w:rsidR="00FE7D62" w:rsidRPr="009A7D18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UserRepository</w:t>
      </w:r>
      <w:r w:rsidRPr="009A7D18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A7D18">
        <w:rPr>
          <w:rFonts w:ascii="Courier New" w:eastAsia="Courier New" w:hAnsi="Courier New"/>
          <w:noProof/>
          <w:color w:val="008000"/>
          <w:sz w:val="24"/>
          <w:lang w:val="uk-UA"/>
        </w:rPr>
        <w:t>→</w:t>
      </w:r>
      <w:r w:rsidRPr="009A7D18">
        <w:rPr>
          <w:rFonts w:ascii="Courier New" w:eastAsia="Courier New" w:hAnsi="Courier New"/>
          <w:noProof/>
          <w:sz w:val="24"/>
          <w:lang w:val="uk-UA"/>
        </w:rPr>
        <w:t xml:space="preserve"> знаходить користувача;</w:t>
      </w:r>
    </w:p>
    <w:p w:rsidR="00FE7D62" w:rsidRPr="009A7D18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PasswordResetRepository</w:t>
      </w:r>
      <w:r w:rsidRPr="009A7D18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A7D18">
        <w:rPr>
          <w:rFonts w:ascii="Courier New" w:eastAsia="Courier New" w:hAnsi="Courier New"/>
          <w:noProof/>
          <w:color w:val="008000"/>
          <w:sz w:val="24"/>
          <w:lang w:val="uk-UA"/>
        </w:rPr>
        <w:t>→</w:t>
      </w:r>
      <w:r w:rsidRPr="009A7D18">
        <w:rPr>
          <w:rFonts w:ascii="Courier New" w:eastAsia="Courier New" w:hAnsi="Courier New"/>
          <w:noProof/>
          <w:sz w:val="24"/>
          <w:lang w:val="uk-UA"/>
        </w:rPr>
        <w:t xml:space="preserve"> зберігає токен відновлення;</w:t>
      </w:r>
    </w:p>
    <w:p w:rsidR="00FE7D62" w:rsidRPr="009A7D18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MailService</w:t>
      </w:r>
      <w:r w:rsidRPr="009A7D18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A7D18">
        <w:rPr>
          <w:rFonts w:ascii="Courier New" w:eastAsia="Courier New" w:hAnsi="Courier New"/>
          <w:noProof/>
          <w:color w:val="008000"/>
          <w:sz w:val="24"/>
          <w:lang w:val="uk-UA"/>
        </w:rPr>
        <w:t>→</w:t>
      </w:r>
      <w:r w:rsidRPr="009A7D18">
        <w:rPr>
          <w:rFonts w:ascii="Courier New" w:eastAsia="Courier New" w:hAnsi="Courier New"/>
          <w:noProof/>
          <w:sz w:val="24"/>
          <w:lang w:val="uk-UA"/>
        </w:rPr>
        <w:t xml:space="preserve"> надсилає </w:t>
      </w:r>
      <w:r w:rsidRPr="00FE7D62">
        <w:rPr>
          <w:rFonts w:ascii="Courier New" w:eastAsia="Courier New" w:hAnsi="Courier New"/>
          <w:noProof/>
          <w:sz w:val="24"/>
        </w:rPr>
        <w:t>email</w:t>
      </w:r>
      <w:r w:rsidRPr="009A7D18">
        <w:rPr>
          <w:rFonts w:ascii="Courier New" w:eastAsia="Courier New" w:hAnsi="Courier New"/>
          <w:noProof/>
          <w:sz w:val="24"/>
          <w:lang w:val="uk-UA"/>
        </w:rPr>
        <w:t>;</w:t>
      </w:r>
    </w:p>
    <w:p w:rsidR="00FE7D62" w:rsidRPr="009A7D18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User</w:t>
      </w:r>
      <w:r w:rsidRPr="009A7D18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A7D18">
        <w:rPr>
          <w:rFonts w:ascii="Courier New" w:eastAsia="Courier New" w:hAnsi="Courier New"/>
          <w:noProof/>
          <w:color w:val="008000"/>
          <w:sz w:val="24"/>
          <w:lang w:val="uk-UA"/>
        </w:rPr>
        <w:t>→</w:t>
      </w:r>
      <w:r w:rsidRPr="009A7D18">
        <w:rPr>
          <w:rFonts w:ascii="Courier New" w:eastAsia="Courier New" w:hAnsi="Courier New"/>
          <w:noProof/>
          <w:sz w:val="24"/>
          <w:lang w:val="uk-UA"/>
        </w:rPr>
        <w:t xml:space="preserve"> представляє дані користувача.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Тобто сервіс є зручним місцем для бізнес-логіки, тому що він може працювати з кількома моделями, </w:t>
      </w:r>
      <w:proofErr w:type="spellStart"/>
      <w:r w:rsidRPr="00FE7D62">
        <w:rPr>
          <w:lang w:val="uk-UA" w:eastAsia="uk-UA" w:bidi="uk-UA"/>
        </w:rPr>
        <w:t>репозиторіями</w:t>
      </w:r>
      <w:proofErr w:type="spellEnd"/>
      <w:r w:rsidRPr="00FE7D62">
        <w:rPr>
          <w:lang w:val="uk-UA" w:eastAsia="uk-UA" w:bidi="uk-UA"/>
        </w:rPr>
        <w:t xml:space="preserve"> та допоміжними компонентами одночасно. Він не прив’язаний лише до однієї таблиці або однієї сутності.</w:t>
      </w:r>
    </w:p>
    <w:p w:rsidR="00FE7D62" w:rsidRPr="009A7D18" w:rsidRDefault="00FE7D62" w:rsidP="00FE7D62">
      <w:pPr>
        <w:spacing w:line="276" w:lineRule="auto"/>
        <w:jc w:val="both"/>
        <w:rPr>
          <w:lang w:val="uk-UA"/>
        </w:rPr>
      </w:pPr>
      <w:r w:rsidRPr="00FE7D62">
        <w:rPr>
          <w:lang w:val="uk-UA" w:eastAsia="uk-UA" w:bidi="uk-UA"/>
        </w:rPr>
        <w:t>Так само, як у застосунку може бути багато контролерів, у ньому може бути багато сервісів. Кожен сервіс зазвичай відповідає за певну частину бізнес-логіки або за окремий сценарій роботи застосунку.</w:t>
      </w:r>
      <w:r w:rsidR="008D3D1D">
        <w:rPr>
          <w:lang w:val="uk-UA" w:eastAsia="uk-UA" w:bidi="uk-UA"/>
        </w:rPr>
        <w:t xml:space="preserve"> </w:t>
      </w:r>
      <w:r w:rsidRPr="00FE7D62">
        <w:rPr>
          <w:lang w:val="uk-UA" w:eastAsia="uk-UA" w:bidi="uk-UA"/>
        </w:rPr>
        <w:t>Наприклад:</w:t>
      </w:r>
    </w:p>
    <w:p w:rsidR="00FE7D62" w:rsidRPr="009A7D18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AuthService</w:t>
      </w:r>
      <w:r w:rsidRPr="009A7D18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A7D18">
        <w:rPr>
          <w:rFonts w:ascii="Courier New" w:eastAsia="Courier New" w:hAnsi="Courier New"/>
          <w:noProof/>
          <w:color w:val="008000"/>
          <w:sz w:val="24"/>
          <w:lang w:val="uk-UA"/>
        </w:rPr>
        <w:t>→</w:t>
      </w:r>
      <w:r w:rsidRPr="009A7D18">
        <w:rPr>
          <w:rFonts w:ascii="Courier New" w:eastAsia="Courier New" w:hAnsi="Courier New"/>
          <w:noProof/>
          <w:sz w:val="24"/>
          <w:lang w:val="uk-UA"/>
        </w:rPr>
        <w:t xml:space="preserve"> реєстрація, вхід, перевірка пароля;</w:t>
      </w:r>
    </w:p>
    <w:p w:rsidR="00FE7D62" w:rsidRPr="009A7D18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PasswordResetService</w:t>
      </w:r>
      <w:r w:rsidRPr="009A7D18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A7D18">
        <w:rPr>
          <w:rFonts w:ascii="Courier New" w:eastAsia="Courier New" w:hAnsi="Courier New"/>
          <w:noProof/>
          <w:color w:val="008000"/>
          <w:sz w:val="24"/>
          <w:lang w:val="uk-UA"/>
        </w:rPr>
        <w:t>→</w:t>
      </w:r>
      <w:r w:rsidRPr="009A7D18">
        <w:rPr>
          <w:rFonts w:ascii="Courier New" w:eastAsia="Courier New" w:hAnsi="Courier New"/>
          <w:noProof/>
          <w:sz w:val="24"/>
          <w:lang w:val="uk-UA"/>
        </w:rPr>
        <w:t xml:space="preserve"> відновлення пароля;</w:t>
      </w:r>
    </w:p>
    <w:p w:rsidR="00FE7D62" w:rsidRPr="009A7D18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ProfileService</w:t>
      </w:r>
      <w:r w:rsidRPr="009A7D18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A7D18">
        <w:rPr>
          <w:rFonts w:ascii="Courier New" w:eastAsia="Courier New" w:hAnsi="Courier New"/>
          <w:noProof/>
          <w:color w:val="008000"/>
          <w:sz w:val="24"/>
          <w:lang w:val="uk-UA"/>
        </w:rPr>
        <w:t>→</w:t>
      </w:r>
      <w:r w:rsidRPr="009A7D18">
        <w:rPr>
          <w:rFonts w:ascii="Courier New" w:eastAsia="Courier New" w:hAnsi="Courier New"/>
          <w:noProof/>
          <w:sz w:val="24"/>
          <w:lang w:val="uk-UA"/>
        </w:rPr>
        <w:t xml:space="preserve"> зміна даних профілю;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OrderService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створення та обробка замовлень;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noProof/>
          <w:color w:val="005CAF"/>
          <w:sz w:val="24"/>
        </w:rPr>
        <w:t>MailService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надсилання </w:t>
      </w:r>
      <w:r w:rsidRPr="00FE7D62">
        <w:rPr>
          <w:rFonts w:ascii="Courier New" w:eastAsia="Courier New" w:hAnsi="Courier New"/>
          <w:noProof/>
          <w:sz w:val="24"/>
        </w:rPr>
        <w:t>email</w:t>
      </w:r>
      <w:r w:rsidRPr="00FE7D62">
        <w:rPr>
          <w:rFonts w:ascii="Courier New" w:eastAsia="Courier New" w:hAnsi="Courier New"/>
          <w:noProof/>
          <w:sz w:val="24"/>
          <w:lang w:val="ru-RU"/>
        </w:rPr>
        <w:t>-повідомлень.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>У цій лабораторній роботі основна увага приділяється сервісу авторизації, тому що розглядаються реєстрація та вхід користувача. Але в реальному застосунку сервіси також поділяються за відповідальністю.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lastRenderedPageBreak/>
        <w:t xml:space="preserve">Сервіс не є універсальним класом, у який потрібно помістити всю логіку програми. Навпаки, бажано, щоб кожен сервіс мав зрозумілу та обмежену відповідальність. Наприклад, </w:t>
      </w:r>
      <w:proofErr w:type="spellStart"/>
      <w:r w:rsidRPr="00FE7D62">
        <w:rPr>
          <w:rFonts w:ascii="Courier New" w:hAnsi="Courier New" w:cs="Courier New"/>
          <w:sz w:val="24"/>
          <w:lang w:val="uk-UA" w:eastAsia="uk-UA" w:bidi="uk-UA"/>
        </w:rPr>
        <w:t>AuthService</w:t>
      </w:r>
      <w:proofErr w:type="spellEnd"/>
      <w:r w:rsidRPr="00FE7D62">
        <w:rPr>
          <w:lang w:val="uk-UA" w:eastAsia="uk-UA" w:bidi="uk-UA"/>
        </w:rPr>
        <w:t xml:space="preserve"> не повинен одночасно відповідати за замовлення, товари, профіль користувача і надсилання всіх можливих повідомлень.</w:t>
      </w:r>
    </w:p>
    <w:p w:rsidR="00FE7D62" w:rsidRPr="00FE7D62" w:rsidRDefault="00FE7D62" w:rsidP="00FE7D62">
      <w:pPr>
        <w:spacing w:line="276" w:lineRule="auto"/>
        <w:jc w:val="both"/>
        <w:rPr>
          <w:lang w:val="uk-UA"/>
        </w:rPr>
      </w:pPr>
      <w:r w:rsidRPr="00FE7D62">
        <w:rPr>
          <w:lang w:val="uk-UA" w:eastAsia="uk-UA" w:bidi="uk-UA"/>
        </w:rPr>
        <w:t xml:space="preserve">Тому правильніше говорити не про один </w:t>
      </w:r>
      <w:proofErr w:type="spellStart"/>
      <w:r w:rsidRPr="00FE7D62">
        <w:rPr>
          <w:lang w:val="uk-UA" w:eastAsia="uk-UA" w:bidi="uk-UA"/>
        </w:rPr>
        <w:t>Service</w:t>
      </w:r>
      <w:proofErr w:type="spellEnd"/>
      <w:r w:rsidRPr="00FE7D62">
        <w:rPr>
          <w:lang w:val="uk-UA" w:eastAsia="uk-UA" w:bidi="uk-UA"/>
        </w:rPr>
        <w:t>, а про шар сервісів. Цей шар містить класи, які реалізують бізнес-логіку різних сценаріїв застосунку.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Загальний розподіл </w:t>
      </w:r>
      <w:proofErr w:type="spellStart"/>
      <w:r w:rsidRPr="00FE7D62">
        <w:rPr>
          <w:lang w:val="uk-UA" w:eastAsia="uk-UA" w:bidi="uk-UA"/>
        </w:rPr>
        <w:t>відповідальностей</w:t>
      </w:r>
      <w:proofErr w:type="spellEnd"/>
      <w:r w:rsidRPr="00FE7D62">
        <w:rPr>
          <w:lang w:val="uk-UA" w:eastAsia="uk-UA" w:bidi="uk-UA"/>
        </w:rPr>
        <w:t xml:space="preserve"> може бути таким: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b/>
          <w:noProof/>
          <w:color w:val="005CAF"/>
          <w:sz w:val="24"/>
        </w:rPr>
        <w:t>AuthController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приймає </w:t>
      </w:r>
      <w:r w:rsidRPr="00FE7D62">
        <w:rPr>
          <w:rFonts w:ascii="Courier New" w:eastAsia="Courier New" w:hAnsi="Courier New"/>
          <w:noProof/>
          <w:sz w:val="24"/>
        </w:rPr>
        <w:t>HTTP</w:t>
      </w:r>
      <w:r w:rsidRPr="00FE7D62">
        <w:rPr>
          <w:rFonts w:ascii="Courier New" w:eastAsia="Courier New" w:hAnsi="Courier New"/>
          <w:noProof/>
          <w:sz w:val="24"/>
          <w:lang w:val="ru-RU"/>
        </w:rPr>
        <w:t>-запит;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b/>
          <w:noProof/>
          <w:color w:val="005CAF"/>
          <w:sz w:val="24"/>
        </w:rPr>
        <w:t>AuthService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виконує логіку входу або реєстрації;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b/>
          <w:noProof/>
          <w:color w:val="005CAF"/>
          <w:sz w:val="24"/>
        </w:rPr>
        <w:t>UserRepository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знаходить або зберігає користувача;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b/>
          <w:noProof/>
          <w:color w:val="005CAF"/>
          <w:sz w:val="24"/>
        </w:rPr>
        <w:t>User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представляє дані користувача;</w:t>
      </w:r>
    </w:p>
    <w:p w:rsidR="00FE7D62" w:rsidRPr="00FE7D62" w:rsidRDefault="00FE7D62" w:rsidP="00FE7D62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FE7D62">
        <w:rPr>
          <w:rFonts w:ascii="Courier New" w:eastAsia="Courier New" w:hAnsi="Courier New"/>
          <w:b/>
          <w:noProof/>
          <w:color w:val="005CAF"/>
          <w:sz w:val="24"/>
        </w:rPr>
        <w:t>View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</w:t>
      </w:r>
      <w:r w:rsidRPr="00FE7D62">
        <w:rPr>
          <w:rFonts w:ascii="Courier New" w:eastAsia="Courier New" w:hAnsi="Courier New"/>
          <w:noProof/>
          <w:color w:val="008000"/>
          <w:sz w:val="24"/>
          <w:lang w:val="ru-RU"/>
        </w:rPr>
        <w:t>→</w:t>
      </w:r>
      <w:r w:rsidRPr="00FE7D62">
        <w:rPr>
          <w:rFonts w:ascii="Courier New" w:eastAsia="Courier New" w:hAnsi="Courier New"/>
          <w:noProof/>
          <w:sz w:val="24"/>
          <w:lang w:val="ru-RU"/>
        </w:rPr>
        <w:t xml:space="preserve"> показує форму або повідомлення.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>Такий підхід дозволяє уникнути “товстих контролерів” і “товстих моделей”. Контролер не містить усієї логіки, а модель не перетворюється на клас, який одночасно представляє дані, перевіряє пароль, працює зі сховищем даних, керує сесією і надсилає повідомлення.</w:t>
      </w:r>
    </w:p>
    <w:p w:rsidR="00FE7D62" w:rsidRPr="00FE7D62" w:rsidRDefault="00FE7D62" w:rsidP="00FE7D62">
      <w:pPr>
        <w:spacing w:line="276" w:lineRule="auto"/>
        <w:jc w:val="both"/>
        <w:rPr>
          <w:lang w:val="ru-RU"/>
        </w:rPr>
      </w:pPr>
      <w:r w:rsidRPr="00FE7D62">
        <w:rPr>
          <w:lang w:val="uk-UA" w:eastAsia="uk-UA" w:bidi="uk-UA"/>
        </w:rPr>
        <w:t xml:space="preserve">Отже, сервіс можна розглядати як місце, де описується логіка конкретного сценарію застосунку. Контролер запускає цей сценарій, сервіс виконує його правила, </w:t>
      </w:r>
      <w:proofErr w:type="spellStart"/>
      <w:r w:rsidRPr="00FE7D62">
        <w:rPr>
          <w:lang w:val="uk-UA" w:eastAsia="uk-UA" w:bidi="uk-UA"/>
        </w:rPr>
        <w:t>репозиторії</w:t>
      </w:r>
      <w:proofErr w:type="spellEnd"/>
      <w:r w:rsidRPr="00FE7D62">
        <w:rPr>
          <w:lang w:val="uk-UA" w:eastAsia="uk-UA" w:bidi="uk-UA"/>
        </w:rPr>
        <w:t xml:space="preserve"> працюють зі сховищем даних, моделі представляють дані, а </w:t>
      </w:r>
      <w:proofErr w:type="spellStart"/>
      <w:r w:rsidRPr="00FE7D62">
        <w:rPr>
          <w:lang w:val="uk-UA" w:eastAsia="uk-UA" w:bidi="uk-UA"/>
        </w:rPr>
        <w:t>View</w:t>
      </w:r>
      <w:proofErr w:type="spellEnd"/>
      <w:r w:rsidRPr="00FE7D62">
        <w:rPr>
          <w:lang w:val="uk-UA" w:eastAsia="uk-UA" w:bidi="uk-UA"/>
        </w:rPr>
        <w:t xml:space="preserve"> відображає результат користувачу.</w:t>
      </w:r>
    </w:p>
    <w:p w:rsidR="00961E6B" w:rsidRPr="00FE7D62" w:rsidRDefault="00961E6B" w:rsidP="00961E6B">
      <w:pPr>
        <w:spacing w:line="276" w:lineRule="auto"/>
        <w:jc w:val="both"/>
        <w:rPr>
          <w:lang w:val="ru-RU"/>
        </w:rPr>
      </w:pPr>
    </w:p>
    <w:p w:rsidR="005E12D1" w:rsidRDefault="005E12D1">
      <w:pPr>
        <w:spacing w:before="0" w:after="200" w:line="276" w:lineRule="auto"/>
        <w:ind w:firstLine="0"/>
        <w:rPr>
          <w:b/>
          <w:lang w:val="uk-UA"/>
        </w:rPr>
      </w:pPr>
      <w:r>
        <w:rPr>
          <w:b/>
          <w:lang w:val="uk-UA"/>
        </w:rPr>
        <w:br w:type="page"/>
      </w:r>
    </w:p>
    <w:p w:rsidR="00B62C37" w:rsidRPr="0067174D" w:rsidRDefault="0067174D" w:rsidP="0067174D">
      <w:pPr>
        <w:spacing w:line="276" w:lineRule="auto"/>
        <w:ind w:firstLine="0"/>
        <w:rPr>
          <w:b/>
          <w:lang w:val="uk-UA"/>
        </w:rPr>
      </w:pPr>
      <w:r>
        <w:rPr>
          <w:b/>
          <w:lang w:val="uk-UA"/>
        </w:rPr>
        <w:lastRenderedPageBreak/>
        <w:t>2</w:t>
      </w:r>
      <w:r w:rsidR="00B62C37" w:rsidRPr="0067174D">
        <w:rPr>
          <w:b/>
          <w:lang w:val="uk-UA"/>
        </w:rPr>
        <w:t xml:space="preserve">.5 </w:t>
      </w:r>
      <w:proofErr w:type="spellStart"/>
      <w:r w:rsidR="00B62C37" w:rsidRPr="0067174D">
        <w:rPr>
          <w:b/>
          <w:lang w:val="uk-UA"/>
        </w:rPr>
        <w:t>Repositories</w:t>
      </w:r>
      <w:proofErr w:type="spellEnd"/>
    </w:p>
    <w:p w:rsidR="00B62C37" w:rsidRPr="00B62C37" w:rsidRDefault="00B62C37" w:rsidP="00B62C37">
      <w:pPr>
        <w:spacing w:line="259" w:lineRule="auto"/>
        <w:jc w:val="both"/>
        <w:rPr>
          <w:lang w:val="uk-UA"/>
        </w:rPr>
      </w:pPr>
      <w:proofErr w:type="spellStart"/>
      <w:r w:rsidRPr="00B62C37">
        <w:rPr>
          <w:lang w:val="uk-UA" w:eastAsia="uk-UA" w:bidi="uk-UA"/>
        </w:rPr>
        <w:t>Repositories</w:t>
      </w:r>
      <w:proofErr w:type="spellEnd"/>
      <w:r w:rsidRPr="00B62C37">
        <w:rPr>
          <w:lang w:val="uk-UA" w:eastAsia="uk-UA" w:bidi="uk-UA"/>
        </w:rPr>
        <w:t xml:space="preserve">, або </w:t>
      </w:r>
      <w:proofErr w:type="spellStart"/>
      <w:r w:rsidRPr="00B62C37">
        <w:rPr>
          <w:lang w:val="uk-UA" w:eastAsia="uk-UA" w:bidi="uk-UA"/>
        </w:rPr>
        <w:t>репозиторії</w:t>
      </w:r>
      <w:proofErr w:type="spellEnd"/>
      <w:r w:rsidRPr="00B62C37">
        <w:rPr>
          <w:lang w:val="uk-UA" w:eastAsia="uk-UA" w:bidi="uk-UA"/>
        </w:rPr>
        <w:t>, відповідають за роботу зі сховищем даних.</w:t>
      </w:r>
    </w:p>
    <w:p w:rsidR="00B62C37" w:rsidRPr="00B62C37" w:rsidRDefault="00B62C37" w:rsidP="00B62C37">
      <w:pPr>
        <w:spacing w:line="259" w:lineRule="auto"/>
        <w:jc w:val="both"/>
        <w:rPr>
          <w:lang w:val="uk-UA"/>
        </w:rPr>
      </w:pPr>
      <w:r w:rsidRPr="00B62C37">
        <w:rPr>
          <w:lang w:val="uk-UA" w:eastAsia="uk-UA" w:bidi="uk-UA"/>
        </w:rPr>
        <w:t xml:space="preserve">У ЛР4 користувачі зберігалися у файлі </w:t>
      </w:r>
      <w:r w:rsidRPr="00B62C37">
        <w:rPr>
          <w:rFonts w:ascii="Courier New" w:eastAsia="Courier New" w:hAnsi="Courier New"/>
          <w:noProof/>
          <w:color w:val="9C0006"/>
          <w:sz w:val="24"/>
        </w:rPr>
        <w:t>users</w:t>
      </w:r>
      <w:r w:rsidRPr="00B62C37">
        <w:rPr>
          <w:rFonts w:ascii="Courier New" w:eastAsia="Courier New" w:hAnsi="Courier New"/>
          <w:noProof/>
          <w:color w:val="9C0006"/>
          <w:sz w:val="24"/>
          <w:lang w:val="uk-UA"/>
        </w:rPr>
        <w:t>.</w:t>
      </w:r>
      <w:r w:rsidRPr="00B62C37">
        <w:rPr>
          <w:rFonts w:ascii="Courier New" w:eastAsia="Courier New" w:hAnsi="Courier New"/>
          <w:noProof/>
          <w:color w:val="9C0006"/>
          <w:sz w:val="24"/>
        </w:rPr>
        <w:t>json</w:t>
      </w:r>
      <w:r w:rsidRPr="00B62C37">
        <w:rPr>
          <w:lang w:val="uk-UA" w:eastAsia="uk-UA" w:bidi="uk-UA"/>
        </w:rPr>
        <w:t xml:space="preserve">. Код читання й запису міг бути розміщений у файлі </w:t>
      </w:r>
      <w:r w:rsidRPr="00B62C37">
        <w:rPr>
          <w:rFonts w:ascii="Courier New" w:eastAsia="Courier New" w:hAnsi="Courier New"/>
          <w:noProof/>
          <w:color w:val="9C0006"/>
          <w:sz w:val="24"/>
        </w:rPr>
        <w:t>includes</w:t>
      </w:r>
      <w:r w:rsidRPr="00B62C37">
        <w:rPr>
          <w:rFonts w:ascii="Courier New" w:eastAsia="Courier New" w:hAnsi="Courier New"/>
          <w:noProof/>
          <w:color w:val="9C0006"/>
          <w:sz w:val="24"/>
          <w:lang w:val="uk-UA"/>
        </w:rPr>
        <w:t>/</w:t>
      </w:r>
      <w:r w:rsidRPr="00B62C37">
        <w:rPr>
          <w:rFonts w:ascii="Courier New" w:eastAsia="Courier New" w:hAnsi="Courier New"/>
          <w:noProof/>
          <w:color w:val="9C0006"/>
          <w:sz w:val="24"/>
        </w:rPr>
        <w:t>users</w:t>
      </w:r>
      <w:r w:rsidRPr="00B62C37">
        <w:rPr>
          <w:rFonts w:ascii="Courier New" w:eastAsia="Courier New" w:hAnsi="Courier New"/>
          <w:noProof/>
          <w:color w:val="9C0006"/>
          <w:sz w:val="24"/>
          <w:lang w:val="uk-UA"/>
        </w:rPr>
        <w:t>.</w:t>
      </w:r>
      <w:r w:rsidRPr="00B62C37">
        <w:rPr>
          <w:rFonts w:ascii="Courier New" w:eastAsia="Courier New" w:hAnsi="Courier New"/>
          <w:noProof/>
          <w:color w:val="9C0006"/>
          <w:sz w:val="24"/>
        </w:rPr>
        <w:t>php</w:t>
      </w:r>
      <w:r w:rsidRPr="00B62C37">
        <w:rPr>
          <w:lang w:val="uk-UA" w:eastAsia="uk-UA" w:bidi="uk-UA"/>
        </w:rPr>
        <w:t xml:space="preserve">. У ЛР5 цю відповідальність краще оформити окремо. Наприклад, </w:t>
      </w:r>
      <w:r w:rsidRPr="00B62C37">
        <w:rPr>
          <w:rFonts w:ascii="Courier New" w:eastAsia="Courier New" w:hAnsi="Courier New"/>
          <w:noProof/>
          <w:color w:val="9C0006"/>
          <w:sz w:val="24"/>
        </w:rPr>
        <w:t>UserRepository</w:t>
      </w:r>
      <w:r w:rsidRPr="00B62C37">
        <w:rPr>
          <w:lang w:val="uk-UA" w:eastAsia="uk-UA" w:bidi="uk-UA"/>
        </w:rPr>
        <w:t xml:space="preserve"> може містити методи:</w:t>
      </w:r>
    </w:p>
    <w:p w:rsidR="00B62C37" w:rsidRPr="00B62C37" w:rsidRDefault="00B62C37" w:rsidP="00B62C37">
      <w:pPr>
        <w:shd w:val="clear" w:color="auto" w:fill="F7F7F7"/>
        <w:spacing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loadUsers</w:t>
      </w:r>
      <w:r w:rsidRPr="00B62C37">
        <w:rPr>
          <w:rFonts w:ascii="Courier New" w:eastAsia="Courier New" w:hAnsi="Courier New"/>
          <w:noProof/>
          <w:color w:val="0070C0"/>
          <w:sz w:val="24"/>
          <w:lang w:val="uk-UA"/>
        </w:rPr>
        <w:t>()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— завантажити всіх користувачів;</w:t>
      </w:r>
    </w:p>
    <w:p w:rsidR="00B62C37" w:rsidRPr="00B62C37" w:rsidRDefault="00B62C37" w:rsidP="00B62C37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saveUsers</w:t>
      </w:r>
      <w:r w:rsidRPr="00B62C37">
        <w:rPr>
          <w:rFonts w:ascii="Courier New" w:eastAsia="Courier New" w:hAnsi="Courier New"/>
          <w:noProof/>
          <w:color w:val="0070C0"/>
          <w:sz w:val="24"/>
          <w:lang w:val="uk-UA"/>
        </w:rPr>
        <w:t>()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— зберегти масив користувачів;</w:t>
      </w:r>
    </w:p>
    <w:p w:rsidR="00B62C37" w:rsidRPr="00B62C37" w:rsidRDefault="00B62C37" w:rsidP="00B62C37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findByEmail</w:t>
      </w:r>
      <w:r w:rsidRPr="00B62C37">
        <w:rPr>
          <w:rFonts w:ascii="Courier New" w:eastAsia="Courier New" w:hAnsi="Courier New"/>
          <w:noProof/>
          <w:color w:val="0070C0"/>
          <w:sz w:val="24"/>
          <w:lang w:val="ru-RU"/>
        </w:rPr>
        <w:t>()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— знайти користувача за </w:t>
      </w:r>
      <w:r w:rsidRPr="00B62C37">
        <w:rPr>
          <w:rFonts w:ascii="Courier New" w:eastAsia="Courier New" w:hAnsi="Courier New"/>
          <w:noProof/>
          <w:color w:val="0070C0"/>
          <w:sz w:val="24"/>
        </w:rPr>
        <w:t>email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>;</w:t>
      </w:r>
    </w:p>
    <w:p w:rsidR="00B62C37" w:rsidRPr="00B62C37" w:rsidRDefault="00B62C37" w:rsidP="00B62C37">
      <w:pPr>
        <w:shd w:val="clear" w:color="auto" w:fill="F7F7F7"/>
        <w:spacing w:before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save</w:t>
      </w:r>
      <w:r w:rsidRPr="00B62C37">
        <w:rPr>
          <w:rFonts w:ascii="Courier New" w:eastAsia="Courier New" w:hAnsi="Courier New"/>
          <w:noProof/>
          <w:color w:val="0070C0"/>
          <w:sz w:val="24"/>
          <w:lang w:val="ru-RU"/>
        </w:rPr>
        <w:t>()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— зберегти нового користувача.</w:t>
      </w:r>
    </w:p>
    <w:p w:rsidR="00B62C37" w:rsidRPr="00B62C37" w:rsidRDefault="00B62C37" w:rsidP="00B62C37">
      <w:pPr>
        <w:spacing w:line="259" w:lineRule="auto"/>
        <w:jc w:val="both"/>
        <w:rPr>
          <w:lang w:val="ru-RU"/>
        </w:rPr>
      </w:pPr>
      <w:r w:rsidRPr="00B62C37">
        <w:rPr>
          <w:lang w:val="uk-UA" w:eastAsia="uk-UA" w:bidi="uk-UA"/>
        </w:rPr>
        <w:t xml:space="preserve">Репозиторій не </w:t>
      </w:r>
      <w:r>
        <w:rPr>
          <w:lang w:val="uk-UA" w:eastAsia="uk-UA" w:bidi="uk-UA"/>
        </w:rPr>
        <w:t>має</w:t>
      </w:r>
      <w:r w:rsidRPr="00B62C37">
        <w:rPr>
          <w:lang w:val="uk-UA" w:eastAsia="uk-UA" w:bidi="uk-UA"/>
        </w:rPr>
        <w:t xml:space="preserve"> вирішувати, чи правильний пароль і чи можна авторизувати користувача. Він лише знає, </w:t>
      </w:r>
      <w:r w:rsidRPr="00B62C37">
        <w:rPr>
          <w:u w:val="single"/>
          <w:lang w:val="uk-UA" w:eastAsia="uk-UA" w:bidi="uk-UA"/>
        </w:rPr>
        <w:t>як отримати користувача зі сховища</w:t>
      </w:r>
      <w:r w:rsidRPr="00B62C37">
        <w:rPr>
          <w:lang w:val="uk-UA" w:eastAsia="uk-UA" w:bidi="uk-UA"/>
        </w:rPr>
        <w:t xml:space="preserve"> або як записати нового користувача.</w:t>
      </w:r>
    </w:p>
    <w:p w:rsidR="00B62C37" w:rsidRPr="00B62C37" w:rsidRDefault="00B62C37" w:rsidP="00B62C37">
      <w:pPr>
        <w:spacing w:line="259" w:lineRule="auto"/>
        <w:jc w:val="both"/>
        <w:rPr>
          <w:lang w:val="ru-RU"/>
        </w:rPr>
      </w:pPr>
      <w:r w:rsidRPr="00B62C37">
        <w:rPr>
          <w:lang w:val="uk-UA" w:eastAsia="uk-UA" w:bidi="uk-UA"/>
        </w:rPr>
        <w:t xml:space="preserve">Наприклад, якщо сьогодні користувачі зберігаються у файлі </w:t>
      </w:r>
      <w:r w:rsidRPr="00B62C37">
        <w:rPr>
          <w:rFonts w:ascii="Courier New" w:eastAsia="Courier New" w:hAnsi="Courier New"/>
          <w:noProof/>
          <w:color w:val="9C0006"/>
          <w:sz w:val="24"/>
        </w:rPr>
        <w:t>users</w:t>
      </w:r>
      <w:r w:rsidRPr="00B62C37">
        <w:rPr>
          <w:rFonts w:ascii="Courier New" w:eastAsia="Courier New" w:hAnsi="Courier New"/>
          <w:noProof/>
          <w:color w:val="9C0006"/>
          <w:sz w:val="24"/>
          <w:lang w:val="ru-RU"/>
        </w:rPr>
        <w:t>.</w:t>
      </w:r>
      <w:r w:rsidRPr="00B62C37">
        <w:rPr>
          <w:rFonts w:ascii="Courier New" w:eastAsia="Courier New" w:hAnsi="Courier New"/>
          <w:noProof/>
          <w:color w:val="9C0006"/>
          <w:sz w:val="24"/>
        </w:rPr>
        <w:t>json</w:t>
      </w:r>
      <w:r w:rsidRPr="00B62C37">
        <w:rPr>
          <w:lang w:val="uk-UA" w:eastAsia="uk-UA" w:bidi="uk-UA"/>
        </w:rPr>
        <w:t xml:space="preserve">, репозиторій працює з JSON-файлом. Якщо в майбутньому замість JSON буде використано базу даних, зміниться переважно репозиторій, а не контролери, </w:t>
      </w:r>
      <w:proofErr w:type="spellStart"/>
      <w:r w:rsidRPr="00B62C37">
        <w:rPr>
          <w:lang w:val="uk-UA" w:eastAsia="uk-UA" w:bidi="uk-UA"/>
        </w:rPr>
        <w:t>View</w:t>
      </w:r>
      <w:proofErr w:type="spellEnd"/>
      <w:r w:rsidRPr="00B62C37">
        <w:rPr>
          <w:lang w:val="uk-UA" w:eastAsia="uk-UA" w:bidi="uk-UA"/>
        </w:rPr>
        <w:t xml:space="preserve"> чи реалізація логіки авторизації.</w:t>
      </w:r>
    </w:p>
    <w:p w:rsidR="00B62C37" w:rsidRPr="00B62C37" w:rsidRDefault="00B62C37" w:rsidP="00B62C37">
      <w:pPr>
        <w:spacing w:line="259" w:lineRule="auto"/>
        <w:jc w:val="both"/>
        <w:rPr>
          <w:lang w:val="ru-RU"/>
        </w:rPr>
      </w:pPr>
      <w:r w:rsidRPr="00B62C37">
        <w:rPr>
          <w:lang w:val="uk-UA" w:eastAsia="uk-UA" w:bidi="uk-UA"/>
        </w:rPr>
        <w:t>Це одна з переваг такого поділу: зміна способу збереження даних не повинна змушувати переписувати весь застосунок.</w:t>
      </w:r>
    </w:p>
    <w:p w:rsidR="00B62C37" w:rsidRPr="00B62C37" w:rsidRDefault="00B62C37" w:rsidP="00B62C37">
      <w:pPr>
        <w:spacing w:line="259" w:lineRule="auto"/>
        <w:jc w:val="both"/>
        <w:rPr>
          <w:lang w:val="ru-RU"/>
        </w:rPr>
      </w:pPr>
      <w:r w:rsidRPr="00B62C37">
        <w:rPr>
          <w:lang w:val="uk-UA" w:eastAsia="uk-UA" w:bidi="uk-UA"/>
        </w:rPr>
        <w:t xml:space="preserve">У деяких навчальних матеріалах можна зустріти інший підхід: код роботи зі сховищем розміщують безпосередньо в моделі. Наприклад, модель </w:t>
      </w:r>
      <w:r w:rsidRPr="00B62C37">
        <w:rPr>
          <w:rFonts w:ascii="Courier New" w:eastAsia="Courier New" w:hAnsi="Courier New"/>
          <w:noProof/>
          <w:color w:val="9C0006"/>
          <w:sz w:val="24"/>
        </w:rPr>
        <w:t>User</w:t>
      </w:r>
      <w:r w:rsidRPr="00B62C37">
        <w:rPr>
          <w:lang w:val="uk-UA" w:eastAsia="uk-UA" w:bidi="uk-UA"/>
        </w:rPr>
        <w:t xml:space="preserve"> може сама містити методи для збереження користувача, пошуку користувача за </w:t>
      </w:r>
      <w:proofErr w:type="spellStart"/>
      <w:r w:rsidRPr="00B62C37">
        <w:rPr>
          <w:lang w:val="uk-UA" w:eastAsia="uk-UA" w:bidi="uk-UA"/>
        </w:rPr>
        <w:t>email</w:t>
      </w:r>
      <w:proofErr w:type="spellEnd"/>
      <w:r w:rsidRPr="00B62C37">
        <w:rPr>
          <w:lang w:val="uk-UA" w:eastAsia="uk-UA" w:bidi="uk-UA"/>
        </w:rPr>
        <w:t xml:space="preserve"> або завантаження користувачів зі сховища.</w:t>
      </w:r>
    </w:p>
    <w:p w:rsidR="00B62C37" w:rsidRPr="00B62C37" w:rsidRDefault="00B62C37" w:rsidP="00B62C37">
      <w:pPr>
        <w:spacing w:line="259" w:lineRule="auto"/>
        <w:jc w:val="both"/>
        <w:rPr>
          <w:lang w:val="uk-UA"/>
        </w:rPr>
      </w:pPr>
      <w:r w:rsidRPr="00B62C37">
        <w:rPr>
          <w:lang w:val="uk-UA" w:eastAsia="uk-UA" w:bidi="uk-UA"/>
        </w:rPr>
        <w:t xml:space="preserve">Такий підхід часто називають </w:t>
      </w:r>
      <w:proofErr w:type="spellStart"/>
      <w:r w:rsidRPr="00B62C37">
        <w:rPr>
          <w:lang w:val="uk-UA" w:eastAsia="uk-UA" w:bidi="uk-UA"/>
        </w:rPr>
        <w:t>Active</w:t>
      </w:r>
      <w:proofErr w:type="spellEnd"/>
      <w:r w:rsidRPr="00B62C37">
        <w:rPr>
          <w:lang w:val="uk-UA" w:eastAsia="uk-UA" w:bidi="uk-UA"/>
        </w:rPr>
        <w:t xml:space="preserve"> </w:t>
      </w:r>
      <w:proofErr w:type="spellStart"/>
      <w:r w:rsidRPr="00B62C37">
        <w:rPr>
          <w:lang w:val="uk-UA" w:eastAsia="uk-UA" w:bidi="uk-UA"/>
        </w:rPr>
        <w:t>Record</w:t>
      </w:r>
      <w:proofErr w:type="spellEnd"/>
      <w:r w:rsidRPr="00B62C37">
        <w:rPr>
          <w:lang w:val="uk-UA" w:eastAsia="uk-UA" w:bidi="uk-UA"/>
        </w:rPr>
        <w:t>. У ньому об’єкт моделі одночасно представляє дані певної сутності і сам знає, як ці дані зберігати або завантажувати.</w:t>
      </w:r>
    </w:p>
    <w:p w:rsidR="00B62C37" w:rsidRPr="00B62C37" w:rsidRDefault="00B62C37" w:rsidP="00B62C37">
      <w:pPr>
        <w:spacing w:line="259" w:lineRule="auto"/>
        <w:ind w:firstLine="0"/>
        <w:jc w:val="both"/>
        <w:rPr>
          <w:lang w:val="ru-RU"/>
        </w:rPr>
      </w:pPr>
      <w:r w:rsidRPr="00B62C37">
        <w:rPr>
          <w:lang w:val="uk-UA" w:eastAsia="uk-UA" w:bidi="uk-UA"/>
        </w:rPr>
        <w:t>Наприклад, у такому підході можна було б написати щось на зразок:</w:t>
      </w:r>
    </w:p>
    <w:p w:rsidR="00B62C37" w:rsidRPr="00B62C37" w:rsidRDefault="00B62C37" w:rsidP="00B62C37">
      <w:pPr>
        <w:shd w:val="clear" w:color="auto" w:fill="F7F7F7"/>
        <w:spacing w:after="0"/>
        <w:ind w:left="576" w:firstLine="0"/>
        <w:rPr>
          <w:rFonts w:ascii="Courier New" w:eastAsia="Courier New" w:hAnsi="Courier New"/>
          <w:sz w:val="24"/>
        </w:rPr>
      </w:pPr>
      <w:r w:rsidRPr="00B62C37">
        <w:rPr>
          <w:rFonts w:ascii="Courier New" w:eastAsia="Courier New" w:hAnsi="Courier New"/>
          <w:noProof/>
          <w:color w:val="000000"/>
          <w:sz w:val="24"/>
        </w:rPr>
        <w:t>User::</w:t>
      </w:r>
      <w:r w:rsidRPr="00B62C37">
        <w:rPr>
          <w:rFonts w:ascii="Courier New" w:eastAsia="Courier New" w:hAnsi="Courier New"/>
          <w:noProof/>
          <w:color w:val="795548"/>
          <w:sz w:val="24"/>
        </w:rPr>
        <w:t>findByEmail</w:t>
      </w:r>
      <w:r w:rsidRPr="00B62C37">
        <w:rPr>
          <w:rFonts w:ascii="Courier New" w:eastAsia="Courier New" w:hAnsi="Courier New"/>
          <w:noProof/>
          <w:color w:val="000000"/>
          <w:sz w:val="24"/>
        </w:rPr>
        <w:t>(</w:t>
      </w:r>
      <w:r w:rsidRPr="00B62C37">
        <w:rPr>
          <w:rFonts w:ascii="Courier New" w:eastAsia="Courier New" w:hAnsi="Courier New"/>
          <w:noProof/>
          <w:color w:val="0070C0"/>
          <w:sz w:val="24"/>
        </w:rPr>
        <w:t>$email</w:t>
      </w:r>
      <w:r w:rsidRPr="00B62C37">
        <w:rPr>
          <w:rFonts w:ascii="Courier New" w:eastAsia="Courier New" w:hAnsi="Courier New"/>
          <w:noProof/>
          <w:color w:val="000000"/>
          <w:sz w:val="24"/>
        </w:rPr>
        <w:t>);</w:t>
      </w:r>
    </w:p>
    <w:p w:rsidR="00B62C37" w:rsidRPr="00B62C37" w:rsidRDefault="00B62C37" w:rsidP="00B62C37">
      <w:pPr>
        <w:shd w:val="clear" w:color="auto" w:fill="F7F7F7"/>
        <w:spacing w:before="0"/>
        <w:ind w:left="576" w:firstLine="0"/>
        <w:rPr>
          <w:rFonts w:ascii="Courier New" w:eastAsia="Courier New" w:hAnsi="Courier New"/>
          <w:sz w:val="24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$user</w:t>
      </w:r>
      <w:r w:rsidRPr="00B62C37">
        <w:rPr>
          <w:rFonts w:ascii="Courier New" w:eastAsia="Courier New" w:hAnsi="Courier New"/>
          <w:noProof/>
          <w:color w:val="000000"/>
          <w:sz w:val="24"/>
        </w:rPr>
        <w:t>-&gt;</w:t>
      </w:r>
      <w:r w:rsidRPr="00B62C37">
        <w:rPr>
          <w:rFonts w:ascii="Courier New" w:eastAsia="Courier New" w:hAnsi="Courier New"/>
          <w:noProof/>
          <w:color w:val="795548"/>
          <w:sz w:val="24"/>
        </w:rPr>
        <w:t>save</w:t>
      </w:r>
      <w:r w:rsidRPr="00B62C37">
        <w:rPr>
          <w:rFonts w:ascii="Courier New" w:eastAsia="Courier New" w:hAnsi="Courier New"/>
          <w:noProof/>
          <w:color w:val="000000"/>
          <w:sz w:val="24"/>
        </w:rPr>
        <w:t>();</w:t>
      </w:r>
    </w:p>
    <w:p w:rsidR="00B62C37" w:rsidRPr="00B62C37" w:rsidRDefault="00B62C37" w:rsidP="00B62C37">
      <w:pPr>
        <w:spacing w:after="0" w:line="259" w:lineRule="auto"/>
        <w:jc w:val="both"/>
        <w:rPr>
          <w:lang w:val="ru-RU"/>
        </w:rPr>
      </w:pPr>
      <w:r w:rsidRPr="00B62C37">
        <w:rPr>
          <w:lang w:val="uk-UA" w:eastAsia="uk-UA" w:bidi="uk-UA"/>
        </w:rPr>
        <w:t xml:space="preserve">На перший погляд це виглядає зручно, особливо у невеликих прикладах. Але з погляду розподілу </w:t>
      </w:r>
      <w:proofErr w:type="spellStart"/>
      <w:r w:rsidRPr="00B62C37">
        <w:rPr>
          <w:lang w:val="uk-UA" w:eastAsia="uk-UA" w:bidi="uk-UA"/>
        </w:rPr>
        <w:t>відповідальностей</w:t>
      </w:r>
      <w:proofErr w:type="spellEnd"/>
      <w:r w:rsidRPr="00B62C37">
        <w:rPr>
          <w:lang w:val="uk-UA" w:eastAsia="uk-UA" w:bidi="uk-UA"/>
        </w:rPr>
        <w:t xml:space="preserve"> у такого підходу є недолік: модель починає відповідати не тільки за представлення даних користувача, а й за роботу зі сховищем.</w:t>
      </w:r>
      <w:r>
        <w:rPr>
          <w:lang w:val="uk-UA" w:eastAsia="uk-UA" w:bidi="uk-UA"/>
        </w:rPr>
        <w:t xml:space="preserve"> </w:t>
      </w:r>
      <w:r w:rsidRPr="00B62C37">
        <w:rPr>
          <w:lang w:val="uk-UA" w:eastAsia="uk-UA" w:bidi="uk-UA"/>
        </w:rPr>
        <w:t xml:space="preserve">У результаті модель </w:t>
      </w:r>
      <w:r w:rsidRPr="00B62C37">
        <w:rPr>
          <w:rFonts w:ascii="Courier New" w:eastAsia="Courier New" w:hAnsi="Courier New"/>
          <w:noProof/>
          <w:color w:val="9C0006"/>
          <w:sz w:val="24"/>
        </w:rPr>
        <w:t>User</w:t>
      </w:r>
      <w:r w:rsidRPr="00B62C37">
        <w:rPr>
          <w:lang w:val="uk-UA" w:eastAsia="uk-UA" w:bidi="uk-UA"/>
        </w:rPr>
        <w:t xml:space="preserve"> може одночасно:</w:t>
      </w:r>
    </w:p>
    <w:p w:rsidR="00B62C37" w:rsidRPr="00B62C37" w:rsidRDefault="00B62C37" w:rsidP="00B62C37">
      <w:pPr>
        <w:numPr>
          <w:ilvl w:val="0"/>
          <w:numId w:val="38"/>
        </w:numPr>
        <w:spacing w:before="40" w:after="40" w:line="259" w:lineRule="auto"/>
        <w:contextualSpacing/>
        <w:jc w:val="both"/>
      </w:pPr>
      <w:r w:rsidRPr="00B62C37">
        <w:rPr>
          <w:lang w:val="uk-UA" w:eastAsia="uk-UA" w:bidi="uk-UA"/>
        </w:rPr>
        <w:t>зберігати дані користувача;</w:t>
      </w:r>
    </w:p>
    <w:p w:rsidR="00B62C37" w:rsidRPr="00B62C37" w:rsidRDefault="00B62C37" w:rsidP="00B62C37">
      <w:pPr>
        <w:numPr>
          <w:ilvl w:val="0"/>
          <w:numId w:val="38"/>
        </w:numPr>
        <w:spacing w:before="40" w:after="40" w:line="259" w:lineRule="auto"/>
        <w:contextualSpacing/>
        <w:jc w:val="both"/>
        <w:rPr>
          <w:lang w:val="ru-RU"/>
        </w:rPr>
      </w:pPr>
      <w:r w:rsidRPr="00B62C37">
        <w:rPr>
          <w:lang w:val="uk-UA" w:eastAsia="uk-UA" w:bidi="uk-UA"/>
        </w:rPr>
        <w:t>містити правила створення або зміни користувача;</w:t>
      </w:r>
    </w:p>
    <w:p w:rsidR="00B62C37" w:rsidRPr="00B62C37" w:rsidRDefault="00B62C37" w:rsidP="00B62C37">
      <w:pPr>
        <w:numPr>
          <w:ilvl w:val="0"/>
          <w:numId w:val="38"/>
        </w:numPr>
        <w:spacing w:before="40" w:after="40" w:line="259" w:lineRule="auto"/>
        <w:contextualSpacing/>
        <w:jc w:val="both"/>
      </w:pPr>
      <w:r w:rsidRPr="00B62C37">
        <w:rPr>
          <w:lang w:val="uk-UA" w:eastAsia="uk-UA" w:bidi="uk-UA"/>
        </w:rPr>
        <w:t>читати дані з файлу;</w:t>
      </w:r>
    </w:p>
    <w:p w:rsidR="00B62C37" w:rsidRPr="00B62C37" w:rsidRDefault="00B62C37" w:rsidP="00B62C37">
      <w:pPr>
        <w:numPr>
          <w:ilvl w:val="0"/>
          <w:numId w:val="38"/>
        </w:numPr>
        <w:spacing w:before="40" w:after="40" w:line="259" w:lineRule="auto"/>
        <w:contextualSpacing/>
        <w:jc w:val="both"/>
      </w:pPr>
      <w:r w:rsidRPr="00B62C37">
        <w:rPr>
          <w:lang w:val="uk-UA" w:eastAsia="uk-UA" w:bidi="uk-UA"/>
        </w:rPr>
        <w:t>записувати дані у файл;</w:t>
      </w:r>
    </w:p>
    <w:p w:rsidR="00B62C37" w:rsidRPr="00B62C37" w:rsidRDefault="00B62C37" w:rsidP="00B62C37">
      <w:pPr>
        <w:numPr>
          <w:ilvl w:val="0"/>
          <w:numId w:val="38"/>
        </w:numPr>
        <w:spacing w:before="40" w:after="40" w:line="259" w:lineRule="auto"/>
        <w:contextualSpacing/>
        <w:jc w:val="both"/>
        <w:rPr>
          <w:lang w:val="ru-RU"/>
        </w:rPr>
      </w:pPr>
      <w:r w:rsidRPr="00B62C37">
        <w:rPr>
          <w:lang w:val="uk-UA" w:eastAsia="uk-UA" w:bidi="uk-UA"/>
        </w:rPr>
        <w:t>виконувати SQL-запити або працювати з іншим типом сховища.</w:t>
      </w:r>
    </w:p>
    <w:p w:rsidR="00B62C37" w:rsidRPr="00B62C37" w:rsidRDefault="00B62C37" w:rsidP="00B62C37">
      <w:pPr>
        <w:spacing w:line="259" w:lineRule="auto"/>
        <w:jc w:val="both"/>
        <w:rPr>
          <w:lang w:val="ru-RU"/>
        </w:rPr>
      </w:pPr>
      <w:r w:rsidRPr="00B62C37">
        <w:rPr>
          <w:lang w:val="uk-UA" w:eastAsia="uk-UA" w:bidi="uk-UA"/>
        </w:rPr>
        <w:lastRenderedPageBreak/>
        <w:t>Це порушує принцип єдиної відповідальності. Клас, який має представляти дані користувача, починає також відповідати за технічні деталі збереження цих даних.</w:t>
      </w:r>
    </w:p>
    <w:p w:rsidR="00B62C37" w:rsidRPr="00B62C37" w:rsidRDefault="00B62C37" w:rsidP="00B62C37">
      <w:pPr>
        <w:spacing w:line="259" w:lineRule="auto"/>
        <w:jc w:val="both"/>
        <w:rPr>
          <w:lang w:val="ru-RU"/>
        </w:rPr>
      </w:pPr>
      <w:r w:rsidRPr="00B62C37">
        <w:rPr>
          <w:lang w:val="uk-UA" w:eastAsia="uk-UA" w:bidi="uk-UA"/>
        </w:rPr>
        <w:t xml:space="preserve">Особливо помітною ця проблема стає тоді, коли змінюється спосіб збереження даних. Наприклад, спочатку користувачі зберігалися у файлі </w:t>
      </w:r>
      <w:r w:rsidRPr="00B62C37">
        <w:rPr>
          <w:rFonts w:ascii="Courier New" w:eastAsia="Courier New" w:hAnsi="Courier New"/>
          <w:noProof/>
          <w:color w:val="9C0006"/>
          <w:sz w:val="24"/>
        </w:rPr>
        <w:t>users</w:t>
      </w:r>
      <w:r w:rsidRPr="00B62C37">
        <w:rPr>
          <w:rFonts w:ascii="Courier New" w:eastAsia="Courier New" w:hAnsi="Courier New"/>
          <w:noProof/>
          <w:color w:val="9C0006"/>
          <w:sz w:val="24"/>
          <w:lang w:val="ru-RU"/>
        </w:rPr>
        <w:t>.</w:t>
      </w:r>
      <w:r w:rsidRPr="00B62C37">
        <w:rPr>
          <w:rFonts w:ascii="Courier New" w:eastAsia="Courier New" w:hAnsi="Courier New"/>
          <w:noProof/>
          <w:color w:val="9C0006"/>
          <w:sz w:val="24"/>
        </w:rPr>
        <w:t>json</w:t>
      </w:r>
      <w:r w:rsidRPr="00B62C37">
        <w:rPr>
          <w:lang w:val="uk-UA" w:eastAsia="uk-UA" w:bidi="uk-UA"/>
        </w:rPr>
        <w:t>, а потім застосунок переводять на базу даних. Якщо код збереження розміщений у моделях, доведеться змінювати самі моделі. Якщо таких моделей багато, зміни можуть торкнутися значної частини застосунку.</w:t>
      </w:r>
    </w:p>
    <w:p w:rsidR="00B62C37" w:rsidRPr="00B62C37" w:rsidRDefault="00B62C37" w:rsidP="00B62C37">
      <w:pPr>
        <w:spacing w:line="259" w:lineRule="auto"/>
        <w:jc w:val="both"/>
        <w:rPr>
          <w:lang w:val="ru-RU"/>
        </w:rPr>
      </w:pPr>
      <w:r w:rsidRPr="00B62C37">
        <w:rPr>
          <w:lang w:val="uk-UA" w:eastAsia="uk-UA" w:bidi="uk-UA"/>
        </w:rPr>
        <w:t>Ще одна проблема виникає тоді, коли застосунок використовує кілька різних сховищ. Наприклад:</w:t>
      </w:r>
    </w:p>
    <w:p w:rsidR="00B62C37" w:rsidRPr="00B62C37" w:rsidRDefault="00B62C37" w:rsidP="00B62C37">
      <w:pPr>
        <w:shd w:val="clear" w:color="auto" w:fill="F7F7F7"/>
        <w:spacing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users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>.</w:t>
      </w:r>
      <w:r w:rsidRPr="00B62C37">
        <w:rPr>
          <w:rFonts w:ascii="Courier New" w:eastAsia="Courier New" w:hAnsi="Courier New"/>
          <w:noProof/>
          <w:color w:val="0070C0"/>
          <w:sz w:val="24"/>
        </w:rPr>
        <w:t>json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— для навчального прикладу;</w:t>
      </w:r>
    </w:p>
    <w:p w:rsidR="00B62C37" w:rsidRPr="00B62C37" w:rsidRDefault="00B62C37" w:rsidP="00B62C37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MySQL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</w:t>
      </w:r>
      <w:r w:rsidRPr="00B62C37">
        <w:rPr>
          <w:rFonts w:ascii="Courier New" w:eastAsia="Courier New" w:hAnsi="Courier New"/>
          <w:noProof/>
          <w:color w:val="0070C0"/>
          <w:sz w:val="24"/>
        </w:rPr>
        <w:t>database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— для основного збереження даних;</w:t>
      </w:r>
    </w:p>
    <w:p w:rsidR="00B62C37" w:rsidRPr="00B62C37" w:rsidRDefault="00B62C37" w:rsidP="00B62C37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Redis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>/</w:t>
      </w:r>
      <w:r w:rsidRPr="00B62C37">
        <w:rPr>
          <w:rFonts w:ascii="Courier New" w:eastAsia="Courier New" w:hAnsi="Courier New"/>
          <w:noProof/>
          <w:color w:val="0070C0"/>
          <w:sz w:val="24"/>
        </w:rPr>
        <w:t>cache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— для тимчасових даних;</w:t>
      </w:r>
    </w:p>
    <w:p w:rsidR="00B62C37" w:rsidRPr="00B62C37" w:rsidRDefault="00B62C37" w:rsidP="00B62C37">
      <w:pPr>
        <w:shd w:val="clear" w:color="auto" w:fill="F7F7F7"/>
        <w:spacing w:before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log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</w:t>
      </w:r>
      <w:r w:rsidRPr="00B62C37">
        <w:rPr>
          <w:rFonts w:ascii="Courier New" w:eastAsia="Courier New" w:hAnsi="Courier New"/>
          <w:noProof/>
          <w:color w:val="0070C0"/>
          <w:sz w:val="24"/>
        </w:rPr>
        <w:t>file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— для журналу подій.</w:t>
      </w:r>
    </w:p>
    <w:p w:rsidR="00B62C37" w:rsidRPr="00B62C37" w:rsidRDefault="00B62C37" w:rsidP="00B62C37">
      <w:pPr>
        <w:spacing w:line="259" w:lineRule="auto"/>
        <w:jc w:val="both"/>
        <w:rPr>
          <w:lang w:val="ru-RU"/>
        </w:rPr>
      </w:pPr>
      <w:r w:rsidRPr="00B62C37">
        <w:rPr>
          <w:lang w:val="uk-UA" w:eastAsia="uk-UA" w:bidi="uk-UA"/>
        </w:rPr>
        <w:t>Якщо модель сама відповідає за збереження, їй доведеться знати занадто багато про різні способи роботи з даними. Це ускладнює код і робить модель залежною від технічних деталей.</w:t>
      </w:r>
    </w:p>
    <w:p w:rsidR="00B62C37" w:rsidRPr="00B62C37" w:rsidRDefault="00B62C37" w:rsidP="00B62C37">
      <w:pPr>
        <w:spacing w:line="259" w:lineRule="auto"/>
        <w:jc w:val="both"/>
        <w:rPr>
          <w:lang w:val="uk-UA"/>
        </w:rPr>
      </w:pPr>
      <w:r>
        <w:rPr>
          <w:lang w:val="uk-UA" w:eastAsia="uk-UA" w:bidi="uk-UA"/>
        </w:rPr>
        <w:t>Використання архітектурного патерну «</w:t>
      </w:r>
      <w:r w:rsidRPr="00B62C37">
        <w:rPr>
          <w:lang w:val="uk-UA" w:eastAsia="uk-UA" w:bidi="uk-UA"/>
        </w:rPr>
        <w:t>Репозиторій</w:t>
      </w:r>
      <w:r>
        <w:rPr>
          <w:lang w:val="uk-UA" w:eastAsia="uk-UA" w:bidi="uk-UA"/>
        </w:rPr>
        <w:t>»</w:t>
      </w:r>
      <w:r w:rsidRPr="00B62C37">
        <w:rPr>
          <w:lang w:val="uk-UA" w:eastAsia="uk-UA" w:bidi="uk-UA"/>
        </w:rPr>
        <w:t xml:space="preserve"> дозволяє відокремити модель від конкретного способу збереження. Модель </w:t>
      </w:r>
      <w:r w:rsidRPr="00B62C37">
        <w:rPr>
          <w:rFonts w:ascii="Courier New" w:eastAsia="Courier New" w:hAnsi="Courier New"/>
          <w:noProof/>
          <w:color w:val="9C0006"/>
          <w:sz w:val="24"/>
        </w:rPr>
        <w:t>User</w:t>
      </w:r>
      <w:r w:rsidRPr="00B62C37">
        <w:rPr>
          <w:lang w:val="uk-UA" w:eastAsia="uk-UA" w:bidi="uk-UA"/>
        </w:rPr>
        <w:t xml:space="preserve"> представляє дані користувача, а </w:t>
      </w:r>
      <w:r w:rsidRPr="00B62C37">
        <w:rPr>
          <w:rFonts w:ascii="Courier New" w:eastAsia="Courier New" w:hAnsi="Courier New"/>
          <w:noProof/>
          <w:color w:val="9C0006"/>
          <w:sz w:val="24"/>
        </w:rPr>
        <w:t>UserRepository</w:t>
      </w:r>
      <w:r w:rsidRPr="00B62C37">
        <w:rPr>
          <w:lang w:val="uk-UA" w:eastAsia="uk-UA" w:bidi="uk-UA"/>
        </w:rPr>
        <w:t xml:space="preserve"> знає, як ці дані отримати або зберегти.</w:t>
      </w:r>
    </w:p>
    <w:p w:rsidR="00B62C37" w:rsidRPr="00B62C37" w:rsidRDefault="00B62C37" w:rsidP="00B62C37">
      <w:pPr>
        <w:spacing w:line="259" w:lineRule="auto"/>
        <w:ind w:firstLine="0"/>
        <w:jc w:val="both"/>
        <w:rPr>
          <w:lang w:val="ru-RU"/>
        </w:rPr>
      </w:pPr>
      <w:r w:rsidRPr="00B62C37">
        <w:rPr>
          <w:lang w:val="uk-UA" w:eastAsia="uk-UA" w:bidi="uk-UA"/>
        </w:rPr>
        <w:t>Тобто відповідальності можна розділити так:</w:t>
      </w:r>
    </w:p>
    <w:p w:rsidR="00B62C37" w:rsidRPr="00B62C37" w:rsidRDefault="00B62C37" w:rsidP="00B62C37">
      <w:pPr>
        <w:shd w:val="clear" w:color="auto" w:fill="F7F7F7"/>
        <w:spacing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User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ru-RU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представляє дані користувача;</w:t>
      </w:r>
    </w:p>
    <w:p w:rsidR="00B62C37" w:rsidRPr="00B62C37" w:rsidRDefault="00B62C37" w:rsidP="00B62C37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UserRepository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ru-RU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читає і записує користувачів у сховище;</w:t>
      </w:r>
    </w:p>
    <w:p w:rsidR="00B62C37" w:rsidRPr="00B62C37" w:rsidRDefault="00B62C37" w:rsidP="00B62C37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AuthService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ru-RU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використовує </w:t>
      </w:r>
      <w:r w:rsidRPr="00B62C37">
        <w:rPr>
          <w:rFonts w:ascii="Courier New" w:eastAsia="Courier New" w:hAnsi="Courier New"/>
          <w:noProof/>
          <w:color w:val="0070C0"/>
          <w:sz w:val="24"/>
        </w:rPr>
        <w:t>UserRepository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для реалізації реєстрації та входу;</w:t>
      </w:r>
    </w:p>
    <w:p w:rsidR="00B62C37" w:rsidRPr="00B62C37" w:rsidRDefault="00B62C37" w:rsidP="00B62C37">
      <w:pPr>
        <w:shd w:val="clear" w:color="auto" w:fill="F7F7F7"/>
        <w:spacing w:before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AuthController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ru-RU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приймає </w:t>
      </w:r>
      <w:r w:rsidRPr="00B62C37">
        <w:rPr>
          <w:rFonts w:ascii="Courier New" w:eastAsia="Courier New" w:hAnsi="Courier New"/>
          <w:noProof/>
          <w:color w:val="0070C0"/>
          <w:sz w:val="24"/>
        </w:rPr>
        <w:t>HTTP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>-запит і запускає потрібний сценарій.</w:t>
      </w:r>
    </w:p>
    <w:p w:rsidR="00B62C37" w:rsidRPr="00B62C37" w:rsidRDefault="00B62C37" w:rsidP="00B62C37">
      <w:pPr>
        <w:spacing w:line="259" w:lineRule="auto"/>
        <w:jc w:val="both"/>
        <w:rPr>
          <w:lang w:val="uk-UA"/>
        </w:rPr>
      </w:pPr>
      <w:r w:rsidRPr="00B62C37">
        <w:rPr>
          <w:lang w:val="uk-UA" w:eastAsia="uk-UA" w:bidi="uk-UA"/>
        </w:rPr>
        <w:t xml:space="preserve">Наприклад, під час реєстрації користувача контролер не </w:t>
      </w:r>
      <w:r>
        <w:rPr>
          <w:lang w:val="uk-UA" w:eastAsia="uk-UA" w:bidi="uk-UA"/>
        </w:rPr>
        <w:t>має</w:t>
      </w:r>
      <w:r w:rsidRPr="00B62C37">
        <w:rPr>
          <w:lang w:val="uk-UA" w:eastAsia="uk-UA" w:bidi="uk-UA"/>
        </w:rPr>
        <w:t xml:space="preserve"> сам записувати дані у файл. Сервіс реєстрації також не повинен знати технічні деталі формату </w:t>
      </w:r>
      <w:r w:rsidRPr="00B62C37">
        <w:rPr>
          <w:rFonts w:ascii="Courier New" w:eastAsia="Courier New" w:hAnsi="Courier New"/>
          <w:noProof/>
          <w:color w:val="9C0006"/>
          <w:sz w:val="24"/>
        </w:rPr>
        <w:t>users</w:t>
      </w:r>
      <w:r w:rsidRPr="00B62C37">
        <w:rPr>
          <w:rFonts w:ascii="Courier New" w:eastAsia="Courier New" w:hAnsi="Courier New"/>
          <w:noProof/>
          <w:color w:val="9C0006"/>
          <w:sz w:val="24"/>
          <w:lang w:val="uk-UA"/>
        </w:rPr>
        <w:t>.</w:t>
      </w:r>
      <w:r w:rsidRPr="00B62C37">
        <w:rPr>
          <w:rFonts w:ascii="Courier New" w:eastAsia="Courier New" w:hAnsi="Courier New"/>
          <w:noProof/>
          <w:color w:val="9C0006"/>
          <w:sz w:val="24"/>
        </w:rPr>
        <w:t>json</w:t>
      </w:r>
      <w:r w:rsidRPr="00B62C37">
        <w:rPr>
          <w:lang w:val="uk-UA" w:eastAsia="uk-UA" w:bidi="uk-UA"/>
        </w:rPr>
        <w:t>. Сервіс може звернутися до репозиторію:</w:t>
      </w:r>
    </w:p>
    <w:p w:rsidR="00B62C37" w:rsidRPr="00B62C37" w:rsidRDefault="00B62C37" w:rsidP="00B62C37">
      <w:pPr>
        <w:shd w:val="clear" w:color="auto" w:fill="F7F7F7"/>
        <w:ind w:left="576" w:firstLine="0"/>
        <w:rPr>
          <w:rFonts w:ascii="Courier New" w:eastAsia="Courier New" w:hAnsi="Courier New"/>
          <w:sz w:val="24"/>
          <w:lang w:val="uk-UA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AuthController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uk-UA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B62C37">
        <w:rPr>
          <w:rFonts w:ascii="Courier New" w:eastAsia="Courier New" w:hAnsi="Courier New"/>
          <w:noProof/>
          <w:color w:val="0070C0"/>
          <w:sz w:val="24"/>
        </w:rPr>
        <w:t>AuthService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uk-UA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B62C37">
        <w:rPr>
          <w:rFonts w:ascii="Courier New" w:eastAsia="Courier New" w:hAnsi="Courier New"/>
          <w:noProof/>
          <w:color w:val="0070C0"/>
          <w:sz w:val="24"/>
        </w:rPr>
        <w:t>UserRepository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uk-UA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B62C37">
        <w:rPr>
          <w:rFonts w:ascii="Courier New" w:eastAsia="Courier New" w:hAnsi="Courier New"/>
          <w:noProof/>
          <w:color w:val="0070C0"/>
          <w:sz w:val="24"/>
        </w:rPr>
        <w:t>users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>.</w:t>
      </w:r>
      <w:r w:rsidRPr="00B62C37">
        <w:rPr>
          <w:rFonts w:ascii="Courier New" w:eastAsia="Courier New" w:hAnsi="Courier New"/>
          <w:noProof/>
          <w:color w:val="0070C0"/>
          <w:sz w:val="24"/>
        </w:rPr>
        <w:t>json</w:t>
      </w:r>
    </w:p>
    <w:p w:rsidR="00B62C37" w:rsidRPr="00B62C37" w:rsidRDefault="00B62C37" w:rsidP="00B62C37">
      <w:pPr>
        <w:spacing w:line="259" w:lineRule="auto"/>
        <w:ind w:firstLine="0"/>
        <w:jc w:val="both"/>
        <w:rPr>
          <w:lang w:val="uk-UA"/>
        </w:rPr>
      </w:pPr>
      <w:r w:rsidRPr="00B62C37">
        <w:rPr>
          <w:lang w:val="uk-UA" w:eastAsia="uk-UA" w:bidi="uk-UA"/>
        </w:rPr>
        <w:t>У такій схемі кожна частина виконує свою роль:</w:t>
      </w:r>
    </w:p>
    <w:p w:rsidR="00B62C37" w:rsidRPr="00B62C37" w:rsidRDefault="00B62C37" w:rsidP="00B62C37">
      <w:pPr>
        <w:shd w:val="clear" w:color="auto" w:fill="F7F7F7"/>
        <w:spacing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AuthController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uk-UA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отримує </w:t>
      </w:r>
      <w:r w:rsidRPr="00B62C37">
        <w:rPr>
          <w:rFonts w:ascii="Courier New" w:eastAsia="Courier New" w:hAnsi="Courier New"/>
          <w:noProof/>
          <w:color w:val="0070C0"/>
          <w:sz w:val="24"/>
        </w:rPr>
        <w:t>HTTP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>-запит;</w:t>
      </w:r>
    </w:p>
    <w:p w:rsidR="00B62C37" w:rsidRPr="00B62C37" w:rsidRDefault="00B62C37" w:rsidP="00B62C37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AuthService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uk-UA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перевіряє правила реєстрації;</w:t>
      </w:r>
    </w:p>
    <w:p w:rsidR="00B62C37" w:rsidRPr="00B62C37" w:rsidRDefault="00B62C37" w:rsidP="00B62C37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UserRepository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uk-UA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зберігає користувача;</w:t>
      </w:r>
    </w:p>
    <w:p w:rsidR="00B62C37" w:rsidRPr="00B62C37" w:rsidRDefault="00B62C37" w:rsidP="00B62C37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uk-UA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User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uk-UA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представляє дані користувача;</w:t>
      </w:r>
    </w:p>
    <w:p w:rsidR="00B62C37" w:rsidRPr="00B62C37" w:rsidRDefault="00B62C37" w:rsidP="00B62C37">
      <w:pPr>
        <w:shd w:val="clear" w:color="auto" w:fill="F7F7F7"/>
        <w:spacing w:before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View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ru-RU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показує результат користувачу.</w:t>
      </w:r>
    </w:p>
    <w:p w:rsidR="00B62C37" w:rsidRPr="00B62C37" w:rsidRDefault="00B62C37" w:rsidP="00B62C37">
      <w:pPr>
        <w:spacing w:line="259" w:lineRule="auto"/>
        <w:jc w:val="both"/>
        <w:rPr>
          <w:lang w:val="ru-RU"/>
        </w:rPr>
      </w:pPr>
      <w:r w:rsidRPr="00B62C37">
        <w:rPr>
          <w:lang w:val="uk-UA" w:eastAsia="uk-UA" w:bidi="uk-UA"/>
        </w:rPr>
        <w:t xml:space="preserve">Так само, як у застосунку може бути багато контролерів і сервісів, у ньому може бути багато </w:t>
      </w:r>
      <w:proofErr w:type="spellStart"/>
      <w:r w:rsidRPr="00B62C37">
        <w:rPr>
          <w:lang w:val="uk-UA" w:eastAsia="uk-UA" w:bidi="uk-UA"/>
        </w:rPr>
        <w:t>репозиторіїв</w:t>
      </w:r>
      <w:proofErr w:type="spellEnd"/>
      <w:r w:rsidRPr="00B62C37">
        <w:rPr>
          <w:lang w:val="uk-UA" w:eastAsia="uk-UA" w:bidi="uk-UA"/>
        </w:rPr>
        <w:t>. Кожен репозиторій зазвичай відповідає за роботу зі сховищем для певного типу даних або певної групи сутностей.</w:t>
      </w:r>
    </w:p>
    <w:p w:rsidR="00B62C37" w:rsidRPr="00B62C37" w:rsidRDefault="00B62C37" w:rsidP="00B62C37">
      <w:pPr>
        <w:spacing w:line="259" w:lineRule="auto"/>
        <w:ind w:firstLine="0"/>
        <w:jc w:val="both"/>
        <w:rPr>
          <w:lang w:val="ru-RU"/>
        </w:rPr>
      </w:pPr>
      <w:r w:rsidRPr="00B62C37">
        <w:rPr>
          <w:lang w:val="uk-UA" w:eastAsia="uk-UA" w:bidi="uk-UA"/>
        </w:rPr>
        <w:lastRenderedPageBreak/>
        <w:t>Наприклад:</w:t>
      </w:r>
    </w:p>
    <w:p w:rsidR="00B62C37" w:rsidRPr="00B62C37" w:rsidRDefault="00B62C37" w:rsidP="00B62C37">
      <w:pPr>
        <w:shd w:val="clear" w:color="auto" w:fill="F7F7F7"/>
        <w:spacing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UserRepository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ru-RU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робота з користувачами;</w:t>
      </w:r>
    </w:p>
    <w:p w:rsidR="00B62C37" w:rsidRPr="00B62C37" w:rsidRDefault="00B62C37" w:rsidP="00B62C37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PasswordResetRepository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ru-RU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робота з токенами відновлення пароля;</w:t>
      </w:r>
    </w:p>
    <w:p w:rsidR="00B62C37" w:rsidRPr="00B62C37" w:rsidRDefault="00B62C37" w:rsidP="00B62C37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OrderRepository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ru-RU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робота із замовленнями;</w:t>
      </w:r>
    </w:p>
    <w:p w:rsidR="00B62C37" w:rsidRPr="00B62C37" w:rsidRDefault="00B62C37" w:rsidP="00B62C37">
      <w:pPr>
        <w:shd w:val="clear" w:color="auto" w:fill="F7F7F7"/>
        <w:spacing w:before="0" w:after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ProductRepository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ru-RU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робота з товарами;</w:t>
      </w:r>
    </w:p>
    <w:p w:rsidR="00B62C37" w:rsidRPr="00B62C37" w:rsidRDefault="00B62C37" w:rsidP="00B62C37">
      <w:pPr>
        <w:shd w:val="clear" w:color="auto" w:fill="F7F7F7"/>
        <w:spacing w:before="0"/>
        <w:ind w:left="576" w:firstLine="0"/>
        <w:rPr>
          <w:rFonts w:ascii="Courier New" w:eastAsia="Courier New" w:hAnsi="Courier New"/>
          <w:sz w:val="24"/>
          <w:lang w:val="ru-RU"/>
        </w:rPr>
      </w:pPr>
      <w:r w:rsidRPr="00B62C37">
        <w:rPr>
          <w:rFonts w:ascii="Courier New" w:eastAsia="Courier New" w:hAnsi="Courier New"/>
          <w:noProof/>
          <w:color w:val="0070C0"/>
          <w:sz w:val="24"/>
        </w:rPr>
        <w:t>SessionRepository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</w:t>
      </w:r>
      <w:r w:rsidRPr="00B62C37">
        <w:rPr>
          <w:rFonts w:ascii="Courier New" w:eastAsia="Courier New" w:hAnsi="Courier New"/>
          <w:b/>
          <w:noProof/>
          <w:color w:val="7030A0"/>
          <w:sz w:val="24"/>
          <w:lang w:val="ru-RU"/>
        </w:rPr>
        <w:t>→</w:t>
      </w:r>
      <w:r w:rsidRPr="00B62C37">
        <w:rPr>
          <w:rFonts w:ascii="Courier New" w:eastAsia="Courier New" w:hAnsi="Courier New"/>
          <w:noProof/>
          <w:color w:val="000000"/>
          <w:sz w:val="24"/>
          <w:lang w:val="ru-RU"/>
        </w:rPr>
        <w:t xml:space="preserve"> робота з даними сесій або авторизації.</w:t>
      </w:r>
    </w:p>
    <w:p w:rsidR="00B62C37" w:rsidRPr="00B62C37" w:rsidRDefault="00B62C37" w:rsidP="00B62C37">
      <w:pPr>
        <w:spacing w:line="259" w:lineRule="auto"/>
        <w:jc w:val="both"/>
        <w:rPr>
          <w:lang w:val="uk-UA"/>
        </w:rPr>
      </w:pPr>
      <w:r w:rsidRPr="00B62C37">
        <w:rPr>
          <w:lang w:val="uk-UA" w:eastAsia="uk-UA" w:bidi="uk-UA"/>
        </w:rPr>
        <w:t xml:space="preserve">У цій лабораторній роботі основна увага приділяється </w:t>
      </w:r>
      <w:r w:rsidRPr="00B62C37">
        <w:rPr>
          <w:rFonts w:ascii="Courier New" w:eastAsia="Courier New" w:hAnsi="Courier New"/>
          <w:noProof/>
          <w:color w:val="9C0006"/>
          <w:sz w:val="24"/>
        </w:rPr>
        <w:t>UserRepository</w:t>
      </w:r>
      <w:r w:rsidRPr="00B62C37">
        <w:rPr>
          <w:lang w:val="uk-UA" w:eastAsia="uk-UA" w:bidi="uk-UA"/>
        </w:rPr>
        <w:t xml:space="preserve">, тому що розглядаються реєстрація та вхід користувача. Але в реальному застосунку </w:t>
      </w:r>
      <w:proofErr w:type="spellStart"/>
      <w:r w:rsidRPr="00B62C37">
        <w:rPr>
          <w:lang w:val="uk-UA" w:eastAsia="uk-UA" w:bidi="uk-UA"/>
        </w:rPr>
        <w:t>репозиторії</w:t>
      </w:r>
      <w:proofErr w:type="spellEnd"/>
      <w:r w:rsidRPr="00B62C37">
        <w:rPr>
          <w:lang w:val="uk-UA" w:eastAsia="uk-UA" w:bidi="uk-UA"/>
        </w:rPr>
        <w:t xml:space="preserve"> також поділяються за відповідальністю.</w:t>
      </w:r>
    </w:p>
    <w:p w:rsidR="00B62C37" w:rsidRPr="00B62C37" w:rsidRDefault="00B62C37" w:rsidP="00B62C37">
      <w:pPr>
        <w:spacing w:line="259" w:lineRule="auto"/>
        <w:jc w:val="both"/>
        <w:rPr>
          <w:lang w:val="ru-RU"/>
        </w:rPr>
      </w:pPr>
      <w:r w:rsidRPr="00B62C37">
        <w:rPr>
          <w:lang w:val="uk-UA" w:eastAsia="uk-UA" w:bidi="uk-UA"/>
        </w:rPr>
        <w:t xml:space="preserve">Отже, </w:t>
      </w:r>
      <w:proofErr w:type="spellStart"/>
      <w:r w:rsidRPr="00B62C37">
        <w:rPr>
          <w:lang w:val="uk-UA" w:eastAsia="uk-UA" w:bidi="uk-UA"/>
        </w:rPr>
        <w:t>репозиторії</w:t>
      </w:r>
      <w:proofErr w:type="spellEnd"/>
      <w:r w:rsidRPr="00B62C37">
        <w:rPr>
          <w:lang w:val="uk-UA" w:eastAsia="uk-UA" w:bidi="uk-UA"/>
        </w:rPr>
        <w:t xml:space="preserve"> </w:t>
      </w:r>
      <w:r>
        <w:rPr>
          <w:lang w:val="uk-UA" w:eastAsia="uk-UA" w:bidi="uk-UA"/>
        </w:rPr>
        <w:t>-</w:t>
      </w:r>
      <w:r w:rsidRPr="00B62C37">
        <w:rPr>
          <w:lang w:val="uk-UA" w:eastAsia="uk-UA" w:bidi="uk-UA"/>
        </w:rPr>
        <w:t xml:space="preserve"> це шар застосунку, який </w:t>
      </w:r>
      <w:r w:rsidRPr="00B62C37">
        <w:rPr>
          <w:u w:val="single"/>
          <w:lang w:val="uk-UA" w:eastAsia="uk-UA" w:bidi="uk-UA"/>
        </w:rPr>
        <w:t>ізолює решту коду від деталей збереження даних</w:t>
      </w:r>
      <w:r w:rsidRPr="00B62C37">
        <w:rPr>
          <w:lang w:val="uk-UA" w:eastAsia="uk-UA" w:bidi="uk-UA"/>
        </w:rPr>
        <w:t xml:space="preserve">. Контролери та сервіси не повинні напряму знати, у якому саме файлі, таблиці або іншому сховищі зберігаються дані. Вони працюють із </w:t>
      </w:r>
      <w:proofErr w:type="spellStart"/>
      <w:r w:rsidRPr="00B62C37">
        <w:rPr>
          <w:lang w:val="uk-UA" w:eastAsia="uk-UA" w:bidi="uk-UA"/>
        </w:rPr>
        <w:t>репозиторієм</w:t>
      </w:r>
      <w:proofErr w:type="spellEnd"/>
      <w:r w:rsidRPr="00B62C37">
        <w:rPr>
          <w:lang w:val="uk-UA" w:eastAsia="uk-UA" w:bidi="uk-UA"/>
        </w:rPr>
        <w:t>, а репозиторій уже виконує конкретні операції читання і запису.</w:t>
      </w:r>
    </w:p>
    <w:p w:rsidR="005E12D1" w:rsidRPr="00B62C37" w:rsidRDefault="005E12D1" w:rsidP="00961E6B">
      <w:pPr>
        <w:spacing w:line="276" w:lineRule="auto"/>
        <w:jc w:val="both"/>
        <w:rPr>
          <w:lang w:val="ru-RU"/>
        </w:rPr>
      </w:pPr>
    </w:p>
    <w:p w:rsidR="00961E6B" w:rsidRPr="00961E6B" w:rsidRDefault="0067174D" w:rsidP="00961E6B">
      <w:pPr>
        <w:spacing w:line="276" w:lineRule="auto"/>
        <w:ind w:firstLine="0"/>
        <w:rPr>
          <w:lang w:val="uk-UA"/>
        </w:rPr>
      </w:pPr>
      <w:r>
        <w:rPr>
          <w:b/>
          <w:lang w:val="uk-UA"/>
        </w:rPr>
        <w:t>2</w:t>
      </w:r>
      <w:r w:rsidR="00961E6B" w:rsidRPr="00961E6B">
        <w:rPr>
          <w:b/>
          <w:lang w:val="uk-UA"/>
        </w:rPr>
        <w:t>.6 Чому MVC-подібна структура зручна для веб-застосунків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MVC-подібна структура добре підходить для веб-застосунків, тому що вона природно відповідає схемі роботи HTTP:</w:t>
      </w:r>
    </w:p>
    <w:p w:rsidR="00961E6B" w:rsidRPr="005E12D1" w:rsidRDefault="00961E6B" w:rsidP="005E12D1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 w:rsidRPr="005E12D1">
        <w:rPr>
          <w:rFonts w:ascii="Courier New" w:eastAsia="Courier New" w:hAnsi="Courier New"/>
          <w:noProof/>
          <w:sz w:val="24"/>
          <w:lang w:val="uk-UA"/>
        </w:rPr>
        <w:t>браузер надсилає запит</w:t>
      </w:r>
    </w:p>
    <w:p w:rsidR="00961E6B" w:rsidRPr="005E12D1" w:rsidRDefault="005E12D1" w:rsidP="005E12D1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  </w:t>
      </w:r>
      <w:r w:rsidR="00961E6B" w:rsidRPr="005E12D1">
        <w:rPr>
          <w:rFonts w:ascii="Courier New" w:eastAsia="Courier New" w:hAnsi="Courier New"/>
          <w:noProof/>
          <w:sz w:val="24"/>
          <w:lang w:val="uk-UA"/>
        </w:rPr>
        <w:t>→ сервер обробляє запит</w:t>
      </w:r>
    </w:p>
    <w:p w:rsidR="00961E6B" w:rsidRPr="005E12D1" w:rsidRDefault="005E12D1" w:rsidP="005E12D1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  </w:t>
      </w:r>
      <w:r w:rsidR="00961E6B" w:rsidRPr="005E12D1">
        <w:rPr>
          <w:rFonts w:ascii="Courier New" w:eastAsia="Courier New" w:hAnsi="Courier New"/>
          <w:noProof/>
          <w:sz w:val="24"/>
          <w:lang w:val="uk-UA"/>
        </w:rPr>
        <w:t>→ сервер формує відповідь</w:t>
      </w:r>
    </w:p>
    <w:p w:rsidR="00961E6B" w:rsidRPr="005E12D1" w:rsidRDefault="005E12D1" w:rsidP="005E12D1">
      <w:pPr>
        <w:shd w:val="clear" w:color="auto" w:fill="F3F4F6"/>
        <w:spacing w:before="0" w:after="0"/>
        <w:ind w:left="576" w:firstLine="0"/>
        <w:rPr>
          <w:rFonts w:ascii="Courier New" w:eastAsia="Courier New" w:hAnsi="Courier New"/>
          <w:noProof/>
          <w:sz w:val="24"/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  </w:t>
      </w:r>
      <w:r w:rsidR="00961E6B" w:rsidRPr="005E12D1">
        <w:rPr>
          <w:rFonts w:ascii="Courier New" w:eastAsia="Courier New" w:hAnsi="Courier New"/>
          <w:noProof/>
          <w:sz w:val="24"/>
          <w:lang w:val="uk-UA"/>
        </w:rPr>
        <w:t>→ браузер показує результат користувачу</w:t>
      </w:r>
    </w:p>
    <w:p w:rsidR="00961E6B" w:rsidRPr="00961E6B" w:rsidRDefault="00961E6B" w:rsidP="005E12D1">
      <w:pPr>
        <w:spacing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t>У MVC-подібній структурі це можна подати так: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HTTP-запит</w:t>
      </w:r>
      <w:r w:rsidR="00B62C37">
        <w:rPr>
          <w:rFonts w:ascii="Courier New" w:eastAsia="Courier New" w:hAnsi="Courier New"/>
          <w:noProof/>
          <w:sz w:val="24"/>
          <w:lang w:val="uk-UA"/>
        </w:rPr>
        <w:t xml:space="preserve"> (1)</w:t>
      </w:r>
    </w:p>
    <w:p w:rsidR="00961E6B" w:rsidRPr="00961E6B" w:rsidRDefault="00B62C37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  </w:t>
      </w:r>
      <w:r w:rsidR="00961E6B" w:rsidRPr="00961E6B">
        <w:rPr>
          <w:rFonts w:ascii="Courier New" w:eastAsia="Courier New" w:hAnsi="Courier New"/>
          <w:noProof/>
          <w:sz w:val="24"/>
          <w:lang w:val="uk-UA"/>
        </w:rPr>
        <w:t>→ Controller</w:t>
      </w:r>
      <w:r>
        <w:rPr>
          <w:rFonts w:ascii="Courier New" w:eastAsia="Courier New" w:hAnsi="Courier New"/>
          <w:noProof/>
          <w:sz w:val="24"/>
          <w:lang w:val="uk-UA"/>
        </w:rPr>
        <w:t xml:space="preserve"> (2,3)</w:t>
      </w:r>
    </w:p>
    <w:p w:rsidR="00961E6B" w:rsidRPr="00961E6B" w:rsidRDefault="00B62C37" w:rsidP="00B62C37">
      <w:pPr>
        <w:shd w:val="clear" w:color="auto" w:fill="F3F4F6"/>
        <w:spacing w:before="0" w:after="0"/>
        <w:ind w:left="576" w:firstLine="0"/>
        <w:rPr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  </w:t>
      </w:r>
      <w:r w:rsidR="00961E6B" w:rsidRPr="00961E6B">
        <w:rPr>
          <w:rFonts w:ascii="Courier New" w:eastAsia="Courier New" w:hAnsi="Courier New"/>
          <w:noProof/>
          <w:sz w:val="24"/>
          <w:lang w:val="uk-UA"/>
        </w:rPr>
        <w:t>→ Service</w:t>
      </w:r>
      <w:r>
        <w:rPr>
          <w:rFonts w:ascii="Courier New" w:eastAsia="Courier New" w:hAnsi="Courier New"/>
          <w:noProof/>
          <w:sz w:val="24"/>
          <w:lang w:val="uk-UA"/>
        </w:rPr>
        <w:t xml:space="preserve"> (4) </w:t>
      </w:r>
      <w:r w:rsidRPr="00961E6B">
        <w:rPr>
          <w:rFonts w:ascii="Courier New" w:eastAsia="Courier New" w:hAnsi="Courier New"/>
          <w:noProof/>
          <w:sz w:val="24"/>
          <w:lang w:val="uk-UA"/>
        </w:rPr>
        <w:t>→ Repository / Model</w:t>
      </w:r>
      <w:r>
        <w:rPr>
          <w:rFonts w:ascii="Courier New" w:eastAsia="Courier New" w:hAnsi="Courier New"/>
          <w:noProof/>
          <w:sz w:val="24"/>
          <w:lang w:val="uk-UA"/>
        </w:rPr>
        <w:t xml:space="preserve"> (5)</w:t>
      </w:r>
      <w:r w:rsidRPr="00B62C37">
        <w:rPr>
          <w:rFonts w:ascii="Courier New" w:eastAsia="Courier New" w:hAnsi="Courier New"/>
          <w:noProof/>
          <w:sz w:val="24"/>
          <w:lang w:val="uk-UA"/>
        </w:rPr>
        <w:t xml:space="preserve"> </w:t>
      </w:r>
      <w:r w:rsidRPr="00961E6B">
        <w:rPr>
          <w:rFonts w:ascii="Courier New" w:eastAsia="Courier New" w:hAnsi="Courier New"/>
          <w:noProof/>
          <w:sz w:val="24"/>
          <w:lang w:val="uk-UA"/>
        </w:rPr>
        <w:t>→ Service</w:t>
      </w:r>
      <w:r>
        <w:rPr>
          <w:rFonts w:ascii="Courier New" w:eastAsia="Courier New" w:hAnsi="Courier New"/>
          <w:noProof/>
          <w:sz w:val="24"/>
          <w:lang w:val="uk-UA"/>
        </w:rPr>
        <w:t xml:space="preserve"> (6)</w:t>
      </w:r>
    </w:p>
    <w:p w:rsidR="00961E6B" w:rsidRPr="00961E6B" w:rsidRDefault="00B62C37" w:rsidP="00B62C37">
      <w:pPr>
        <w:shd w:val="clear" w:color="auto" w:fill="F3F4F6"/>
        <w:spacing w:before="0" w:after="0"/>
        <w:ind w:left="576" w:firstLine="0"/>
        <w:rPr>
          <w:lang w:val="uk-UA"/>
        </w:rPr>
      </w:pPr>
      <w:r>
        <w:rPr>
          <w:rFonts w:ascii="Courier New" w:eastAsia="Courier New" w:hAnsi="Courier New"/>
          <w:noProof/>
          <w:sz w:val="24"/>
          <w:lang w:val="uk-UA"/>
        </w:rPr>
        <w:t xml:space="preserve">  </w:t>
      </w:r>
      <w:r w:rsidRPr="00961E6B">
        <w:rPr>
          <w:rFonts w:ascii="Courier New" w:eastAsia="Courier New" w:hAnsi="Courier New"/>
          <w:noProof/>
          <w:sz w:val="24"/>
          <w:lang w:val="uk-UA"/>
        </w:rPr>
        <w:t>→ Controller</w:t>
      </w:r>
      <w:r>
        <w:rPr>
          <w:rFonts w:ascii="Courier New" w:eastAsia="Courier New" w:hAnsi="Courier New"/>
          <w:noProof/>
          <w:sz w:val="24"/>
          <w:lang w:val="uk-UA"/>
        </w:rPr>
        <w:t xml:space="preserve"> (7,8)</w:t>
      </w:r>
      <w:r>
        <w:rPr>
          <w:lang w:val="uk-UA"/>
        </w:rPr>
        <w:t xml:space="preserve"> </w:t>
      </w:r>
      <w:r w:rsidR="00961E6B" w:rsidRPr="00961E6B">
        <w:rPr>
          <w:rFonts w:ascii="Courier New" w:eastAsia="Courier New" w:hAnsi="Courier New"/>
          <w:noProof/>
          <w:sz w:val="24"/>
          <w:lang w:val="uk-UA"/>
        </w:rPr>
        <w:t>→ View</w:t>
      </w:r>
      <w:r>
        <w:rPr>
          <w:lang w:val="uk-UA"/>
        </w:rPr>
        <w:t xml:space="preserve">  </w:t>
      </w: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→ Controller </w:t>
      </w:r>
      <w:r w:rsidR="00961E6B" w:rsidRPr="00961E6B">
        <w:rPr>
          <w:rFonts w:ascii="Courier New" w:eastAsia="Courier New" w:hAnsi="Courier New"/>
          <w:noProof/>
          <w:sz w:val="24"/>
          <w:lang w:val="uk-UA"/>
        </w:rPr>
        <w:t>→ HTTP-відповідь</w:t>
      </w:r>
    </w:p>
    <w:p w:rsidR="00961E6B" w:rsidRPr="00961E6B" w:rsidRDefault="00961E6B" w:rsidP="00B62C37">
      <w:pPr>
        <w:spacing w:before="240"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t>Наприклад, під час входу користувача: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1. Браузер надсилає POST-запит із </w:t>
      </w:r>
      <w:proofErr w:type="spellStart"/>
      <w:r w:rsidRPr="00961E6B">
        <w:rPr>
          <w:lang w:val="uk-UA"/>
        </w:rPr>
        <w:t>email</w:t>
      </w:r>
      <w:proofErr w:type="spellEnd"/>
      <w:r w:rsidRPr="00961E6B">
        <w:rPr>
          <w:lang w:val="uk-UA"/>
        </w:rPr>
        <w:t xml:space="preserve"> і паролем.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2. Контролер входу приймає цей запит.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3. Контролер передає дані до сервісу авторизації.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4. Сервіс авторизації звертається до репозиторію користувачів.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5. Репозиторій знаходить користувача за </w:t>
      </w:r>
      <w:proofErr w:type="spellStart"/>
      <w:r w:rsidRPr="00961E6B">
        <w:rPr>
          <w:lang w:val="uk-UA"/>
        </w:rPr>
        <w:t>email</w:t>
      </w:r>
      <w:proofErr w:type="spellEnd"/>
      <w:r w:rsidRPr="00961E6B">
        <w:rPr>
          <w:lang w:val="uk-UA"/>
        </w:rPr>
        <w:t>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6. Сервіс перевіряє пароль.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7. Якщо дані неправильні, контролер показує форму з помилкою.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lastRenderedPageBreak/>
        <w:t>8. Якщо дані правильні, контролер створює сесію або викликає відповідний код авторизації та перенаправляє користувача до кабінету.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У ЛР4 значна частина цієї логіки могла бути зібрана в одному файлі </w:t>
      </w:r>
      <w:proofErr w:type="spellStart"/>
      <w:r w:rsidRPr="00DE02CA">
        <w:rPr>
          <w:rFonts w:ascii="Courier New" w:hAnsi="Courier New" w:cs="Courier New"/>
          <w:sz w:val="24"/>
          <w:lang w:val="uk-UA"/>
        </w:rPr>
        <w:t>login.php</w:t>
      </w:r>
      <w:proofErr w:type="spellEnd"/>
      <w:r w:rsidRPr="00961E6B">
        <w:rPr>
          <w:lang w:val="uk-UA"/>
        </w:rPr>
        <w:t>. У ЛР5 вона розподіляється між окремими частинами.</w:t>
      </w:r>
    </w:p>
    <w:p w:rsidR="00961E6B" w:rsidRPr="00961E6B" w:rsidRDefault="00961E6B" w:rsidP="00B62C37">
      <w:pPr>
        <w:spacing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t>Наприклад: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Controller  — обробляє запит входу;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Service     — перевіряє логіку входу;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Repository  — шукає користувача у сховищі;</w:t>
      </w:r>
    </w:p>
    <w:p w:rsidR="00961E6B" w:rsidRPr="00961E6B" w:rsidRDefault="00961E6B" w:rsidP="00961E6B">
      <w:pPr>
        <w:shd w:val="clear" w:color="auto" w:fill="F3F4F6"/>
        <w:spacing w:before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View        — показує HTML-форму входу.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Це робить код більш зрозумілим і зручним для змін.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Якщо потрібно змінити дизайн сторінки входу, змінюється </w:t>
      </w:r>
      <w:proofErr w:type="spellStart"/>
      <w:r w:rsidRPr="00961E6B">
        <w:rPr>
          <w:lang w:val="uk-UA"/>
        </w:rPr>
        <w:t>View</w:t>
      </w:r>
      <w:proofErr w:type="spellEnd"/>
      <w:r w:rsidRPr="00961E6B">
        <w:rPr>
          <w:lang w:val="uk-UA"/>
        </w:rPr>
        <w:t xml:space="preserve">. Якщо потрібно змінити правила перевірки пароля, змінюється </w:t>
      </w:r>
      <w:proofErr w:type="spellStart"/>
      <w:r w:rsidRPr="00961E6B">
        <w:rPr>
          <w:lang w:val="uk-UA"/>
        </w:rPr>
        <w:t>Service</w:t>
      </w:r>
      <w:proofErr w:type="spellEnd"/>
      <w:r w:rsidRPr="00961E6B">
        <w:rPr>
          <w:lang w:val="uk-UA"/>
        </w:rPr>
        <w:t xml:space="preserve">. Якщо потрібно замінити </w:t>
      </w:r>
      <w:proofErr w:type="spellStart"/>
      <w:r w:rsidRPr="00DE02CA">
        <w:rPr>
          <w:rFonts w:ascii="Courier New" w:hAnsi="Courier New" w:cs="Courier New"/>
          <w:sz w:val="24"/>
          <w:lang w:val="uk-UA"/>
        </w:rPr>
        <w:t>users.json</w:t>
      </w:r>
      <w:proofErr w:type="spellEnd"/>
      <w:r w:rsidRPr="00961E6B">
        <w:rPr>
          <w:lang w:val="uk-UA"/>
        </w:rPr>
        <w:t xml:space="preserve"> на базу даних, змінюється </w:t>
      </w:r>
      <w:proofErr w:type="spellStart"/>
      <w:r w:rsidRPr="00961E6B">
        <w:rPr>
          <w:lang w:val="uk-UA"/>
        </w:rPr>
        <w:t>Repository</w:t>
      </w:r>
      <w:proofErr w:type="spellEnd"/>
      <w:r w:rsidRPr="00961E6B">
        <w:rPr>
          <w:lang w:val="uk-UA"/>
        </w:rPr>
        <w:t>.</w:t>
      </w:r>
    </w:p>
    <w:p w:rsidR="003F20B5" w:rsidRDefault="003F20B5" w:rsidP="00961E6B">
      <w:pPr>
        <w:spacing w:line="276" w:lineRule="auto"/>
        <w:ind w:firstLine="0"/>
        <w:rPr>
          <w:b/>
          <w:lang w:val="uk-UA"/>
        </w:rPr>
      </w:pPr>
    </w:p>
    <w:p w:rsidR="00961E6B" w:rsidRPr="00961E6B" w:rsidRDefault="0067174D" w:rsidP="00961E6B">
      <w:pPr>
        <w:spacing w:line="276" w:lineRule="auto"/>
        <w:ind w:firstLine="0"/>
        <w:rPr>
          <w:lang w:val="uk-UA"/>
        </w:rPr>
      </w:pPr>
      <w:r>
        <w:rPr>
          <w:b/>
          <w:lang w:val="uk-UA"/>
        </w:rPr>
        <w:t>2</w:t>
      </w:r>
      <w:r w:rsidR="00961E6B" w:rsidRPr="00961E6B">
        <w:rPr>
          <w:b/>
          <w:lang w:val="uk-UA"/>
        </w:rPr>
        <w:t>.7 MVC як шаблон і MVC як фреймворк</w:t>
      </w:r>
    </w:p>
    <w:p w:rsidR="00961E6B" w:rsidRPr="00961E6B" w:rsidRDefault="00961E6B" w:rsidP="003F20B5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Важливо розрізняти MVC як архітектурний шаблон і конкретний MVC-фреймворк.</w:t>
      </w:r>
      <w:r w:rsidR="003F20B5">
        <w:rPr>
          <w:lang w:val="uk-UA"/>
        </w:rPr>
        <w:t xml:space="preserve"> </w:t>
      </w:r>
      <w:r w:rsidRPr="003F20B5">
        <w:rPr>
          <w:lang w:val="uk-UA"/>
        </w:rPr>
        <w:t xml:space="preserve">MVC як шаблон </w:t>
      </w:r>
      <w:r w:rsidR="003F20B5">
        <w:rPr>
          <w:lang w:val="uk-UA"/>
        </w:rPr>
        <w:t>-</w:t>
      </w:r>
      <w:r w:rsidRPr="003F20B5">
        <w:rPr>
          <w:lang w:val="uk-UA"/>
        </w:rPr>
        <w:t xml:space="preserve"> це загальна ідея організації коду: розділити дані, відображення та обробку запитів.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MVC-фреймворк </w:t>
      </w:r>
      <w:r w:rsidR="003F20B5">
        <w:rPr>
          <w:lang w:val="uk-UA"/>
        </w:rPr>
        <w:t>-</w:t>
      </w:r>
      <w:r w:rsidRPr="00961E6B">
        <w:rPr>
          <w:lang w:val="uk-UA"/>
        </w:rPr>
        <w:t xml:space="preserve"> це вже готовий інструмент або платформа, яка реалізує цю ідею і додає багато додаткових механізмів: маршрутизацію, </w:t>
      </w:r>
      <w:proofErr w:type="spellStart"/>
      <w:r w:rsidRPr="00961E6B">
        <w:rPr>
          <w:lang w:val="uk-UA"/>
        </w:rPr>
        <w:t>шаблонізатор</w:t>
      </w:r>
      <w:proofErr w:type="spellEnd"/>
      <w:r w:rsidRPr="00961E6B">
        <w:rPr>
          <w:lang w:val="uk-UA"/>
        </w:rPr>
        <w:t xml:space="preserve">, роботу з базами даних, </w:t>
      </w:r>
      <w:proofErr w:type="spellStart"/>
      <w:r w:rsidRPr="00961E6B">
        <w:rPr>
          <w:lang w:val="uk-UA"/>
        </w:rPr>
        <w:t>валідацію</w:t>
      </w:r>
      <w:proofErr w:type="spellEnd"/>
      <w:r w:rsidRPr="00961E6B">
        <w:rPr>
          <w:lang w:val="uk-UA"/>
        </w:rPr>
        <w:t>, авторизацію, DI-контейнер та інші можливості.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Приклади MVC або MVC-подібних фреймворків:</w:t>
      </w:r>
    </w:p>
    <w:p w:rsidR="00961E6B" w:rsidRPr="00961E6B" w:rsidRDefault="00961E6B" w:rsidP="003F20B5">
      <w:pPr>
        <w:spacing w:line="276" w:lineRule="auto"/>
        <w:ind w:left="576"/>
        <w:jc w:val="both"/>
        <w:rPr>
          <w:lang w:val="uk-UA"/>
        </w:rPr>
      </w:pPr>
      <w:proofErr w:type="spellStart"/>
      <w:r w:rsidRPr="00961E6B">
        <w:rPr>
          <w:lang w:val="uk-UA"/>
        </w:rPr>
        <w:t>Laravel</w:t>
      </w:r>
      <w:proofErr w:type="spellEnd"/>
      <w:r w:rsidRPr="00961E6B">
        <w:rPr>
          <w:lang w:val="uk-UA"/>
        </w:rPr>
        <w:t xml:space="preserve">, </w:t>
      </w:r>
      <w:proofErr w:type="spellStart"/>
      <w:r w:rsidRPr="00961E6B">
        <w:rPr>
          <w:lang w:val="uk-UA"/>
        </w:rPr>
        <w:t>Symfony</w:t>
      </w:r>
      <w:proofErr w:type="spellEnd"/>
      <w:r w:rsidRPr="00961E6B">
        <w:rPr>
          <w:lang w:val="uk-UA"/>
        </w:rPr>
        <w:t xml:space="preserve">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у PHP;</w:t>
      </w:r>
    </w:p>
    <w:p w:rsidR="00961E6B" w:rsidRPr="00961E6B" w:rsidRDefault="00961E6B" w:rsidP="003F20B5">
      <w:pPr>
        <w:spacing w:line="276" w:lineRule="auto"/>
        <w:ind w:left="576"/>
        <w:jc w:val="both"/>
        <w:rPr>
          <w:lang w:val="uk-UA"/>
        </w:rPr>
      </w:pPr>
      <w:r w:rsidRPr="00961E6B">
        <w:rPr>
          <w:lang w:val="uk-UA"/>
        </w:rPr>
        <w:t xml:space="preserve">ASP.NET MVC / ASP.NET </w:t>
      </w:r>
      <w:proofErr w:type="spellStart"/>
      <w:r w:rsidRPr="00961E6B">
        <w:rPr>
          <w:lang w:val="uk-UA"/>
        </w:rPr>
        <w:t>Core</w:t>
      </w:r>
      <w:proofErr w:type="spellEnd"/>
      <w:r w:rsidRPr="00961E6B">
        <w:rPr>
          <w:lang w:val="uk-UA"/>
        </w:rPr>
        <w:t xml:space="preserve"> MVC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у .NET;</w:t>
      </w:r>
    </w:p>
    <w:p w:rsidR="00961E6B" w:rsidRPr="00961E6B" w:rsidRDefault="00961E6B" w:rsidP="003F20B5">
      <w:pPr>
        <w:spacing w:line="276" w:lineRule="auto"/>
        <w:ind w:left="576"/>
        <w:jc w:val="both"/>
        <w:rPr>
          <w:lang w:val="uk-UA"/>
        </w:rPr>
      </w:pPr>
      <w:proofErr w:type="spellStart"/>
      <w:r w:rsidRPr="00961E6B">
        <w:rPr>
          <w:lang w:val="uk-UA"/>
        </w:rPr>
        <w:t>Spring</w:t>
      </w:r>
      <w:proofErr w:type="spellEnd"/>
      <w:r w:rsidRPr="00961E6B">
        <w:rPr>
          <w:lang w:val="uk-UA"/>
        </w:rPr>
        <w:t xml:space="preserve"> MVC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у </w:t>
      </w:r>
      <w:proofErr w:type="spellStart"/>
      <w:r w:rsidRPr="00961E6B">
        <w:rPr>
          <w:lang w:val="uk-UA"/>
        </w:rPr>
        <w:t>Java</w:t>
      </w:r>
      <w:proofErr w:type="spellEnd"/>
      <w:r w:rsidRPr="00961E6B">
        <w:rPr>
          <w:lang w:val="uk-UA"/>
        </w:rPr>
        <w:t>;</w:t>
      </w:r>
    </w:p>
    <w:p w:rsidR="00961E6B" w:rsidRPr="00961E6B" w:rsidRDefault="00961E6B" w:rsidP="003F20B5">
      <w:pPr>
        <w:spacing w:line="276" w:lineRule="auto"/>
        <w:ind w:left="576"/>
        <w:jc w:val="both"/>
        <w:rPr>
          <w:lang w:val="uk-UA"/>
        </w:rPr>
      </w:pPr>
      <w:proofErr w:type="spellStart"/>
      <w:r w:rsidRPr="00961E6B">
        <w:rPr>
          <w:lang w:val="uk-UA"/>
        </w:rPr>
        <w:t>Ruby</w:t>
      </w:r>
      <w:proofErr w:type="spellEnd"/>
      <w:r w:rsidRPr="00961E6B">
        <w:rPr>
          <w:lang w:val="uk-UA"/>
        </w:rPr>
        <w:t xml:space="preserve"> </w:t>
      </w:r>
      <w:proofErr w:type="spellStart"/>
      <w:r w:rsidRPr="00961E6B">
        <w:rPr>
          <w:lang w:val="uk-UA"/>
        </w:rPr>
        <w:t>on</w:t>
      </w:r>
      <w:proofErr w:type="spellEnd"/>
      <w:r w:rsidRPr="00961E6B">
        <w:rPr>
          <w:lang w:val="uk-UA"/>
        </w:rPr>
        <w:t xml:space="preserve"> </w:t>
      </w:r>
      <w:proofErr w:type="spellStart"/>
      <w:r w:rsidRPr="00961E6B">
        <w:rPr>
          <w:lang w:val="uk-UA"/>
        </w:rPr>
        <w:t>Rails</w:t>
      </w:r>
      <w:proofErr w:type="spellEnd"/>
      <w:r w:rsidRPr="00961E6B">
        <w:rPr>
          <w:lang w:val="uk-UA"/>
        </w:rPr>
        <w:t xml:space="preserve">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у </w:t>
      </w:r>
      <w:proofErr w:type="spellStart"/>
      <w:r w:rsidRPr="00961E6B">
        <w:rPr>
          <w:lang w:val="uk-UA"/>
        </w:rPr>
        <w:t>Ruby</w:t>
      </w:r>
      <w:proofErr w:type="spellEnd"/>
      <w:r w:rsidRPr="00961E6B">
        <w:rPr>
          <w:lang w:val="uk-UA"/>
        </w:rPr>
        <w:t>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У цій лабораторній роботі не потрібно створювати власний великий фреймворк і не потрібно повністю повторювати можливості </w:t>
      </w:r>
      <w:proofErr w:type="spellStart"/>
      <w:r w:rsidRPr="00961E6B">
        <w:rPr>
          <w:lang w:val="uk-UA"/>
        </w:rPr>
        <w:t>Laravel</w:t>
      </w:r>
      <w:proofErr w:type="spellEnd"/>
      <w:r w:rsidRPr="00961E6B">
        <w:rPr>
          <w:lang w:val="uk-UA"/>
        </w:rPr>
        <w:t xml:space="preserve"> або </w:t>
      </w:r>
      <w:proofErr w:type="spellStart"/>
      <w:r w:rsidRPr="00961E6B">
        <w:rPr>
          <w:lang w:val="uk-UA"/>
        </w:rPr>
        <w:t>Symfony</w:t>
      </w:r>
      <w:proofErr w:type="spellEnd"/>
      <w:r w:rsidRPr="00961E6B">
        <w:rPr>
          <w:lang w:val="uk-UA"/>
        </w:rPr>
        <w:t xml:space="preserve">. Мета ЛР5 простіша: виконати навчальний </w:t>
      </w:r>
      <w:proofErr w:type="spellStart"/>
      <w:r w:rsidRPr="00961E6B">
        <w:rPr>
          <w:lang w:val="uk-UA"/>
        </w:rPr>
        <w:t>рефакторинг</w:t>
      </w:r>
      <w:proofErr w:type="spellEnd"/>
      <w:r w:rsidRPr="00961E6B">
        <w:rPr>
          <w:lang w:val="uk-UA"/>
        </w:rPr>
        <w:t xml:space="preserve"> PHP-проєкту з ЛР4 і показати MVC-подібну організацію коду.</w:t>
      </w:r>
    </w:p>
    <w:p w:rsidR="003F20B5" w:rsidRDefault="003F20B5">
      <w:pPr>
        <w:spacing w:before="0" w:after="200" w:line="276" w:lineRule="auto"/>
        <w:ind w:firstLine="0"/>
        <w:rPr>
          <w:lang w:val="uk-UA"/>
        </w:rPr>
      </w:pPr>
      <w:r>
        <w:rPr>
          <w:lang w:val="uk-UA"/>
        </w:rPr>
        <w:br w:type="page"/>
      </w:r>
    </w:p>
    <w:p w:rsidR="00961E6B" w:rsidRPr="00961E6B" w:rsidRDefault="00961E6B" w:rsidP="003F20B5">
      <w:pPr>
        <w:spacing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lastRenderedPageBreak/>
        <w:t>Тобто в межах ЛР5 достатньо реалізувати просту структуру, у якій:</w:t>
      </w:r>
    </w:p>
    <w:p w:rsidR="00961E6B" w:rsidRPr="003F20B5" w:rsidRDefault="00961E6B" w:rsidP="003F20B5">
      <w:pPr>
        <w:pStyle w:val="ae"/>
        <w:numPr>
          <w:ilvl w:val="0"/>
          <w:numId w:val="39"/>
        </w:numPr>
        <w:spacing w:line="276" w:lineRule="auto"/>
        <w:jc w:val="both"/>
        <w:rPr>
          <w:lang w:val="uk-UA"/>
        </w:rPr>
      </w:pPr>
      <w:r w:rsidRPr="003F20B5">
        <w:rPr>
          <w:lang w:val="uk-UA"/>
        </w:rPr>
        <w:t>HTML-шаблони винесені окремо;</w:t>
      </w:r>
    </w:p>
    <w:p w:rsidR="00961E6B" w:rsidRPr="003F20B5" w:rsidRDefault="00961E6B" w:rsidP="003F20B5">
      <w:pPr>
        <w:pStyle w:val="ae"/>
        <w:numPr>
          <w:ilvl w:val="0"/>
          <w:numId w:val="39"/>
        </w:numPr>
        <w:spacing w:line="276" w:lineRule="auto"/>
        <w:jc w:val="both"/>
        <w:rPr>
          <w:lang w:val="uk-UA"/>
        </w:rPr>
      </w:pPr>
      <w:r w:rsidRPr="003F20B5">
        <w:rPr>
          <w:lang w:val="uk-UA"/>
        </w:rPr>
        <w:t>обробка запитів зібрана в контролерах;</w:t>
      </w:r>
    </w:p>
    <w:p w:rsidR="00961E6B" w:rsidRPr="003F20B5" w:rsidRDefault="00961E6B" w:rsidP="003F20B5">
      <w:pPr>
        <w:pStyle w:val="ae"/>
        <w:numPr>
          <w:ilvl w:val="0"/>
          <w:numId w:val="39"/>
        </w:numPr>
        <w:spacing w:line="276" w:lineRule="auto"/>
        <w:jc w:val="both"/>
        <w:rPr>
          <w:lang w:val="uk-UA"/>
        </w:rPr>
      </w:pPr>
      <w:r w:rsidRPr="003F20B5">
        <w:rPr>
          <w:lang w:val="uk-UA"/>
        </w:rPr>
        <w:t>бізнес-логіка розміщена в сервісах;</w:t>
      </w:r>
    </w:p>
    <w:p w:rsidR="00961E6B" w:rsidRPr="003F20B5" w:rsidRDefault="00961E6B" w:rsidP="003F20B5">
      <w:pPr>
        <w:pStyle w:val="ae"/>
        <w:numPr>
          <w:ilvl w:val="0"/>
          <w:numId w:val="39"/>
        </w:numPr>
        <w:spacing w:line="276" w:lineRule="auto"/>
        <w:jc w:val="both"/>
        <w:rPr>
          <w:lang w:val="uk-UA"/>
        </w:rPr>
      </w:pPr>
      <w:r w:rsidRPr="003F20B5">
        <w:rPr>
          <w:lang w:val="uk-UA"/>
        </w:rPr>
        <w:t xml:space="preserve">робота зі сховищем даних винесена в </w:t>
      </w:r>
      <w:proofErr w:type="spellStart"/>
      <w:r w:rsidRPr="003F20B5">
        <w:rPr>
          <w:lang w:val="uk-UA"/>
        </w:rPr>
        <w:t>репозиторії</w:t>
      </w:r>
      <w:proofErr w:type="spellEnd"/>
      <w:r w:rsidRPr="003F20B5">
        <w:rPr>
          <w:lang w:val="uk-UA"/>
        </w:rPr>
        <w:t>;</w:t>
      </w:r>
    </w:p>
    <w:p w:rsidR="00961E6B" w:rsidRPr="003F20B5" w:rsidRDefault="00961E6B" w:rsidP="003F20B5">
      <w:pPr>
        <w:pStyle w:val="ae"/>
        <w:numPr>
          <w:ilvl w:val="0"/>
          <w:numId w:val="39"/>
        </w:numPr>
        <w:spacing w:line="276" w:lineRule="auto"/>
        <w:jc w:val="both"/>
        <w:rPr>
          <w:lang w:val="uk-UA"/>
        </w:rPr>
      </w:pPr>
      <w:r w:rsidRPr="003F20B5">
        <w:rPr>
          <w:lang w:val="uk-UA"/>
        </w:rPr>
        <w:t>сесії та авторизація мають окремий допоміжний код.</w:t>
      </w:r>
    </w:p>
    <w:p w:rsidR="003F20B5" w:rsidRDefault="003F20B5" w:rsidP="00961E6B">
      <w:pPr>
        <w:spacing w:line="276" w:lineRule="auto"/>
        <w:ind w:firstLine="0"/>
        <w:rPr>
          <w:b/>
          <w:lang w:val="uk-UA"/>
        </w:rPr>
      </w:pPr>
    </w:p>
    <w:p w:rsidR="00961E6B" w:rsidRPr="00961E6B" w:rsidRDefault="0067174D" w:rsidP="00961E6B">
      <w:pPr>
        <w:spacing w:line="276" w:lineRule="auto"/>
        <w:ind w:firstLine="0"/>
        <w:rPr>
          <w:lang w:val="uk-UA"/>
        </w:rPr>
      </w:pPr>
      <w:r>
        <w:rPr>
          <w:b/>
          <w:lang w:val="uk-UA"/>
        </w:rPr>
        <w:t>2</w:t>
      </w:r>
      <w:r w:rsidR="00961E6B" w:rsidRPr="00961E6B">
        <w:rPr>
          <w:b/>
          <w:lang w:val="uk-UA"/>
        </w:rPr>
        <w:t>.8 MVC-подібна структура для навчального PHP-проєкту</w:t>
      </w:r>
    </w:p>
    <w:p w:rsidR="00961E6B" w:rsidRPr="00961E6B" w:rsidRDefault="00961E6B" w:rsidP="003F20B5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Для навчального PHP-застосунку можна використовувати не повну професійну MVC-архітектуру, а </w:t>
      </w:r>
      <w:r w:rsidR="003F20B5">
        <w:rPr>
          <w:lang w:val="uk-UA"/>
        </w:rPr>
        <w:t xml:space="preserve">спрощену MVC-подібну структуру. </w:t>
      </w:r>
      <w:r w:rsidRPr="00961E6B">
        <w:rPr>
          <w:lang w:val="uk-UA"/>
        </w:rPr>
        <w:t>Наприклад: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app/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Controllers/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│   ├── AuthController.php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│   └── CabinetController.php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Models/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│   └── User.php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Services/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│   └── AuthService.php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├── Repositories/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│   └── UserRepository.php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└── Views/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├── auth/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│   ├── login.php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│   └── register.php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└── cabinet/</w:t>
      </w:r>
    </w:p>
    <w:p w:rsidR="00961E6B" w:rsidRPr="00961E6B" w:rsidRDefault="00961E6B" w:rsidP="00961E6B">
      <w:pPr>
        <w:shd w:val="clear" w:color="auto" w:fill="F3F4F6"/>
        <w:spacing w:before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        └── index.php</w:t>
      </w:r>
    </w:p>
    <w:p w:rsidR="00961E6B" w:rsidRPr="00961E6B" w:rsidRDefault="00961E6B" w:rsidP="003F20B5">
      <w:pPr>
        <w:spacing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t>У такій структурі:</w:t>
      </w:r>
    </w:p>
    <w:p w:rsidR="00961E6B" w:rsidRPr="00961E6B" w:rsidRDefault="00961E6B" w:rsidP="003F20B5">
      <w:pPr>
        <w:spacing w:before="0" w:after="0" w:line="276" w:lineRule="auto"/>
        <w:jc w:val="both"/>
        <w:rPr>
          <w:lang w:val="uk-UA"/>
        </w:rPr>
      </w:pPr>
      <w:proofErr w:type="spellStart"/>
      <w:r w:rsidRPr="00961E6B">
        <w:rPr>
          <w:lang w:val="uk-UA"/>
        </w:rPr>
        <w:t>Controllers</w:t>
      </w:r>
      <w:proofErr w:type="spellEnd"/>
      <w:r w:rsidRPr="00961E6B">
        <w:rPr>
          <w:lang w:val="uk-UA"/>
        </w:rPr>
        <w:t xml:space="preserve">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приймають запити і керують сценаріями;</w:t>
      </w:r>
    </w:p>
    <w:p w:rsidR="00961E6B" w:rsidRPr="00961E6B" w:rsidRDefault="00961E6B" w:rsidP="003F20B5">
      <w:pPr>
        <w:spacing w:before="0" w:after="0" w:line="276" w:lineRule="auto"/>
        <w:jc w:val="both"/>
        <w:rPr>
          <w:lang w:val="uk-UA"/>
        </w:rPr>
      </w:pPr>
      <w:r w:rsidRPr="00961E6B">
        <w:rPr>
          <w:lang w:val="uk-UA"/>
        </w:rPr>
        <w:t xml:space="preserve">Models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представляють дані;</w:t>
      </w:r>
    </w:p>
    <w:p w:rsidR="00961E6B" w:rsidRPr="00961E6B" w:rsidRDefault="00961E6B" w:rsidP="003F20B5">
      <w:pPr>
        <w:spacing w:before="0" w:after="0" w:line="276" w:lineRule="auto"/>
        <w:jc w:val="both"/>
        <w:rPr>
          <w:lang w:val="uk-UA"/>
        </w:rPr>
      </w:pPr>
      <w:proofErr w:type="spellStart"/>
      <w:r w:rsidRPr="00961E6B">
        <w:rPr>
          <w:lang w:val="uk-UA"/>
        </w:rPr>
        <w:t>Services</w:t>
      </w:r>
      <w:proofErr w:type="spellEnd"/>
      <w:r w:rsidRPr="00961E6B">
        <w:rPr>
          <w:lang w:val="uk-UA"/>
        </w:rPr>
        <w:t xml:space="preserve">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містять бізнес-логіку;</w:t>
      </w:r>
    </w:p>
    <w:p w:rsidR="00961E6B" w:rsidRPr="00961E6B" w:rsidRDefault="00961E6B" w:rsidP="003F20B5">
      <w:pPr>
        <w:spacing w:before="0" w:after="0" w:line="276" w:lineRule="auto"/>
        <w:jc w:val="both"/>
        <w:rPr>
          <w:lang w:val="uk-UA"/>
        </w:rPr>
      </w:pPr>
      <w:proofErr w:type="spellStart"/>
      <w:r w:rsidRPr="00961E6B">
        <w:rPr>
          <w:lang w:val="uk-UA"/>
        </w:rPr>
        <w:t>Repositories</w:t>
      </w:r>
      <w:proofErr w:type="spellEnd"/>
      <w:r w:rsidRPr="00961E6B">
        <w:rPr>
          <w:lang w:val="uk-UA"/>
        </w:rPr>
        <w:t xml:space="preserve">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відповідають за роботу зі сховищем;</w:t>
      </w:r>
    </w:p>
    <w:p w:rsidR="00961E6B" w:rsidRPr="00961E6B" w:rsidRDefault="00961E6B" w:rsidP="003F20B5">
      <w:pPr>
        <w:spacing w:before="0" w:after="0" w:line="276" w:lineRule="auto"/>
        <w:jc w:val="both"/>
        <w:rPr>
          <w:lang w:val="uk-UA"/>
        </w:rPr>
      </w:pPr>
      <w:r w:rsidRPr="00961E6B">
        <w:rPr>
          <w:lang w:val="uk-UA"/>
        </w:rPr>
        <w:t xml:space="preserve">Views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містять HTML-шаблони сторінок.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>Це не є повноцінним фреймворком, але така структура вже допомагає побачити головну ідею MVC-підходу: різні частини програми відповідають за різні задачі.</w:t>
      </w:r>
    </w:p>
    <w:p w:rsidR="003F20B5" w:rsidRDefault="003F20B5">
      <w:pPr>
        <w:spacing w:before="0" w:after="200" w:line="276" w:lineRule="auto"/>
        <w:ind w:firstLine="0"/>
        <w:rPr>
          <w:lang w:val="uk-UA"/>
        </w:rPr>
      </w:pPr>
      <w:r>
        <w:rPr>
          <w:lang w:val="uk-UA"/>
        </w:rPr>
        <w:br w:type="page"/>
      </w:r>
    </w:p>
    <w:p w:rsidR="00961E6B" w:rsidRPr="00961E6B" w:rsidRDefault="00961E6B" w:rsidP="003F20B5">
      <w:pPr>
        <w:spacing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lastRenderedPageBreak/>
        <w:t>Порівняємо підходи.</w:t>
      </w:r>
      <w:r w:rsidR="003F20B5">
        <w:rPr>
          <w:lang w:val="uk-UA"/>
        </w:rPr>
        <w:t xml:space="preserve"> </w:t>
      </w:r>
      <w:r w:rsidRPr="00961E6B">
        <w:rPr>
          <w:lang w:val="uk-UA"/>
        </w:rPr>
        <w:t xml:space="preserve">У ЛР4 файл </w:t>
      </w:r>
      <w:proofErr w:type="spellStart"/>
      <w:r w:rsidRPr="003F20B5">
        <w:rPr>
          <w:rFonts w:ascii="Courier New" w:hAnsi="Courier New" w:cs="Courier New"/>
          <w:sz w:val="24"/>
          <w:lang w:val="uk-UA"/>
        </w:rPr>
        <w:t>register.php</w:t>
      </w:r>
      <w:proofErr w:type="spellEnd"/>
      <w:r w:rsidRPr="00961E6B">
        <w:rPr>
          <w:lang w:val="uk-UA"/>
        </w:rPr>
        <w:t xml:space="preserve"> міг одночасно містити:</w:t>
      </w:r>
    </w:p>
    <w:p w:rsidR="00961E6B" w:rsidRPr="00961E6B" w:rsidRDefault="00961E6B" w:rsidP="00961E6B">
      <w:pPr>
        <w:shd w:val="clear" w:color="auto" w:fill="F3F4F6"/>
        <w:spacing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HTML-форму;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 xml:space="preserve">отримання </w:t>
      </w:r>
      <w:r w:rsidRPr="00961E6B">
        <w:rPr>
          <w:rFonts w:ascii="Courier New" w:eastAsia="Courier New" w:hAnsi="Courier New"/>
          <w:noProof/>
          <w:color w:val="1F4E79"/>
          <w:sz w:val="24"/>
          <w:lang w:val="uk-UA"/>
        </w:rPr>
        <w:t>$_POST</w:t>
      </w:r>
      <w:r w:rsidRPr="00961E6B">
        <w:rPr>
          <w:rFonts w:ascii="Courier New" w:eastAsia="Courier New" w:hAnsi="Courier New"/>
          <w:noProof/>
          <w:sz w:val="24"/>
          <w:lang w:val="uk-UA"/>
        </w:rPr>
        <w:t>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валідацію;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хешування пароля;</w:t>
      </w:r>
    </w:p>
    <w:p w:rsidR="00961E6B" w:rsidRPr="00961E6B" w:rsidRDefault="00961E6B" w:rsidP="00961E6B">
      <w:pPr>
        <w:shd w:val="clear" w:color="auto" w:fill="F3F4F6"/>
        <w:spacing w:before="0" w:after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збереження користувача;</w:t>
      </w:r>
    </w:p>
    <w:p w:rsidR="00961E6B" w:rsidRPr="00961E6B" w:rsidRDefault="00961E6B" w:rsidP="00961E6B">
      <w:pPr>
        <w:shd w:val="clear" w:color="auto" w:fill="F3F4F6"/>
        <w:spacing w:before="0"/>
        <w:ind w:left="576" w:firstLine="0"/>
        <w:rPr>
          <w:lang w:val="uk-UA"/>
        </w:rPr>
      </w:pPr>
      <w:r w:rsidRPr="00961E6B">
        <w:rPr>
          <w:rFonts w:ascii="Courier New" w:eastAsia="Courier New" w:hAnsi="Courier New"/>
          <w:noProof/>
          <w:sz w:val="24"/>
          <w:lang w:val="uk-UA"/>
        </w:rPr>
        <w:t>перенаправлення.</w:t>
      </w:r>
    </w:p>
    <w:p w:rsidR="00961E6B" w:rsidRPr="00961E6B" w:rsidRDefault="00961E6B" w:rsidP="003F20B5">
      <w:pPr>
        <w:spacing w:line="276" w:lineRule="auto"/>
        <w:ind w:firstLine="0"/>
        <w:jc w:val="both"/>
        <w:rPr>
          <w:lang w:val="uk-UA"/>
        </w:rPr>
      </w:pPr>
      <w:r w:rsidRPr="00961E6B">
        <w:rPr>
          <w:lang w:val="uk-UA"/>
        </w:rPr>
        <w:t xml:space="preserve">У ЛР5 після </w:t>
      </w:r>
      <w:proofErr w:type="spellStart"/>
      <w:r w:rsidRPr="00961E6B">
        <w:rPr>
          <w:lang w:val="uk-UA"/>
        </w:rPr>
        <w:t>рефакторингу</w:t>
      </w:r>
      <w:proofErr w:type="spellEnd"/>
      <w:r w:rsidRPr="00961E6B">
        <w:rPr>
          <w:lang w:val="uk-UA"/>
        </w:rPr>
        <w:t xml:space="preserve"> ці задачі можна розділити:</w:t>
      </w:r>
    </w:p>
    <w:p w:rsidR="00961E6B" w:rsidRPr="00961E6B" w:rsidRDefault="00961E6B" w:rsidP="003F20B5">
      <w:pPr>
        <w:spacing w:before="0" w:after="0" w:line="276" w:lineRule="auto"/>
        <w:jc w:val="both"/>
        <w:rPr>
          <w:lang w:val="uk-UA"/>
        </w:rPr>
      </w:pPr>
      <w:proofErr w:type="spellStart"/>
      <w:r w:rsidRPr="00961E6B">
        <w:rPr>
          <w:lang w:val="uk-UA"/>
        </w:rPr>
        <w:t>View</w:t>
      </w:r>
      <w:proofErr w:type="spellEnd"/>
      <w:r w:rsidRPr="00961E6B">
        <w:rPr>
          <w:lang w:val="uk-UA"/>
        </w:rPr>
        <w:t xml:space="preserve"> </w:t>
      </w:r>
      <w:proofErr w:type="spellStart"/>
      <w:r w:rsidRPr="003F20B5">
        <w:rPr>
          <w:rFonts w:ascii="Courier New" w:hAnsi="Courier New" w:cs="Courier New"/>
          <w:sz w:val="24"/>
          <w:lang w:val="uk-UA"/>
        </w:rPr>
        <w:t>register.php</w:t>
      </w:r>
      <w:proofErr w:type="spellEnd"/>
      <w:r w:rsidR="003F20B5">
        <w:rPr>
          <w:rFonts w:ascii="Courier New" w:hAnsi="Courier New" w:cs="Courier New"/>
          <w:sz w:val="24"/>
          <w:lang w:val="uk-UA"/>
        </w:rPr>
        <w:t xml:space="preserve">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показує форму;</w:t>
      </w:r>
    </w:p>
    <w:p w:rsidR="00961E6B" w:rsidRPr="00961E6B" w:rsidRDefault="00961E6B" w:rsidP="003F20B5">
      <w:pPr>
        <w:spacing w:before="0" w:after="0" w:line="276" w:lineRule="auto"/>
        <w:jc w:val="both"/>
        <w:rPr>
          <w:lang w:val="uk-UA"/>
        </w:rPr>
      </w:pPr>
      <w:proofErr w:type="spellStart"/>
      <w:r w:rsidRPr="003F20B5">
        <w:rPr>
          <w:rFonts w:ascii="Courier New" w:hAnsi="Courier New" w:cs="Courier New"/>
          <w:sz w:val="24"/>
          <w:lang w:val="uk-UA"/>
        </w:rPr>
        <w:t>AuthController</w:t>
      </w:r>
      <w:proofErr w:type="spellEnd"/>
      <w:r w:rsidR="003F20B5">
        <w:rPr>
          <w:lang w:val="uk-UA"/>
        </w:rPr>
        <w:t xml:space="preserve">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приймає GET або POST-запит;</w:t>
      </w:r>
    </w:p>
    <w:p w:rsidR="00961E6B" w:rsidRPr="00961E6B" w:rsidRDefault="00961E6B" w:rsidP="003F20B5">
      <w:pPr>
        <w:spacing w:before="0" w:after="0" w:line="276" w:lineRule="auto"/>
        <w:jc w:val="both"/>
        <w:rPr>
          <w:lang w:val="uk-UA"/>
        </w:rPr>
      </w:pPr>
      <w:proofErr w:type="spellStart"/>
      <w:r w:rsidRPr="003F20B5">
        <w:rPr>
          <w:rFonts w:ascii="Courier New" w:hAnsi="Courier New" w:cs="Courier New"/>
          <w:sz w:val="24"/>
          <w:lang w:val="uk-UA"/>
        </w:rPr>
        <w:t>AuthService</w:t>
      </w:r>
      <w:proofErr w:type="spellEnd"/>
      <w:r w:rsidR="003F20B5">
        <w:rPr>
          <w:lang w:val="uk-UA"/>
        </w:rPr>
        <w:t xml:space="preserve"> </w:t>
      </w:r>
      <w:r w:rsidRPr="00961E6B">
        <w:rPr>
          <w:lang w:val="uk-UA"/>
        </w:rPr>
        <w:t xml:space="preserve">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виконує логіку реєстрації;</w:t>
      </w:r>
    </w:p>
    <w:p w:rsidR="00961E6B" w:rsidRPr="00961E6B" w:rsidRDefault="00961E6B" w:rsidP="003F20B5">
      <w:pPr>
        <w:spacing w:before="0" w:after="0" w:line="276" w:lineRule="auto"/>
        <w:jc w:val="both"/>
        <w:rPr>
          <w:lang w:val="uk-UA"/>
        </w:rPr>
      </w:pPr>
      <w:proofErr w:type="spellStart"/>
      <w:r w:rsidRPr="003F20B5">
        <w:rPr>
          <w:rFonts w:ascii="Courier New" w:hAnsi="Courier New" w:cs="Courier New"/>
          <w:sz w:val="24"/>
          <w:lang w:val="uk-UA"/>
        </w:rPr>
        <w:t>UserRepository</w:t>
      </w:r>
      <w:proofErr w:type="spellEnd"/>
      <w:r w:rsidR="003F20B5">
        <w:rPr>
          <w:lang w:val="uk-UA"/>
        </w:rPr>
        <w:t xml:space="preserve">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читає та записує </w:t>
      </w:r>
      <w:proofErr w:type="spellStart"/>
      <w:r w:rsidRPr="003F20B5">
        <w:rPr>
          <w:rFonts w:ascii="Courier New" w:hAnsi="Courier New" w:cs="Courier New"/>
          <w:sz w:val="24"/>
          <w:lang w:val="uk-UA"/>
        </w:rPr>
        <w:t>users.json</w:t>
      </w:r>
      <w:proofErr w:type="spellEnd"/>
      <w:r w:rsidRPr="00961E6B">
        <w:rPr>
          <w:lang w:val="uk-UA"/>
        </w:rPr>
        <w:t>;</w:t>
      </w:r>
    </w:p>
    <w:p w:rsidR="00961E6B" w:rsidRPr="00961E6B" w:rsidRDefault="00961E6B" w:rsidP="003F20B5">
      <w:pPr>
        <w:spacing w:before="0" w:after="0" w:line="276" w:lineRule="auto"/>
        <w:jc w:val="both"/>
        <w:rPr>
          <w:lang w:val="uk-UA"/>
        </w:rPr>
      </w:pPr>
      <w:r w:rsidRPr="003F20B5">
        <w:rPr>
          <w:rFonts w:ascii="Courier New" w:hAnsi="Courier New" w:cs="Courier New"/>
          <w:sz w:val="24"/>
          <w:lang w:val="uk-UA"/>
        </w:rPr>
        <w:t>Session/</w:t>
      </w:r>
      <w:proofErr w:type="spellStart"/>
      <w:r w:rsidRPr="003F20B5">
        <w:rPr>
          <w:rFonts w:ascii="Courier New" w:hAnsi="Courier New" w:cs="Courier New"/>
          <w:sz w:val="24"/>
          <w:lang w:val="uk-UA"/>
        </w:rPr>
        <w:t>Auth</w:t>
      </w:r>
      <w:proofErr w:type="spellEnd"/>
      <w:r w:rsidRPr="003F20B5">
        <w:rPr>
          <w:rFonts w:ascii="Courier New" w:hAnsi="Courier New" w:cs="Courier New"/>
          <w:sz w:val="24"/>
          <w:lang w:val="uk-UA"/>
        </w:rPr>
        <w:t xml:space="preserve"> </w:t>
      </w:r>
      <w:proofErr w:type="spellStart"/>
      <w:r w:rsidRPr="003F20B5">
        <w:rPr>
          <w:rFonts w:ascii="Courier New" w:hAnsi="Courier New" w:cs="Courier New"/>
          <w:sz w:val="24"/>
          <w:lang w:val="uk-UA"/>
        </w:rPr>
        <w:t>helper</w:t>
      </w:r>
      <w:proofErr w:type="spellEnd"/>
      <w:r w:rsidR="003F20B5">
        <w:rPr>
          <w:lang w:val="uk-UA"/>
        </w:rPr>
        <w:t xml:space="preserve"> </w:t>
      </w:r>
      <w:r w:rsidR="003F20B5" w:rsidRPr="00961E6B">
        <w:rPr>
          <w:rFonts w:ascii="Courier New" w:eastAsia="Courier New" w:hAnsi="Courier New"/>
          <w:noProof/>
          <w:sz w:val="24"/>
          <w:lang w:val="uk-UA"/>
        </w:rPr>
        <w:t>—</w:t>
      </w:r>
      <w:r w:rsidRPr="00961E6B">
        <w:rPr>
          <w:lang w:val="uk-UA"/>
        </w:rPr>
        <w:t xml:space="preserve"> працює із сесією.</w:t>
      </w:r>
    </w:p>
    <w:p w:rsidR="00961E6B" w:rsidRPr="00961E6B" w:rsidRDefault="00961E6B" w:rsidP="00961E6B">
      <w:pPr>
        <w:spacing w:line="276" w:lineRule="auto"/>
        <w:jc w:val="both"/>
        <w:rPr>
          <w:lang w:val="uk-UA"/>
        </w:rPr>
      </w:pPr>
      <w:r w:rsidRPr="00961E6B">
        <w:rPr>
          <w:lang w:val="uk-UA"/>
        </w:rPr>
        <w:t xml:space="preserve">У результаті код стає більш упорядкованим. Отже, MVC-подібна структура зручна для веб-застосунків тому, що вона дозволяє розділити обробку HTTP-запиту, роботу з даними, бізнес-логіку та формування HTML-відповіді. Для лабораторної роботи №5 достатньо реалізувати спрощену структуру, яка допоможе впорядкувати код, зменшити дублювання і підготувати </w:t>
      </w:r>
      <w:proofErr w:type="spellStart"/>
      <w:r w:rsidRPr="00961E6B">
        <w:rPr>
          <w:lang w:val="uk-UA"/>
        </w:rPr>
        <w:t>проєкт</w:t>
      </w:r>
      <w:proofErr w:type="spellEnd"/>
      <w:r w:rsidRPr="00961E6B">
        <w:rPr>
          <w:lang w:val="uk-UA"/>
        </w:rPr>
        <w:t xml:space="preserve"> до подальшого розвитку.</w:t>
      </w:r>
    </w:p>
    <w:p w:rsidR="00884361" w:rsidRDefault="00884361" w:rsidP="00884361">
      <w:pPr>
        <w:keepNext/>
        <w:keepLines/>
        <w:spacing w:before="240" w:line="276" w:lineRule="auto"/>
        <w:outlineLvl w:val="1"/>
        <w:rPr>
          <w:rFonts w:cstheme="majorBidi"/>
          <w:b/>
          <w:bCs/>
          <w:color w:val="4472C4"/>
          <w:sz w:val="32"/>
          <w:szCs w:val="26"/>
          <w:lang w:val="uk-UA"/>
        </w:rPr>
      </w:pPr>
    </w:p>
    <w:p w:rsidR="00884361" w:rsidRPr="00884361" w:rsidRDefault="0067174D" w:rsidP="0067174D">
      <w:pPr>
        <w:spacing w:line="276" w:lineRule="auto"/>
        <w:ind w:firstLine="0"/>
        <w:rPr>
          <w:b/>
          <w:lang w:val="uk-UA"/>
        </w:rPr>
      </w:pPr>
      <w:r>
        <w:rPr>
          <w:b/>
          <w:lang w:val="uk-UA"/>
        </w:rPr>
        <w:t>2.9</w:t>
      </w:r>
      <w:r w:rsidR="00884361" w:rsidRPr="00884361">
        <w:rPr>
          <w:b/>
          <w:lang w:val="uk-UA"/>
        </w:rPr>
        <w:t>. Пошарова структура застосунку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>Окрім шаблону MVC, у веб-застосунку доцільно також розглядати пошаровий поділ коду.</w:t>
      </w:r>
      <w:r>
        <w:rPr>
          <w:lang w:val="uk-UA"/>
        </w:rPr>
        <w:t xml:space="preserve"> </w:t>
      </w:r>
      <w:r w:rsidRPr="00884361">
        <w:rPr>
          <w:lang w:val="uk-UA"/>
        </w:rPr>
        <w:t xml:space="preserve">MVC пояснює загальну ідею розділення </w:t>
      </w:r>
      <w:proofErr w:type="spellStart"/>
      <w:r w:rsidRPr="00884361">
        <w:rPr>
          <w:lang w:val="uk-UA"/>
        </w:rPr>
        <w:t>відповідальностей</w:t>
      </w:r>
      <w:proofErr w:type="spellEnd"/>
      <w:r w:rsidRPr="00884361">
        <w:rPr>
          <w:lang w:val="uk-UA"/>
        </w:rPr>
        <w:t xml:space="preserve"> між </w:t>
      </w:r>
      <w:proofErr w:type="spellStart"/>
      <w:r w:rsidRPr="00884361">
        <w:rPr>
          <w:lang w:val="uk-UA"/>
        </w:rPr>
        <w:t>Controller</w:t>
      </w:r>
      <w:proofErr w:type="spellEnd"/>
      <w:r w:rsidRPr="00884361">
        <w:rPr>
          <w:lang w:val="uk-UA"/>
        </w:rPr>
        <w:t xml:space="preserve">, </w:t>
      </w:r>
      <w:proofErr w:type="spellStart"/>
      <w:r w:rsidRPr="00884361">
        <w:rPr>
          <w:lang w:val="uk-UA"/>
        </w:rPr>
        <w:t>Model</w:t>
      </w:r>
      <w:proofErr w:type="spellEnd"/>
      <w:r w:rsidRPr="00884361">
        <w:rPr>
          <w:lang w:val="uk-UA"/>
        </w:rPr>
        <w:t xml:space="preserve"> і </w:t>
      </w:r>
      <w:proofErr w:type="spellStart"/>
      <w:r w:rsidRPr="00884361">
        <w:rPr>
          <w:lang w:val="uk-UA"/>
        </w:rPr>
        <w:t>View</w:t>
      </w:r>
      <w:proofErr w:type="spellEnd"/>
      <w:r w:rsidRPr="00884361">
        <w:rPr>
          <w:lang w:val="uk-UA"/>
        </w:rPr>
        <w:t>. Але в реальному застосунку цього поділу часто недостатньо, тому код додатково розділяють на окремі шари або групи класів.</w:t>
      </w:r>
    </w:p>
    <w:p w:rsidR="00884361" w:rsidRPr="00884361" w:rsidRDefault="00884361" w:rsidP="00884361">
      <w:pPr>
        <w:spacing w:line="276" w:lineRule="auto"/>
        <w:ind w:firstLine="0"/>
        <w:jc w:val="both"/>
        <w:rPr>
          <w:lang w:val="uk-UA"/>
        </w:rPr>
      </w:pPr>
      <w:r w:rsidRPr="00884361">
        <w:rPr>
          <w:lang w:val="uk-UA"/>
        </w:rPr>
        <w:t>У межах лабораторної роботи №5 можна використати таку структуру:</w:t>
      </w:r>
    </w:p>
    <w:p w:rsidR="00884361" w:rsidRPr="00884361" w:rsidRDefault="00884361" w:rsidP="00884361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public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публічна частина застосунку, доступна через веб-сервер;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контролери, які обробляють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HTTP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-запити;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View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представлення з HTML-розміткою;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Model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моделі даних;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Service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бізнес-логіка застосунку;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Repository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робота зі сховищем даних;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Framework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допоміжні класи, наприклад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Router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і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Session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;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config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налаштування маршрутів та інші конфігураційні файли.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 xml:space="preserve">Такий поділ не змінює функціональність застосунку з погляду користувача. Користувач так само відкриває сторінку реєстрації, вводить </w:t>
      </w:r>
      <w:proofErr w:type="spellStart"/>
      <w:r w:rsidRPr="00884361">
        <w:rPr>
          <w:lang w:val="uk-UA"/>
        </w:rPr>
        <w:t>email</w:t>
      </w:r>
      <w:proofErr w:type="spellEnd"/>
      <w:r w:rsidRPr="00884361">
        <w:rPr>
          <w:lang w:val="uk-UA"/>
        </w:rPr>
        <w:t xml:space="preserve"> і пароль, входить </w:t>
      </w:r>
      <w:r w:rsidRPr="00884361">
        <w:rPr>
          <w:lang w:val="uk-UA"/>
        </w:rPr>
        <w:lastRenderedPageBreak/>
        <w:t>до кабінету або виходить із системи. Зовні застосунок може працювати майже так само, як і раніше.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 xml:space="preserve">Але для розробника структура коду стає </w:t>
      </w:r>
      <w:r>
        <w:rPr>
          <w:lang w:val="uk-UA"/>
        </w:rPr>
        <w:t>зручнішою</w:t>
      </w:r>
      <w:r w:rsidRPr="00884361">
        <w:rPr>
          <w:lang w:val="uk-UA"/>
        </w:rPr>
        <w:t>. Замість того щоб змішувати HTML-розмітку, обробку форм, перевірку пароля, роботу із сесією і запис у файл в одному PHP-файлі, кожна частина коду отримує своє місце.</w:t>
      </w:r>
    </w:p>
    <w:p w:rsidR="00884361" w:rsidRPr="00884361" w:rsidRDefault="00884361" w:rsidP="00884361">
      <w:pPr>
        <w:spacing w:line="276" w:lineRule="auto"/>
        <w:ind w:firstLine="0"/>
        <w:jc w:val="both"/>
        <w:rPr>
          <w:lang w:val="uk-UA"/>
        </w:rPr>
      </w:pPr>
      <w:r w:rsidRPr="00884361">
        <w:rPr>
          <w:lang w:val="uk-UA"/>
        </w:rPr>
        <w:t>Наприклад:</w:t>
      </w:r>
    </w:p>
    <w:p w:rsidR="00884361" w:rsidRPr="00884361" w:rsidRDefault="00884361" w:rsidP="00884361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приймає запит і запускає потрібний сценарій;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Service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виконує правила цього сценарію;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Repository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читає або записує дані;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Model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представляє дані;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View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формує HTML-відповідь;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Framework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містить допоміжні механізми застосунку.</w:t>
      </w:r>
    </w:p>
    <w:p w:rsidR="00884361" w:rsidRPr="00884361" w:rsidRDefault="00884361" w:rsidP="00884361">
      <w:pPr>
        <w:spacing w:line="276" w:lineRule="auto"/>
        <w:ind w:firstLine="0"/>
        <w:jc w:val="both"/>
        <w:rPr>
          <w:lang w:val="uk-UA"/>
        </w:rPr>
      </w:pPr>
      <w:r w:rsidRPr="00884361">
        <w:rPr>
          <w:lang w:val="uk-UA"/>
        </w:rPr>
        <w:t>У такій структурі простіше зрозуміти, де саме потрібно шукати потрібний код.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 xml:space="preserve">Тобто пошарова структура не додає нових можливостей для користувача сама по собі. Її основна мета </w:t>
      </w:r>
      <w:r>
        <w:rPr>
          <w:lang w:val="uk-UA"/>
        </w:rPr>
        <w:t>-</w:t>
      </w:r>
      <w:r w:rsidRPr="00884361">
        <w:rPr>
          <w:lang w:val="uk-UA"/>
        </w:rPr>
        <w:t xml:space="preserve"> зробити код більш організованим, зрозумілим і зручним для подальшого розвитку.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>Особливо це важливо тоді, коли застосунок поступово збільшується. У невеликому прикладі можна написати всю логіку в одному або кількох PHP-файлах. Але якщо додати реєстрацію, авторизацію, кабінет користувача, каталог, адміністрування, роботу з базою даних, повідомлення і перевірки доступу, такий код швидко стане складним для підтримки.</w:t>
      </w:r>
    </w:p>
    <w:p w:rsid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>Тому в лабораторній роботі №5 використовується не просто набір PHP-файлів, а більш структурований підхід</w:t>
      </w:r>
      <w:r>
        <w:rPr>
          <w:lang w:val="uk-UA"/>
        </w:rPr>
        <w:t xml:space="preserve">, який </w:t>
      </w:r>
      <w:r w:rsidRPr="00884361">
        <w:rPr>
          <w:lang w:val="uk-UA"/>
        </w:rPr>
        <w:t>дозволяє показати, як невеликий навчальний застосунок можна поступово наближати до архітектури реальних веб-застосунків.</w:t>
      </w:r>
    </w:p>
    <w:p w:rsidR="00884361" w:rsidRDefault="00884361">
      <w:pPr>
        <w:spacing w:before="0" w:after="200" w:line="276" w:lineRule="auto"/>
        <w:ind w:firstLine="0"/>
        <w:rPr>
          <w:lang w:val="uk-UA"/>
        </w:rPr>
      </w:pPr>
      <w:r>
        <w:rPr>
          <w:lang w:val="uk-UA"/>
        </w:rPr>
        <w:br w:type="page"/>
      </w:r>
    </w:p>
    <w:p w:rsidR="00884361" w:rsidRPr="00884361" w:rsidRDefault="0067174D" w:rsidP="0067174D">
      <w:pPr>
        <w:spacing w:line="276" w:lineRule="auto"/>
        <w:ind w:firstLine="0"/>
        <w:rPr>
          <w:rFonts w:asciiTheme="majorHAnsi" w:eastAsiaTheme="majorEastAsia" w:hAnsiTheme="majorHAnsi" w:cstheme="majorBidi"/>
          <w:b/>
          <w:bCs/>
          <w:color w:val="4472C4"/>
          <w:sz w:val="32"/>
          <w:szCs w:val="26"/>
          <w:lang w:val="uk-UA"/>
        </w:rPr>
      </w:pPr>
      <w:r>
        <w:rPr>
          <w:b/>
          <w:lang w:val="uk-UA"/>
        </w:rPr>
        <w:lastRenderedPageBreak/>
        <w:t>3</w:t>
      </w:r>
      <w:r w:rsidR="00884361" w:rsidRPr="00884361">
        <w:rPr>
          <w:b/>
          <w:lang w:val="uk-UA"/>
        </w:rPr>
        <w:t xml:space="preserve">. </w:t>
      </w:r>
      <w:proofErr w:type="spellStart"/>
      <w:r w:rsidR="00884361" w:rsidRPr="00884361">
        <w:rPr>
          <w:b/>
          <w:lang w:val="uk-UA"/>
        </w:rPr>
        <w:t>Front</w:t>
      </w:r>
      <w:proofErr w:type="spellEnd"/>
      <w:r w:rsidR="00884361" w:rsidRPr="00884361">
        <w:rPr>
          <w:b/>
          <w:lang w:val="uk-UA"/>
        </w:rPr>
        <w:t xml:space="preserve"> </w:t>
      </w:r>
      <w:proofErr w:type="spellStart"/>
      <w:r w:rsidR="00884361" w:rsidRPr="00884361">
        <w:rPr>
          <w:b/>
          <w:lang w:val="uk-UA"/>
        </w:rPr>
        <w:t>Controller</w:t>
      </w:r>
      <w:proofErr w:type="spellEnd"/>
      <w:r w:rsidR="00884361" w:rsidRPr="00884361">
        <w:rPr>
          <w:b/>
          <w:lang w:val="uk-UA"/>
        </w:rPr>
        <w:t xml:space="preserve"> і маршрутизація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>У простій структурі веб-застосунку користувач може відкривати різні PHP-файли напряму.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>Наприклад, у лабораторній роботі №4 могли використовуватися такі файли:</w:t>
      </w:r>
    </w:p>
    <w:p w:rsidR="00884361" w:rsidRPr="00884361" w:rsidRDefault="00884361" w:rsidP="00884361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/register.php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/login.php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/cabinet.php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/logout.php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 xml:space="preserve">У такому випадку кожен URL фактично відповідає окремому фізичному PHP-файлу. Якщо користувач відкриває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/login.php</w:t>
      </w:r>
      <w:r w:rsidRPr="00884361">
        <w:rPr>
          <w:lang w:val="uk-UA"/>
        </w:rPr>
        <w:t xml:space="preserve">, веб-сервер запускає файл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login.php</w:t>
      </w:r>
      <w:r w:rsidRPr="00884361">
        <w:rPr>
          <w:lang w:val="uk-UA"/>
        </w:rPr>
        <w:t xml:space="preserve">. Якщо користувач відкриває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/register.php</w:t>
      </w:r>
      <w:r w:rsidRPr="00884361">
        <w:rPr>
          <w:lang w:val="uk-UA"/>
        </w:rPr>
        <w:t xml:space="preserve">, запускається файл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register.php</w:t>
      </w:r>
      <w:r w:rsidRPr="00884361">
        <w:rPr>
          <w:lang w:val="uk-UA"/>
        </w:rPr>
        <w:t>.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>Такий підхід простий і зрозумілий на початковому етапі. Але зі збільшенням застосунку виникає проблема: у кожному файлі може почати дублюватися однакова підготовча логіка. Наприклад, підключення файлів, запуск сесії, перевірка авторизації, завантаження налаштувань тощо.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 xml:space="preserve">У MVC-подібній структурі часто використовують інший підхід </w:t>
      </w:r>
      <w:r>
        <w:rPr>
          <w:lang w:val="uk-UA"/>
        </w:rPr>
        <w:t>-</w:t>
      </w:r>
      <w:r w:rsidRPr="00884361">
        <w:rPr>
          <w:lang w:val="uk-UA"/>
        </w:rPr>
        <w:t xml:space="preserve"> єдину точку входу. Такий підхід називають </w:t>
      </w:r>
      <w:proofErr w:type="spellStart"/>
      <w:r w:rsidRPr="00884361">
        <w:rPr>
          <w:lang w:val="uk-UA"/>
        </w:rPr>
        <w:t>Front</w:t>
      </w:r>
      <w:proofErr w:type="spellEnd"/>
      <w:r w:rsidRPr="00884361">
        <w:rPr>
          <w:lang w:val="uk-UA"/>
        </w:rPr>
        <w:t xml:space="preserve"> </w:t>
      </w:r>
      <w:proofErr w:type="spellStart"/>
      <w:r w:rsidRPr="00884361">
        <w:rPr>
          <w:lang w:val="uk-UA"/>
        </w:rPr>
        <w:t>Controller</w:t>
      </w:r>
      <w:proofErr w:type="spellEnd"/>
      <w:r w:rsidRPr="00884361">
        <w:rPr>
          <w:lang w:val="uk-UA"/>
        </w:rPr>
        <w:t>.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proofErr w:type="spellStart"/>
      <w:r w:rsidRPr="00884361">
        <w:rPr>
          <w:lang w:val="uk-UA"/>
        </w:rPr>
        <w:t>Front</w:t>
      </w:r>
      <w:proofErr w:type="spellEnd"/>
      <w:r w:rsidRPr="00884361">
        <w:rPr>
          <w:lang w:val="uk-UA"/>
        </w:rPr>
        <w:t xml:space="preserve"> </w:t>
      </w:r>
      <w:proofErr w:type="spellStart"/>
      <w:r w:rsidRPr="00884361">
        <w:rPr>
          <w:lang w:val="uk-UA"/>
        </w:rPr>
        <w:t>Controller</w:t>
      </w:r>
      <w:proofErr w:type="spellEnd"/>
      <w:r w:rsidRPr="00884361">
        <w:rPr>
          <w:lang w:val="uk-UA"/>
        </w:rPr>
        <w:t xml:space="preserve"> </w:t>
      </w:r>
      <w:r>
        <w:rPr>
          <w:lang w:val="uk-UA"/>
        </w:rPr>
        <w:t>-</w:t>
      </w:r>
      <w:r w:rsidRPr="00884361">
        <w:rPr>
          <w:lang w:val="uk-UA"/>
        </w:rPr>
        <w:t xml:space="preserve"> це файл, через який проходять HTTP-запити до застосунку. У межах цієї лабораторної роботи такою точкою входу може бути файл:</w:t>
      </w:r>
    </w:p>
    <w:p w:rsidR="00884361" w:rsidRPr="00884361" w:rsidRDefault="00884361" w:rsidP="00884361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public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/index.php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 xml:space="preserve">Тобто замість того, щоб напряму відкривати різні PHP-файли, запити можуть проходити через один файл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index.php</w:t>
      </w:r>
      <w:r w:rsidRPr="00884361">
        <w:rPr>
          <w:lang w:val="uk-UA"/>
        </w:rPr>
        <w:t>. Саме він запускає початкову логіку застосунку: підключає необхідні файли, створює потрібні об’єкти, запускає маршрутизатор і передає йому поточний HTTP-запит.</w:t>
      </w:r>
    </w:p>
    <w:p w:rsidR="00884361" w:rsidRPr="00884361" w:rsidRDefault="00884361" w:rsidP="00884361">
      <w:pPr>
        <w:spacing w:line="276" w:lineRule="auto"/>
        <w:ind w:firstLine="0"/>
        <w:jc w:val="both"/>
        <w:rPr>
          <w:lang w:val="uk-UA"/>
        </w:rPr>
      </w:pPr>
      <w:r w:rsidRPr="00884361">
        <w:rPr>
          <w:lang w:val="uk-UA"/>
        </w:rPr>
        <w:t>Спрощено це можна подати так:</w:t>
      </w:r>
    </w:p>
    <w:p w:rsidR="00884361" w:rsidRPr="00884361" w:rsidRDefault="00884361" w:rsidP="00884361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HTTP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-запит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public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/index.php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Router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 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потрібний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Controller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    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потрібний метод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Controller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 xml:space="preserve">Маршрутизатор, або </w:t>
      </w:r>
      <w:proofErr w:type="spellStart"/>
      <w:r w:rsidRPr="00884361">
        <w:rPr>
          <w:lang w:val="uk-UA"/>
        </w:rPr>
        <w:t>Router</w:t>
      </w:r>
      <w:proofErr w:type="spellEnd"/>
      <w:r w:rsidRPr="00884361">
        <w:rPr>
          <w:lang w:val="uk-UA"/>
        </w:rPr>
        <w:t>, визначає, який контролер і який метод потрібно викликати для конкретного URL та HTTP-методу.</w:t>
      </w:r>
    </w:p>
    <w:p w:rsidR="00884361" w:rsidRDefault="00884361">
      <w:pPr>
        <w:spacing w:before="0" w:after="200" w:line="276" w:lineRule="auto"/>
        <w:ind w:firstLine="0"/>
        <w:rPr>
          <w:lang w:val="uk-UA"/>
        </w:rPr>
      </w:pPr>
      <w:r>
        <w:rPr>
          <w:lang w:val="uk-UA"/>
        </w:rPr>
        <w:br w:type="page"/>
      </w:r>
    </w:p>
    <w:p w:rsidR="00884361" w:rsidRPr="00884361" w:rsidRDefault="00884361" w:rsidP="00884361">
      <w:pPr>
        <w:spacing w:line="276" w:lineRule="auto"/>
        <w:ind w:firstLine="0"/>
        <w:jc w:val="both"/>
        <w:rPr>
          <w:lang w:val="uk-UA"/>
        </w:rPr>
      </w:pPr>
      <w:r w:rsidRPr="00884361">
        <w:rPr>
          <w:lang w:val="uk-UA"/>
        </w:rPr>
        <w:lastRenderedPageBreak/>
        <w:t>Наприклад:</w:t>
      </w:r>
    </w:p>
    <w:p w:rsidR="00884361" w:rsidRPr="00884361" w:rsidRDefault="00884361" w:rsidP="00884361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GET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/login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AuthController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::login()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POST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/login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AuthController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::loginPost()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GET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/cabinet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AuthController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::cabinet()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GET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/logout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AuthController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::logout()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 xml:space="preserve">У цьому прикладі один і той самий URL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/login</w:t>
      </w:r>
      <w:r w:rsidRPr="00884361">
        <w:rPr>
          <w:lang w:val="uk-UA"/>
        </w:rPr>
        <w:t xml:space="preserve"> може оброблятися по-різному залежно від HTTP-методу. Якщо користувач відкриває сторінку входу через GET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/login</w:t>
      </w:r>
      <w:r w:rsidRPr="00884361">
        <w:rPr>
          <w:lang w:val="uk-UA"/>
        </w:rPr>
        <w:t xml:space="preserve">, потрібно показати форму входу. Якщо користувач відправляє форму через POST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/login</w:t>
      </w:r>
      <w:r w:rsidRPr="00884361">
        <w:rPr>
          <w:lang w:val="uk-UA"/>
        </w:rPr>
        <w:t xml:space="preserve">, потрібно обробити введені </w:t>
      </w:r>
      <w:proofErr w:type="spellStart"/>
      <w:r w:rsidRPr="00884361">
        <w:rPr>
          <w:lang w:val="uk-UA"/>
        </w:rPr>
        <w:t>email</w:t>
      </w:r>
      <w:proofErr w:type="spellEnd"/>
      <w:r w:rsidRPr="00884361">
        <w:rPr>
          <w:lang w:val="uk-UA"/>
        </w:rPr>
        <w:t xml:space="preserve"> і пароль.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 xml:space="preserve">Це важлива відмінність від простішої структури з окремими PHP-файлами. URL більше не обов’язково відповідає фізичному файлу в </w:t>
      </w:r>
      <w:proofErr w:type="spellStart"/>
      <w:r w:rsidRPr="00884361">
        <w:rPr>
          <w:lang w:val="uk-UA"/>
        </w:rPr>
        <w:t>проєкті</w:t>
      </w:r>
      <w:proofErr w:type="spellEnd"/>
      <w:r w:rsidRPr="00884361">
        <w:rPr>
          <w:lang w:val="uk-UA"/>
        </w:rPr>
        <w:t xml:space="preserve">. Наприклад, адреса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/login</w:t>
      </w:r>
      <w:r w:rsidRPr="00884361">
        <w:rPr>
          <w:lang w:val="uk-UA"/>
        </w:rPr>
        <w:t xml:space="preserve"> не означає, що в корені проєкту обов’язково існує файл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login.php</w:t>
      </w:r>
      <w:r w:rsidRPr="00884361">
        <w:rPr>
          <w:lang w:val="uk-UA"/>
        </w:rPr>
        <w:t xml:space="preserve">. Це може бути лише маршрут, який </w:t>
      </w:r>
      <w:proofErr w:type="spellStart"/>
      <w:r w:rsidRPr="00884361">
        <w:rPr>
          <w:lang w:val="uk-UA"/>
        </w:rPr>
        <w:t>Router</w:t>
      </w:r>
      <w:proofErr w:type="spellEnd"/>
      <w:r w:rsidRPr="00884361">
        <w:rPr>
          <w:lang w:val="uk-UA"/>
        </w:rPr>
        <w:t xml:space="preserve"> зіставляє з методом контролера.</w:t>
      </w:r>
    </w:p>
    <w:p w:rsidR="00884361" w:rsidRPr="00884361" w:rsidRDefault="00884361" w:rsidP="00884361">
      <w:pPr>
        <w:spacing w:line="276" w:lineRule="auto"/>
        <w:ind w:firstLine="0"/>
        <w:jc w:val="both"/>
        <w:rPr>
          <w:lang w:val="uk-UA"/>
        </w:rPr>
      </w:pPr>
      <w:r w:rsidRPr="00884361">
        <w:rPr>
          <w:lang w:val="uk-UA"/>
        </w:rPr>
        <w:t>Наприклад:</w:t>
      </w:r>
    </w:p>
    <w:p w:rsidR="00884361" w:rsidRPr="00884361" w:rsidRDefault="00884361" w:rsidP="00884361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/login</w:t>
      </w:r>
    </w:p>
    <w:p w:rsidR="00884361" w:rsidRPr="00884361" w:rsidRDefault="00884361" w:rsidP="00884361">
      <w:pPr>
        <w:spacing w:line="276" w:lineRule="auto"/>
        <w:ind w:firstLine="0"/>
        <w:jc w:val="both"/>
        <w:rPr>
          <w:lang w:val="uk-UA"/>
        </w:rPr>
      </w:pPr>
      <w:r w:rsidRPr="00884361">
        <w:rPr>
          <w:lang w:val="uk-UA"/>
        </w:rPr>
        <w:t>може означати:</w:t>
      </w:r>
    </w:p>
    <w:p w:rsidR="00884361" w:rsidRPr="00884361" w:rsidRDefault="00884361" w:rsidP="00884361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AuthController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::login()</w:t>
      </w:r>
    </w:p>
    <w:p w:rsidR="00884361" w:rsidRPr="00884361" w:rsidRDefault="00884361" w:rsidP="00884361">
      <w:pPr>
        <w:spacing w:line="276" w:lineRule="auto"/>
        <w:ind w:firstLine="0"/>
        <w:jc w:val="both"/>
        <w:rPr>
          <w:lang w:val="uk-UA"/>
        </w:rPr>
      </w:pPr>
      <w:r w:rsidRPr="00884361">
        <w:rPr>
          <w:lang w:val="uk-UA"/>
        </w:rPr>
        <w:t>а не фізичний файл:</w:t>
      </w:r>
    </w:p>
    <w:p w:rsidR="00884361" w:rsidRPr="00884361" w:rsidRDefault="00884361" w:rsidP="00884361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login.php</w:t>
      </w:r>
    </w:p>
    <w:p w:rsidR="00884361" w:rsidRPr="00884361" w:rsidRDefault="00884361" w:rsidP="00884361">
      <w:pPr>
        <w:spacing w:line="276" w:lineRule="auto"/>
        <w:ind w:firstLine="0"/>
        <w:jc w:val="both"/>
        <w:rPr>
          <w:lang w:val="uk-UA"/>
        </w:rPr>
      </w:pPr>
      <w:r w:rsidRPr="00884361">
        <w:rPr>
          <w:lang w:val="uk-UA"/>
        </w:rPr>
        <w:t>Маршрути можна зберігати в окремому конфігураційному файлі, наприклад:</w:t>
      </w:r>
    </w:p>
    <w:p w:rsidR="00884361" w:rsidRPr="00884361" w:rsidRDefault="00884361" w:rsidP="00884361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 w:rsidRPr="00884361">
        <w:rPr>
          <w:rFonts w:ascii="Courier New" w:eastAsia="Courier New" w:hAnsi="Courier New"/>
          <w:b/>
          <w:noProof/>
          <w:color w:val="0070C0"/>
          <w:sz w:val="24"/>
          <w:lang w:val="uk-UA"/>
        </w:rPr>
        <w:t>config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/routes.php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>У такому файлі можна описати, який URL, який HTTP-метод і який контролер відповідають за певну дію.</w:t>
      </w:r>
    </w:p>
    <w:p w:rsidR="00884361" w:rsidRPr="00884361" w:rsidRDefault="00884361" w:rsidP="00884361">
      <w:pPr>
        <w:spacing w:line="276" w:lineRule="auto"/>
        <w:ind w:firstLine="0"/>
        <w:jc w:val="both"/>
        <w:rPr>
          <w:lang w:val="uk-UA"/>
        </w:rPr>
      </w:pPr>
      <w:r w:rsidRPr="00884361">
        <w:rPr>
          <w:lang w:val="uk-UA"/>
        </w:rPr>
        <w:t>Наприклад:</w:t>
      </w:r>
    </w:p>
    <w:p w:rsidR="00884361" w:rsidRPr="00884361" w:rsidRDefault="00884361" w:rsidP="00884361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GET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/register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AuthController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::register()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POST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/register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AuthController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::registerPost()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GET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/login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AuthController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::login()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POST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/login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AuthController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::loginPost()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GET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/cabinet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AuthController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::cabinet()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GET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/logout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   </w:t>
      </w:r>
      <w:r w:rsidRPr="00884361">
        <w:rPr>
          <w:rFonts w:ascii="Courier New" w:eastAsia="Courier New" w:hAnsi="Courier New"/>
          <w:noProof/>
          <w:color w:val="595959"/>
          <w:sz w:val="24"/>
          <w:lang w:val="uk-UA"/>
        </w:rPr>
        <w:t>→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 xml:space="preserve"> </w:t>
      </w:r>
      <w:r w:rsidRPr="00884361">
        <w:rPr>
          <w:rFonts w:ascii="Courier New" w:eastAsia="Courier New" w:hAnsi="Courier New"/>
          <w:noProof/>
          <w:color w:val="0070C0"/>
          <w:sz w:val="24"/>
          <w:lang w:val="uk-UA"/>
        </w:rPr>
        <w:t>AuthController</w:t>
      </w:r>
      <w:r w:rsidRPr="00884361">
        <w:rPr>
          <w:rFonts w:ascii="Courier New" w:eastAsia="Courier New" w:hAnsi="Courier New"/>
          <w:noProof/>
          <w:color w:val="000000"/>
          <w:sz w:val="24"/>
          <w:lang w:val="uk-UA"/>
        </w:rPr>
        <w:t>::logout()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 xml:space="preserve">У межах лабораторної роботи класи </w:t>
      </w:r>
      <w:proofErr w:type="spellStart"/>
      <w:r w:rsidRPr="00884361">
        <w:rPr>
          <w:lang w:val="uk-UA"/>
        </w:rPr>
        <w:t>Router</w:t>
      </w:r>
      <w:proofErr w:type="spellEnd"/>
      <w:r w:rsidRPr="00884361">
        <w:rPr>
          <w:lang w:val="uk-UA"/>
        </w:rPr>
        <w:t xml:space="preserve"> і Session можна винести до папки </w:t>
      </w:r>
      <w:proofErr w:type="spellStart"/>
      <w:r w:rsidRPr="00884361">
        <w:rPr>
          <w:lang w:val="uk-UA"/>
        </w:rPr>
        <w:t>Framework</w:t>
      </w:r>
      <w:proofErr w:type="spellEnd"/>
      <w:r w:rsidRPr="00884361">
        <w:rPr>
          <w:lang w:val="uk-UA"/>
        </w:rPr>
        <w:t>, оскільки вони не є бізнес-логікою конкретного сценарію, моделлю користувача або представленням сторінки. Це допоміжні механізми, які забезпечують роботу застосунку.</w:t>
      </w:r>
    </w:p>
    <w:p w:rsidR="00884361" w:rsidRDefault="00884361">
      <w:pPr>
        <w:spacing w:before="0" w:after="200" w:line="276" w:lineRule="auto"/>
        <w:ind w:firstLine="0"/>
        <w:rPr>
          <w:lang w:val="uk-UA"/>
        </w:rPr>
      </w:pPr>
      <w:r>
        <w:rPr>
          <w:lang w:val="uk-UA"/>
        </w:rPr>
        <w:br w:type="page"/>
      </w:r>
    </w:p>
    <w:p w:rsidR="00884361" w:rsidRPr="00884361" w:rsidRDefault="00884361" w:rsidP="00884361">
      <w:pPr>
        <w:spacing w:line="276" w:lineRule="auto"/>
        <w:ind w:firstLine="0"/>
        <w:jc w:val="both"/>
        <w:rPr>
          <w:lang w:val="uk-UA"/>
        </w:rPr>
      </w:pPr>
      <w:r w:rsidRPr="00884361">
        <w:rPr>
          <w:lang w:val="uk-UA"/>
        </w:rPr>
        <w:lastRenderedPageBreak/>
        <w:t>Наприклад:</w:t>
      </w:r>
    </w:p>
    <w:p w:rsidR="00884361" w:rsidRPr="00884361" w:rsidRDefault="00884361" w:rsidP="00884361">
      <w:pPr>
        <w:shd w:val="clear" w:color="auto" w:fill="F7F7F7"/>
        <w:spacing w:before="60" w:after="60"/>
        <w:ind w:left="576" w:firstLine="0"/>
        <w:rPr>
          <w:rFonts w:ascii="Courier New" w:eastAsia="Courier New" w:hAnsi="Courier New"/>
          <w:sz w:val="24"/>
          <w:lang w:val="uk-UA"/>
        </w:rPr>
      </w:pPr>
      <w:r w:rsidRPr="00884361">
        <w:rPr>
          <w:rFonts w:ascii="Courier New" w:eastAsia="Courier New" w:hAnsi="Courier New"/>
          <w:b/>
          <w:noProof/>
          <w:color w:val="0070C0"/>
          <w:sz w:val="24"/>
          <w:lang w:val="uk-UA"/>
        </w:rPr>
        <w:t>app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/Framework/Router.php</w:t>
      </w:r>
      <w:r w:rsidRPr="00884361">
        <w:rPr>
          <w:rFonts w:ascii="Courier New" w:eastAsia="Courier New" w:hAnsi="Courier New"/>
          <w:sz w:val="24"/>
          <w:lang w:val="uk-UA"/>
        </w:rPr>
        <w:br/>
      </w:r>
      <w:r w:rsidRPr="00884361">
        <w:rPr>
          <w:rFonts w:ascii="Courier New" w:eastAsia="Courier New" w:hAnsi="Courier New"/>
          <w:b/>
          <w:noProof/>
          <w:color w:val="0070C0"/>
          <w:sz w:val="24"/>
          <w:lang w:val="uk-UA"/>
        </w:rPr>
        <w:t>app</w:t>
      </w:r>
      <w:r w:rsidRPr="00884361">
        <w:rPr>
          <w:rFonts w:ascii="Courier New" w:eastAsia="Courier New" w:hAnsi="Courier New"/>
          <w:noProof/>
          <w:color w:val="C00000"/>
          <w:sz w:val="24"/>
          <w:lang w:val="uk-UA"/>
        </w:rPr>
        <w:t>/Framework/Session.php</w:t>
      </w:r>
    </w:p>
    <w:p w:rsidR="00884361" w:rsidRPr="00884361" w:rsidRDefault="00884361" w:rsidP="00884361">
      <w:pPr>
        <w:spacing w:line="276" w:lineRule="auto"/>
        <w:jc w:val="both"/>
        <w:rPr>
          <w:lang w:val="uk-UA"/>
        </w:rPr>
      </w:pPr>
      <w:proofErr w:type="spellStart"/>
      <w:r w:rsidRPr="00884361">
        <w:rPr>
          <w:lang w:val="uk-UA"/>
        </w:rPr>
        <w:t>Router</w:t>
      </w:r>
      <w:proofErr w:type="spellEnd"/>
      <w:r w:rsidRPr="00884361">
        <w:rPr>
          <w:lang w:val="uk-UA"/>
        </w:rPr>
        <w:t xml:space="preserve"> відповідає за вибір потрібного контролера, а Session </w:t>
      </w:r>
      <w:r>
        <w:rPr>
          <w:lang w:val="uk-UA"/>
        </w:rPr>
        <w:t>-</w:t>
      </w:r>
      <w:r w:rsidRPr="00884361">
        <w:rPr>
          <w:lang w:val="uk-UA"/>
        </w:rPr>
        <w:t xml:space="preserve"> за зручну роботу із сесією користувача.</w:t>
      </w:r>
    </w:p>
    <w:p w:rsidR="00486B3D" w:rsidRDefault="00884361" w:rsidP="00884361">
      <w:pPr>
        <w:spacing w:line="276" w:lineRule="auto"/>
        <w:jc w:val="both"/>
        <w:rPr>
          <w:lang w:val="uk-UA"/>
        </w:rPr>
      </w:pPr>
      <w:r w:rsidRPr="00884361">
        <w:rPr>
          <w:lang w:val="uk-UA"/>
        </w:rPr>
        <w:t xml:space="preserve">Отже, </w:t>
      </w:r>
      <w:proofErr w:type="spellStart"/>
      <w:r w:rsidRPr="00884361">
        <w:rPr>
          <w:lang w:val="uk-UA"/>
        </w:rPr>
        <w:t>Front</w:t>
      </w:r>
      <w:proofErr w:type="spellEnd"/>
      <w:r w:rsidRPr="00884361">
        <w:rPr>
          <w:lang w:val="uk-UA"/>
        </w:rPr>
        <w:t xml:space="preserve"> </w:t>
      </w:r>
      <w:proofErr w:type="spellStart"/>
      <w:r w:rsidRPr="00884361">
        <w:rPr>
          <w:lang w:val="uk-UA"/>
        </w:rPr>
        <w:t>Controller</w:t>
      </w:r>
      <w:proofErr w:type="spellEnd"/>
      <w:r w:rsidRPr="00884361">
        <w:rPr>
          <w:lang w:val="uk-UA"/>
        </w:rPr>
        <w:t xml:space="preserve"> дозволяє зібрати початкову обробку HTTP-запитів в одному місці, а маршрутизатор дозволяє відокремити URL від фізичних PHP-файлів. Це робить структуру застосунку гнучкішою і ближчою до того, як організовані сучасні веб-фреймворки.</w:t>
      </w:r>
    </w:p>
    <w:p w:rsidR="00486B3D" w:rsidRDefault="00486B3D">
      <w:pPr>
        <w:spacing w:before="0" w:after="200" w:line="276" w:lineRule="auto"/>
        <w:ind w:firstLine="0"/>
        <w:rPr>
          <w:lang w:val="uk-UA"/>
        </w:rPr>
      </w:pPr>
      <w:r>
        <w:rPr>
          <w:lang w:val="uk-UA"/>
        </w:rPr>
        <w:br w:type="page"/>
      </w:r>
    </w:p>
    <w:p w:rsidR="00486B3D" w:rsidRPr="00486B3D" w:rsidRDefault="00486B3D" w:rsidP="00486B3D">
      <w:pPr>
        <w:spacing w:before="100" w:beforeAutospacing="1" w:after="100" w:afterAutospacing="1"/>
        <w:ind w:firstLine="0"/>
        <w:outlineLvl w:val="1"/>
        <w:rPr>
          <w:rFonts w:cs="Times New Roman"/>
          <w:b/>
          <w:bCs/>
          <w:szCs w:val="36"/>
          <w:lang w:val="uk-UA" w:eastAsia="uk-UA"/>
        </w:rPr>
      </w:pPr>
      <w:r w:rsidRPr="00486B3D">
        <w:rPr>
          <w:rFonts w:cs="Times New Roman"/>
          <w:b/>
          <w:bCs/>
          <w:szCs w:val="36"/>
          <w:lang w:val="uk-UA" w:eastAsia="uk-UA"/>
        </w:rPr>
        <w:lastRenderedPageBreak/>
        <w:t>Контрольні запитання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Що таке </w:t>
      </w:r>
      <w:proofErr w:type="spellStart"/>
      <w:r w:rsidRPr="00486B3D">
        <w:rPr>
          <w:rFonts w:cs="Times New Roman"/>
          <w:szCs w:val="24"/>
          <w:lang w:val="uk-UA" w:eastAsia="uk-UA"/>
        </w:rPr>
        <w:t>рефакторинг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програмного коду?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Чому </w:t>
      </w:r>
      <w:proofErr w:type="spellStart"/>
      <w:r w:rsidRPr="00486B3D">
        <w:rPr>
          <w:rFonts w:cs="Times New Roman"/>
          <w:szCs w:val="24"/>
          <w:lang w:val="uk-UA" w:eastAsia="uk-UA"/>
        </w:rPr>
        <w:t>рефакторинг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не повинен змінювати зовнішню поведінку застосунку для користувача?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Чому структура з окремими файлами </w:t>
      </w:r>
      <w:proofErr w:type="spellStart"/>
      <w:r w:rsidRPr="00486B3D">
        <w:rPr>
          <w:rFonts w:ascii="Courier New" w:hAnsi="Courier New" w:cs="Courier New"/>
          <w:sz w:val="22"/>
          <w:szCs w:val="20"/>
          <w:lang w:val="uk-UA" w:eastAsia="uk-UA"/>
        </w:rPr>
        <w:t>register.php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, </w:t>
      </w:r>
      <w:proofErr w:type="spellStart"/>
      <w:r w:rsidRPr="00486B3D">
        <w:rPr>
          <w:rFonts w:ascii="Courier New" w:hAnsi="Courier New" w:cs="Courier New"/>
          <w:sz w:val="22"/>
          <w:szCs w:val="20"/>
          <w:lang w:val="uk-UA" w:eastAsia="uk-UA"/>
        </w:rPr>
        <w:t>login.php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, </w:t>
      </w:r>
      <w:proofErr w:type="spellStart"/>
      <w:r w:rsidRPr="00486B3D">
        <w:rPr>
          <w:rFonts w:ascii="Courier New" w:hAnsi="Courier New" w:cs="Courier New"/>
          <w:sz w:val="22"/>
          <w:szCs w:val="20"/>
          <w:lang w:val="uk-UA" w:eastAsia="uk-UA"/>
        </w:rPr>
        <w:t>cabinet.php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і </w:t>
      </w:r>
      <w:proofErr w:type="spellStart"/>
      <w:r w:rsidRPr="00486B3D">
        <w:rPr>
          <w:rFonts w:ascii="Courier New" w:hAnsi="Courier New" w:cs="Courier New"/>
          <w:sz w:val="22"/>
          <w:szCs w:val="20"/>
          <w:lang w:val="uk-UA" w:eastAsia="uk-UA"/>
        </w:rPr>
        <w:t>logout.php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є прийнятною для першого знайомства з PHP, але незручною для розвитку проєкту?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>Які проблеми виникають, якщо в одному PHP-файлі одночасно розміщені HTML-розмітка, обробка POST-запиту, валідація, робота з файлом і логіка авторизації?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Що означає принцип розділення </w:t>
      </w:r>
      <w:proofErr w:type="spellStart"/>
      <w:r w:rsidRPr="00486B3D">
        <w:rPr>
          <w:rFonts w:cs="Times New Roman"/>
          <w:szCs w:val="24"/>
          <w:lang w:val="uk-UA" w:eastAsia="uk-UA"/>
        </w:rPr>
        <w:t>відповідальностей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у програмному коді?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>Яку основну ідею має шаблон MVC?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За що відповідає </w:t>
      </w:r>
      <w:proofErr w:type="spellStart"/>
      <w:r w:rsidRPr="00486B3D">
        <w:rPr>
          <w:rFonts w:cs="Times New Roman"/>
          <w:szCs w:val="24"/>
          <w:lang w:val="uk-UA" w:eastAsia="uk-UA"/>
        </w:rPr>
        <w:t>Model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у навчальному PHP-застосунку?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Чому модель </w:t>
      </w:r>
      <w:proofErr w:type="spellStart"/>
      <w:r w:rsidRPr="00486B3D">
        <w:rPr>
          <w:rFonts w:ascii="Courier New" w:hAnsi="Courier New" w:cs="Courier New"/>
          <w:sz w:val="22"/>
          <w:szCs w:val="20"/>
          <w:lang w:val="uk-UA" w:eastAsia="uk-UA"/>
        </w:rPr>
        <w:t>User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не повинна самостійно перевіряти пароль користувача?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Чому модель </w:t>
      </w:r>
      <w:proofErr w:type="spellStart"/>
      <w:r w:rsidRPr="00486B3D">
        <w:rPr>
          <w:rFonts w:ascii="Courier New" w:hAnsi="Courier New" w:cs="Courier New"/>
          <w:sz w:val="22"/>
          <w:szCs w:val="20"/>
          <w:lang w:val="uk-UA" w:eastAsia="uk-UA"/>
        </w:rPr>
        <w:t>User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не повинна самостійно записувати користувача у </w:t>
      </w:r>
      <w:r w:rsidR="00184A5A">
        <w:rPr>
          <w:rFonts w:cs="Times New Roman"/>
          <w:szCs w:val="24"/>
          <w:lang w:val="uk-UA" w:eastAsia="uk-UA"/>
        </w:rPr>
        <w:t xml:space="preserve">файл </w:t>
      </w:r>
      <w:proofErr w:type="spellStart"/>
      <w:r w:rsidRPr="00486B3D">
        <w:rPr>
          <w:rFonts w:ascii="Courier New" w:hAnsi="Courier New" w:cs="Courier New"/>
          <w:sz w:val="22"/>
          <w:szCs w:val="20"/>
          <w:lang w:val="uk-UA" w:eastAsia="uk-UA"/>
        </w:rPr>
        <w:t>users.json</w:t>
      </w:r>
      <w:proofErr w:type="spellEnd"/>
      <w:r w:rsidRPr="00486B3D">
        <w:rPr>
          <w:rFonts w:cs="Times New Roman"/>
          <w:szCs w:val="24"/>
          <w:lang w:val="uk-UA" w:eastAsia="uk-UA"/>
        </w:rPr>
        <w:t>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За що відповідає </w:t>
      </w:r>
      <w:proofErr w:type="spellStart"/>
      <w:r w:rsidRPr="00486B3D">
        <w:rPr>
          <w:rFonts w:cs="Times New Roman"/>
          <w:szCs w:val="24"/>
          <w:lang w:val="uk-UA" w:eastAsia="uk-UA"/>
        </w:rPr>
        <w:t>View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у MVC-подібній структурі?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Чому </w:t>
      </w:r>
      <w:proofErr w:type="spellStart"/>
      <w:r w:rsidRPr="00486B3D">
        <w:rPr>
          <w:rFonts w:cs="Times New Roman"/>
          <w:szCs w:val="24"/>
          <w:lang w:val="uk-UA" w:eastAsia="uk-UA"/>
        </w:rPr>
        <w:t>View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не повинен містити бізнес-логіку?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Які дії допустимі у </w:t>
      </w:r>
      <w:proofErr w:type="spellStart"/>
      <w:r w:rsidRPr="00486B3D">
        <w:rPr>
          <w:rFonts w:cs="Times New Roman"/>
          <w:szCs w:val="24"/>
          <w:lang w:val="uk-UA" w:eastAsia="uk-UA"/>
        </w:rPr>
        <w:t>View</w:t>
      </w:r>
      <w:proofErr w:type="spellEnd"/>
      <w:r w:rsidRPr="00486B3D">
        <w:rPr>
          <w:rFonts w:cs="Times New Roman"/>
          <w:szCs w:val="24"/>
          <w:lang w:val="uk-UA" w:eastAsia="uk-UA"/>
        </w:rPr>
        <w:t>, а які потрібно винести до контролера, сервісу або репозиторію?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Чому під час виведення даних у </w:t>
      </w:r>
      <w:proofErr w:type="spellStart"/>
      <w:r w:rsidRPr="00486B3D">
        <w:rPr>
          <w:rFonts w:cs="Times New Roman"/>
          <w:szCs w:val="24"/>
          <w:lang w:val="uk-UA" w:eastAsia="uk-UA"/>
        </w:rPr>
        <w:t>View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потрібно використовувати </w:t>
      </w:r>
      <w:proofErr w:type="spellStart"/>
      <w:r w:rsidRPr="00486B3D">
        <w:rPr>
          <w:rFonts w:ascii="Courier New" w:hAnsi="Courier New" w:cs="Courier New"/>
          <w:sz w:val="22"/>
          <w:szCs w:val="20"/>
          <w:lang w:val="uk-UA" w:eastAsia="uk-UA"/>
        </w:rPr>
        <w:t>htmlspecialchars</w:t>
      </w:r>
      <w:proofErr w:type="spellEnd"/>
      <w:r w:rsidRPr="00486B3D">
        <w:rPr>
          <w:rFonts w:ascii="Courier New" w:hAnsi="Courier New" w:cs="Courier New"/>
          <w:sz w:val="22"/>
          <w:szCs w:val="20"/>
          <w:lang w:val="uk-UA" w:eastAsia="uk-UA"/>
        </w:rPr>
        <w:t>()</w:t>
      </w:r>
      <w:r w:rsidRPr="00486B3D">
        <w:rPr>
          <w:rFonts w:cs="Times New Roman"/>
          <w:szCs w:val="24"/>
          <w:lang w:val="uk-UA" w:eastAsia="uk-UA"/>
        </w:rPr>
        <w:t>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>Що таке XSS і чому ця вразливість пов’язана з неправильним виведенням даних у HTML?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За що відповідає </w:t>
      </w:r>
      <w:proofErr w:type="spellStart"/>
      <w:r w:rsidRPr="00486B3D">
        <w:rPr>
          <w:rFonts w:cs="Times New Roman"/>
          <w:szCs w:val="24"/>
          <w:lang w:val="uk-UA" w:eastAsia="uk-UA"/>
        </w:rPr>
        <w:t>Controller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у веб-застосунку?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Чому контролер можна розглядати як координатор або </w:t>
      </w:r>
      <w:proofErr w:type="spellStart"/>
      <w:r w:rsidRPr="00486B3D">
        <w:rPr>
          <w:rFonts w:cs="Times New Roman"/>
          <w:szCs w:val="24"/>
          <w:lang w:val="uk-UA" w:eastAsia="uk-UA"/>
        </w:rPr>
        <w:t>оркестратор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сценарію?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>Чому контролер не повинен самостійно містити всю логіку реєстрації або входу користувача?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Які дії може виконувати </w:t>
      </w:r>
      <w:proofErr w:type="spellStart"/>
      <w:r w:rsidRPr="00486B3D">
        <w:rPr>
          <w:rFonts w:ascii="Courier New" w:hAnsi="Courier New" w:cs="Courier New"/>
          <w:sz w:val="22"/>
          <w:szCs w:val="20"/>
          <w:lang w:val="uk-UA" w:eastAsia="uk-UA"/>
        </w:rPr>
        <w:t>AuthController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під час обробки форми входу?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За що відповідає </w:t>
      </w:r>
      <w:proofErr w:type="spellStart"/>
      <w:r w:rsidRPr="00486B3D">
        <w:rPr>
          <w:rFonts w:cs="Times New Roman"/>
          <w:szCs w:val="24"/>
          <w:lang w:val="uk-UA" w:eastAsia="uk-UA"/>
        </w:rPr>
        <w:t>Service</w:t>
      </w:r>
      <w:proofErr w:type="spellEnd"/>
      <w:r w:rsidRPr="00486B3D">
        <w:rPr>
          <w:rFonts w:cs="Times New Roman"/>
          <w:szCs w:val="24"/>
          <w:lang w:val="uk-UA" w:eastAsia="uk-UA"/>
        </w:rPr>
        <w:t>-шар?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Чому логіку реєстрації, перевірки пароля й авторизації доцільно винести в </w:t>
      </w:r>
      <w:proofErr w:type="spellStart"/>
      <w:r w:rsidRPr="00486B3D">
        <w:rPr>
          <w:rFonts w:ascii="Courier New" w:hAnsi="Courier New" w:cs="Courier New"/>
          <w:sz w:val="22"/>
          <w:szCs w:val="20"/>
          <w:lang w:val="uk-UA" w:eastAsia="uk-UA"/>
        </w:rPr>
        <w:t>AuthService</w:t>
      </w:r>
      <w:proofErr w:type="spellEnd"/>
      <w:r w:rsidRPr="00486B3D">
        <w:rPr>
          <w:rFonts w:cs="Times New Roman"/>
          <w:szCs w:val="24"/>
          <w:lang w:val="uk-UA" w:eastAsia="uk-UA"/>
        </w:rPr>
        <w:t>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Чим </w:t>
      </w:r>
      <w:proofErr w:type="spellStart"/>
      <w:r w:rsidRPr="00486B3D">
        <w:rPr>
          <w:rFonts w:cs="Times New Roman"/>
          <w:szCs w:val="24"/>
          <w:lang w:val="uk-UA" w:eastAsia="uk-UA"/>
        </w:rPr>
        <w:t>Service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відрізняється від </w:t>
      </w:r>
      <w:proofErr w:type="spellStart"/>
      <w:r w:rsidRPr="00486B3D">
        <w:rPr>
          <w:rFonts w:cs="Times New Roman"/>
          <w:szCs w:val="24"/>
          <w:lang w:val="uk-UA" w:eastAsia="uk-UA"/>
        </w:rPr>
        <w:t>Controller</w:t>
      </w:r>
      <w:proofErr w:type="spellEnd"/>
      <w:r w:rsidRPr="00486B3D">
        <w:rPr>
          <w:rFonts w:cs="Times New Roman"/>
          <w:szCs w:val="24"/>
          <w:lang w:val="uk-UA" w:eastAsia="uk-UA"/>
        </w:rPr>
        <w:t>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lastRenderedPageBreak/>
        <w:t xml:space="preserve">Чим </w:t>
      </w:r>
      <w:proofErr w:type="spellStart"/>
      <w:r w:rsidRPr="00486B3D">
        <w:rPr>
          <w:rFonts w:cs="Times New Roman"/>
          <w:szCs w:val="24"/>
          <w:lang w:val="uk-UA" w:eastAsia="uk-UA"/>
        </w:rPr>
        <w:t>Service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відрізняється від </w:t>
      </w:r>
      <w:proofErr w:type="spellStart"/>
      <w:r w:rsidRPr="00486B3D">
        <w:rPr>
          <w:rFonts w:cs="Times New Roman"/>
          <w:szCs w:val="24"/>
          <w:lang w:val="uk-UA" w:eastAsia="uk-UA"/>
        </w:rPr>
        <w:t>Model</w:t>
      </w:r>
      <w:proofErr w:type="spellEnd"/>
      <w:r w:rsidRPr="00486B3D">
        <w:rPr>
          <w:rFonts w:cs="Times New Roman"/>
          <w:szCs w:val="24"/>
          <w:lang w:val="uk-UA" w:eastAsia="uk-UA"/>
        </w:rPr>
        <w:t>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За що відповідає </w:t>
      </w:r>
      <w:proofErr w:type="spellStart"/>
      <w:r w:rsidRPr="00486B3D">
        <w:rPr>
          <w:rFonts w:cs="Times New Roman"/>
          <w:szCs w:val="24"/>
          <w:lang w:val="uk-UA" w:eastAsia="uk-UA"/>
        </w:rPr>
        <w:t>Repository</w:t>
      </w:r>
      <w:proofErr w:type="spellEnd"/>
      <w:r w:rsidRPr="00486B3D">
        <w:rPr>
          <w:rFonts w:cs="Times New Roman"/>
          <w:szCs w:val="24"/>
          <w:lang w:val="uk-UA" w:eastAsia="uk-UA"/>
        </w:rPr>
        <w:t>-шар?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Чому роботу з </w:t>
      </w:r>
      <w:proofErr w:type="spellStart"/>
      <w:r w:rsidRPr="00486B3D">
        <w:rPr>
          <w:rFonts w:ascii="Courier New" w:hAnsi="Courier New" w:cs="Courier New"/>
          <w:sz w:val="22"/>
          <w:szCs w:val="20"/>
          <w:lang w:val="uk-UA" w:eastAsia="uk-UA"/>
        </w:rPr>
        <w:t>users.json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доцільно винести в </w:t>
      </w:r>
      <w:proofErr w:type="spellStart"/>
      <w:r w:rsidRPr="00486B3D">
        <w:rPr>
          <w:rFonts w:ascii="Courier New" w:hAnsi="Courier New" w:cs="Courier New"/>
          <w:sz w:val="22"/>
          <w:szCs w:val="20"/>
          <w:lang w:val="uk-UA" w:eastAsia="uk-UA"/>
        </w:rPr>
        <w:t>UserRepository</w:t>
      </w:r>
      <w:proofErr w:type="spellEnd"/>
      <w:r w:rsidRPr="00486B3D">
        <w:rPr>
          <w:rFonts w:cs="Times New Roman"/>
          <w:szCs w:val="24"/>
          <w:lang w:val="uk-UA" w:eastAsia="uk-UA"/>
        </w:rPr>
        <w:t>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Чому контролер не повинен напряму читати й записувати файл </w:t>
      </w:r>
      <w:proofErr w:type="spellStart"/>
      <w:r w:rsidRPr="00486B3D">
        <w:rPr>
          <w:rFonts w:ascii="Courier New" w:hAnsi="Courier New" w:cs="Courier New"/>
          <w:sz w:val="22"/>
          <w:szCs w:val="20"/>
          <w:lang w:val="uk-UA" w:eastAsia="uk-UA"/>
        </w:rPr>
        <w:t>users.json</w:t>
      </w:r>
      <w:proofErr w:type="spellEnd"/>
      <w:r w:rsidRPr="00486B3D">
        <w:rPr>
          <w:rFonts w:cs="Times New Roman"/>
          <w:szCs w:val="24"/>
          <w:lang w:val="uk-UA" w:eastAsia="uk-UA"/>
        </w:rPr>
        <w:t>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Які методи може містити </w:t>
      </w:r>
      <w:proofErr w:type="spellStart"/>
      <w:r w:rsidRPr="00486B3D">
        <w:rPr>
          <w:rFonts w:ascii="Courier New" w:hAnsi="Courier New" w:cs="Courier New"/>
          <w:sz w:val="22"/>
          <w:szCs w:val="20"/>
          <w:lang w:val="uk-UA" w:eastAsia="uk-UA"/>
        </w:rPr>
        <w:t>UserRepository</w:t>
      </w:r>
      <w:proofErr w:type="spellEnd"/>
      <w:r w:rsidRPr="00486B3D">
        <w:rPr>
          <w:rFonts w:cs="Times New Roman"/>
          <w:szCs w:val="24"/>
          <w:lang w:val="uk-UA" w:eastAsia="uk-UA"/>
        </w:rPr>
        <w:t>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Який шар доцільно використати для роботи з </w:t>
      </w:r>
      <w:proofErr w:type="spellStart"/>
      <w:r w:rsidRPr="00486B3D">
        <w:rPr>
          <w:rFonts w:ascii="Courier New" w:hAnsi="Courier New" w:cs="Courier New"/>
          <w:sz w:val="22"/>
          <w:szCs w:val="20"/>
          <w:lang w:val="uk-UA" w:eastAsia="uk-UA"/>
        </w:rPr>
        <w:t>messages.json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після </w:t>
      </w:r>
      <w:proofErr w:type="spellStart"/>
      <w:r w:rsidRPr="00486B3D">
        <w:rPr>
          <w:rFonts w:cs="Times New Roman"/>
          <w:szCs w:val="24"/>
          <w:lang w:val="uk-UA" w:eastAsia="uk-UA"/>
        </w:rPr>
        <w:t>рефакторингу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індивідуальної частини ЛР4?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>Який компонент має відповідати за серверну обробку контактної форми після переходу до MVC-подібної структури?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Де після </w:t>
      </w:r>
      <w:proofErr w:type="spellStart"/>
      <w:r w:rsidRPr="00486B3D">
        <w:rPr>
          <w:rFonts w:cs="Times New Roman"/>
          <w:szCs w:val="24"/>
          <w:lang w:val="uk-UA" w:eastAsia="uk-UA"/>
        </w:rPr>
        <w:t>рефакторингу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має бути розміщена HTML-форма контактів?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Де після </w:t>
      </w:r>
      <w:proofErr w:type="spellStart"/>
      <w:r w:rsidRPr="00486B3D">
        <w:rPr>
          <w:rFonts w:cs="Times New Roman"/>
          <w:szCs w:val="24"/>
          <w:lang w:val="uk-UA" w:eastAsia="uk-UA"/>
        </w:rPr>
        <w:t>рефакторингу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має бути розміщена логіка перевірки даних контактної форми?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Де після </w:t>
      </w:r>
      <w:proofErr w:type="spellStart"/>
      <w:r w:rsidRPr="00486B3D">
        <w:rPr>
          <w:rFonts w:cs="Times New Roman"/>
          <w:szCs w:val="24"/>
          <w:lang w:val="uk-UA" w:eastAsia="uk-UA"/>
        </w:rPr>
        <w:t>рефакторингу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має бути розміщена логіка збереження повідомлення у </w:t>
      </w:r>
      <w:proofErr w:type="spellStart"/>
      <w:r w:rsidRPr="00486B3D">
        <w:rPr>
          <w:rFonts w:ascii="Courier New" w:hAnsi="Courier New" w:cs="Courier New"/>
          <w:sz w:val="22"/>
          <w:szCs w:val="20"/>
          <w:lang w:val="uk-UA" w:eastAsia="uk-UA"/>
        </w:rPr>
        <w:t>messages.json</w:t>
      </w:r>
      <w:proofErr w:type="spellEnd"/>
      <w:r w:rsidRPr="00486B3D">
        <w:rPr>
          <w:rFonts w:cs="Times New Roman"/>
          <w:szCs w:val="24"/>
          <w:lang w:val="uk-UA" w:eastAsia="uk-UA"/>
        </w:rPr>
        <w:t>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Який компонент має відповідати за редагування профілю користувача після </w:t>
      </w:r>
      <w:proofErr w:type="spellStart"/>
      <w:r w:rsidRPr="00486B3D">
        <w:rPr>
          <w:rFonts w:cs="Times New Roman"/>
          <w:szCs w:val="24"/>
          <w:lang w:val="uk-UA" w:eastAsia="uk-UA"/>
        </w:rPr>
        <w:t>рефакторингу</w:t>
      </w:r>
      <w:proofErr w:type="spellEnd"/>
      <w:r w:rsidRPr="00486B3D">
        <w:rPr>
          <w:rFonts w:cs="Times New Roman"/>
          <w:szCs w:val="24"/>
          <w:lang w:val="uk-UA" w:eastAsia="uk-UA"/>
        </w:rPr>
        <w:t>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Чому під час редагування профілю </w:t>
      </w:r>
      <w:proofErr w:type="spellStart"/>
      <w:r w:rsidRPr="00486B3D">
        <w:rPr>
          <w:rFonts w:cs="Times New Roman"/>
          <w:szCs w:val="24"/>
          <w:lang w:val="uk-UA" w:eastAsia="uk-UA"/>
        </w:rPr>
        <w:t>email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поточного користувача потрібно брати із сесії, а не з довільних даних форми?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Що таке </w:t>
      </w:r>
      <w:proofErr w:type="spellStart"/>
      <w:r w:rsidRPr="00486B3D">
        <w:rPr>
          <w:rFonts w:cs="Times New Roman"/>
          <w:szCs w:val="24"/>
          <w:lang w:val="uk-UA" w:eastAsia="uk-UA"/>
        </w:rPr>
        <w:t>Front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</w:t>
      </w:r>
      <w:proofErr w:type="spellStart"/>
      <w:r w:rsidRPr="00486B3D">
        <w:rPr>
          <w:rFonts w:cs="Times New Roman"/>
          <w:szCs w:val="24"/>
          <w:lang w:val="uk-UA" w:eastAsia="uk-UA"/>
        </w:rPr>
        <w:t>Controller</w:t>
      </w:r>
      <w:proofErr w:type="spellEnd"/>
      <w:r w:rsidRPr="00486B3D">
        <w:rPr>
          <w:rFonts w:cs="Times New Roman"/>
          <w:szCs w:val="24"/>
          <w:lang w:val="uk-UA" w:eastAsia="uk-UA"/>
        </w:rPr>
        <w:t>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>Яку роль у навчальному MVC-</w:t>
      </w:r>
      <w:proofErr w:type="spellStart"/>
      <w:r w:rsidRPr="00486B3D">
        <w:rPr>
          <w:rFonts w:cs="Times New Roman"/>
          <w:szCs w:val="24"/>
          <w:lang w:val="uk-UA" w:eastAsia="uk-UA"/>
        </w:rPr>
        <w:t>проєкті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виконує файл </w:t>
      </w:r>
      <w:proofErr w:type="spellStart"/>
      <w:r w:rsidRPr="00486B3D">
        <w:rPr>
          <w:rFonts w:ascii="Courier New" w:hAnsi="Courier New" w:cs="Courier New"/>
          <w:sz w:val="22"/>
          <w:szCs w:val="20"/>
          <w:lang w:val="uk-UA" w:eastAsia="uk-UA"/>
        </w:rPr>
        <w:t>public</w:t>
      </w:r>
      <w:proofErr w:type="spellEnd"/>
      <w:r w:rsidRPr="00486B3D">
        <w:rPr>
          <w:rFonts w:ascii="Courier New" w:hAnsi="Courier New" w:cs="Courier New"/>
          <w:sz w:val="22"/>
          <w:szCs w:val="20"/>
          <w:lang w:val="uk-UA" w:eastAsia="uk-UA"/>
        </w:rPr>
        <w:t>/</w:t>
      </w:r>
      <w:proofErr w:type="spellStart"/>
      <w:r w:rsidRPr="00486B3D">
        <w:rPr>
          <w:rFonts w:ascii="Courier New" w:hAnsi="Courier New" w:cs="Courier New"/>
          <w:sz w:val="22"/>
          <w:szCs w:val="20"/>
          <w:lang w:val="uk-UA" w:eastAsia="uk-UA"/>
        </w:rPr>
        <w:t>index.php</w:t>
      </w:r>
      <w:proofErr w:type="spellEnd"/>
      <w:r w:rsidRPr="00486B3D">
        <w:rPr>
          <w:rFonts w:cs="Times New Roman"/>
          <w:szCs w:val="24"/>
          <w:lang w:val="uk-UA" w:eastAsia="uk-UA"/>
        </w:rPr>
        <w:t>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Чим підхід із </w:t>
      </w:r>
      <w:proofErr w:type="spellStart"/>
      <w:r w:rsidRPr="00486B3D">
        <w:rPr>
          <w:rFonts w:cs="Times New Roman"/>
          <w:szCs w:val="24"/>
          <w:lang w:val="uk-UA" w:eastAsia="uk-UA"/>
        </w:rPr>
        <w:t>Front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</w:t>
      </w:r>
      <w:proofErr w:type="spellStart"/>
      <w:r w:rsidRPr="00486B3D">
        <w:rPr>
          <w:rFonts w:cs="Times New Roman"/>
          <w:szCs w:val="24"/>
          <w:lang w:val="uk-UA" w:eastAsia="uk-UA"/>
        </w:rPr>
        <w:t>Controller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відрізняється від підходу, коли користувач напряму відкриває окремі PHP-файли?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Що таке </w:t>
      </w:r>
      <w:proofErr w:type="spellStart"/>
      <w:r w:rsidRPr="00486B3D">
        <w:rPr>
          <w:rFonts w:cs="Times New Roman"/>
          <w:szCs w:val="24"/>
          <w:lang w:val="uk-UA" w:eastAsia="uk-UA"/>
        </w:rPr>
        <w:t>Router</w:t>
      </w:r>
      <w:proofErr w:type="spellEnd"/>
      <w:r w:rsidRPr="00486B3D">
        <w:rPr>
          <w:rFonts w:cs="Times New Roman"/>
          <w:szCs w:val="24"/>
          <w:lang w:val="uk-UA" w:eastAsia="uk-UA"/>
        </w:rPr>
        <w:t>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Чому URL </w:t>
      </w:r>
      <w:r w:rsidRPr="00486B3D">
        <w:rPr>
          <w:rFonts w:ascii="Courier New" w:hAnsi="Courier New" w:cs="Courier New"/>
          <w:sz w:val="22"/>
          <w:szCs w:val="20"/>
          <w:lang w:val="uk-UA" w:eastAsia="uk-UA"/>
        </w:rPr>
        <w:t>/</w:t>
      </w:r>
      <w:proofErr w:type="spellStart"/>
      <w:r w:rsidRPr="00486B3D">
        <w:rPr>
          <w:rFonts w:ascii="Courier New" w:hAnsi="Courier New" w:cs="Courier New"/>
          <w:sz w:val="22"/>
          <w:szCs w:val="20"/>
          <w:lang w:val="uk-UA" w:eastAsia="uk-UA"/>
        </w:rPr>
        <w:t>login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не обов’язково означає наявність фізичного файлу </w:t>
      </w:r>
      <w:proofErr w:type="spellStart"/>
      <w:r w:rsidRPr="00486B3D">
        <w:rPr>
          <w:rFonts w:ascii="Courier New" w:hAnsi="Courier New" w:cs="Courier New"/>
          <w:sz w:val="22"/>
          <w:szCs w:val="20"/>
          <w:lang w:val="uk-UA" w:eastAsia="uk-UA"/>
        </w:rPr>
        <w:t>login.php</w:t>
      </w:r>
      <w:proofErr w:type="spellEnd"/>
      <w:r w:rsidRPr="00486B3D">
        <w:rPr>
          <w:rFonts w:cs="Times New Roman"/>
          <w:szCs w:val="24"/>
          <w:lang w:val="uk-UA" w:eastAsia="uk-UA"/>
        </w:rPr>
        <w:t>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>Чому один і той самий URL може оброблятися по-різному для GET- і POST-запитів?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Для чого потрібен файл </w:t>
      </w:r>
      <w:proofErr w:type="spellStart"/>
      <w:r w:rsidRPr="00486B3D">
        <w:rPr>
          <w:rFonts w:ascii="Courier New" w:hAnsi="Courier New" w:cs="Courier New"/>
          <w:sz w:val="22"/>
          <w:szCs w:val="20"/>
          <w:lang w:val="uk-UA" w:eastAsia="uk-UA"/>
        </w:rPr>
        <w:t>routes.php</w:t>
      </w:r>
      <w:proofErr w:type="spellEnd"/>
      <w:r w:rsidRPr="00486B3D">
        <w:rPr>
          <w:rFonts w:cs="Times New Roman"/>
          <w:szCs w:val="24"/>
          <w:lang w:val="uk-UA" w:eastAsia="uk-UA"/>
        </w:rPr>
        <w:t>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>Які маршрути потрібно описати для реєстрації, входу, кабінету та виходу?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>Які маршрути потрібно додати для контактної форми та редагування профілю, якщо ці сценарії були реалізовані в ЛР4?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За що відповідає допоміжний клас </w:t>
      </w:r>
      <w:r w:rsidRPr="00486B3D">
        <w:rPr>
          <w:rFonts w:ascii="Courier New" w:hAnsi="Courier New" w:cs="Courier New"/>
          <w:sz w:val="22"/>
          <w:szCs w:val="20"/>
          <w:lang w:val="uk-UA" w:eastAsia="uk-UA"/>
        </w:rPr>
        <w:t>Session</w:t>
      </w:r>
      <w:r w:rsidRPr="00486B3D">
        <w:rPr>
          <w:rFonts w:cs="Times New Roman"/>
          <w:szCs w:val="24"/>
          <w:lang w:val="uk-UA" w:eastAsia="uk-UA"/>
        </w:rPr>
        <w:t>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>Чому роботу із сесією доцільно винести в окремий клас або окремий допоміжний компонент?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lastRenderedPageBreak/>
        <w:t xml:space="preserve">Чому після </w:t>
      </w:r>
      <w:proofErr w:type="spellStart"/>
      <w:r w:rsidRPr="00486B3D">
        <w:rPr>
          <w:rFonts w:cs="Times New Roman"/>
          <w:szCs w:val="24"/>
          <w:lang w:val="uk-UA" w:eastAsia="uk-UA"/>
        </w:rPr>
        <w:t>рефакторингу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користувач не повинен бачити принципових змін у поведінці сайту?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Які сценарії з ЛР4 потрібно обов’язково перевірити після </w:t>
      </w:r>
      <w:proofErr w:type="spellStart"/>
      <w:r w:rsidRPr="00486B3D">
        <w:rPr>
          <w:rFonts w:cs="Times New Roman"/>
          <w:szCs w:val="24"/>
          <w:lang w:val="uk-UA" w:eastAsia="uk-UA"/>
        </w:rPr>
        <w:t>рефакторингу</w:t>
      </w:r>
      <w:proofErr w:type="spellEnd"/>
      <w:r w:rsidRPr="00486B3D">
        <w:rPr>
          <w:rFonts w:cs="Times New Roman"/>
          <w:szCs w:val="24"/>
          <w:lang w:val="uk-UA" w:eastAsia="uk-UA"/>
        </w:rPr>
        <w:t>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Як перевірити, що після </w:t>
      </w:r>
      <w:proofErr w:type="spellStart"/>
      <w:r w:rsidRPr="00486B3D">
        <w:rPr>
          <w:rFonts w:cs="Times New Roman"/>
          <w:szCs w:val="24"/>
          <w:lang w:val="uk-UA" w:eastAsia="uk-UA"/>
        </w:rPr>
        <w:t>рефакторингу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не зламалася реєстрація користувача?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Як перевірити, що після </w:t>
      </w:r>
      <w:proofErr w:type="spellStart"/>
      <w:r w:rsidRPr="00486B3D">
        <w:rPr>
          <w:rFonts w:cs="Times New Roman"/>
          <w:szCs w:val="24"/>
          <w:lang w:val="uk-UA" w:eastAsia="uk-UA"/>
        </w:rPr>
        <w:t>рефакторингу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не зламалася авторизація користувача?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Як перевірити, що після </w:t>
      </w:r>
      <w:proofErr w:type="spellStart"/>
      <w:r w:rsidRPr="00486B3D">
        <w:rPr>
          <w:rFonts w:cs="Times New Roman"/>
          <w:szCs w:val="24"/>
          <w:lang w:val="uk-UA" w:eastAsia="uk-UA"/>
        </w:rPr>
        <w:t>рефакторингу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сторінка кабінету все ще захищена від неавторизованого доступу?</w:t>
      </w:r>
    </w:p>
    <w:p w:rsidR="00486B3D" w:rsidRPr="00486B3D" w:rsidRDefault="00486B3D" w:rsidP="00486B3D">
      <w:pPr>
        <w:numPr>
          <w:ilvl w:val="0"/>
          <w:numId w:val="40"/>
        </w:numPr>
        <w:rPr>
          <w:rFonts w:cs="Times New Roman"/>
          <w:szCs w:val="24"/>
          <w:lang w:val="uk-UA" w:eastAsia="uk-UA"/>
        </w:rPr>
      </w:pPr>
      <w:r w:rsidRPr="00486B3D">
        <w:rPr>
          <w:rFonts w:cs="Times New Roman"/>
          <w:szCs w:val="24"/>
          <w:lang w:val="uk-UA" w:eastAsia="uk-UA"/>
        </w:rPr>
        <w:t xml:space="preserve">Як перевірити, що після </w:t>
      </w:r>
      <w:proofErr w:type="spellStart"/>
      <w:r w:rsidRPr="00486B3D">
        <w:rPr>
          <w:rFonts w:cs="Times New Roman"/>
          <w:szCs w:val="24"/>
          <w:lang w:val="uk-UA" w:eastAsia="uk-UA"/>
        </w:rPr>
        <w:t>рефакторингу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</w:t>
      </w:r>
      <w:proofErr w:type="spellStart"/>
      <w:r w:rsidRPr="00486B3D">
        <w:rPr>
          <w:rFonts w:cs="Times New Roman"/>
          <w:szCs w:val="24"/>
          <w:lang w:val="uk-UA" w:eastAsia="uk-UA"/>
        </w:rPr>
        <w:t>збереглася</w:t>
      </w:r>
      <w:proofErr w:type="spellEnd"/>
      <w:r w:rsidRPr="00486B3D">
        <w:rPr>
          <w:rFonts w:cs="Times New Roman"/>
          <w:szCs w:val="24"/>
          <w:lang w:val="uk-UA" w:eastAsia="uk-UA"/>
        </w:rPr>
        <w:t xml:space="preserve"> робота індивідуальної частини ЛР4?</w:t>
      </w:r>
    </w:p>
    <w:p w:rsidR="00884361" w:rsidRDefault="00884361" w:rsidP="00884361">
      <w:pPr>
        <w:spacing w:line="276" w:lineRule="auto"/>
        <w:jc w:val="both"/>
        <w:rPr>
          <w:lang w:val="uk-UA"/>
        </w:rPr>
      </w:pPr>
    </w:p>
    <w:p w:rsidR="00884361" w:rsidRDefault="00884361">
      <w:pPr>
        <w:spacing w:before="0" w:after="200" w:line="276" w:lineRule="auto"/>
        <w:ind w:firstLine="0"/>
        <w:rPr>
          <w:rFonts w:cstheme="majorBidi"/>
          <w:b/>
          <w:bCs/>
          <w:color w:val="4472C4"/>
          <w:sz w:val="32"/>
          <w:szCs w:val="26"/>
          <w:lang w:val="ru-RU"/>
        </w:rPr>
      </w:pPr>
      <w:bookmarkStart w:id="0" w:name="_GoBack"/>
      <w:bookmarkEnd w:id="0"/>
    </w:p>
    <w:sectPr w:rsidR="00884361" w:rsidSect="00034616">
      <w:pgSz w:w="12240" w:h="15840"/>
      <w:pgMar w:top="1080" w:right="864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1"/>
    <w:multiLevelType w:val="multilevel"/>
    <w:tmpl w:val="F3B040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0E5203A7"/>
    <w:multiLevelType w:val="hybridMultilevel"/>
    <w:tmpl w:val="B0B2304E"/>
    <w:lvl w:ilvl="0" w:tplc="8D906BD6">
      <w:start w:val="1"/>
      <w:numFmt w:val="bullet"/>
      <w:lvlText w:val=""/>
      <w:lvlJc w:val="left"/>
      <w:pPr>
        <w:ind w:left="9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1" w15:restartNumberingAfterBreak="0">
    <w:nsid w:val="0F9B5A6E"/>
    <w:multiLevelType w:val="hybridMultilevel"/>
    <w:tmpl w:val="CE4600AE"/>
    <w:lvl w:ilvl="0" w:tplc="8D906BD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F9D34F9"/>
    <w:multiLevelType w:val="hybridMultilevel"/>
    <w:tmpl w:val="BEC2C93C"/>
    <w:lvl w:ilvl="0" w:tplc="8D906BD6">
      <w:start w:val="1"/>
      <w:numFmt w:val="bullet"/>
      <w:lvlText w:val=""/>
      <w:lvlJc w:val="left"/>
      <w:pPr>
        <w:ind w:left="9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3" w15:restartNumberingAfterBreak="0">
    <w:nsid w:val="12BD0F40"/>
    <w:multiLevelType w:val="hybridMultilevel"/>
    <w:tmpl w:val="CAD253EA"/>
    <w:lvl w:ilvl="0" w:tplc="080282C8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24" w:hanging="360"/>
      </w:pPr>
    </w:lvl>
    <w:lvl w:ilvl="2" w:tplc="0422001B" w:tentative="1">
      <w:start w:val="1"/>
      <w:numFmt w:val="lowerRoman"/>
      <w:lvlText w:val="%3."/>
      <w:lvlJc w:val="right"/>
      <w:pPr>
        <w:ind w:left="1944" w:hanging="180"/>
      </w:pPr>
    </w:lvl>
    <w:lvl w:ilvl="3" w:tplc="0422000F" w:tentative="1">
      <w:start w:val="1"/>
      <w:numFmt w:val="decimal"/>
      <w:lvlText w:val="%4."/>
      <w:lvlJc w:val="left"/>
      <w:pPr>
        <w:ind w:left="2664" w:hanging="360"/>
      </w:pPr>
    </w:lvl>
    <w:lvl w:ilvl="4" w:tplc="04220019" w:tentative="1">
      <w:start w:val="1"/>
      <w:numFmt w:val="lowerLetter"/>
      <w:lvlText w:val="%5."/>
      <w:lvlJc w:val="left"/>
      <w:pPr>
        <w:ind w:left="3384" w:hanging="360"/>
      </w:pPr>
    </w:lvl>
    <w:lvl w:ilvl="5" w:tplc="0422001B" w:tentative="1">
      <w:start w:val="1"/>
      <w:numFmt w:val="lowerRoman"/>
      <w:lvlText w:val="%6."/>
      <w:lvlJc w:val="right"/>
      <w:pPr>
        <w:ind w:left="4104" w:hanging="180"/>
      </w:pPr>
    </w:lvl>
    <w:lvl w:ilvl="6" w:tplc="0422000F" w:tentative="1">
      <w:start w:val="1"/>
      <w:numFmt w:val="decimal"/>
      <w:lvlText w:val="%7."/>
      <w:lvlJc w:val="left"/>
      <w:pPr>
        <w:ind w:left="4824" w:hanging="360"/>
      </w:pPr>
    </w:lvl>
    <w:lvl w:ilvl="7" w:tplc="04220019" w:tentative="1">
      <w:start w:val="1"/>
      <w:numFmt w:val="lowerLetter"/>
      <w:lvlText w:val="%8."/>
      <w:lvlJc w:val="left"/>
      <w:pPr>
        <w:ind w:left="5544" w:hanging="360"/>
      </w:pPr>
    </w:lvl>
    <w:lvl w:ilvl="8" w:tplc="0422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4" w15:restartNumberingAfterBreak="0">
    <w:nsid w:val="15091E3A"/>
    <w:multiLevelType w:val="hybridMultilevel"/>
    <w:tmpl w:val="B04AB0A6"/>
    <w:lvl w:ilvl="0" w:tplc="8D906BD6">
      <w:start w:val="1"/>
      <w:numFmt w:val="bullet"/>
      <w:lvlText w:val=""/>
      <w:lvlJc w:val="left"/>
      <w:pPr>
        <w:ind w:left="9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5" w15:restartNumberingAfterBreak="0">
    <w:nsid w:val="1CE954ED"/>
    <w:multiLevelType w:val="hybridMultilevel"/>
    <w:tmpl w:val="95B27C96"/>
    <w:lvl w:ilvl="0" w:tplc="8D906BD6">
      <w:start w:val="1"/>
      <w:numFmt w:val="bullet"/>
      <w:lvlText w:val=""/>
      <w:lvlJc w:val="left"/>
      <w:pPr>
        <w:ind w:left="9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6" w15:restartNumberingAfterBreak="0">
    <w:nsid w:val="2EC4472D"/>
    <w:multiLevelType w:val="hybridMultilevel"/>
    <w:tmpl w:val="75A23E4A"/>
    <w:lvl w:ilvl="0" w:tplc="8D906BD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500796E"/>
    <w:multiLevelType w:val="hybridMultilevel"/>
    <w:tmpl w:val="7A30EEC2"/>
    <w:lvl w:ilvl="0" w:tplc="8D906BD6">
      <w:start w:val="1"/>
      <w:numFmt w:val="bullet"/>
      <w:lvlText w:val=""/>
      <w:lvlJc w:val="left"/>
      <w:pPr>
        <w:ind w:left="9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8" w15:restartNumberingAfterBreak="0">
    <w:nsid w:val="356E6C1F"/>
    <w:multiLevelType w:val="hybridMultilevel"/>
    <w:tmpl w:val="57B407E0"/>
    <w:lvl w:ilvl="0" w:tplc="8D906BD6">
      <w:start w:val="1"/>
      <w:numFmt w:val="bullet"/>
      <w:lvlText w:val=""/>
      <w:lvlJc w:val="left"/>
      <w:pPr>
        <w:ind w:left="129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9" w15:restartNumberingAfterBreak="0">
    <w:nsid w:val="39274470"/>
    <w:multiLevelType w:val="hybridMultilevel"/>
    <w:tmpl w:val="8FA641BC"/>
    <w:lvl w:ilvl="0" w:tplc="8D906BD6">
      <w:start w:val="1"/>
      <w:numFmt w:val="bullet"/>
      <w:lvlText w:val=""/>
      <w:lvlJc w:val="left"/>
      <w:pPr>
        <w:ind w:left="9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0" w15:restartNumberingAfterBreak="0">
    <w:nsid w:val="3CB522DF"/>
    <w:multiLevelType w:val="hybridMultilevel"/>
    <w:tmpl w:val="14D0B394"/>
    <w:lvl w:ilvl="0" w:tplc="8D906BD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D495294"/>
    <w:multiLevelType w:val="hybridMultilevel"/>
    <w:tmpl w:val="7C8EB4C2"/>
    <w:lvl w:ilvl="0" w:tplc="8D906B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51180D"/>
    <w:multiLevelType w:val="hybridMultilevel"/>
    <w:tmpl w:val="A5BA8506"/>
    <w:lvl w:ilvl="0" w:tplc="8D906B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BA26C8"/>
    <w:multiLevelType w:val="multilevel"/>
    <w:tmpl w:val="12C67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277AE8"/>
    <w:multiLevelType w:val="hybridMultilevel"/>
    <w:tmpl w:val="BDF62FCE"/>
    <w:lvl w:ilvl="0" w:tplc="8D906BD6">
      <w:start w:val="1"/>
      <w:numFmt w:val="bullet"/>
      <w:lvlText w:val=""/>
      <w:lvlJc w:val="left"/>
      <w:pPr>
        <w:ind w:left="129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45016A06"/>
    <w:multiLevelType w:val="hybridMultilevel"/>
    <w:tmpl w:val="658AE66A"/>
    <w:lvl w:ilvl="0" w:tplc="8D906BD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9F17745"/>
    <w:multiLevelType w:val="hybridMultilevel"/>
    <w:tmpl w:val="D9D2D99A"/>
    <w:lvl w:ilvl="0" w:tplc="8D906BD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BFE07A0"/>
    <w:multiLevelType w:val="hybridMultilevel"/>
    <w:tmpl w:val="5818F7C0"/>
    <w:lvl w:ilvl="0" w:tplc="8D906BD6">
      <w:start w:val="1"/>
      <w:numFmt w:val="bullet"/>
      <w:lvlText w:val=""/>
      <w:lvlJc w:val="left"/>
      <w:pPr>
        <w:ind w:left="9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8" w15:restartNumberingAfterBreak="0">
    <w:nsid w:val="4E695FB2"/>
    <w:multiLevelType w:val="hybridMultilevel"/>
    <w:tmpl w:val="F25444F6"/>
    <w:lvl w:ilvl="0" w:tplc="0422000F">
      <w:start w:val="1"/>
      <w:numFmt w:val="decimal"/>
      <w:lvlText w:val="%1."/>
      <w:lvlJc w:val="left"/>
      <w:pPr>
        <w:ind w:left="864" w:hanging="360"/>
      </w:pPr>
    </w:lvl>
    <w:lvl w:ilvl="1" w:tplc="04220019" w:tentative="1">
      <w:start w:val="1"/>
      <w:numFmt w:val="lowerLetter"/>
      <w:lvlText w:val="%2."/>
      <w:lvlJc w:val="left"/>
      <w:pPr>
        <w:ind w:left="1584" w:hanging="360"/>
      </w:pPr>
    </w:lvl>
    <w:lvl w:ilvl="2" w:tplc="0422001B" w:tentative="1">
      <w:start w:val="1"/>
      <w:numFmt w:val="lowerRoman"/>
      <w:lvlText w:val="%3."/>
      <w:lvlJc w:val="right"/>
      <w:pPr>
        <w:ind w:left="2304" w:hanging="180"/>
      </w:pPr>
    </w:lvl>
    <w:lvl w:ilvl="3" w:tplc="0422000F" w:tentative="1">
      <w:start w:val="1"/>
      <w:numFmt w:val="decimal"/>
      <w:lvlText w:val="%4."/>
      <w:lvlJc w:val="left"/>
      <w:pPr>
        <w:ind w:left="3024" w:hanging="360"/>
      </w:pPr>
    </w:lvl>
    <w:lvl w:ilvl="4" w:tplc="04220019" w:tentative="1">
      <w:start w:val="1"/>
      <w:numFmt w:val="lowerLetter"/>
      <w:lvlText w:val="%5."/>
      <w:lvlJc w:val="left"/>
      <w:pPr>
        <w:ind w:left="3744" w:hanging="360"/>
      </w:pPr>
    </w:lvl>
    <w:lvl w:ilvl="5" w:tplc="0422001B" w:tentative="1">
      <w:start w:val="1"/>
      <w:numFmt w:val="lowerRoman"/>
      <w:lvlText w:val="%6."/>
      <w:lvlJc w:val="right"/>
      <w:pPr>
        <w:ind w:left="4464" w:hanging="180"/>
      </w:pPr>
    </w:lvl>
    <w:lvl w:ilvl="6" w:tplc="0422000F" w:tentative="1">
      <w:start w:val="1"/>
      <w:numFmt w:val="decimal"/>
      <w:lvlText w:val="%7."/>
      <w:lvlJc w:val="left"/>
      <w:pPr>
        <w:ind w:left="5184" w:hanging="360"/>
      </w:pPr>
    </w:lvl>
    <w:lvl w:ilvl="7" w:tplc="04220019" w:tentative="1">
      <w:start w:val="1"/>
      <w:numFmt w:val="lowerLetter"/>
      <w:lvlText w:val="%8."/>
      <w:lvlJc w:val="left"/>
      <w:pPr>
        <w:ind w:left="5904" w:hanging="360"/>
      </w:pPr>
    </w:lvl>
    <w:lvl w:ilvl="8" w:tplc="0422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29" w15:restartNumberingAfterBreak="0">
    <w:nsid w:val="52624971"/>
    <w:multiLevelType w:val="hybridMultilevel"/>
    <w:tmpl w:val="6F2A2FB8"/>
    <w:lvl w:ilvl="0" w:tplc="8D906BD6">
      <w:start w:val="1"/>
      <w:numFmt w:val="bullet"/>
      <w:lvlText w:val=""/>
      <w:lvlJc w:val="left"/>
      <w:pPr>
        <w:ind w:left="9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0" w15:restartNumberingAfterBreak="0">
    <w:nsid w:val="5CA74EE7"/>
    <w:multiLevelType w:val="hybridMultilevel"/>
    <w:tmpl w:val="869EDA50"/>
    <w:lvl w:ilvl="0" w:tplc="8D906BD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CF26EE5"/>
    <w:multiLevelType w:val="hybridMultilevel"/>
    <w:tmpl w:val="356E2BFE"/>
    <w:lvl w:ilvl="0" w:tplc="8D906BD6">
      <w:start w:val="1"/>
      <w:numFmt w:val="bullet"/>
      <w:lvlText w:val=""/>
      <w:lvlJc w:val="left"/>
      <w:pPr>
        <w:ind w:left="103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32" w15:restartNumberingAfterBreak="0">
    <w:nsid w:val="5DDC7E08"/>
    <w:multiLevelType w:val="hybridMultilevel"/>
    <w:tmpl w:val="A92C9320"/>
    <w:lvl w:ilvl="0" w:tplc="8D906BD6">
      <w:start w:val="1"/>
      <w:numFmt w:val="bullet"/>
      <w:lvlText w:val=""/>
      <w:lvlJc w:val="left"/>
      <w:pPr>
        <w:ind w:left="129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3" w15:restartNumberingAfterBreak="0">
    <w:nsid w:val="6040355E"/>
    <w:multiLevelType w:val="hybridMultilevel"/>
    <w:tmpl w:val="0B2A9BA8"/>
    <w:lvl w:ilvl="0" w:tplc="080282C8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84" w:hanging="360"/>
      </w:pPr>
    </w:lvl>
    <w:lvl w:ilvl="2" w:tplc="0422001B" w:tentative="1">
      <w:start w:val="1"/>
      <w:numFmt w:val="lowerRoman"/>
      <w:lvlText w:val="%3."/>
      <w:lvlJc w:val="right"/>
      <w:pPr>
        <w:ind w:left="2304" w:hanging="180"/>
      </w:pPr>
    </w:lvl>
    <w:lvl w:ilvl="3" w:tplc="0422000F" w:tentative="1">
      <w:start w:val="1"/>
      <w:numFmt w:val="decimal"/>
      <w:lvlText w:val="%4."/>
      <w:lvlJc w:val="left"/>
      <w:pPr>
        <w:ind w:left="3024" w:hanging="360"/>
      </w:pPr>
    </w:lvl>
    <w:lvl w:ilvl="4" w:tplc="04220019" w:tentative="1">
      <w:start w:val="1"/>
      <w:numFmt w:val="lowerLetter"/>
      <w:lvlText w:val="%5."/>
      <w:lvlJc w:val="left"/>
      <w:pPr>
        <w:ind w:left="3744" w:hanging="360"/>
      </w:pPr>
    </w:lvl>
    <w:lvl w:ilvl="5" w:tplc="0422001B" w:tentative="1">
      <w:start w:val="1"/>
      <w:numFmt w:val="lowerRoman"/>
      <w:lvlText w:val="%6."/>
      <w:lvlJc w:val="right"/>
      <w:pPr>
        <w:ind w:left="4464" w:hanging="180"/>
      </w:pPr>
    </w:lvl>
    <w:lvl w:ilvl="6" w:tplc="0422000F" w:tentative="1">
      <w:start w:val="1"/>
      <w:numFmt w:val="decimal"/>
      <w:lvlText w:val="%7."/>
      <w:lvlJc w:val="left"/>
      <w:pPr>
        <w:ind w:left="5184" w:hanging="360"/>
      </w:pPr>
    </w:lvl>
    <w:lvl w:ilvl="7" w:tplc="04220019" w:tentative="1">
      <w:start w:val="1"/>
      <w:numFmt w:val="lowerLetter"/>
      <w:lvlText w:val="%8."/>
      <w:lvlJc w:val="left"/>
      <w:pPr>
        <w:ind w:left="5904" w:hanging="360"/>
      </w:pPr>
    </w:lvl>
    <w:lvl w:ilvl="8" w:tplc="0422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34" w15:restartNumberingAfterBreak="0">
    <w:nsid w:val="6C9A186F"/>
    <w:multiLevelType w:val="multilevel"/>
    <w:tmpl w:val="0A16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0A6BA3"/>
    <w:multiLevelType w:val="hybridMultilevel"/>
    <w:tmpl w:val="3334E364"/>
    <w:lvl w:ilvl="0" w:tplc="8D906BD6">
      <w:start w:val="1"/>
      <w:numFmt w:val="bullet"/>
      <w:lvlText w:val=""/>
      <w:lvlJc w:val="left"/>
      <w:pPr>
        <w:ind w:left="9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6" w15:restartNumberingAfterBreak="0">
    <w:nsid w:val="707635AA"/>
    <w:multiLevelType w:val="hybridMultilevel"/>
    <w:tmpl w:val="7C7ABFDC"/>
    <w:lvl w:ilvl="0" w:tplc="080282C8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24" w:hanging="360"/>
      </w:pPr>
    </w:lvl>
    <w:lvl w:ilvl="2" w:tplc="0422001B" w:tentative="1">
      <w:start w:val="1"/>
      <w:numFmt w:val="lowerRoman"/>
      <w:lvlText w:val="%3."/>
      <w:lvlJc w:val="right"/>
      <w:pPr>
        <w:ind w:left="1944" w:hanging="180"/>
      </w:pPr>
    </w:lvl>
    <w:lvl w:ilvl="3" w:tplc="0422000F" w:tentative="1">
      <w:start w:val="1"/>
      <w:numFmt w:val="decimal"/>
      <w:lvlText w:val="%4."/>
      <w:lvlJc w:val="left"/>
      <w:pPr>
        <w:ind w:left="2664" w:hanging="360"/>
      </w:pPr>
    </w:lvl>
    <w:lvl w:ilvl="4" w:tplc="04220019" w:tentative="1">
      <w:start w:val="1"/>
      <w:numFmt w:val="lowerLetter"/>
      <w:lvlText w:val="%5."/>
      <w:lvlJc w:val="left"/>
      <w:pPr>
        <w:ind w:left="3384" w:hanging="360"/>
      </w:pPr>
    </w:lvl>
    <w:lvl w:ilvl="5" w:tplc="0422001B" w:tentative="1">
      <w:start w:val="1"/>
      <w:numFmt w:val="lowerRoman"/>
      <w:lvlText w:val="%6."/>
      <w:lvlJc w:val="right"/>
      <w:pPr>
        <w:ind w:left="4104" w:hanging="180"/>
      </w:pPr>
    </w:lvl>
    <w:lvl w:ilvl="6" w:tplc="0422000F" w:tentative="1">
      <w:start w:val="1"/>
      <w:numFmt w:val="decimal"/>
      <w:lvlText w:val="%7."/>
      <w:lvlJc w:val="left"/>
      <w:pPr>
        <w:ind w:left="4824" w:hanging="360"/>
      </w:pPr>
    </w:lvl>
    <w:lvl w:ilvl="7" w:tplc="04220019" w:tentative="1">
      <w:start w:val="1"/>
      <w:numFmt w:val="lowerLetter"/>
      <w:lvlText w:val="%8."/>
      <w:lvlJc w:val="left"/>
      <w:pPr>
        <w:ind w:left="5544" w:hanging="360"/>
      </w:pPr>
    </w:lvl>
    <w:lvl w:ilvl="8" w:tplc="0422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7" w15:restartNumberingAfterBreak="0">
    <w:nsid w:val="71A3568E"/>
    <w:multiLevelType w:val="hybridMultilevel"/>
    <w:tmpl w:val="8F0C2B66"/>
    <w:lvl w:ilvl="0" w:tplc="8D906BD6">
      <w:start w:val="1"/>
      <w:numFmt w:val="bullet"/>
      <w:lvlText w:val=""/>
      <w:lvlJc w:val="left"/>
      <w:pPr>
        <w:ind w:left="9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8" w15:restartNumberingAfterBreak="0">
    <w:nsid w:val="74786927"/>
    <w:multiLevelType w:val="hybridMultilevel"/>
    <w:tmpl w:val="B338E250"/>
    <w:lvl w:ilvl="0" w:tplc="8D906B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C81BFF"/>
    <w:multiLevelType w:val="hybridMultilevel"/>
    <w:tmpl w:val="9C2A9C3E"/>
    <w:lvl w:ilvl="0" w:tplc="8D906BD6">
      <w:start w:val="1"/>
      <w:numFmt w:val="bullet"/>
      <w:lvlText w:val=""/>
      <w:lvlJc w:val="left"/>
      <w:pPr>
        <w:ind w:left="129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40" w15:restartNumberingAfterBreak="0">
    <w:nsid w:val="77FC5B51"/>
    <w:multiLevelType w:val="multilevel"/>
    <w:tmpl w:val="06C066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8"/>
  </w:num>
  <w:num w:numId="11">
    <w:abstractNumId w:val="28"/>
  </w:num>
  <w:num w:numId="12">
    <w:abstractNumId w:val="13"/>
  </w:num>
  <w:num w:numId="13">
    <w:abstractNumId w:val="8"/>
  </w:num>
  <w:num w:numId="14">
    <w:abstractNumId w:val="33"/>
  </w:num>
  <w:num w:numId="15">
    <w:abstractNumId w:val="36"/>
  </w:num>
  <w:num w:numId="16">
    <w:abstractNumId w:val="21"/>
  </w:num>
  <w:num w:numId="17">
    <w:abstractNumId w:val="15"/>
  </w:num>
  <w:num w:numId="18">
    <w:abstractNumId w:val="27"/>
  </w:num>
  <w:num w:numId="19">
    <w:abstractNumId w:val="26"/>
  </w:num>
  <w:num w:numId="20">
    <w:abstractNumId w:val="25"/>
  </w:num>
  <w:num w:numId="21">
    <w:abstractNumId w:val="31"/>
  </w:num>
  <w:num w:numId="22">
    <w:abstractNumId w:val="9"/>
  </w:num>
  <w:num w:numId="23">
    <w:abstractNumId w:val="30"/>
  </w:num>
  <w:num w:numId="24">
    <w:abstractNumId w:val="11"/>
  </w:num>
  <w:num w:numId="25">
    <w:abstractNumId w:val="37"/>
  </w:num>
  <w:num w:numId="26">
    <w:abstractNumId w:val="10"/>
  </w:num>
  <w:num w:numId="27">
    <w:abstractNumId w:val="16"/>
  </w:num>
  <w:num w:numId="28">
    <w:abstractNumId w:val="20"/>
  </w:num>
  <w:num w:numId="29">
    <w:abstractNumId w:val="32"/>
  </w:num>
  <w:num w:numId="30">
    <w:abstractNumId w:val="24"/>
  </w:num>
  <w:num w:numId="31">
    <w:abstractNumId w:val="18"/>
  </w:num>
  <w:num w:numId="32">
    <w:abstractNumId w:val="22"/>
  </w:num>
  <w:num w:numId="33">
    <w:abstractNumId w:val="14"/>
  </w:num>
  <w:num w:numId="34">
    <w:abstractNumId w:val="12"/>
  </w:num>
  <w:num w:numId="35">
    <w:abstractNumId w:val="29"/>
  </w:num>
  <w:num w:numId="36">
    <w:abstractNumId w:val="17"/>
  </w:num>
  <w:num w:numId="37">
    <w:abstractNumId w:val="19"/>
  </w:num>
  <w:num w:numId="38">
    <w:abstractNumId w:val="35"/>
  </w:num>
  <w:num w:numId="39">
    <w:abstractNumId w:val="39"/>
  </w:num>
  <w:num w:numId="40">
    <w:abstractNumId w:val="23"/>
  </w:num>
  <w:num w:numId="41">
    <w:abstractNumId w:val="34"/>
  </w:num>
  <w:num w:numId="4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462F"/>
    <w:rsid w:val="00010742"/>
    <w:rsid w:val="00034616"/>
    <w:rsid w:val="0006063C"/>
    <w:rsid w:val="000B7D6F"/>
    <w:rsid w:val="001178AD"/>
    <w:rsid w:val="001269E2"/>
    <w:rsid w:val="0015074B"/>
    <w:rsid w:val="00184A5A"/>
    <w:rsid w:val="00186342"/>
    <w:rsid w:val="00230B9D"/>
    <w:rsid w:val="00243924"/>
    <w:rsid w:val="00265DB0"/>
    <w:rsid w:val="0029639D"/>
    <w:rsid w:val="00311B55"/>
    <w:rsid w:val="00326F90"/>
    <w:rsid w:val="003630E4"/>
    <w:rsid w:val="0038414B"/>
    <w:rsid w:val="003972E0"/>
    <w:rsid w:val="003E1536"/>
    <w:rsid w:val="003F20B5"/>
    <w:rsid w:val="00486B3D"/>
    <w:rsid w:val="00494316"/>
    <w:rsid w:val="00547DDD"/>
    <w:rsid w:val="0055434E"/>
    <w:rsid w:val="00593E37"/>
    <w:rsid w:val="005A0753"/>
    <w:rsid w:val="005A10C4"/>
    <w:rsid w:val="005B2428"/>
    <w:rsid w:val="005E12D1"/>
    <w:rsid w:val="006126B8"/>
    <w:rsid w:val="0062077E"/>
    <w:rsid w:val="0062474D"/>
    <w:rsid w:val="00650F42"/>
    <w:rsid w:val="00666756"/>
    <w:rsid w:val="0067174D"/>
    <w:rsid w:val="00691BC1"/>
    <w:rsid w:val="0072745E"/>
    <w:rsid w:val="00741F02"/>
    <w:rsid w:val="007B17C8"/>
    <w:rsid w:val="00802305"/>
    <w:rsid w:val="00817098"/>
    <w:rsid w:val="00884361"/>
    <w:rsid w:val="008D3D1D"/>
    <w:rsid w:val="009009D8"/>
    <w:rsid w:val="00961E6B"/>
    <w:rsid w:val="009A7D18"/>
    <w:rsid w:val="009B570D"/>
    <w:rsid w:val="00A0631E"/>
    <w:rsid w:val="00A07896"/>
    <w:rsid w:val="00AA1D8D"/>
    <w:rsid w:val="00AA5EA9"/>
    <w:rsid w:val="00AE5D98"/>
    <w:rsid w:val="00B47730"/>
    <w:rsid w:val="00B62C37"/>
    <w:rsid w:val="00B75E38"/>
    <w:rsid w:val="00CB0664"/>
    <w:rsid w:val="00CB1A43"/>
    <w:rsid w:val="00CB3118"/>
    <w:rsid w:val="00CC6338"/>
    <w:rsid w:val="00CC7D14"/>
    <w:rsid w:val="00D04570"/>
    <w:rsid w:val="00D71D72"/>
    <w:rsid w:val="00D964E0"/>
    <w:rsid w:val="00DE02CA"/>
    <w:rsid w:val="00EF6A2D"/>
    <w:rsid w:val="00F51C75"/>
    <w:rsid w:val="00FC693F"/>
    <w:rsid w:val="00FE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F935BE"/>
  <w14:defaultImageDpi w14:val="300"/>
  <w15:docId w15:val="{6F29748A-86EA-4470-8ECC-E6A389BE3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00462F"/>
    <w:pPr>
      <w:spacing w:before="120" w:after="120" w:line="240" w:lineRule="auto"/>
      <w:ind w:firstLine="576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57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 w:line="240" w:lineRule="auto"/>
      <w:ind w:left="576"/>
    </w:pPr>
    <w:rPr>
      <w:rFonts w:ascii="Courier New" w:eastAsia="Courier New" w:hAnsi="Courier New"/>
      <w:sz w:val="24"/>
    </w:rPr>
  </w:style>
  <w:style w:type="character" w:styleId="aff8">
    <w:name w:val="Hyperlink"/>
    <w:basedOn w:val="a2"/>
    <w:uiPriority w:val="99"/>
    <w:unhideWhenUsed/>
    <w:rsid w:val="009A7D1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52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lysenko4317/ntu-web/tree/master/Labs/LR5_library_php_auth_mvc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8C7629-10B1-4C5B-980B-3F4B3374B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2868</TotalTime>
  <Pages>37</Pages>
  <Words>37289</Words>
  <Characters>21255</Characters>
  <Application>Microsoft Office Word</Application>
  <DocSecurity>0</DocSecurity>
  <Lines>177</Lines>
  <Paragraphs>116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Проміжний блок лабораторних робіт: PHP-авторизація та MVC</vt:lpstr>
      <vt:lpstr/>
    </vt:vector>
  </TitlesOfParts>
  <Manager/>
  <Company/>
  <LinksUpToDate>false</LinksUpToDate>
  <CharactersWithSpaces>58428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Проміжний блок лабораторних робіт: PHP-авторизація та MVC</dc:title>
  <dc:subject/>
  <dc:creator/>
  <cp:keywords/>
  <dc:description>generated by python-docx</dc:description>
  <cp:lastModifiedBy>Антон Олександрович Лисенко</cp:lastModifiedBy>
  <cp:revision>30</cp:revision>
  <dcterms:created xsi:type="dcterms:W3CDTF">2013-12-23T23:15:00Z</dcterms:created>
  <dcterms:modified xsi:type="dcterms:W3CDTF">2026-07-06T17:06:00Z</dcterms:modified>
  <cp:category/>
</cp:coreProperties>
</file>