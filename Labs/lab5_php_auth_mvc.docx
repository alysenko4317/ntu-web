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D14" w:rsidRPr="00961E6B" w:rsidRDefault="0038414B" w:rsidP="00D71D72">
      <w:pPr>
        <w:spacing w:after="280"/>
        <w:rPr>
          <w:lang w:val="uk-UA"/>
        </w:rPr>
      </w:pPr>
      <w:r w:rsidRPr="00961E6B">
        <w:rPr>
          <w:b/>
          <w:lang w:val="uk-UA"/>
        </w:rPr>
        <w:t>Перехід від статичного сайту до серверного PHP-застосунку</w:t>
      </w:r>
    </w:p>
    <w:p w:rsidR="00CC7D14" w:rsidRPr="00961E6B" w:rsidRDefault="0038414B" w:rsidP="00D71D72">
      <w:pPr>
        <w:jc w:val="both"/>
        <w:rPr>
          <w:lang w:val="uk-UA"/>
        </w:rPr>
      </w:pPr>
      <w:r w:rsidRPr="00961E6B">
        <w:rPr>
          <w:lang w:val="uk-UA"/>
        </w:rPr>
        <w:t>Після виконання попередніх лабораторних робіт студент уже має статичний веб-сайт, створений засобами HTML, CSS і JavaScript. Такий сайт може містити головну сторінку, каталог, інформаційні сторінки, форми входу, реєстрації та контактів, а також клієнтську перевірку введених даних.</w:t>
      </w:r>
    </w:p>
    <w:p w:rsidR="00CC7D14" w:rsidRPr="00961E6B" w:rsidRDefault="0038414B" w:rsidP="00D71D72">
      <w:pPr>
        <w:jc w:val="both"/>
        <w:rPr>
          <w:lang w:val="uk-UA"/>
        </w:rPr>
      </w:pPr>
      <w:r w:rsidRPr="00961E6B">
        <w:rPr>
          <w:lang w:val="uk-UA"/>
        </w:rPr>
        <w:t xml:space="preserve">Наступний етап курсу має показати, як статичний сайт поступово перетворюється на серверний веб-застосунок. Для цього доцільно спочатку використати PHP і </w:t>
      </w:r>
      <w:proofErr w:type="spellStart"/>
      <w:r w:rsidRPr="00961E6B">
        <w:rPr>
          <w:lang w:val="uk-UA"/>
        </w:rPr>
        <w:t>Apache</w:t>
      </w:r>
      <w:proofErr w:type="spellEnd"/>
      <w:r w:rsidRPr="00961E6B">
        <w:rPr>
          <w:lang w:val="uk-UA"/>
        </w:rPr>
        <w:t xml:space="preserve"> HTTP Server, оскільки така траєкторія є природним продовженням роботи зі статичним сайтом: сторінки залишаються у звичній файловій структурі, але частина з них починає виконувати серверний код.</w:t>
      </w:r>
    </w:p>
    <w:p w:rsidR="00CC7D14" w:rsidRPr="00961E6B" w:rsidRDefault="0038414B" w:rsidP="00D71D72">
      <w:pPr>
        <w:jc w:val="both"/>
        <w:rPr>
          <w:lang w:val="uk-UA"/>
        </w:rPr>
      </w:pPr>
      <w:r w:rsidRPr="00961E6B">
        <w:rPr>
          <w:lang w:val="uk-UA"/>
        </w:rPr>
        <w:t xml:space="preserve">Блок складається з двох лабораторних робіт. Перша робота </w:t>
      </w:r>
      <w:r w:rsidR="00CB3118" w:rsidRPr="00961E6B">
        <w:rPr>
          <w:lang w:val="uk-UA"/>
        </w:rPr>
        <w:t xml:space="preserve">(ЛР-4) </w:t>
      </w:r>
      <w:r w:rsidRPr="00961E6B">
        <w:rPr>
          <w:lang w:val="uk-UA"/>
        </w:rPr>
        <w:t xml:space="preserve">присвячена додаванню простої серверної реєстрації, авторизації та HTTP-сесій до вже створеного сайту. Друга робота </w:t>
      </w:r>
      <w:r w:rsidR="00CB3118" w:rsidRPr="00961E6B">
        <w:rPr>
          <w:lang w:val="uk-UA"/>
        </w:rPr>
        <w:t xml:space="preserve">(ЛР-5) </w:t>
      </w:r>
      <w:r w:rsidRPr="00961E6B">
        <w:rPr>
          <w:lang w:val="uk-UA"/>
        </w:rPr>
        <w:t xml:space="preserve">присвячена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отриманого PHP-коду до більш упорядкованої архітектури з використанням підходів MVC та пошарового поділу коду.</w:t>
      </w:r>
    </w:p>
    <w:p w:rsidR="00D964E0" w:rsidRPr="00961E6B" w:rsidRDefault="00D964E0" w:rsidP="00D71D72">
      <w:pPr>
        <w:jc w:val="both"/>
        <w:rPr>
          <w:lang w:val="uk-UA"/>
        </w:rPr>
      </w:pPr>
    </w:p>
    <w:p w:rsidR="00D964E0" w:rsidRPr="00961E6B" w:rsidRDefault="00D964E0" w:rsidP="00D964E0">
      <w:pPr>
        <w:spacing w:after="280"/>
        <w:rPr>
          <w:b/>
          <w:lang w:val="uk-UA"/>
        </w:rPr>
      </w:pPr>
      <w:r w:rsidRPr="00961E6B">
        <w:rPr>
          <w:b/>
          <w:lang w:val="uk-UA"/>
        </w:rPr>
        <w:t>Методичний зв’язок між двома роботами</w:t>
      </w:r>
    </w:p>
    <w:p w:rsidR="00D964E0" w:rsidRPr="00961E6B" w:rsidRDefault="00D964E0" w:rsidP="00D964E0">
      <w:pPr>
        <w:jc w:val="both"/>
        <w:rPr>
          <w:lang w:val="uk-UA"/>
        </w:rPr>
      </w:pPr>
      <w:r w:rsidRPr="00961E6B">
        <w:rPr>
          <w:lang w:val="uk-UA"/>
        </w:rPr>
        <w:t>Перша лабораторна робота цього блоку</w:t>
      </w:r>
      <w:r w:rsidR="00CB3118" w:rsidRPr="00961E6B">
        <w:rPr>
          <w:lang w:val="uk-UA"/>
        </w:rPr>
        <w:t xml:space="preserve"> (ЛР-4) </w:t>
      </w:r>
      <w:r w:rsidRPr="00961E6B">
        <w:rPr>
          <w:lang w:val="uk-UA"/>
        </w:rPr>
        <w:t>показує мінімальний перехід від статичного сайту до серверної PHP-логіки. Вона навмисно може мати простішу файлову структуру, щоб студент зосередився на обробці форм, сесіях і захисті сторінок.</w:t>
      </w:r>
    </w:p>
    <w:p w:rsidR="00D964E0" w:rsidRPr="00961E6B" w:rsidRDefault="00D964E0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Друга лабораторна робота </w:t>
      </w:r>
      <w:r w:rsidR="00CB3118" w:rsidRPr="00961E6B">
        <w:rPr>
          <w:lang w:val="uk-UA"/>
        </w:rPr>
        <w:t xml:space="preserve">(ЛР-5) </w:t>
      </w:r>
      <w:r w:rsidRPr="00961E6B">
        <w:rPr>
          <w:lang w:val="uk-UA"/>
        </w:rPr>
        <w:t xml:space="preserve">не додає принципово нової функціональності для користувача, а змінює внутрішню організацію коду. Це дозволяє показати важливу інженерну ідею: один і той самий функціонал можна реалізувати як набір окремих PHP-файлів, але зі зростанням складності проєкту доцільно переходити до архітектурного поділу на контролери, представлення, моделі, сервіси та </w:t>
      </w:r>
      <w:proofErr w:type="spellStart"/>
      <w:r w:rsidRPr="00961E6B">
        <w:rPr>
          <w:lang w:val="uk-UA"/>
        </w:rPr>
        <w:t>репозиторії</w:t>
      </w:r>
      <w:proofErr w:type="spellEnd"/>
      <w:r w:rsidRPr="00961E6B">
        <w:rPr>
          <w:lang w:val="uk-UA"/>
        </w:rPr>
        <w:t>.</w:t>
      </w:r>
    </w:p>
    <w:p w:rsidR="00D964E0" w:rsidRPr="00961E6B" w:rsidRDefault="00D964E0" w:rsidP="00D71D72">
      <w:pPr>
        <w:jc w:val="both"/>
        <w:rPr>
          <w:lang w:val="uk-UA"/>
        </w:rPr>
      </w:pPr>
    </w:p>
    <w:p w:rsidR="00D71D72" w:rsidRPr="00961E6B" w:rsidRDefault="00D71D72">
      <w:pPr>
        <w:spacing w:before="0" w:after="200" w:line="276" w:lineRule="auto"/>
        <w:ind w:firstLine="0"/>
        <w:rPr>
          <w:rFonts w:cstheme="majorBidi"/>
          <w:b/>
          <w:bCs/>
          <w:color w:val="365F91" w:themeColor="accent1" w:themeShade="BF"/>
          <w:sz w:val="32"/>
          <w:szCs w:val="28"/>
          <w:lang w:val="uk-UA"/>
        </w:rPr>
      </w:pPr>
      <w:r w:rsidRPr="00961E6B">
        <w:rPr>
          <w:lang w:val="uk-UA"/>
        </w:rPr>
        <w:br w:type="page"/>
      </w:r>
    </w:p>
    <w:p w:rsidR="00CC7D14" w:rsidRPr="00961E6B" w:rsidRDefault="0038414B" w:rsidP="00D964E0">
      <w:pPr>
        <w:pStyle w:val="1"/>
        <w:spacing w:after="240"/>
        <w:jc w:val="center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lastRenderedPageBreak/>
        <w:t>Лабораторна робота №5</w:t>
      </w:r>
    </w:p>
    <w:p w:rsidR="00D964E0" w:rsidRPr="00961E6B" w:rsidRDefault="0038414B" w:rsidP="00D964E0">
      <w:pPr>
        <w:pStyle w:val="21"/>
        <w:spacing w:before="0" w:after="0"/>
        <w:jc w:val="center"/>
        <w:rPr>
          <w:rFonts w:ascii="Times New Roman" w:eastAsia="Times New Roman" w:hAnsi="Times New Roman"/>
          <w:lang w:val="uk-UA"/>
        </w:rPr>
      </w:pPr>
      <w:proofErr w:type="spellStart"/>
      <w:r w:rsidRPr="00961E6B">
        <w:rPr>
          <w:rFonts w:ascii="Times New Roman" w:eastAsia="Times New Roman" w:hAnsi="Times New Roman"/>
          <w:lang w:val="uk-UA"/>
        </w:rPr>
        <w:t>Рефакторинг</w:t>
      </w:r>
      <w:proofErr w:type="spellEnd"/>
      <w:r w:rsidRPr="00961E6B">
        <w:rPr>
          <w:rFonts w:ascii="Times New Roman" w:eastAsia="Times New Roman" w:hAnsi="Times New Roman"/>
          <w:lang w:val="uk-UA"/>
        </w:rPr>
        <w:t xml:space="preserve"> PHP-застосунку:</w:t>
      </w:r>
    </w:p>
    <w:p w:rsidR="00CC7D14" w:rsidRPr="00961E6B" w:rsidRDefault="0038414B" w:rsidP="00D964E0">
      <w:pPr>
        <w:pStyle w:val="21"/>
        <w:spacing w:before="0" w:after="0"/>
        <w:jc w:val="center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MVC-архітектура та пошарова структура коду</w:t>
      </w:r>
    </w:p>
    <w:p w:rsidR="00CC7D14" w:rsidRPr="00961E6B" w:rsidRDefault="0038414B">
      <w:pPr>
        <w:pStyle w:val="21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Мета роботи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Метою лабораторної роботи є ознайомлення з принципами структурної організації PHP-застосунку,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попередньої лабораторної роботи до MVC-подібної архітектури та розділення коду на окремі шари: маршрутизацію, контролери, представлення, моделі, сервіси, сховище даних і допоміжні класи.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>Після виконання роботи студент має розуміти, чому змішування HTML, обробки HTTP-запиту, перевірки даних, роботи із сесією та збереження користувачів в одному файлі ускладнює супровід проєкту, а також як пошаровий поділ коду робить застосунок зрозумілішим і придатнішим до розширення.</w:t>
      </w:r>
    </w:p>
    <w:p w:rsidR="00CC7D14" w:rsidRPr="00961E6B" w:rsidRDefault="0038414B">
      <w:pPr>
        <w:pStyle w:val="21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Завдання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На основі PHP-застосунку з реєстрацією та авторизацією, створеного в попередній лабораторній роботі, потрібно виконати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коду та перейти до MVC-подібної структури.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єдину точку входу до застосунку, наприклад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public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/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index.php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>Реалізувати простий маршрутизатор, який визначає контролер і дію за URL-адресою.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базовий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Controller</w:t>
      </w:r>
      <w:proofErr w:type="spellEnd"/>
      <w:r w:rsidRPr="00961E6B">
        <w:rPr>
          <w:lang w:val="uk-UA"/>
        </w:rPr>
        <w:t xml:space="preserve"> із методами для відображення представлень і </w:t>
      </w:r>
      <w:proofErr w:type="spellStart"/>
      <w:r w:rsidRPr="00961E6B">
        <w:rPr>
          <w:lang w:val="uk-UA"/>
        </w:rPr>
        <w:t>перенаправлення</w:t>
      </w:r>
      <w:proofErr w:type="spellEnd"/>
      <w:r w:rsidRPr="00961E6B">
        <w:rPr>
          <w:lang w:val="uk-UA"/>
        </w:rPr>
        <w:t xml:space="preserve"> користувача.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Винести HTML-розмітку сторінок до окремого каталогу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View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модель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</w:t>
      </w:r>
      <w:proofErr w:type="spellEnd"/>
      <w:r w:rsidRPr="00961E6B">
        <w:rPr>
          <w:lang w:val="uk-UA"/>
        </w:rPr>
        <w:t xml:space="preserve"> або </w:t>
      </w:r>
      <w:proofErr w:type="spellStart"/>
      <w:r w:rsidR="00D964E0" w:rsidRPr="00961E6B">
        <w:rPr>
          <w:rFonts w:ascii="Courier New" w:hAnsi="Courier New" w:cs="Courier New"/>
          <w:sz w:val="24"/>
          <w:szCs w:val="24"/>
          <w:lang w:val="uk-UA"/>
        </w:rPr>
        <w:t>Account</w:t>
      </w:r>
      <w:proofErr w:type="spellEnd"/>
      <w:r w:rsidRPr="00961E6B">
        <w:rPr>
          <w:lang w:val="uk-UA"/>
        </w:rPr>
        <w:t xml:space="preserve"> для представлення даних користувача.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Repository</w:t>
      </w:r>
      <w:proofErr w:type="spellEnd"/>
      <w:r w:rsidRPr="00961E6B">
        <w:rPr>
          <w:lang w:val="uk-UA"/>
        </w:rPr>
        <w:t>-шар для роботи зі сховищем користувачів.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AuthService</w:t>
      </w:r>
      <w:proofErr w:type="spellEnd"/>
      <w:r w:rsidRPr="00961E6B">
        <w:rPr>
          <w:lang w:val="uk-UA"/>
        </w:rPr>
        <w:t xml:space="preserve"> для логіки реєстрації, авторизації, виходу та перевірки користувача.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окремий клас або набір функцій </w:t>
      </w:r>
      <w:r w:rsidRPr="00961E6B">
        <w:rPr>
          <w:rFonts w:ascii="Courier New" w:hAnsi="Courier New" w:cs="Courier New"/>
          <w:sz w:val="24"/>
          <w:szCs w:val="24"/>
          <w:lang w:val="uk-UA"/>
        </w:rPr>
        <w:t>Session</w:t>
      </w:r>
      <w:r w:rsidRPr="00961E6B">
        <w:rPr>
          <w:lang w:val="uk-UA"/>
        </w:rPr>
        <w:t xml:space="preserve"> для роботи з HTTP-сесією.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>Винести повторювані налаштування до конфігураційного файлу.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>Налаштувати автозавантаження класів або вручну організувати підключення файлів.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Перенести логіку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login.php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cabinet.php</w:t>
      </w:r>
      <w:proofErr w:type="spellEnd"/>
      <w:r w:rsidRPr="00961E6B">
        <w:rPr>
          <w:lang w:val="uk-UA"/>
        </w:rPr>
        <w:t xml:space="preserve"> і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logout.php</w:t>
      </w:r>
      <w:proofErr w:type="spellEnd"/>
      <w:r w:rsidRPr="00961E6B">
        <w:rPr>
          <w:lang w:val="uk-UA"/>
        </w:rPr>
        <w:t xml:space="preserve"> до відповідних методів контролера.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Зберегти функціональність попередньої лабораторної роботи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>.</w:t>
      </w:r>
    </w:p>
    <w:p w:rsidR="00D964E0" w:rsidRPr="00961E6B" w:rsidRDefault="00D964E0">
      <w:pPr>
        <w:spacing w:before="0" w:after="200" w:line="276" w:lineRule="auto"/>
        <w:ind w:firstLine="0"/>
        <w:rPr>
          <w:rFonts w:cstheme="majorBidi"/>
          <w:b/>
          <w:bCs/>
          <w:color w:val="4F81BD" w:themeColor="accent1"/>
          <w:szCs w:val="26"/>
          <w:lang w:val="uk-UA"/>
        </w:rPr>
      </w:pPr>
      <w:r w:rsidRPr="00961E6B">
        <w:rPr>
          <w:lang w:val="uk-UA"/>
        </w:rPr>
        <w:br w:type="page"/>
      </w:r>
    </w:p>
    <w:p w:rsidR="00CC7D14" w:rsidRPr="00961E6B" w:rsidRDefault="0038414B">
      <w:pPr>
        <w:pStyle w:val="21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lastRenderedPageBreak/>
        <w:t>Рекомендована структура проєкту</w:t>
      </w:r>
    </w:p>
    <w:p w:rsidR="00CC7D14" w:rsidRPr="00961E6B" w:rsidRDefault="0038414B">
      <w:pPr>
        <w:rPr>
          <w:lang w:val="uk-UA"/>
        </w:rPr>
      </w:pPr>
      <w:r w:rsidRPr="00961E6B">
        <w:rPr>
          <w:lang w:val="uk-UA"/>
        </w:rPr>
        <w:t xml:space="preserve">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 xml:space="preserve"> може мати таку структуру:</w:t>
      </w:r>
    </w:p>
    <w:p w:rsidR="00CC7D14" w:rsidRPr="00961E6B" w:rsidRDefault="00D964E0">
      <w:pPr>
        <w:pStyle w:val="CodeBlock"/>
        <w:rPr>
          <w:lang w:val="uk-UA"/>
        </w:rPr>
      </w:pPr>
      <w:r w:rsidRPr="00961E6B">
        <w:rPr>
          <w:noProof/>
          <w:lang w:val="uk-UA"/>
        </w:rPr>
        <w:t>my_site_</w:t>
      </w:r>
      <w:r w:rsidR="0038414B" w:rsidRPr="00961E6B">
        <w:rPr>
          <w:noProof/>
          <w:lang w:val="uk-UA"/>
        </w:rPr>
        <w:t>mvc/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├── public/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index.php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css/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style.css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└── js/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    └── main.js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├── app/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Controller/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Controller.php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HomeController.php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AuthController.php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Model/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User.php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Repository/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UserRepository.php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Service/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AuthService.php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Framework/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Router.php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Session.php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├── View/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home.php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catalog.php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login.php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├── register.php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│   └── cabinet.php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└── Config/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│       └── routes.php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>└── data/</w:t>
      </w:r>
    </w:p>
    <w:p w:rsidR="00CC7D14" w:rsidRPr="00961E6B" w:rsidRDefault="0038414B">
      <w:pPr>
        <w:pStyle w:val="CodeBlock"/>
        <w:rPr>
          <w:lang w:val="uk-UA"/>
        </w:rPr>
      </w:pPr>
      <w:r w:rsidRPr="00961E6B">
        <w:rPr>
          <w:noProof/>
          <w:lang w:val="uk-UA"/>
        </w:rPr>
        <w:t xml:space="preserve">    └── users.json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У такій структурі каталог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public</w:t>
      </w:r>
      <w:proofErr w:type="spellEnd"/>
      <w:r w:rsidRPr="00961E6B">
        <w:rPr>
          <w:lang w:val="uk-UA"/>
        </w:rPr>
        <w:t xml:space="preserve"> містить файли, доступні браузеру напряму</w:t>
      </w:r>
      <w:r w:rsidR="00D964E0" w:rsidRPr="00961E6B">
        <w:rPr>
          <w:lang w:val="uk-UA"/>
        </w:rPr>
        <w:t xml:space="preserve"> (статичні ресурси)</w:t>
      </w:r>
      <w:r w:rsidRPr="00961E6B">
        <w:rPr>
          <w:lang w:val="uk-UA"/>
        </w:rPr>
        <w:t xml:space="preserve">. Основний код застосунку розміщується в каталозі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app</w:t>
      </w:r>
      <w:proofErr w:type="spellEnd"/>
      <w:r w:rsidRPr="00961E6B">
        <w:rPr>
          <w:lang w:val="uk-UA"/>
        </w:rPr>
        <w:t xml:space="preserve">. Представлення відповідають за HTML-розмітку, контролери </w:t>
      </w:r>
      <w:r w:rsidR="00D964E0" w:rsidRPr="00961E6B">
        <w:rPr>
          <w:lang w:val="uk-UA"/>
        </w:rPr>
        <w:t>-</w:t>
      </w:r>
      <w:r w:rsidRPr="00961E6B">
        <w:rPr>
          <w:lang w:val="uk-UA"/>
        </w:rPr>
        <w:t xml:space="preserve"> за обробку HTTP-запитів, сервіси </w:t>
      </w:r>
      <w:r w:rsidR="00230B9D" w:rsidRPr="00961E6B">
        <w:rPr>
          <w:lang w:val="uk-UA"/>
        </w:rPr>
        <w:t>-</w:t>
      </w:r>
      <w:r w:rsidRPr="00961E6B">
        <w:rPr>
          <w:lang w:val="uk-UA"/>
        </w:rPr>
        <w:t xml:space="preserve"> за бізнес-логіку, </w:t>
      </w:r>
      <w:proofErr w:type="spellStart"/>
      <w:r w:rsidRPr="00961E6B">
        <w:rPr>
          <w:lang w:val="uk-UA"/>
        </w:rPr>
        <w:t>репозиторії</w:t>
      </w:r>
      <w:proofErr w:type="spellEnd"/>
      <w:r w:rsidRPr="00961E6B">
        <w:rPr>
          <w:lang w:val="uk-UA"/>
        </w:rPr>
        <w:t xml:space="preserve"> </w:t>
      </w:r>
      <w:r w:rsidR="00D964E0" w:rsidRPr="00961E6B">
        <w:rPr>
          <w:lang w:val="uk-UA"/>
        </w:rPr>
        <w:t>-</w:t>
      </w:r>
      <w:r w:rsidRPr="00961E6B">
        <w:rPr>
          <w:lang w:val="uk-UA"/>
        </w:rPr>
        <w:t xml:space="preserve"> за доступ до даних, а класи </w:t>
      </w:r>
      <w:proofErr w:type="spellStart"/>
      <w:r w:rsidR="00D964E0" w:rsidRPr="00961E6B">
        <w:rPr>
          <w:rFonts w:ascii="Courier New" w:hAnsi="Courier New" w:cs="Courier New"/>
          <w:sz w:val="24"/>
          <w:szCs w:val="24"/>
          <w:lang w:val="uk-UA"/>
        </w:rPr>
        <w:t>f</w:t>
      </w:r>
      <w:r w:rsidRPr="00961E6B">
        <w:rPr>
          <w:rFonts w:ascii="Courier New" w:hAnsi="Courier New" w:cs="Courier New"/>
          <w:sz w:val="24"/>
          <w:szCs w:val="24"/>
          <w:lang w:val="uk-UA"/>
        </w:rPr>
        <w:t>ramework</w:t>
      </w:r>
      <w:proofErr w:type="spellEnd"/>
      <w:r w:rsidRPr="00961E6B">
        <w:rPr>
          <w:lang w:val="uk-UA"/>
        </w:rPr>
        <w:t xml:space="preserve"> </w:t>
      </w:r>
      <w:r w:rsidR="00230B9D" w:rsidRPr="00961E6B">
        <w:rPr>
          <w:lang w:val="uk-UA"/>
        </w:rPr>
        <w:t>-</w:t>
      </w:r>
      <w:r w:rsidRPr="00961E6B">
        <w:rPr>
          <w:lang w:val="uk-UA"/>
        </w:rPr>
        <w:t xml:space="preserve"> за допоміжні механізми застосунку.</w:t>
      </w:r>
    </w:p>
    <w:p w:rsidR="00CC7D14" w:rsidRPr="00961E6B" w:rsidRDefault="0038414B" w:rsidP="00AE5D98">
      <w:pPr>
        <w:pStyle w:val="21"/>
        <w:ind w:firstLine="0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lastRenderedPageBreak/>
        <w:t>Порядок виконання роботи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Проаналізувати PHP-застосунок, створений у попередній лабораторній роботі, і визначити, які частини коду відповідають за HTML-розмітку, обробку запитів, роботу з користувачами, сесіями та збереженням даних.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Створити нову структуру каталогів для MVC-подібного застосунку.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каталог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public</w:t>
      </w:r>
      <w:proofErr w:type="spellEnd"/>
      <w:r w:rsidRPr="00961E6B">
        <w:rPr>
          <w:lang w:val="uk-UA"/>
        </w:rPr>
        <w:t xml:space="preserve"> і перенести до нього статичні ресурси: CSS, JavaScript, зображення та основний файл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index.php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Створити простий маршрутизатор, який зіставляє URL-адреси з контролерами та їх методами.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базовий клас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Controller</w:t>
      </w:r>
      <w:proofErr w:type="spellEnd"/>
      <w:r w:rsidRPr="00961E6B">
        <w:rPr>
          <w:lang w:val="uk-UA"/>
        </w:rPr>
        <w:t xml:space="preserve"> із методами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render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()</w:t>
      </w:r>
      <w:r w:rsidRPr="00961E6B">
        <w:rPr>
          <w:lang w:val="uk-UA"/>
        </w:rPr>
        <w:t xml:space="preserve"> або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display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()</w:t>
      </w:r>
      <w:r w:rsidRPr="00961E6B">
        <w:rPr>
          <w:lang w:val="uk-UA"/>
        </w:rPr>
        <w:t xml:space="preserve"> для підключення представлень та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redirect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()</w:t>
      </w:r>
      <w:r w:rsidRPr="00961E6B">
        <w:rPr>
          <w:lang w:val="uk-UA"/>
        </w:rPr>
        <w:t xml:space="preserve"> для </w:t>
      </w:r>
      <w:proofErr w:type="spellStart"/>
      <w:r w:rsidRPr="00961E6B">
        <w:rPr>
          <w:lang w:val="uk-UA"/>
        </w:rPr>
        <w:t>перенаправлення</w:t>
      </w:r>
      <w:proofErr w:type="spellEnd"/>
      <w:r w:rsidRPr="00961E6B">
        <w:rPr>
          <w:lang w:val="uk-UA"/>
        </w:rPr>
        <w:t xml:space="preserve">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Перенести головну сторінку, каталог, сторінку входу, реєстрації та кабінету до каталогу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View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модель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</w:t>
      </w:r>
      <w:proofErr w:type="spellEnd"/>
      <w:r w:rsidRPr="00961E6B">
        <w:rPr>
          <w:lang w:val="uk-UA"/>
        </w:rPr>
        <w:t>, яка містить основні дані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UserRepository</w:t>
      </w:r>
      <w:proofErr w:type="spellEnd"/>
      <w:r w:rsidRPr="00961E6B">
        <w:rPr>
          <w:lang w:val="uk-UA"/>
        </w:rPr>
        <w:t xml:space="preserve"> для читання та запису користувачів у файл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AuthService</w:t>
      </w:r>
      <w:proofErr w:type="spellEnd"/>
      <w:r w:rsidRPr="00961E6B">
        <w:rPr>
          <w:lang w:val="uk-UA"/>
        </w:rPr>
        <w:t xml:space="preserve"> і перенести до нього логіку реєстрації, хешування пароля, перевірки пароля та отримання поточного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клас </w:t>
      </w:r>
      <w:r w:rsidRPr="00961E6B">
        <w:rPr>
          <w:rFonts w:ascii="Courier New" w:hAnsi="Courier New" w:cs="Courier New"/>
          <w:sz w:val="24"/>
          <w:szCs w:val="24"/>
          <w:lang w:val="uk-UA"/>
        </w:rPr>
        <w:t>Session</w:t>
      </w:r>
      <w:r w:rsidRPr="00961E6B">
        <w:rPr>
          <w:lang w:val="uk-UA"/>
        </w:rPr>
        <w:t xml:space="preserve"> для запуску сесії, збереження значень, отримання значень, регенерації ідентифікатора сесії та завершення сесії.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AuthController</w:t>
      </w:r>
      <w:proofErr w:type="spellEnd"/>
      <w:r w:rsidRPr="00961E6B">
        <w:rPr>
          <w:lang w:val="uk-UA"/>
        </w:rPr>
        <w:t xml:space="preserve"> і перенести до нього дії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register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registerPost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login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loginPost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cabinet</w:t>
      </w:r>
      <w:proofErr w:type="spellEnd"/>
      <w:r w:rsidRPr="00961E6B">
        <w:rPr>
          <w:lang w:val="uk-UA"/>
        </w:rPr>
        <w:t xml:space="preserve"> та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logout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Налаштувати маршрути для головної сторінки, реєстрації, входу, кабінету та виходу.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Перевірити, що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всі сценарії попередньої лабораторної роботи працюють без змін для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Оцінити, які частини коду стали простішими для читання, повторного використання і подальшого розширення.</w:t>
      </w:r>
    </w:p>
    <w:p w:rsidR="00CC7D14" w:rsidRPr="00961E6B" w:rsidRDefault="0038414B" w:rsidP="00AE5D98">
      <w:pPr>
        <w:pStyle w:val="21"/>
        <w:ind w:firstLine="0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Очікуваний результат</w:t>
      </w:r>
    </w:p>
    <w:p w:rsidR="00CC7D14" w:rsidRPr="00961E6B" w:rsidRDefault="0038414B" w:rsidP="0038414B">
      <w:pPr>
        <w:jc w:val="both"/>
        <w:rPr>
          <w:lang w:val="uk-UA"/>
        </w:rPr>
      </w:pPr>
      <w:r w:rsidRPr="00961E6B">
        <w:rPr>
          <w:lang w:val="uk-UA"/>
        </w:rPr>
        <w:t>Результатом виконання роботи має бути PHP-застосунок, у якому серверна логіка реєстрації, авторизації, сесій і захисту сторінок збережена, але код організовано за MVC-подібним принципом і розділено на окремі шари. Зовнішня поведінка сайту для користувача має залишитися такою самою, але внутрішня структура проєкту має стати зрозумілішою та придатнішою до подальшого розвитку.</w:t>
      </w:r>
    </w:p>
    <w:p w:rsidR="00AA5EA9" w:rsidRPr="00961E6B" w:rsidRDefault="00AA5EA9" w:rsidP="00AA5EA9">
      <w:pPr>
        <w:keepNext/>
        <w:keepLines/>
        <w:spacing w:before="240" w:line="276" w:lineRule="auto"/>
        <w:ind w:firstLine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961E6B">
        <w:rPr>
          <w:rFonts w:cstheme="majorBidi"/>
          <w:b/>
          <w:bCs/>
          <w:color w:val="365F91" w:themeColor="accent1" w:themeShade="BF"/>
          <w:szCs w:val="28"/>
          <w:lang w:val="uk-UA"/>
        </w:rPr>
        <w:lastRenderedPageBreak/>
        <w:t>Вимоги до звіту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тему та мету лабораторної роботи;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короткий опис причин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PHP-застосунку;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схему або опис нової структури проєкту;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</w:t>
      </w:r>
      <w:r w:rsidRPr="00961E6B">
        <w:rPr>
          <w:b/>
          <w:lang w:val="uk-UA"/>
        </w:rPr>
        <w:t xml:space="preserve">посилання на </w:t>
      </w:r>
      <w:proofErr w:type="spellStart"/>
      <w:r w:rsidRPr="00961E6B">
        <w:rPr>
          <w:b/>
          <w:lang w:val="uk-UA"/>
        </w:rPr>
        <w:t>GitHub</w:t>
      </w:r>
      <w:proofErr w:type="spellEnd"/>
      <w:r w:rsidRPr="00961E6B">
        <w:rPr>
          <w:b/>
          <w:lang w:val="uk-UA"/>
        </w:rPr>
        <w:t>-репозиторій із повним кодом проєкту</w:t>
      </w:r>
      <w:r w:rsidRPr="00961E6B">
        <w:rPr>
          <w:lang w:val="uk-UA"/>
        </w:rPr>
        <w:t>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опис призначення контролерів, моделей, представлень, сервісів і </w:t>
      </w:r>
      <w:proofErr w:type="spellStart"/>
      <w:r w:rsidRPr="00961E6B">
        <w:rPr>
          <w:lang w:val="uk-UA"/>
        </w:rPr>
        <w:t>репозиторіїв</w:t>
      </w:r>
      <w:proofErr w:type="spellEnd"/>
      <w:r w:rsidRPr="00961E6B">
        <w:rPr>
          <w:lang w:val="uk-UA"/>
        </w:rPr>
        <w:t>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</w:t>
      </w:r>
      <w:proofErr w:type="spellStart"/>
      <w:r w:rsidRPr="00961E6B">
        <w:rPr>
          <w:lang w:val="uk-UA"/>
        </w:rPr>
        <w:t>скріншоти</w:t>
      </w:r>
      <w:proofErr w:type="spellEnd"/>
      <w:r w:rsidRPr="00961E6B">
        <w:rPr>
          <w:lang w:val="uk-UA"/>
        </w:rPr>
        <w:t xml:space="preserve">, що підтверджують роботу основних сценаріїв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>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висновки щодо переваг розділення коду за архітектурними шарами.</w:t>
      </w:r>
    </w:p>
    <w:p w:rsidR="00AA5EA9" w:rsidRPr="00961E6B" w:rsidRDefault="00AA5EA9" w:rsidP="00AA5EA9">
      <w:pPr>
        <w:keepNext/>
        <w:keepLines/>
        <w:spacing w:before="240" w:line="276" w:lineRule="auto"/>
        <w:ind w:firstLine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961E6B">
        <w:rPr>
          <w:rFonts w:cstheme="majorBidi"/>
          <w:b/>
          <w:bCs/>
          <w:color w:val="365F91" w:themeColor="accent1" w:themeShade="BF"/>
          <w:szCs w:val="28"/>
          <w:lang w:val="uk-UA"/>
        </w:rPr>
        <w:t>Критерії зарахування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застосунок запускається через </w:t>
      </w:r>
      <w:proofErr w:type="spellStart"/>
      <w:r w:rsidRPr="00961E6B">
        <w:rPr>
          <w:lang w:val="uk-UA"/>
        </w:rPr>
        <w:t>Apache</w:t>
      </w:r>
      <w:proofErr w:type="spellEnd"/>
      <w:r w:rsidRPr="00961E6B">
        <w:rPr>
          <w:lang w:val="uk-UA"/>
        </w:rPr>
        <w:t xml:space="preserve"> HTTP Server з підтримкою PHP;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код розділено на контролери, представлення, модель, сервіс і репозиторій;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HTML-розмітку сторінок винесено у представлення;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реалізовано базовий контролер або аналогічний механізм відображення сторінок;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реалізовано маршрутизацію GET- і POST-запитів;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логіку авторизації винесено в окремий сервіс;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роботу з даними користувачів винесено в репозиторій;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робота з HTTP-сесією збережена або винесена в окремий допоміжний клас;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працюють реєстрація, авторизація, кабінет і вихід із системи;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підготовлено звіт із описом архітектури та ключовими фрагментами коду.</w:t>
      </w:r>
    </w:p>
    <w:p w:rsidR="00AA5EA9" w:rsidRPr="00961E6B" w:rsidRDefault="00AA5EA9">
      <w:pPr>
        <w:spacing w:before="0" w:after="200" w:line="276" w:lineRule="auto"/>
        <w:ind w:firstLine="0"/>
        <w:rPr>
          <w:lang w:val="uk-UA"/>
        </w:rPr>
      </w:pPr>
      <w:r w:rsidRPr="00961E6B">
        <w:rPr>
          <w:lang w:val="uk-UA"/>
        </w:rPr>
        <w:br w:type="page"/>
      </w:r>
    </w:p>
    <w:p w:rsidR="00F51C75" w:rsidRPr="00961E6B" w:rsidRDefault="00F51C75" w:rsidP="00F51C75">
      <w:pPr>
        <w:spacing w:before="0" w:after="240" w:line="276" w:lineRule="auto"/>
        <w:ind w:firstLine="0"/>
        <w:jc w:val="center"/>
        <w:rPr>
          <w:b/>
          <w:lang w:val="uk-UA" w:eastAsia="uk-UA" w:bidi="uk-UA"/>
        </w:rPr>
      </w:pPr>
      <w:r w:rsidRPr="00961E6B">
        <w:rPr>
          <w:b/>
          <w:lang w:val="uk-UA" w:eastAsia="uk-UA" w:bidi="uk-UA"/>
        </w:rPr>
        <w:lastRenderedPageBreak/>
        <w:t>ТЕОРЕТИЧНА ЧАСТИНА</w:t>
      </w:r>
    </w:p>
    <w:p w:rsidR="00961E6B" w:rsidRPr="00961E6B" w:rsidRDefault="0067174D" w:rsidP="00961E6B">
      <w:pPr>
        <w:keepNext/>
        <w:spacing w:line="276" w:lineRule="auto"/>
        <w:ind w:firstLine="0"/>
        <w:rPr>
          <w:lang w:val="uk-UA"/>
        </w:rPr>
      </w:pPr>
      <w:r>
        <w:rPr>
          <w:b/>
          <w:lang w:val="uk-UA"/>
        </w:rPr>
        <w:t>1</w:t>
      </w:r>
      <w:r w:rsidR="00961E6B" w:rsidRPr="00961E6B">
        <w:rPr>
          <w:b/>
          <w:lang w:val="uk-UA"/>
        </w:rPr>
        <w:t xml:space="preserve">. Чому просту PHP-структуру потрібно </w:t>
      </w:r>
      <w:proofErr w:type="spellStart"/>
      <w:r w:rsidR="00961E6B" w:rsidRPr="00961E6B">
        <w:rPr>
          <w:b/>
          <w:lang w:val="uk-UA"/>
        </w:rPr>
        <w:t>рефакторити</w:t>
      </w:r>
      <w:proofErr w:type="spellEnd"/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У лабораторній роботі №4 статичний HTML/CSS/JavaScript-сайт було перетворено на простий PHP-застосунок. До нього було додано серверну реєстрацію, вхід користувача до системи, збереження користувачів у JSON-файлі, роботу із сесіями та захист сторінки кабінету від неавторизованого доступу.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На цьому етапі структура проєкту була навмисно простою. Основні сторінки сайту залишалися окремими PHP-файлами:</w:t>
      </w:r>
    </w:p>
    <w:p w:rsidR="00961E6B" w:rsidRPr="00961E6B" w:rsidRDefault="00961E6B" w:rsidP="00961E6B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register.php login.php cabinet.php logout.php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Такий підхід зручний для першого знайомства з PHP. Наприклад, у файлі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 можна одразу побачити і HTML-форму реєстрації, і PHP-код, який обробляє її відправлення. У файлі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login.php</w:t>
      </w:r>
      <w:proofErr w:type="spellEnd"/>
      <w:r w:rsidRPr="00961E6B">
        <w:rPr>
          <w:lang w:val="uk-UA"/>
        </w:rPr>
        <w:t xml:space="preserve"> можна розмістити форму входу, отримання даних із </w:t>
      </w:r>
      <w:r w:rsidRPr="00961E6B">
        <w:rPr>
          <w:rFonts w:ascii="Courier New" w:hAnsi="Courier New" w:cs="Courier New"/>
          <w:sz w:val="24"/>
          <w:lang w:val="uk-UA"/>
        </w:rPr>
        <w:t>$_POST</w:t>
      </w:r>
      <w:r w:rsidRPr="00961E6B">
        <w:rPr>
          <w:lang w:val="uk-UA"/>
        </w:rPr>
        <w:t xml:space="preserve">, пошук користувача та перевірку пароля. У файлі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cabinet.php</w:t>
      </w:r>
      <w:proofErr w:type="spellEnd"/>
      <w:r w:rsidRPr="00961E6B">
        <w:rPr>
          <w:lang w:val="uk-UA"/>
        </w:rPr>
        <w:t xml:space="preserve"> можна на початку перевірити сесію, а нижче розмістити HTML-розмітку особистого кабінету.</w:t>
      </w:r>
    </w:p>
    <w:p w:rsidR="00961E6B" w:rsidRPr="00961E6B" w:rsidRDefault="00311B55" w:rsidP="00961E6B">
      <w:pPr>
        <w:spacing w:line="276" w:lineRule="auto"/>
        <w:jc w:val="both"/>
        <w:rPr>
          <w:lang w:val="uk-UA"/>
        </w:rPr>
      </w:pPr>
      <w:r>
        <w:rPr>
          <w:lang w:val="uk-UA"/>
        </w:rPr>
        <w:t>Ф</w:t>
      </w:r>
      <w:r w:rsidR="00961E6B" w:rsidRPr="00961E6B">
        <w:rPr>
          <w:lang w:val="uk-UA"/>
        </w:rPr>
        <w:t xml:space="preserve">айл </w:t>
      </w:r>
      <w:proofErr w:type="spellStart"/>
      <w:r w:rsidR="00961E6B" w:rsidRPr="00961E6B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="00961E6B" w:rsidRPr="00961E6B">
        <w:rPr>
          <w:lang w:val="uk-UA"/>
        </w:rPr>
        <w:t xml:space="preserve"> після ЛР4 може містити одразу кілька різних частин: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register.php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підключення допоміжних файлів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├── отримання даних з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$_POST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перевірка введених значень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створення хешу пароля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збереження користувача у users.json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перенаправлення після успішної реєстрації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└── HTML-розмітка форми реєстрації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Для невеликого навчального прикладу це </w:t>
      </w:r>
      <w:proofErr w:type="spellStart"/>
      <w:r w:rsidRPr="00961E6B">
        <w:rPr>
          <w:lang w:val="uk-UA"/>
        </w:rPr>
        <w:t>прийнятно</w:t>
      </w:r>
      <w:proofErr w:type="spellEnd"/>
      <w:r w:rsidRPr="00961E6B">
        <w:rPr>
          <w:lang w:val="uk-UA"/>
        </w:rPr>
        <w:t xml:space="preserve">. Студент бачить увесь сценарій роботи сторінки в одному файлі: користувач відкрив форму, ввів дані, форма відправилася на сервер, PHP-код перевірив дані, зберіг користувача і </w:t>
      </w:r>
      <w:proofErr w:type="spellStart"/>
      <w:r w:rsidRPr="00961E6B">
        <w:rPr>
          <w:lang w:val="uk-UA"/>
        </w:rPr>
        <w:t>перенаправив</w:t>
      </w:r>
      <w:proofErr w:type="spellEnd"/>
      <w:r w:rsidRPr="00961E6B">
        <w:rPr>
          <w:lang w:val="uk-UA"/>
        </w:rPr>
        <w:t xml:space="preserve"> його на сторінку входу.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Однак зі зростанням проєкту така структура швидко стає незручною.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По-перше, код важко читати. В одному файлі змішується HTML-розмітка, отримання даних HTTP-запиту, перевірка значень, робота з файлом, логіка авторизації, </w:t>
      </w:r>
      <w:proofErr w:type="spellStart"/>
      <w:r w:rsidRPr="00961E6B">
        <w:rPr>
          <w:lang w:val="uk-UA"/>
        </w:rPr>
        <w:t>перенаправлення</w:t>
      </w:r>
      <w:proofErr w:type="spellEnd"/>
      <w:r w:rsidRPr="00961E6B">
        <w:rPr>
          <w:lang w:val="uk-UA"/>
        </w:rPr>
        <w:t xml:space="preserve"> та виведення повідомлень про помилки. Через це файл поступово стає довгим і менш зрозумілим.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По-друге, одна й та сама логіка може дублюватися в різних файлах. Наприклад, перевірка авторизації потрібна не тільки для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cabinet.php</w:t>
      </w:r>
      <w:proofErr w:type="spellEnd"/>
      <w:r w:rsidRPr="00961E6B">
        <w:rPr>
          <w:lang w:val="uk-UA"/>
        </w:rPr>
        <w:t xml:space="preserve">, а й для будь-яких </w:t>
      </w:r>
      <w:r w:rsidRPr="00961E6B">
        <w:rPr>
          <w:lang w:val="uk-UA"/>
        </w:rPr>
        <w:lastRenderedPageBreak/>
        <w:t>майбутніх захищених сторінок: профілю користувача, списку обраних книг, історії замовлень або сторінки редагування даних.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Типовий фрагмент перевірки авторизації може виглядати так:</w:t>
      </w:r>
    </w:p>
    <w:p w:rsidR="00961E6B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&lt;?php </w:t>
      </w:r>
      <w:r w:rsidRPr="00961E6B">
        <w:rPr>
          <w:rFonts w:ascii="Courier New" w:eastAsia="Courier New" w:hAnsi="Courier New"/>
          <w:noProof/>
          <w:color w:val="7A3E9D"/>
          <w:sz w:val="24"/>
          <w:lang w:val="uk-UA"/>
        </w:rPr>
        <w:t>session_start</w:t>
      </w:r>
      <w:r w:rsidRPr="00961E6B">
        <w:rPr>
          <w:rFonts w:ascii="Courier New" w:eastAsia="Courier New" w:hAnsi="Courier New"/>
          <w:noProof/>
          <w:sz w:val="24"/>
          <w:lang w:val="uk-UA"/>
        </w:rPr>
        <w:t>();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hAnsi="Courier New" w:cs="Courier New"/>
          <w:sz w:val="24"/>
          <w:lang w:val="uk-UA"/>
        </w:rPr>
      </w:pPr>
      <w:proofErr w:type="spellStart"/>
      <w:r w:rsidRPr="00311B55">
        <w:rPr>
          <w:rFonts w:ascii="Courier New" w:hAnsi="Courier New" w:cs="Courier New"/>
          <w:sz w:val="24"/>
          <w:lang w:val="uk-UA"/>
        </w:rPr>
        <w:t>if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 xml:space="preserve"> (!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isset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($_SESSION[</w:t>
      </w:r>
      <w:r>
        <w:rPr>
          <w:rFonts w:ascii="Courier New" w:hAnsi="Courier New" w:cs="Courier New"/>
          <w:sz w:val="24"/>
        </w:rPr>
        <w:t>‘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user_email</w:t>
      </w:r>
      <w:proofErr w:type="spellEnd"/>
      <w:r>
        <w:rPr>
          <w:rFonts w:ascii="Courier New" w:hAnsi="Courier New" w:cs="Courier New"/>
          <w:sz w:val="24"/>
        </w:rPr>
        <w:t>’</w:t>
      </w:r>
      <w:r w:rsidRPr="00311B55">
        <w:rPr>
          <w:rFonts w:ascii="Courier New" w:hAnsi="Courier New" w:cs="Courier New"/>
          <w:sz w:val="24"/>
          <w:lang w:val="uk-UA"/>
        </w:rPr>
        <w:t>])) {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hAnsi="Courier New" w:cs="Courier New"/>
          <w:sz w:val="24"/>
          <w:lang w:val="uk-UA"/>
        </w:rPr>
      </w:pPr>
      <w:r>
        <w:rPr>
          <w:rFonts w:ascii="Courier New" w:hAnsi="Courier New" w:cs="Courier New"/>
          <w:sz w:val="24"/>
          <w:lang w:val="uk-UA"/>
        </w:rPr>
        <w:t xml:space="preserve">    </w:t>
      </w:r>
      <w:r w:rsidRPr="00311B55">
        <w:rPr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header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(‘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Location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 xml:space="preserve">: 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login.php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’);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hAnsi="Courier New" w:cs="Courier New"/>
          <w:sz w:val="24"/>
          <w:lang w:val="uk-UA"/>
        </w:rPr>
      </w:pPr>
      <w:r>
        <w:rPr>
          <w:rFonts w:ascii="Courier New" w:hAnsi="Courier New" w:cs="Courier New"/>
          <w:sz w:val="24"/>
          <w:lang w:val="uk-UA"/>
        </w:rPr>
        <w:t xml:space="preserve">    </w:t>
      </w:r>
      <w:r w:rsidRPr="00311B55">
        <w:rPr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exit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;</w:t>
      </w:r>
    </w:p>
    <w:p w:rsidR="00311B55" w:rsidRPr="00961E6B" w:rsidRDefault="00311B55" w:rsidP="00311B55">
      <w:pPr>
        <w:shd w:val="clear" w:color="auto" w:fill="F3F4F6"/>
        <w:spacing w:before="0"/>
        <w:ind w:left="576" w:firstLine="0"/>
        <w:rPr>
          <w:rFonts w:ascii="Courier New" w:hAnsi="Courier New" w:cs="Courier New"/>
          <w:sz w:val="24"/>
          <w:lang w:val="uk-UA"/>
        </w:rPr>
      </w:pPr>
      <w:r w:rsidRPr="00311B55">
        <w:rPr>
          <w:rFonts w:ascii="Courier New" w:hAnsi="Courier New" w:cs="Courier New"/>
          <w:sz w:val="24"/>
          <w:lang w:val="uk-UA"/>
        </w:rPr>
        <w:t>}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Якщо цей код скопіювати в кілька файлів, виникне дублювання. Якщо згодом потрібно буде змінити логіку перевірки авторизації, доведеться шукати всі копії цього фрагмента і редагувати кожну окремо.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По-третє, складно змінювати зовнішній вигляд сторінок окремо від логіки. Наприклад, якщо HTML-розмітка форми реєстрації розміщена в тому самому файлі, що й код обробки форми, то під час зміни дизайну сторінки можна випадково пошкодити серверну логіку. І навпаки: під час зміни логіки реєстрації можна випадково змінити або зламати HTML-розмітку.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По-четверте, складно додавати нові сторінки та сценарії. Наприклад, якщо потрібно додати зміну пароля, редагування профілю або бронювання книги, доведеться знову вирішувати ті самі задачі: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отримувати дані з форми;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виконувати валідацію;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працювати із сесією;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зберігати результат;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формувати HTML-відповідь;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показувати повідомлення про помилки.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Якщо немає чіткого поділу коду на частини, кожна нова сторінка може перетворюватися на ще один великий PHP-файл із сумішшю різних задач.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По-п’яте, складно тестувати окремі частини програми. Якщо в одному файлі одночасно знаходяться HTML-форма, перевірка даних і збереження користувача, важко окремо перевірити, наприклад, тільки функцію пошуку користувача або тільки логіку валідації. Код, який має чіткі окремі частини, легше перевіряти, змінювати й повторно використовувати.</w:t>
      </w:r>
    </w:p>
    <w:p w:rsidR="00311B55" w:rsidRDefault="00311B5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311B55" w:rsidP="00961E6B">
      <w:pPr>
        <w:spacing w:line="276" w:lineRule="auto"/>
        <w:jc w:val="both"/>
        <w:rPr>
          <w:lang w:val="uk-UA"/>
        </w:rPr>
      </w:pPr>
      <w:r>
        <w:rPr>
          <w:lang w:val="uk-UA"/>
        </w:rPr>
        <w:lastRenderedPageBreak/>
        <w:t>Тобто</w:t>
      </w:r>
      <w:r w:rsidR="00961E6B" w:rsidRPr="00961E6B">
        <w:rPr>
          <w:lang w:val="uk-UA"/>
        </w:rPr>
        <w:t xml:space="preserve"> структура з ЛР4 була </w:t>
      </w:r>
      <w:r>
        <w:rPr>
          <w:lang w:val="uk-UA"/>
        </w:rPr>
        <w:t>корисною для першого кроку, н</w:t>
      </w:r>
      <w:r w:rsidR="00961E6B" w:rsidRPr="00961E6B">
        <w:rPr>
          <w:lang w:val="uk-UA"/>
        </w:rPr>
        <w:t>а початку важливо було зрозуміти сам механізм роботи PHP-застосунку: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Ф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орма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POST-запит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PHP-обробка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валідація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збереження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сесія</w:t>
      </w:r>
    </w:p>
    <w:p w:rsidR="00961E6B" w:rsidRPr="00961E6B" w:rsidRDefault="00311B55" w:rsidP="00311B55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захищена сторінка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Але після того, як цей механізм став зрозумілим, потрібно зробити наступний крок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упорядкувати код.</w:t>
      </w:r>
      <w:r w:rsidR="00311B55">
        <w:rPr>
          <w:lang w:val="uk-UA"/>
        </w:rPr>
        <w:t xml:space="preserve"> </w:t>
      </w:r>
      <w:r w:rsidRPr="00961E6B">
        <w:rPr>
          <w:lang w:val="uk-UA"/>
        </w:rPr>
        <w:t xml:space="preserve">Для цього виконується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proofErr w:type="spellStart"/>
      <w:r w:rsidRPr="00961E6B">
        <w:rPr>
          <w:u w:val="single"/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це зміна внутрішньої структури коду без зміни основної поведінки програми для користувача.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сайт має працювати так само, як і раніше: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користувач може зареєструватися;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користувач може увійти до системи;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авторизований користувач може відкрити кабінет;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неавторизований користувач не може відкрити кабінет напряму;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користувач може вийти із системи.;</w:t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Змінюється не зовнішня поведінка сайту, а внутрішня організація коду.</w:t>
      </w:r>
      <w:r w:rsidR="00311B55">
        <w:rPr>
          <w:lang w:val="uk-UA"/>
        </w:rPr>
        <w:t xml:space="preserve"> </w:t>
      </w:r>
      <w:r w:rsidRPr="00961E6B">
        <w:rPr>
          <w:lang w:val="uk-UA"/>
        </w:rPr>
        <w:t xml:space="preserve">Під час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потрібно розділити відповідальність між різними частинами програми. Наприклад: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HTML-розмітка сторінок  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обробка HTTP-запитів    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перевірка введених даних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робота з користувачами  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робота із сесією та авторизацією → окремо;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робота зі сховищем даних         → окремо.;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У результаті код стає зрозумілішим. Кожна частина програми має свою задачу і не повинна виконувати все одразу.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Наприклад, HTML-шаблон сторінки реєстрації не повинен самостійно зберігати користувача у файл. Його задача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показати форму та повідомлення. Код, який приймає HTTP-запит, має визначити, що саме потрібно зробити. Логіка реєстрації має перевірити дані й створити користувача. Код роботи зі сховищем має відповідати за читання та запис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>.</w:t>
      </w:r>
    </w:p>
    <w:p w:rsidR="00311B55" w:rsidRDefault="00311B5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lastRenderedPageBreak/>
        <w:t>Порівняємо два підходи.</w:t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У простій структурі ЛР4 файл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 може виконувати майже все: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register.php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показує форму;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├── читає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$_POST</w:t>
      </w:r>
      <w:r w:rsidRPr="00961E6B">
        <w:rPr>
          <w:rFonts w:ascii="Courier New" w:eastAsia="Courier New" w:hAnsi="Courier New"/>
          <w:noProof/>
          <w:sz w:val="24"/>
          <w:lang w:val="uk-UA"/>
        </w:rPr>
        <w:t>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перевіряє дані;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хешує пароль;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зберігає користувача;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формує повідомлення;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└── виконує перенаправлення.</w:t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ці задачі можна розподілити між кількома частинами: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 → приймає запит і керує сценарієм реєстрації;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→ містить логіку реєстрації користувача;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→ читає та записує користувачів у сховище;</w:t>
      </w:r>
    </w:p>
    <w:p w:rsidR="00961E6B" w:rsidRPr="00961E6B" w:rsidRDefault="00311B55" w:rsidP="00961E6B">
      <w:pPr>
        <w:shd w:val="clear" w:color="auto" w:fill="F3F4F6"/>
        <w:spacing w:before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View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відповідає за HTML-від</w:t>
      </w:r>
      <w:r>
        <w:rPr>
          <w:rFonts w:ascii="Courier New" w:eastAsia="Courier New" w:hAnsi="Courier New"/>
          <w:noProof/>
          <w:sz w:val="24"/>
          <w:lang w:val="uk-UA"/>
        </w:rPr>
        <w:t>ображення форми та повідомлень.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Такий підхід є підготовкою до MVC-подібної структури. У лабораторній роботі №5 не потрібно створювати великий фреймворк або повністю повторювати архітектуру </w:t>
      </w:r>
      <w:proofErr w:type="spellStart"/>
      <w:r w:rsidRPr="00961E6B">
        <w:rPr>
          <w:lang w:val="uk-UA"/>
        </w:rPr>
        <w:t>Laravel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lang w:val="uk-UA"/>
        </w:rPr>
        <w:t>Symfony</w:t>
      </w:r>
      <w:proofErr w:type="spellEnd"/>
      <w:r w:rsidRPr="00961E6B">
        <w:rPr>
          <w:lang w:val="uk-UA"/>
        </w:rPr>
        <w:t xml:space="preserve">, ASP.NET MVC чи інших професійних платформ. Мета простіша: показати, як із робочого, але змішаного PHP-коду поступово отримати більш упорядкований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Важливо, що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слід виконувати поступово. Не потрібно переписувати весь застосунок одразу. Спочатку можна винести повторювані частини HTML у шаблони, потім відокремити обробку запитів, потім перенести роботу з користувачами в окремий клас або набір функцій, а вже після цього організувати маршрутизацію і контролери.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Основна ідея ЛР5 полягає в тому, щоб навчитися бачити в PHP-застосунку окремі відповідальності: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запит?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бізнес-логіку?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дані?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HTML-відповідь?</w:t>
      </w:r>
    </w:p>
    <w:p w:rsidR="00961E6B" w:rsidRPr="00961E6B" w:rsidRDefault="00961E6B" w:rsidP="00961E6B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авторизацію?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Якщо ці відповідальності змішані в одному файлі, код важко підтримувати. Якщо вони розділені,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 xml:space="preserve"> легше розширювати, перевіряти, змінювати та пояснювати.</w:t>
      </w:r>
    </w:p>
    <w:p w:rsidR="00311B55" w:rsidRDefault="00311B5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67174D" w:rsidP="00961E6B">
      <w:pPr>
        <w:keepNext/>
        <w:spacing w:line="276" w:lineRule="auto"/>
        <w:ind w:firstLine="0"/>
        <w:rPr>
          <w:lang w:val="uk-UA"/>
        </w:rPr>
      </w:pPr>
      <w:r>
        <w:rPr>
          <w:b/>
          <w:lang w:val="uk-UA"/>
        </w:rPr>
        <w:lastRenderedPageBreak/>
        <w:t>2</w:t>
      </w:r>
      <w:r w:rsidR="00961E6B" w:rsidRPr="00961E6B">
        <w:rPr>
          <w:b/>
          <w:lang w:val="uk-UA"/>
        </w:rPr>
        <w:t>. Що таке MVC і чому цей шаблон зручний для веб-застосунків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Після виконання лабораторної роботи №4 PHP-застосунок </w:t>
      </w:r>
      <w:r w:rsidR="00311B55">
        <w:rPr>
          <w:lang w:val="uk-UA"/>
        </w:rPr>
        <w:t>в</w:t>
      </w:r>
      <w:r w:rsidRPr="00961E6B">
        <w:rPr>
          <w:lang w:val="uk-UA"/>
        </w:rPr>
        <w:t xml:space="preserve">же має робочу серверну логіку: реєстрацію, вхід, сесію, вихід із системи та захищений кабінет користувача. Однак код поки що організовано досить просто: окремі PHP-файли одночасно можуть містити HTML-розмітку, обробку HTTP-запиту, перевірку даних, роботу із сесією та звернення до файлу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Щоб зробити код зрозумілішим і зручнішим для подальшого розвитку, у лабораторній роботі №5 використовується MVC-подібний підхід.</w:t>
      </w:r>
    </w:p>
    <w:p w:rsidR="00961E6B" w:rsidRPr="00961E6B" w:rsidRDefault="00961E6B" w:rsidP="00311B55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MVC</w:t>
      </w:r>
      <w:r w:rsidR="00311B55" w:rsidRPr="00311B55">
        <w:rPr>
          <w:lang w:val="uk-UA"/>
        </w:rPr>
        <w:t xml:space="preserve"> (</w:t>
      </w:r>
      <w:proofErr w:type="spellStart"/>
      <w:r w:rsidRPr="00961E6B">
        <w:rPr>
          <w:lang w:val="uk-UA"/>
        </w:rPr>
        <w:t>Model-View-Controller</w:t>
      </w:r>
      <w:proofErr w:type="spellEnd"/>
      <w:r w:rsidR="00311B55" w:rsidRPr="00311B55">
        <w:rPr>
          <w:lang w:val="uk-UA"/>
        </w:rPr>
        <w:t>)</w:t>
      </w:r>
      <w:r w:rsidRPr="00961E6B">
        <w:rPr>
          <w:lang w:val="uk-UA"/>
        </w:rPr>
        <w:t xml:space="preserve">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це архітектурний шаблон, який пропонує розділяти програму на частини з різною відповідальністю.</w:t>
      </w:r>
      <w:r w:rsidR="00311B55">
        <w:rPr>
          <w:lang w:val="uk-UA"/>
        </w:rPr>
        <w:t xml:space="preserve"> </w:t>
      </w:r>
      <w:r w:rsidRPr="00961E6B">
        <w:rPr>
          <w:lang w:val="uk-UA"/>
        </w:rPr>
        <w:t>У класичному вигляді MVC складається з трьох основних частин: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Model      — модель;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View       — подання;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— контролер.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Однак у сучасних веб-застосунках цієї трійки часто недостатньо для акуратної організації коду. Якщо всю бізнес-логіку розміщувати безпосередньо в моделях, вони можуть стати занадто великими та складними. Якщо всю логіку залишати в контролерах, контролери швидко перетворюються на великі файли, які важко читати й підтримувати.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Тому в цій лабораторній роботі використовується не “чисте” академічне MVC, а спрощена MVC-подібна структура з додатковими шарами: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Model       — представляє дані, з якими працює застосунок;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View        — відповідає за HTML-відображення сторінки;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 — приймає HTTP-запит і керує сценарієм його обробки;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— містить бізнес-логіку;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— відповідає за роботу зі сховищем даних.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Головна ідея полягає не в тому, щоб просто створити папки </w:t>
      </w:r>
      <w:r w:rsidRPr="00010742">
        <w:rPr>
          <w:rFonts w:ascii="Courier New" w:hAnsi="Courier New" w:cs="Courier New"/>
          <w:sz w:val="24"/>
          <w:lang w:val="uk-UA"/>
        </w:rPr>
        <w:t>Models</w:t>
      </w:r>
      <w:r w:rsidRPr="00961E6B">
        <w:rPr>
          <w:lang w:val="uk-UA"/>
        </w:rPr>
        <w:t xml:space="preserve">, </w:t>
      </w:r>
      <w:r w:rsidRPr="00010742">
        <w:rPr>
          <w:rFonts w:ascii="Courier New" w:hAnsi="Courier New" w:cs="Courier New"/>
          <w:sz w:val="24"/>
          <w:lang w:val="uk-UA"/>
        </w:rPr>
        <w:t>Views</w:t>
      </w:r>
      <w:r w:rsidRPr="00961E6B">
        <w:rPr>
          <w:lang w:val="uk-UA"/>
        </w:rPr>
        <w:t xml:space="preserve"> і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Controllers</w:t>
      </w:r>
      <w:proofErr w:type="spellEnd"/>
      <w:r w:rsidRPr="00961E6B">
        <w:rPr>
          <w:lang w:val="uk-UA"/>
        </w:rPr>
        <w:t>. Важливіше інше: кожна частина програми має виконувати свою задачу і не повинна брати на себе відповідальність інших частин.</w:t>
      </w:r>
    </w:p>
    <w:p w:rsidR="00A0631E" w:rsidRDefault="00A0631E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lastRenderedPageBreak/>
        <w:t>2</w:t>
      </w:r>
      <w:r w:rsidR="00961E6B" w:rsidRPr="00961E6B">
        <w:rPr>
          <w:b/>
          <w:lang w:val="uk-UA"/>
        </w:rPr>
        <w:t xml:space="preserve">.1 </w:t>
      </w:r>
      <w:proofErr w:type="spellStart"/>
      <w:r w:rsidR="00961E6B" w:rsidRPr="00961E6B">
        <w:rPr>
          <w:b/>
          <w:lang w:val="uk-UA"/>
        </w:rPr>
        <w:t>Model</w:t>
      </w:r>
      <w:proofErr w:type="spellEnd"/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Model</w:t>
      </w:r>
      <w:proofErr w:type="spellEnd"/>
      <w:r w:rsidR="0062474D">
        <w:t>s</w:t>
      </w:r>
      <w:r w:rsidRPr="00961E6B">
        <w:rPr>
          <w:lang w:val="uk-UA"/>
        </w:rPr>
        <w:t>, або модел</w:t>
      </w:r>
      <w:r w:rsidR="0062474D">
        <w:rPr>
          <w:lang w:val="uk-UA"/>
        </w:rPr>
        <w:t>і</w:t>
      </w:r>
      <w:r w:rsidRPr="00961E6B">
        <w:rPr>
          <w:lang w:val="uk-UA"/>
        </w:rPr>
        <w:t>, у межах цієї лабораторної роботи відповіда</w:t>
      </w:r>
      <w:r w:rsidR="0062474D">
        <w:rPr>
          <w:lang w:val="uk-UA"/>
        </w:rPr>
        <w:t>ють</w:t>
      </w:r>
      <w:r w:rsidRPr="00961E6B">
        <w:rPr>
          <w:lang w:val="uk-UA"/>
        </w:rPr>
        <w:t xml:space="preserve"> насамперед за представлення даних, з якими працює застосунок.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різних архітектурних підходах термін “модель” може мати трохи різне значення. У класичних описах MVC модель часто визначають як частину, що містить і дані, і логіку предметної області. Однак у багатьох сучасних веб-застосунках </w:t>
      </w:r>
      <w:r w:rsidRPr="0062474D">
        <w:rPr>
          <w:u w:val="single"/>
          <w:lang w:val="uk-UA"/>
        </w:rPr>
        <w:t>бізнес-логіку не розміщують безпосередньо в моделях</w:t>
      </w:r>
      <w:r w:rsidRPr="00961E6B">
        <w:rPr>
          <w:lang w:val="uk-UA"/>
        </w:rPr>
        <w:t>. Замість цього її виносять в окремі шари, наприклад у сервіси.</w:t>
      </w:r>
    </w:p>
    <w:p w:rsidR="00961E6B" w:rsidRPr="00961E6B" w:rsidRDefault="00961E6B" w:rsidP="00010742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У межах навчального PHP-проєкту доцільно використовувати таке розділення: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Model       — представляє дані;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— містить бізнес-логіку;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— читає та зберігає дані.</w:t>
      </w:r>
    </w:p>
    <w:p w:rsidR="00961E6B" w:rsidRPr="00961E6B" w:rsidRDefault="00961E6B" w:rsidP="00010742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Наприклад, для сайту бібліотеки </w:t>
      </w:r>
      <w:r w:rsidRPr="0062474D">
        <w:rPr>
          <w:u w:val="single"/>
          <w:lang w:val="uk-UA"/>
        </w:rPr>
        <w:t>модель користувача</w:t>
      </w:r>
      <w:r w:rsidRPr="00961E6B">
        <w:rPr>
          <w:lang w:val="uk-UA"/>
        </w:rPr>
        <w:t xml:space="preserve"> може описувати такі дані: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proofErr w:type="spellStart"/>
      <w:r w:rsidRPr="00010742">
        <w:rPr>
          <w:rFonts w:ascii="Courier New" w:eastAsia="Courier New" w:hAnsi="Courier New"/>
          <w:noProof/>
          <w:sz w:val="24"/>
          <w:lang w:val="uk-UA"/>
        </w:rPr>
        <w:t>email</w:t>
      </w:r>
      <w:proofErr w:type="spellEnd"/>
      <w:r w:rsidRPr="00010742">
        <w:rPr>
          <w:rFonts w:ascii="Courier New" w:eastAsia="Courier New" w:hAnsi="Courier New"/>
          <w:noProof/>
          <w:sz w:val="24"/>
          <w:lang w:val="uk-UA"/>
        </w:rPr>
        <w:t>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ім’я;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номер читацького квитка;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зал бібліотеки;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хеш пароля.</w:t>
      </w:r>
    </w:p>
    <w:p w:rsidR="00961E6B" w:rsidRPr="00961E6B" w:rsidRDefault="00961E6B" w:rsidP="00010742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Модель користувача </w:t>
      </w:r>
      <w:r w:rsidRPr="0062474D">
        <w:rPr>
          <w:u w:val="single"/>
          <w:lang w:val="uk-UA"/>
        </w:rPr>
        <w:t>не повинна самостійно перевіряти пароль</w:t>
      </w:r>
      <w:r w:rsidRPr="00961E6B">
        <w:rPr>
          <w:lang w:val="uk-UA"/>
        </w:rPr>
        <w:t>, створювати сесію, перенаправляти користувача або записувати дані у файл. Вона лише представл</w:t>
      </w:r>
      <w:r w:rsidR="00010742">
        <w:rPr>
          <w:lang w:val="uk-UA"/>
        </w:rPr>
        <w:t xml:space="preserve">яє структуру даних користувача. </w:t>
      </w:r>
      <w:r w:rsidRPr="00961E6B">
        <w:rPr>
          <w:lang w:val="uk-UA"/>
        </w:rPr>
        <w:t>Наприклад:</w:t>
      </w:r>
    </w:p>
    <w:p w:rsidR="00961E6B" w:rsidRPr="00961E6B" w:rsidRDefault="00961E6B" w:rsidP="00961E6B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&lt;?php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class User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{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public function __construct(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$email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$name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$ticket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$room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$passwordHash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) {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}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}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У цьому прикладі клас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не виконує реєстрацію і не перевіряє пароль. Він </w:t>
      </w:r>
      <w:r w:rsidRPr="0062474D">
        <w:rPr>
          <w:u w:val="single"/>
          <w:lang w:val="uk-UA"/>
        </w:rPr>
        <w:t xml:space="preserve">лише описує, які дані </w:t>
      </w:r>
      <w:r w:rsidR="0062474D">
        <w:rPr>
          <w:u w:val="single"/>
          <w:lang w:val="uk-UA"/>
        </w:rPr>
        <w:t>визначають</w:t>
      </w:r>
      <w:r w:rsidRPr="0062474D">
        <w:rPr>
          <w:u w:val="single"/>
          <w:lang w:val="uk-UA"/>
        </w:rPr>
        <w:t xml:space="preserve"> користувач</w:t>
      </w:r>
      <w:r w:rsidR="0062474D">
        <w:rPr>
          <w:u w:val="single"/>
          <w:lang w:val="uk-UA"/>
        </w:rPr>
        <w:t>а</w:t>
      </w:r>
      <w:r w:rsidRPr="00010742">
        <w:rPr>
          <w:lang w:val="uk-UA"/>
        </w:rPr>
        <w:t>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Такий поділ робиться не лише для “краси” структури проєкту. Його головна мета </w:t>
      </w:r>
      <w:r>
        <w:rPr>
          <w:lang w:val="uk-UA"/>
        </w:rPr>
        <w:t>-</w:t>
      </w:r>
      <w:r w:rsidRPr="00010742">
        <w:rPr>
          <w:lang w:val="uk-UA"/>
        </w:rPr>
        <w:t xml:space="preserve"> зробити застосунок зручнішим для зміни, розширення і підтримки. Якщо клас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одночасно представлятиме дані користувача, перевірятиме пароль</w:t>
      </w:r>
      <w:r w:rsidR="0062474D">
        <w:rPr>
          <w:lang w:val="uk-UA"/>
        </w:rPr>
        <w:t xml:space="preserve"> (це вже </w:t>
      </w:r>
      <w:r w:rsidR="0062474D">
        <w:rPr>
          <w:lang w:val="uk-UA"/>
        </w:rPr>
        <w:lastRenderedPageBreak/>
        <w:t>частина бізнес-логіки додатку)</w:t>
      </w:r>
      <w:r w:rsidRPr="00010742">
        <w:rPr>
          <w:lang w:val="uk-UA"/>
        </w:rPr>
        <w:t>, працюватиме із сесією, записуватиме дані у файл</w:t>
      </w:r>
      <w:r w:rsidR="0062474D">
        <w:rPr>
          <w:lang w:val="uk-UA"/>
        </w:rPr>
        <w:t xml:space="preserve"> (робота зі </w:t>
      </w:r>
      <w:proofErr w:type="spellStart"/>
      <w:r w:rsidR="0062474D">
        <w:rPr>
          <w:lang w:val="uk-UA"/>
        </w:rPr>
        <w:t>сховіщем</w:t>
      </w:r>
      <w:proofErr w:type="spellEnd"/>
      <w:r w:rsidR="0062474D">
        <w:rPr>
          <w:lang w:val="uk-UA"/>
        </w:rPr>
        <w:t xml:space="preserve"> даних)</w:t>
      </w:r>
      <w:r w:rsidRPr="00010742">
        <w:rPr>
          <w:lang w:val="uk-UA"/>
        </w:rPr>
        <w:t xml:space="preserve"> і виконуватиме </w:t>
      </w:r>
      <w:proofErr w:type="spellStart"/>
      <w:r w:rsidRPr="00010742">
        <w:rPr>
          <w:lang w:val="uk-UA"/>
        </w:rPr>
        <w:t>перенаправлення</w:t>
      </w:r>
      <w:proofErr w:type="spellEnd"/>
      <w:r w:rsidR="0062474D">
        <w:rPr>
          <w:lang w:val="uk-UA"/>
        </w:rPr>
        <w:t xml:space="preserve"> (це зазвичай роль контролерів)</w:t>
      </w:r>
      <w:r w:rsidRPr="00010742">
        <w:rPr>
          <w:lang w:val="uk-UA"/>
        </w:rPr>
        <w:t xml:space="preserve">, він матиме занадто багато </w:t>
      </w:r>
      <w:proofErr w:type="spellStart"/>
      <w:r w:rsidRPr="00010742">
        <w:rPr>
          <w:lang w:val="uk-UA"/>
        </w:rPr>
        <w:t>відповідальностей</w:t>
      </w:r>
      <w:proofErr w:type="spellEnd"/>
      <w:r w:rsidRPr="00010742">
        <w:rPr>
          <w:lang w:val="uk-UA"/>
        </w:rPr>
        <w:t xml:space="preserve">. Будь-яка зміна в </w:t>
      </w:r>
      <w:proofErr w:type="spellStart"/>
      <w:r w:rsidRPr="00010742">
        <w:rPr>
          <w:lang w:val="uk-UA"/>
        </w:rPr>
        <w:t>логіці</w:t>
      </w:r>
      <w:proofErr w:type="spellEnd"/>
      <w:r w:rsidRPr="00010742">
        <w:rPr>
          <w:lang w:val="uk-UA"/>
        </w:rPr>
        <w:t xml:space="preserve"> авторизації, способі збереження даних або правилах роботи із сесією може вимагати зміни цього самого класу.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Такий підхід суперечить ідеї розділення </w:t>
      </w:r>
      <w:proofErr w:type="spellStart"/>
      <w:r w:rsidRPr="00010742">
        <w:rPr>
          <w:lang w:val="uk-UA"/>
        </w:rPr>
        <w:t>відповідальностей</w:t>
      </w:r>
      <w:proofErr w:type="spellEnd"/>
      <w:r w:rsidRPr="00010742">
        <w:rPr>
          <w:lang w:val="uk-UA"/>
        </w:rPr>
        <w:t xml:space="preserve">, яка є однією з важливих ідей SOLID-принципів. Зокрема, </w:t>
      </w:r>
      <w:r w:rsidRPr="00010742">
        <w:rPr>
          <w:u w:val="single"/>
          <w:lang w:val="uk-UA"/>
        </w:rPr>
        <w:t>принцип єдиної відповідальності</w:t>
      </w:r>
      <w:r w:rsidRPr="00010742">
        <w:rPr>
          <w:lang w:val="uk-UA"/>
        </w:rPr>
        <w:t xml:space="preserve"> означає, що клас або модуль має мати одну основну причину для зміни. Для моделі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такою причиною має бути зміна структури даних користувача, а не зміна способу входу до системи, способу збереження користувачів</w:t>
      </w:r>
      <w:r w:rsidR="0062474D">
        <w:rPr>
          <w:lang w:val="uk-UA"/>
        </w:rPr>
        <w:t xml:space="preserve"> (файл або СУБД або хмарне </w:t>
      </w:r>
      <w:proofErr w:type="spellStart"/>
      <w:r w:rsidR="0062474D">
        <w:rPr>
          <w:lang w:val="uk-UA"/>
        </w:rPr>
        <w:t>сховіще</w:t>
      </w:r>
      <w:proofErr w:type="spellEnd"/>
      <w:r w:rsidR="0062474D">
        <w:rPr>
          <w:lang w:val="uk-UA"/>
        </w:rPr>
        <w:t>, тощо)</w:t>
      </w:r>
      <w:r w:rsidRPr="00010742">
        <w:rPr>
          <w:lang w:val="uk-UA"/>
        </w:rPr>
        <w:t xml:space="preserve"> або механізму авторизації</w:t>
      </w:r>
      <w:r w:rsidR="0062474D">
        <w:rPr>
          <w:lang w:val="uk-UA"/>
        </w:rPr>
        <w:t xml:space="preserve"> (звичайна, або </w:t>
      </w:r>
      <w:r w:rsidR="0062474D">
        <w:t>SSO</w:t>
      </w:r>
      <w:r w:rsidR="0062474D" w:rsidRPr="0062474D">
        <w:rPr>
          <w:lang w:val="uk-UA"/>
        </w:rPr>
        <w:t xml:space="preserve"> </w:t>
      </w:r>
      <w:r w:rsidR="0062474D">
        <w:rPr>
          <w:lang w:val="uk-UA"/>
        </w:rPr>
        <w:t>або ще щось)</w:t>
      </w:r>
      <w:r w:rsidRPr="00010742">
        <w:rPr>
          <w:lang w:val="uk-UA"/>
        </w:rPr>
        <w:t>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Наприклад, сьогодні в лабораторній роботі користувач входить до системи за </w:t>
      </w:r>
      <w:proofErr w:type="spellStart"/>
      <w:r w:rsidRPr="00010742">
        <w:rPr>
          <w:lang w:val="uk-UA"/>
        </w:rPr>
        <w:t>email</w:t>
      </w:r>
      <w:proofErr w:type="spellEnd"/>
      <w:r w:rsidRPr="00010742">
        <w:rPr>
          <w:lang w:val="uk-UA"/>
        </w:rPr>
        <w:t xml:space="preserve"> і паролем, а дані зберігаються у файлі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010742">
        <w:rPr>
          <w:lang w:val="uk-UA"/>
        </w:rPr>
        <w:t>. Але в майбутньому застосунок може змінитися: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замість JSON-файлу може використовуватися база даних;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 xml:space="preserve">– замість входу за </w:t>
      </w:r>
      <w:proofErr w:type="spellStart"/>
      <w:r w:rsidRPr="00010742">
        <w:rPr>
          <w:lang w:val="uk-UA"/>
        </w:rPr>
        <w:t>email</w:t>
      </w:r>
      <w:proofErr w:type="spellEnd"/>
      <w:r w:rsidRPr="00010742">
        <w:rPr>
          <w:lang w:val="uk-UA"/>
        </w:rPr>
        <w:t xml:space="preserve"> і паролем може з’явитися авторизація через Google, </w:t>
      </w:r>
      <w:proofErr w:type="spellStart"/>
      <w:r w:rsidRPr="00010742">
        <w:rPr>
          <w:lang w:val="uk-UA"/>
        </w:rPr>
        <w:t>GitHub</w:t>
      </w:r>
      <w:proofErr w:type="spellEnd"/>
      <w:r w:rsidRPr="00010742">
        <w:rPr>
          <w:lang w:val="uk-UA"/>
        </w:rPr>
        <w:t xml:space="preserve"> або інший SSO-провайдер;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 xml:space="preserve">– може з’явитися </w:t>
      </w:r>
      <w:proofErr w:type="spellStart"/>
      <w:r w:rsidRPr="00010742">
        <w:rPr>
          <w:lang w:val="uk-UA"/>
        </w:rPr>
        <w:t>двофакторна</w:t>
      </w:r>
      <w:proofErr w:type="spellEnd"/>
      <w:r w:rsidRPr="00010742">
        <w:rPr>
          <w:lang w:val="uk-UA"/>
        </w:rPr>
        <w:t xml:space="preserve"> авторизація;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може змінитися структура користувача;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може з’явитися кілька ролей користувачів;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може змінитися спосіб зберігання сесій.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Якщо всі ці задачі змішані в одному класі або одному PHP-файлі, кожна така зміна потребуватиме значного переписування коду. Але якщо відповідальності розділені, змінювати систему простіше.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Наприклад, логіка авторизації має бути розміщена не в моделі, а в окремому сервісі.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AuthService</w:t>
      </w:r>
      <w:proofErr w:type="spellEnd"/>
      <w:r w:rsidRPr="00010742">
        <w:rPr>
          <w:lang w:val="uk-UA"/>
        </w:rPr>
        <w:t xml:space="preserve"> може відповідати за такі дії: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перевірити дані форми входу;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 xml:space="preserve">– знайти користувача за </w:t>
      </w:r>
      <w:proofErr w:type="spellStart"/>
      <w:r w:rsidRPr="00010742">
        <w:rPr>
          <w:lang w:val="uk-UA"/>
        </w:rPr>
        <w:t>email</w:t>
      </w:r>
      <w:proofErr w:type="spellEnd"/>
      <w:r w:rsidRPr="00010742">
        <w:rPr>
          <w:lang w:val="uk-UA"/>
        </w:rPr>
        <w:t>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перевірити введений пароль;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створити стан авторизації;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повернути результат успіху або список помилок.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У такому випадку, якщо згодом потрібно буде додати інший спосіб авторизації, наприклад SSO, основні зміни будуть стосуватися сервісу авторизації або його окремої реалізації. Модель користувача при цьому не </w:t>
      </w:r>
      <w:r>
        <w:rPr>
          <w:lang w:val="uk-UA"/>
        </w:rPr>
        <w:t>має</w:t>
      </w:r>
      <w:r w:rsidRPr="00010742">
        <w:rPr>
          <w:lang w:val="uk-UA"/>
        </w:rPr>
        <w:t xml:space="preserve"> суттєво змінюватися, тому </w:t>
      </w:r>
      <w:r w:rsidRPr="00010742">
        <w:rPr>
          <w:lang w:val="uk-UA"/>
        </w:rPr>
        <w:lastRenderedPageBreak/>
        <w:t xml:space="preserve">що її задача </w:t>
      </w:r>
      <w:r>
        <w:rPr>
          <w:lang w:val="uk-UA"/>
        </w:rPr>
        <w:t>-</w:t>
      </w:r>
      <w:r w:rsidRPr="00010742">
        <w:rPr>
          <w:lang w:val="uk-UA"/>
        </w:rPr>
        <w:t xml:space="preserve"> представляти дані користувача, а не знати всі можливі способи входу до системи.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Подібна ситуація виникає і зі сховищем даних. Якщо користувачі зберігаються у файлі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010742">
        <w:rPr>
          <w:lang w:val="uk-UA"/>
        </w:rPr>
        <w:t xml:space="preserve">, читання і запис цього файлу краще винести в окремий клас або файл, наприклад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UserRepository</w:t>
      </w:r>
      <w:proofErr w:type="spellEnd"/>
      <w:r w:rsidRPr="00010742">
        <w:rPr>
          <w:lang w:val="uk-UA"/>
        </w:rPr>
        <w:t xml:space="preserve">. Репозиторій відповідає за те, звідки взяти користувача і куди його зберегти. Модель </w:t>
      </w:r>
      <w:proofErr w:type="spellStart"/>
      <w:r w:rsidRPr="0062474D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не повинна знати, чи зберігається користувач у JSON-файлі, у </w:t>
      </w:r>
      <w:proofErr w:type="spellStart"/>
      <w:r w:rsidRPr="00010742">
        <w:rPr>
          <w:lang w:val="uk-UA"/>
        </w:rPr>
        <w:t>SQLite</w:t>
      </w:r>
      <w:proofErr w:type="spellEnd"/>
      <w:r w:rsidRPr="00010742">
        <w:rPr>
          <w:lang w:val="uk-UA"/>
        </w:rPr>
        <w:t xml:space="preserve">, </w:t>
      </w:r>
      <w:proofErr w:type="spellStart"/>
      <w:r w:rsidRPr="00010742">
        <w:rPr>
          <w:lang w:val="uk-UA"/>
        </w:rPr>
        <w:t>MySQL</w:t>
      </w:r>
      <w:proofErr w:type="spellEnd"/>
      <w:r w:rsidRPr="00010742">
        <w:rPr>
          <w:lang w:val="uk-UA"/>
        </w:rPr>
        <w:t>, PostgreSQL або в іншому сховищі.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Завдяки цьому в майбутньому можна буде замінити файлове сховище на реальну базу даних переважно через зміну репозиторію. Контролери, сервіси та подання при цьому не повинні знати внутрішніх деталей збереження даних.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Це пов’язано ще з однією важливою ідеєю SOLID </w:t>
      </w:r>
      <w:r w:rsidR="001178AD">
        <w:rPr>
          <w:lang w:val="uk-UA"/>
        </w:rPr>
        <w:t>-</w:t>
      </w:r>
      <w:r w:rsidRPr="00010742">
        <w:rPr>
          <w:lang w:val="uk-UA"/>
        </w:rPr>
        <w:t xml:space="preserve"> </w:t>
      </w:r>
      <w:r w:rsidRPr="001178AD">
        <w:rPr>
          <w:u w:val="single"/>
          <w:lang w:val="uk-UA"/>
        </w:rPr>
        <w:t>залежністю від абстракцій, а не від конкретних реалізацій</w:t>
      </w:r>
      <w:r w:rsidRPr="00010742">
        <w:rPr>
          <w:lang w:val="uk-UA"/>
        </w:rPr>
        <w:t xml:space="preserve">. У більших застосунках код бажано будувати так, щоб основна логіка залежала не від конкретного файлу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010742">
        <w:rPr>
          <w:lang w:val="uk-UA"/>
        </w:rPr>
        <w:t xml:space="preserve"> або конкретного способу авторизації, а від узагальненого інтерфейсу роботи з користувачами або авторизацією. Тоді одну реалізацію можна замінити іншою з меншими змінами в решті проєкту.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У межах цієї лабораторної роботи не потрібно будувати складну систему інтерфейсів і повноцінний DI-контейнер, як у великих фреймворках. Але важливо зрозуміти сам принцип: якщо модель, сервіс, репозиторій, контролер і подання мають різні відповідальності, застосунок легше змінювати.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Таким чином, у навчальному PHP-</w:t>
      </w:r>
      <w:proofErr w:type="spellStart"/>
      <w:r w:rsidRPr="00010742">
        <w:rPr>
          <w:lang w:val="uk-UA"/>
        </w:rPr>
        <w:t>проєкті</w:t>
      </w:r>
      <w:proofErr w:type="spellEnd"/>
      <w:r w:rsidRPr="00010742">
        <w:rPr>
          <w:lang w:val="uk-UA"/>
        </w:rPr>
        <w:t xml:space="preserve"> </w:t>
      </w:r>
      <w:r w:rsidRPr="001178AD">
        <w:rPr>
          <w:u w:val="single"/>
          <w:lang w:val="uk-UA"/>
        </w:rPr>
        <w:t xml:space="preserve">модель не є місцем для всієї бізнес-логіки. Вона представляє дані, сервіс реалізує бізнес-логіку, репозиторій працює зі сховищем, контролер керує обробкою HTTP-запиту, а </w:t>
      </w:r>
      <w:proofErr w:type="spellStart"/>
      <w:r w:rsidRPr="001178AD">
        <w:rPr>
          <w:u w:val="single"/>
          <w:lang w:val="uk-UA"/>
        </w:rPr>
        <w:t>View</w:t>
      </w:r>
      <w:proofErr w:type="spellEnd"/>
      <w:r w:rsidRPr="001178AD">
        <w:rPr>
          <w:u w:val="single"/>
          <w:lang w:val="uk-UA"/>
        </w:rPr>
        <w:t xml:space="preserve"> відповідає за HTML-відображення</w:t>
      </w:r>
      <w:r w:rsidRPr="00010742">
        <w:rPr>
          <w:lang w:val="uk-UA"/>
        </w:rPr>
        <w:t>. Такий поділ дозволяє поступово розвивати застосунок: замінювати JSON на базу даних, змінювати правила авторизації, додавати нові сторінки й сервіси без повного переписування всього коду.</w:t>
      </w:r>
    </w:p>
    <w:p w:rsidR="00010742" w:rsidRDefault="00010742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lastRenderedPageBreak/>
        <w:t>2</w:t>
      </w:r>
      <w:r w:rsidR="00961E6B" w:rsidRPr="00961E6B">
        <w:rPr>
          <w:b/>
          <w:lang w:val="uk-UA"/>
        </w:rPr>
        <w:t xml:space="preserve">.2 </w:t>
      </w:r>
      <w:proofErr w:type="spellStart"/>
      <w:r w:rsidR="00961E6B" w:rsidRPr="00961E6B">
        <w:rPr>
          <w:b/>
          <w:lang w:val="uk-UA"/>
        </w:rPr>
        <w:t>View</w:t>
      </w:r>
      <w:proofErr w:type="spellEnd"/>
    </w:p>
    <w:p w:rsidR="009B570D" w:rsidRPr="009B570D" w:rsidRDefault="009B570D" w:rsidP="009B570D">
      <w:pPr>
        <w:spacing w:line="276" w:lineRule="auto"/>
        <w:jc w:val="both"/>
        <w:rPr>
          <w:lang w:val="uk-UA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>, або подання, відповіда</w:t>
      </w:r>
      <w:r w:rsidR="0062474D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за представлення даних користувачу в потрібному </w:t>
      </w:r>
      <w:r w:rsidR="0062474D">
        <w:rPr>
          <w:lang w:val="uk-UA" w:eastAsia="uk-UA" w:bidi="uk-UA"/>
        </w:rPr>
        <w:t xml:space="preserve">(зазвичай людино-читабельному) </w:t>
      </w:r>
      <w:r w:rsidRPr="009B570D">
        <w:rPr>
          <w:lang w:val="uk-UA" w:eastAsia="uk-UA" w:bidi="uk-UA"/>
        </w:rPr>
        <w:t>вигляді.</w:t>
      </w:r>
      <w:r>
        <w:rPr>
          <w:lang w:val="uk-UA" w:eastAsia="uk-UA" w:bidi="uk-UA"/>
        </w:rPr>
        <w:t xml:space="preserve"> </w:t>
      </w:r>
      <w:r w:rsidRPr="009B570D">
        <w:rPr>
          <w:lang w:val="uk-UA" w:eastAsia="uk-UA" w:bidi="uk-UA"/>
        </w:rPr>
        <w:t xml:space="preserve">У веб-застосунку для браузера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найчастіше формує HTML-сторінку. Але в загальному сенсі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не обов’язково має бути саме HTML-файлом. Це може бути будь-який шаблон або механізм формування представлення: HTML-сторінка для браузера, шаблон електронного листа, друкована форма, PDF-документ, XML або інший формат відповіді.</w:t>
      </w:r>
      <w:r>
        <w:rPr>
          <w:lang w:val="uk-UA" w:eastAsia="uk-UA" w:bidi="uk-UA"/>
        </w:rPr>
        <w:t xml:space="preserve"> </w:t>
      </w:r>
      <w:r w:rsidRPr="009B570D">
        <w:rPr>
          <w:lang w:val="uk-UA" w:eastAsia="uk-UA" w:bidi="uk-UA"/>
        </w:rPr>
        <w:t xml:space="preserve">У межах цієї лабораторної роботи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буде використовуватися саме для формування HTML-сторінок, тому що застосунок працює як звичайний сайт у браузері.</w:t>
      </w:r>
    </w:p>
    <w:p w:rsidR="009B570D" w:rsidRPr="009B570D" w:rsidRDefault="009B570D" w:rsidP="009B570D">
      <w:pPr>
        <w:spacing w:line="276" w:lineRule="auto"/>
        <w:jc w:val="both"/>
        <w:rPr>
          <w:lang w:val="uk-UA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можна уявити як шаблон сторінки: у ньому є переважно статична розмітка і місця, куди підставляються динамічні дані. Наприклад, форма входу майже завжди має однакову структуру: заголовок, поля </w:t>
      </w:r>
      <w:proofErr w:type="spellStart"/>
      <w:r w:rsidRPr="009B570D">
        <w:rPr>
          <w:lang w:val="uk-UA" w:eastAsia="uk-UA" w:bidi="uk-UA"/>
        </w:rPr>
        <w:t>email</w:t>
      </w:r>
      <w:proofErr w:type="spellEnd"/>
      <w:r w:rsidRPr="009B570D">
        <w:rPr>
          <w:lang w:val="uk-UA" w:eastAsia="uk-UA" w:bidi="uk-UA"/>
        </w:rPr>
        <w:t xml:space="preserve"> і пароля, кнопку відправлення. Але список помилок або попередньо введений </w:t>
      </w:r>
      <w:proofErr w:type="spellStart"/>
      <w:r w:rsidRPr="009B570D">
        <w:rPr>
          <w:lang w:val="uk-UA" w:eastAsia="uk-UA" w:bidi="uk-UA"/>
        </w:rPr>
        <w:t>email</w:t>
      </w:r>
      <w:proofErr w:type="spellEnd"/>
      <w:r w:rsidRPr="009B570D">
        <w:rPr>
          <w:lang w:val="uk-UA" w:eastAsia="uk-UA" w:bidi="uk-UA"/>
        </w:rPr>
        <w:t xml:space="preserve"> можуть змінюватися залежно від результату обробки запиту.</w:t>
      </w:r>
      <w:r>
        <w:rPr>
          <w:lang w:val="uk-UA" w:eastAsia="uk-UA" w:bidi="uk-UA"/>
        </w:rPr>
        <w:t xml:space="preserve"> </w:t>
      </w:r>
      <w:r w:rsidRPr="009B570D">
        <w:rPr>
          <w:lang w:val="uk-UA" w:eastAsia="uk-UA" w:bidi="uk-UA"/>
        </w:rPr>
        <w:t xml:space="preserve">Тобто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не повинен самостійно вирішувати, чи правильний пароль і чи існує користувач. Він лише отримує підготовлені дані й показує їх у потрібному місці шаблону.</w:t>
      </w:r>
    </w:p>
    <w:p w:rsidR="009B570D" w:rsidRPr="009B570D" w:rsidRDefault="009B570D" w:rsidP="009B570D">
      <w:pPr>
        <w:spacing w:line="276" w:lineRule="auto"/>
        <w:jc w:val="both"/>
        <w:rPr>
          <w:lang w:val="uk-UA"/>
        </w:rPr>
      </w:pPr>
      <w:r w:rsidRPr="009B570D">
        <w:rPr>
          <w:lang w:val="uk-UA" w:eastAsia="uk-UA" w:bidi="uk-UA"/>
        </w:rPr>
        <w:t>У простому PHP-</w:t>
      </w:r>
      <w:proofErr w:type="spellStart"/>
      <w:r w:rsidRPr="009B570D">
        <w:rPr>
          <w:lang w:val="uk-UA" w:eastAsia="uk-UA" w:bidi="uk-UA"/>
        </w:rPr>
        <w:t>проєкті</w:t>
      </w:r>
      <w:proofErr w:type="spellEnd"/>
      <w:r w:rsidRPr="009B570D">
        <w:rPr>
          <w:lang w:val="uk-UA" w:eastAsia="uk-UA" w:bidi="uk-UA"/>
        </w:rPr>
        <w:t xml:space="preserve">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може бути звичайним PHP-файлом, який містить HTML-розмітку з невеликими PHP-вставками для виведення змінних.</w:t>
      </w:r>
      <w:r>
        <w:rPr>
          <w:lang w:val="uk-UA"/>
        </w:rPr>
        <w:t xml:space="preserve"> </w:t>
      </w:r>
      <w:r w:rsidRPr="009B570D">
        <w:rPr>
          <w:lang w:val="uk-UA" w:eastAsia="uk-UA" w:bidi="uk-UA"/>
        </w:rPr>
        <w:t>Наприклад: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</w:rPr>
      </w:pP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&lt;</w:t>
      </w:r>
      <w:r w:rsidRPr="009B570D">
        <w:rPr>
          <w:rFonts w:ascii="Courier New" w:eastAsia="Courier New" w:hAnsi="Courier New"/>
          <w:noProof/>
          <w:color w:val="800000"/>
          <w:sz w:val="24"/>
        </w:rPr>
        <w:t>h</w:t>
      </w: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1&gt;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Вхід до системи</w:t>
      </w: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&lt;/</w:t>
      </w:r>
      <w:r w:rsidRPr="009B570D">
        <w:rPr>
          <w:rFonts w:ascii="Courier New" w:eastAsia="Courier New" w:hAnsi="Courier New"/>
          <w:noProof/>
          <w:color w:val="800000"/>
          <w:sz w:val="24"/>
        </w:rPr>
        <w:t>h</w:t>
      </w: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1&gt;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br/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br/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uk-UA"/>
        </w:rPr>
        <w:t>&lt;?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php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if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(!</w:t>
      </w:r>
      <w:r w:rsidRPr="009B570D">
        <w:rPr>
          <w:rFonts w:ascii="Courier New" w:eastAsia="Courier New" w:hAnsi="Courier New"/>
          <w:noProof/>
          <w:color w:val="9C6500"/>
          <w:sz w:val="24"/>
        </w:rPr>
        <w:t>empty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(</w:t>
      </w:r>
      <w:r w:rsidRPr="009B570D">
        <w:rPr>
          <w:rFonts w:ascii="Courier New" w:eastAsia="Courier New" w:hAnsi="Courier New"/>
          <w:noProof/>
          <w:color w:val="0070C0"/>
          <w:sz w:val="24"/>
          <w:lang w:val="uk-UA"/>
        </w:rPr>
        <w:t>$</w:t>
      </w:r>
      <w:r w:rsidRPr="009B570D">
        <w:rPr>
          <w:rFonts w:ascii="Courier New" w:eastAsia="Courier New" w:hAnsi="Courier New"/>
          <w:noProof/>
          <w:color w:val="0070C0"/>
          <w:sz w:val="24"/>
        </w:rPr>
        <w:t>errors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)): </w:t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uk-UA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&lt;ul class="errors"&gt;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   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&lt;?php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foreach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(</w:t>
      </w:r>
      <w:r w:rsidRPr="009B570D">
        <w:rPr>
          <w:rFonts w:ascii="Courier New" w:eastAsia="Courier New" w:hAnsi="Courier New"/>
          <w:noProof/>
          <w:color w:val="0070C0"/>
          <w:sz w:val="24"/>
        </w:rPr>
        <w:t>$errors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as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noProof/>
          <w:color w:val="0070C0"/>
          <w:sz w:val="24"/>
        </w:rPr>
        <w:t>$error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):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    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&lt;li&gt;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&lt;?=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noProof/>
          <w:color w:val="9C6500"/>
          <w:sz w:val="24"/>
        </w:rPr>
        <w:t>htmlspecialchars</w:t>
      </w:r>
      <w:r w:rsidRPr="009B570D">
        <w:rPr>
          <w:rFonts w:ascii="Courier New" w:eastAsia="Courier New" w:hAnsi="Courier New"/>
          <w:noProof/>
          <w:color w:val="000000"/>
          <w:sz w:val="24"/>
        </w:rPr>
        <w:t>(</w:t>
      </w:r>
      <w:r w:rsidRPr="009B570D">
        <w:rPr>
          <w:rFonts w:ascii="Courier New" w:eastAsia="Courier New" w:hAnsi="Courier New"/>
          <w:noProof/>
          <w:color w:val="0070C0"/>
          <w:sz w:val="24"/>
        </w:rPr>
        <w:t>$error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)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&lt;/li&gt;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   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&lt;?php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endforeach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;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&lt;/ul&gt;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&lt;?php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endif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;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noProof/>
          <w:color w:val="800000"/>
          <w:sz w:val="24"/>
        </w:rPr>
        <w:t>&lt;form method="POST" action="/login"&gt;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&lt;label for="email"&gt;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t>Електронна пошта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&lt;/label&gt;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&lt;input type="email"</w:t>
      </w:r>
      <w:r w:rsidRPr="009B570D">
        <w:rPr>
          <w:rFonts w:ascii="Courier New" w:eastAsia="Courier New" w:hAnsi="Courier New"/>
          <w:noProof/>
          <w:color w:val="800000"/>
          <w:sz w:val="24"/>
        </w:rPr>
        <w:br/>
        <w:t xml:space="preserve">           id="email"</w:t>
      </w:r>
      <w:r w:rsidRPr="009B570D">
        <w:rPr>
          <w:rFonts w:ascii="Courier New" w:eastAsia="Courier New" w:hAnsi="Courier New"/>
          <w:noProof/>
          <w:color w:val="800000"/>
          <w:sz w:val="24"/>
        </w:rPr>
        <w:br/>
        <w:t xml:space="preserve">           name="email"</w:t>
      </w:r>
      <w:r w:rsidRPr="009B570D">
        <w:rPr>
          <w:rFonts w:ascii="Courier New" w:eastAsia="Courier New" w:hAnsi="Courier New"/>
          <w:noProof/>
          <w:color w:val="800000"/>
          <w:sz w:val="24"/>
        </w:rPr>
        <w:br/>
        <w:t xml:space="preserve">           value="&lt;?= htmlspecialchars($email ?? '') ?&gt;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t>" 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  <w:t xml:space="preserve">    &lt;label for="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"&gt;Пароль&lt;/label&gt;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  <w:t xml:space="preserve">    &lt;input type="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 id="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 name="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  <w:t xml:space="preserve">    &lt;button type="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submit"&gt;Увійти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&lt;/button&gt;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noProof/>
          <w:color w:val="800000"/>
          <w:sz w:val="24"/>
        </w:rPr>
        <w:t>&lt;/form&gt;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lastRenderedPageBreak/>
        <w:t xml:space="preserve">У цьому прикладі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використовує змінні </w:t>
      </w:r>
      <w:r w:rsidRPr="009B570D">
        <w:rPr>
          <w:rFonts w:ascii="Courier New" w:hAnsi="Courier New" w:cs="Courier New"/>
          <w:sz w:val="24"/>
          <w:lang w:val="uk-UA"/>
        </w:rPr>
        <w:t>$</w:t>
      </w:r>
      <w:proofErr w:type="spellStart"/>
      <w:r w:rsidRPr="009B570D">
        <w:rPr>
          <w:rFonts w:ascii="Courier New" w:hAnsi="Courier New" w:cs="Courier New"/>
          <w:sz w:val="24"/>
          <w:lang w:val="uk-UA"/>
        </w:rPr>
        <w:t>errors</w:t>
      </w:r>
      <w:proofErr w:type="spellEnd"/>
      <w:r w:rsidRPr="009B570D">
        <w:rPr>
          <w:lang w:val="uk-UA" w:eastAsia="uk-UA" w:bidi="uk-UA"/>
        </w:rPr>
        <w:t xml:space="preserve"> і </w:t>
      </w:r>
      <w:r w:rsidRPr="009B570D">
        <w:rPr>
          <w:rFonts w:ascii="Courier New" w:hAnsi="Courier New" w:cs="Courier New"/>
          <w:sz w:val="24"/>
          <w:lang w:val="uk-UA"/>
        </w:rPr>
        <w:t>$</w:t>
      </w:r>
      <w:proofErr w:type="spellStart"/>
      <w:r w:rsidRPr="009B570D">
        <w:rPr>
          <w:rFonts w:ascii="Courier New" w:hAnsi="Courier New" w:cs="Courier New"/>
          <w:sz w:val="24"/>
          <w:lang w:val="uk-UA"/>
        </w:rPr>
        <w:t>email</w:t>
      </w:r>
      <w:proofErr w:type="spellEnd"/>
      <w:r w:rsidRPr="009B570D">
        <w:rPr>
          <w:lang w:val="uk-UA" w:eastAsia="uk-UA" w:bidi="uk-UA"/>
        </w:rPr>
        <w:t>, але не створює їх самостійно. Ці дані мають бути підготовлені контролером або сервісом перед підключенням шаблону.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Наприклад, контролер може визначити, що після невдалої спроби входу потрібно знову показати форму і передати у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</w:t>
      </w:r>
      <w:r w:rsidR="0062474D">
        <w:rPr>
          <w:lang w:val="uk-UA" w:eastAsia="uk-UA" w:bidi="uk-UA"/>
        </w:rPr>
        <w:t>перелік</w:t>
      </w:r>
      <w:r w:rsidRPr="009B570D">
        <w:rPr>
          <w:lang w:val="uk-UA" w:eastAsia="uk-UA" w:bidi="uk-UA"/>
        </w:rPr>
        <w:t xml:space="preserve"> помилок: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ru-RU"/>
        </w:rPr>
      </w:pPr>
      <w:r w:rsidRPr="009B570D">
        <w:rPr>
          <w:rFonts w:ascii="Courier New" w:eastAsia="Courier New" w:hAnsi="Courier New"/>
          <w:noProof/>
          <w:color w:val="4472C4"/>
          <w:sz w:val="24"/>
        </w:rPr>
        <w:t>Controller: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  <w:t xml:space="preserve">отримав </w:t>
      </w:r>
      <w:r w:rsidRPr="009B570D">
        <w:rPr>
          <w:rFonts w:ascii="Courier New" w:eastAsia="Courier New" w:hAnsi="Courier New"/>
          <w:noProof/>
          <w:color w:val="000000"/>
          <w:sz w:val="24"/>
        </w:rPr>
        <w:t>POST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-запит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→ передав дані до </w:t>
      </w:r>
      <w:r w:rsidRPr="009B570D">
        <w:rPr>
          <w:rFonts w:ascii="Courier New" w:eastAsia="Courier New" w:hAnsi="Courier New"/>
          <w:noProof/>
          <w:color w:val="000000"/>
          <w:sz w:val="24"/>
        </w:rPr>
        <w:t>AuthService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→ отримав список помилок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→ передав </w:t>
      </w:r>
      <w:r w:rsidRPr="009B570D">
        <w:rPr>
          <w:rFonts w:ascii="Courier New" w:eastAsia="Courier New" w:hAnsi="Courier New"/>
          <w:noProof/>
          <w:color w:val="0070C0"/>
          <w:sz w:val="24"/>
          <w:lang w:val="ru-RU"/>
        </w:rPr>
        <w:t>$</w:t>
      </w:r>
      <w:r w:rsidRPr="009B570D">
        <w:rPr>
          <w:rFonts w:ascii="Courier New" w:eastAsia="Courier New" w:hAnsi="Courier New"/>
          <w:noProof/>
          <w:color w:val="0070C0"/>
          <w:sz w:val="24"/>
        </w:rPr>
        <w:t>errors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і </w:t>
      </w:r>
      <w:r w:rsidRPr="009B570D">
        <w:rPr>
          <w:rFonts w:ascii="Courier New" w:eastAsia="Courier New" w:hAnsi="Courier New"/>
          <w:noProof/>
          <w:color w:val="0070C0"/>
          <w:sz w:val="24"/>
          <w:lang w:val="ru-RU"/>
        </w:rPr>
        <w:t>$</w:t>
      </w:r>
      <w:r w:rsidRPr="009B570D">
        <w:rPr>
          <w:rFonts w:ascii="Courier New" w:eastAsia="Courier New" w:hAnsi="Courier New"/>
          <w:noProof/>
          <w:color w:val="0070C0"/>
          <w:sz w:val="24"/>
        </w:rPr>
        <w:t>email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у </w:t>
      </w:r>
      <w:r w:rsidRPr="009B570D">
        <w:rPr>
          <w:rFonts w:ascii="Courier New" w:eastAsia="Courier New" w:hAnsi="Courier New"/>
          <w:noProof/>
          <w:color w:val="000000"/>
          <w:sz w:val="24"/>
        </w:rPr>
        <w:t>View</w:t>
      </w:r>
    </w:p>
    <w:p w:rsidR="009B570D" w:rsidRPr="009B570D" w:rsidRDefault="009B570D" w:rsidP="009B570D">
      <w:pPr>
        <w:spacing w:line="276" w:lineRule="auto"/>
        <w:ind w:firstLine="0"/>
        <w:jc w:val="both"/>
        <w:rPr>
          <w:lang w:val="ru-RU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після цього лише відображає отримані дані: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ru-RU"/>
        </w:rPr>
      </w:pPr>
      <w:r w:rsidRPr="009B570D">
        <w:rPr>
          <w:rFonts w:ascii="Courier New" w:eastAsia="Courier New" w:hAnsi="Courier New"/>
          <w:noProof/>
          <w:color w:val="4472C4"/>
          <w:sz w:val="24"/>
        </w:rPr>
        <w:t>View</w:t>
      </w:r>
      <w:r w:rsidRPr="009B570D">
        <w:rPr>
          <w:rFonts w:ascii="Courier New" w:eastAsia="Courier New" w:hAnsi="Courier New"/>
          <w:noProof/>
          <w:color w:val="4472C4"/>
          <w:sz w:val="24"/>
          <w:lang w:val="ru-RU"/>
        </w:rPr>
        <w:t>:</w:t>
      </w:r>
      <w:r w:rsidRPr="009B570D">
        <w:rPr>
          <w:rFonts w:ascii="Courier New" w:eastAsia="Courier New" w:hAnsi="Courier New"/>
          <w:sz w:val="24"/>
          <w:lang w:val="ru-RU"/>
        </w:rPr>
        <w:br/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показує форму</w:t>
      </w:r>
      <w:r w:rsidRPr="009B570D">
        <w:rPr>
          <w:rFonts w:ascii="Courier New" w:eastAsia="Courier New" w:hAnsi="Courier New"/>
          <w:sz w:val="24"/>
          <w:lang w:val="ru-RU"/>
        </w:rPr>
        <w:br/>
      </w:r>
      <w:r>
        <w:rPr>
          <w:rFonts w:ascii="Courier New" w:eastAsia="Courier New" w:hAnsi="Courier New"/>
          <w:b/>
          <w:noProof/>
          <w:color w:val="7030A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якщо є помилки, виводить їх</w:t>
      </w:r>
      <w:r w:rsidRPr="009B570D">
        <w:rPr>
          <w:rFonts w:ascii="Courier New" w:eastAsia="Courier New" w:hAnsi="Courier New"/>
          <w:sz w:val="24"/>
          <w:lang w:val="ru-RU"/>
        </w:rPr>
        <w:br/>
      </w:r>
      <w:r>
        <w:rPr>
          <w:rFonts w:ascii="Courier New" w:eastAsia="Courier New" w:hAnsi="Courier New"/>
          <w:b/>
          <w:noProof/>
          <w:color w:val="7030A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якщо є попередньо введений </w:t>
      </w:r>
      <w:r w:rsidRPr="009B570D">
        <w:rPr>
          <w:rFonts w:ascii="Courier New" w:eastAsia="Courier New" w:hAnsi="Courier New"/>
          <w:noProof/>
          <w:color w:val="000000"/>
          <w:sz w:val="24"/>
        </w:rPr>
        <w:t>email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, підставляє його в поле форми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У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 xml:space="preserve"> </w:t>
      </w:r>
      <w:r>
        <w:rPr>
          <w:lang w:val="uk-UA" w:eastAsia="uk-UA" w:bidi="uk-UA"/>
        </w:rPr>
        <w:t>має бути</w:t>
      </w:r>
      <w:r w:rsidRPr="009B570D">
        <w:rPr>
          <w:lang w:val="uk-UA" w:eastAsia="uk-UA" w:bidi="uk-UA"/>
        </w:rPr>
        <w:t xml:space="preserve"> </w:t>
      </w:r>
      <w:r w:rsidR="0062474D">
        <w:rPr>
          <w:lang w:val="uk-UA" w:eastAsia="uk-UA" w:bidi="uk-UA"/>
        </w:rPr>
        <w:t xml:space="preserve">якомога </w:t>
      </w:r>
      <w:r w:rsidRPr="009B570D">
        <w:rPr>
          <w:lang w:val="uk-UA" w:eastAsia="uk-UA" w:bidi="uk-UA"/>
        </w:rPr>
        <w:t>прост</w:t>
      </w:r>
      <w:r w:rsidR="0062474D">
        <w:rPr>
          <w:lang w:val="uk-UA" w:eastAsia="uk-UA" w:bidi="uk-UA"/>
        </w:rPr>
        <w:t>іша</w:t>
      </w:r>
      <w:r w:rsidRPr="009B570D">
        <w:rPr>
          <w:lang w:val="uk-UA" w:eastAsia="uk-UA" w:bidi="uk-UA"/>
        </w:rPr>
        <w:t xml:space="preserve"> логіка відображення: наприклад, перевірити, чи є помилки, пройтися циклом по масиву повідомлень, підставити значення в поле форми або показати різні блоки розмітки залежно від переданих даних.</w:t>
      </w:r>
    </w:p>
    <w:p w:rsidR="009B570D" w:rsidRPr="009B570D" w:rsidRDefault="009B570D" w:rsidP="009B570D">
      <w:pPr>
        <w:spacing w:line="276" w:lineRule="auto"/>
        <w:ind w:firstLine="0"/>
        <w:jc w:val="both"/>
        <w:rPr>
          <w:lang w:val="uk-UA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не повинен містити бізнес-логіку. Він не має самостійно: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перевіряти правильність пароля;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шукати користувача у </w:t>
      </w:r>
      <w:r w:rsidRPr="009B570D">
        <w:rPr>
          <w:rFonts w:ascii="Courier New" w:eastAsia="Courier New" w:hAnsi="Courier New"/>
          <w:noProof/>
          <w:color w:val="000000"/>
          <w:sz w:val="24"/>
        </w:rPr>
        <w:t>users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.</w:t>
      </w:r>
      <w:r w:rsidRPr="009B570D">
        <w:rPr>
          <w:rFonts w:ascii="Courier New" w:eastAsia="Courier New" w:hAnsi="Courier New"/>
          <w:noProof/>
          <w:color w:val="000000"/>
          <w:sz w:val="24"/>
        </w:rPr>
        <w:t>json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створювати хеш пароля;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записувати користувача у сховище;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створювати або завершувати сесію;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вирішувати, чи дозволено доступ до захищеної сторінки.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Ці задачі належать контролерам, сервісам, </w:t>
      </w:r>
      <w:proofErr w:type="spellStart"/>
      <w:r w:rsidRPr="009B570D">
        <w:rPr>
          <w:lang w:val="uk-UA" w:eastAsia="uk-UA" w:bidi="uk-UA"/>
        </w:rPr>
        <w:t>репозиторіям</w:t>
      </w:r>
      <w:proofErr w:type="spellEnd"/>
      <w:r w:rsidRPr="009B570D">
        <w:rPr>
          <w:lang w:val="uk-UA" w:eastAsia="uk-UA" w:bidi="uk-UA"/>
        </w:rPr>
        <w:t xml:space="preserve"> або допоміжним компонентам авторизації.</w:t>
      </w:r>
      <w:r>
        <w:rPr>
          <w:lang w:val="uk-UA" w:eastAsia="uk-UA" w:bidi="uk-UA"/>
        </w:rPr>
        <w:t xml:space="preserve">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 xml:space="preserve"> </w:t>
      </w:r>
      <w:proofErr w:type="spellStart"/>
      <w:r w:rsidRPr="009B570D">
        <w:rPr>
          <w:lang w:val="uk-UA" w:eastAsia="uk-UA" w:bidi="uk-UA"/>
        </w:rPr>
        <w:t>ма</w:t>
      </w:r>
      <w:proofErr w:type="spellEnd"/>
      <w:r w:rsidR="0062474D">
        <w:rPr>
          <w:lang w:val="ru-RU" w:eastAsia="uk-UA" w:bidi="uk-UA"/>
        </w:rPr>
        <w:t>ють</w:t>
      </w:r>
      <w:r w:rsidRPr="009B570D">
        <w:rPr>
          <w:lang w:val="uk-UA" w:eastAsia="uk-UA" w:bidi="uk-UA"/>
        </w:rPr>
        <w:t xml:space="preserve"> відповідати </w:t>
      </w:r>
      <w:r>
        <w:rPr>
          <w:lang w:val="uk-UA" w:eastAsia="uk-UA" w:bidi="uk-UA"/>
        </w:rPr>
        <w:t xml:space="preserve">лише </w:t>
      </w:r>
      <w:r w:rsidRPr="009B570D">
        <w:rPr>
          <w:lang w:val="uk-UA" w:eastAsia="uk-UA" w:bidi="uk-UA"/>
        </w:rPr>
        <w:t>на питання: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ru-RU"/>
        </w:rPr>
      </w:pP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Як показати підготовлені дані користувачу?</w:t>
      </w:r>
      <w:r w:rsidRPr="009B570D">
        <w:rPr>
          <w:rFonts w:ascii="Courier New" w:eastAsia="Courier New" w:hAnsi="Courier New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Яку структуру сторінки або іншого представлення сформувати?</w:t>
      </w:r>
      <w:r w:rsidRPr="009B570D">
        <w:rPr>
          <w:rFonts w:ascii="Courier New" w:eastAsia="Courier New" w:hAnsi="Courier New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Де саме розмістити повідомлення, поля форми, значення змінних і навігацію?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Для HTML-сторінок також важливо безпечно виводити дані. Якщо у </w:t>
      </w:r>
      <w:proofErr w:type="spellStart"/>
      <w:r w:rsidRPr="009B570D">
        <w:rPr>
          <w:rFonts w:cs="Times New Roman"/>
          <w:lang w:val="uk-UA"/>
        </w:rPr>
        <w:t>View</w:t>
      </w:r>
      <w:proofErr w:type="spellEnd"/>
      <w:r w:rsidRPr="009B570D">
        <w:rPr>
          <w:rFonts w:cs="Times New Roman"/>
          <w:lang w:val="uk-UA"/>
        </w:rPr>
        <w:t xml:space="preserve"> виводяться значення, які могли надійти від користувача, їх потрібно екранувати за допомогою </w:t>
      </w:r>
      <w:r w:rsidRPr="009B570D">
        <w:rPr>
          <w:rFonts w:ascii="Courier New" w:eastAsia="Courier New" w:hAnsi="Courier New" w:cs="Times New Roman"/>
          <w:noProof/>
          <w:color w:val="800000"/>
          <w:sz w:val="24"/>
          <w:lang w:val="uk-UA"/>
        </w:rPr>
        <w:t>htmlspecialchars()</w:t>
      </w:r>
      <w:r w:rsidRPr="009B570D">
        <w:rPr>
          <w:rFonts w:cs="Times New Roman"/>
          <w:lang w:val="uk-UA"/>
        </w:rPr>
        <w:t>: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&lt;?=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noProof/>
          <w:color w:val="795548"/>
          <w:sz w:val="24"/>
          <w:lang w:val="uk-UA"/>
        </w:rPr>
        <w:t>htmlspecialchars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(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$email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, </w:t>
      </w:r>
      <w:r w:rsidRPr="009B570D">
        <w:rPr>
          <w:rFonts w:ascii="Courier New" w:eastAsia="Courier New" w:hAnsi="Courier New" w:cs="Times New Roman"/>
          <w:b/>
          <w:noProof/>
          <w:color w:val="0000B4"/>
          <w:sz w:val="24"/>
          <w:lang w:val="uk-UA"/>
        </w:rPr>
        <w:t>ENT_QUOTES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, 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'UTF-8'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) </w:t>
      </w: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?&gt;</w:t>
      </w:r>
    </w:p>
    <w:p w:rsidR="009B570D" w:rsidRPr="009B570D" w:rsidRDefault="009B570D" w:rsidP="0062474D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Це потрібно не лише для того, щоб HTML-розмітка сторінки не пошкодилася. </w:t>
      </w:r>
      <w:r w:rsidRPr="009B570D">
        <w:rPr>
          <w:rFonts w:cs="Times New Roman"/>
          <w:u w:val="single"/>
          <w:lang w:val="uk-UA"/>
        </w:rPr>
        <w:t xml:space="preserve">Головна причина </w:t>
      </w:r>
      <w:r w:rsidRPr="0062474D">
        <w:rPr>
          <w:rFonts w:cs="Times New Roman"/>
          <w:u w:val="single"/>
          <w:lang w:val="uk-UA"/>
        </w:rPr>
        <w:t>-</w:t>
      </w:r>
      <w:r w:rsidRPr="009B570D">
        <w:rPr>
          <w:rFonts w:cs="Times New Roman"/>
          <w:u w:val="single"/>
          <w:lang w:val="uk-UA"/>
        </w:rPr>
        <w:t xml:space="preserve"> безпека</w:t>
      </w:r>
      <w:r w:rsidRPr="009B570D">
        <w:rPr>
          <w:rFonts w:cs="Times New Roman"/>
          <w:lang w:val="uk-UA"/>
        </w:rPr>
        <w:t>.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lastRenderedPageBreak/>
        <w:t>Браузер інтерпретує HTML-код сторінки. Якщо вивести введені користувачем дані без екранування, браузер може сприйняти їх не як звичайний текст, а як частину HTML або JavaScript-коду.</w:t>
      </w:r>
    </w:p>
    <w:p w:rsidR="009B570D" w:rsidRPr="009B570D" w:rsidRDefault="009B570D" w:rsidP="009B570D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Наприклад, користувач може ввести замість </w:t>
      </w:r>
      <w:proofErr w:type="spellStart"/>
      <w:r w:rsidRPr="009B570D">
        <w:rPr>
          <w:rFonts w:cs="Times New Roman"/>
          <w:lang w:val="uk-UA"/>
        </w:rPr>
        <w:t>email</w:t>
      </w:r>
      <w:proofErr w:type="spellEnd"/>
      <w:r w:rsidRPr="009B570D">
        <w:rPr>
          <w:rFonts w:cs="Times New Roman"/>
          <w:lang w:val="uk-UA"/>
        </w:rPr>
        <w:t xml:space="preserve"> такий текст: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&lt;script&gt;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alert(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'XSS'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)</w:t>
      </w:r>
      <w:r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&lt;/script&gt;</w:t>
      </w:r>
    </w:p>
    <w:p w:rsidR="009B570D" w:rsidRPr="009B570D" w:rsidRDefault="009B570D" w:rsidP="009B570D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>Якщо вивести це значення безпосередньо: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&lt;?=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$email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?&gt;</w:t>
      </w:r>
    </w:p>
    <w:p w:rsidR="009B570D" w:rsidRPr="009B570D" w:rsidRDefault="009B570D" w:rsidP="005E12D1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браузер може сприйняти його як HTML-код і виконати JavaScript. Такий тип вразливості називається XSS, </w:t>
      </w:r>
      <w:proofErr w:type="spellStart"/>
      <w:r w:rsidRPr="009B570D">
        <w:rPr>
          <w:rFonts w:cs="Times New Roman"/>
          <w:lang w:val="uk-UA"/>
        </w:rPr>
        <w:t>Cross-Site</w:t>
      </w:r>
      <w:proofErr w:type="spellEnd"/>
      <w:r w:rsidRPr="009B570D">
        <w:rPr>
          <w:rFonts w:cs="Times New Roman"/>
          <w:lang w:val="uk-UA"/>
        </w:rPr>
        <w:t xml:space="preserve"> </w:t>
      </w:r>
      <w:proofErr w:type="spellStart"/>
      <w:r w:rsidRPr="009B570D">
        <w:rPr>
          <w:rFonts w:cs="Times New Roman"/>
          <w:lang w:val="uk-UA"/>
        </w:rPr>
        <w:t>Scripting</w:t>
      </w:r>
      <w:proofErr w:type="spellEnd"/>
      <w:r w:rsidRPr="009B570D">
        <w:rPr>
          <w:rFonts w:cs="Times New Roman"/>
          <w:lang w:val="uk-UA"/>
        </w:rPr>
        <w:t>.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Функція </w:t>
      </w:r>
      <w:r w:rsidRPr="009B570D">
        <w:rPr>
          <w:rFonts w:ascii="Courier New" w:eastAsia="Courier New" w:hAnsi="Courier New" w:cs="Times New Roman"/>
          <w:noProof/>
          <w:color w:val="800000"/>
          <w:sz w:val="24"/>
          <w:lang w:val="uk-UA"/>
        </w:rPr>
        <w:t>htmlspecialchars()</w:t>
      </w:r>
      <w:r w:rsidRPr="009B570D">
        <w:rPr>
          <w:rFonts w:cs="Times New Roman"/>
          <w:lang w:val="uk-UA"/>
        </w:rPr>
        <w:t xml:space="preserve"> перетворює спеціальні символи HTML на безпечні текстові послідовності. Наприклад: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&lt;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&amp;lt;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&gt;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&amp;gt;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"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&amp;quot;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'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&amp;#039;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&amp;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&amp;amp;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>Після такого перетворення браузер уже не виконує введений текст як код, а показує його як звичайний текст на сторінці.</w:t>
      </w:r>
      <w:r w:rsidR="005E12D1" w:rsidRPr="005E12D1">
        <w:rPr>
          <w:rFonts w:cs="Times New Roman"/>
          <w:lang w:val="uk-UA"/>
        </w:rPr>
        <w:t xml:space="preserve"> </w:t>
      </w:r>
      <w:r w:rsidRPr="009B570D">
        <w:rPr>
          <w:rFonts w:cs="Times New Roman"/>
          <w:lang w:val="uk-UA"/>
        </w:rPr>
        <w:t xml:space="preserve">Тому у </w:t>
      </w:r>
      <w:proofErr w:type="spellStart"/>
      <w:r w:rsidRPr="009B570D">
        <w:rPr>
          <w:rFonts w:cs="Times New Roman"/>
          <w:lang w:val="uk-UA"/>
        </w:rPr>
        <w:t>View</w:t>
      </w:r>
      <w:proofErr w:type="spellEnd"/>
      <w:r w:rsidRPr="009B570D">
        <w:rPr>
          <w:rFonts w:cs="Times New Roman"/>
          <w:lang w:val="uk-UA"/>
        </w:rPr>
        <w:t xml:space="preserve"> всі дані, які можуть походити від користувача, потрібно виводити безпечно: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&lt;input</w:t>
      </w:r>
      <w:r w:rsidR="005E12D1" w:rsidRPr="005E12D1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type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=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"email"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 </w:t>
      </w:r>
      <w:r w:rsidR="005E12D1" w:rsidRPr="005E12D1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name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=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"email"</w:t>
      </w:r>
    </w:p>
    <w:p w:rsidR="005E12D1" w:rsidRPr="005E12D1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noProof/>
          <w:color w:val="000000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 </w:t>
      </w:r>
      <w:r w:rsidR="005E12D1" w:rsidRPr="005E12D1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value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=</w:t>
      </w:r>
    </w:p>
    <w:p w:rsidR="009B570D" w:rsidRPr="009B570D" w:rsidRDefault="005E12D1" w:rsidP="005E12D1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5E12D1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 xml:space="preserve">   </w:t>
      </w:r>
      <w:r w:rsidR="009B570D"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"&lt;?= htmlspecialchars($email ?? '', ENT_QUOTES, 'UTF-8') ?&gt;"</w:t>
      </w:r>
      <w:r w:rsidRPr="005E12D1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 xml:space="preserve"> </w:t>
      </w:r>
      <w:r w:rsidR="009B570D"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&gt;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>Це особливо важливо для значень, які виводяться всередині HTML-розмітки або в атрибутах тегів.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Отже, у межах цієї лабораторної роботи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 xml:space="preserve"> </w:t>
      </w:r>
      <w:r w:rsidR="005E12D1" w:rsidRPr="005E12D1">
        <w:rPr>
          <w:lang w:val="uk-UA" w:eastAsia="uk-UA" w:bidi="uk-UA"/>
        </w:rPr>
        <w:t>-</w:t>
      </w:r>
      <w:r w:rsidRPr="009B570D">
        <w:rPr>
          <w:lang w:val="uk-UA" w:eastAsia="uk-UA" w:bidi="uk-UA"/>
        </w:rPr>
        <w:t xml:space="preserve"> це PHP-шаблон</w:t>
      </w:r>
      <w:r w:rsidR="0062474D">
        <w:rPr>
          <w:lang w:val="uk-UA" w:eastAsia="uk-UA" w:bidi="uk-UA"/>
        </w:rPr>
        <w:t>и</w:t>
      </w:r>
      <w:r w:rsidRPr="009B570D">
        <w:rPr>
          <w:lang w:val="uk-UA" w:eastAsia="uk-UA" w:bidi="uk-UA"/>
        </w:rPr>
        <w:t xml:space="preserve"> HTML-сторін</w:t>
      </w:r>
      <w:r w:rsidR="0062474D">
        <w:rPr>
          <w:lang w:val="uk-UA" w:eastAsia="uk-UA" w:bidi="uk-UA"/>
        </w:rPr>
        <w:t>о</w:t>
      </w:r>
      <w:r w:rsidRPr="009B570D">
        <w:rPr>
          <w:lang w:val="uk-UA" w:eastAsia="uk-UA" w:bidi="uk-UA"/>
        </w:rPr>
        <w:t>к. В</w:t>
      </w:r>
      <w:r w:rsidR="0062474D">
        <w:rPr>
          <w:lang w:val="uk-UA" w:eastAsia="uk-UA" w:bidi="uk-UA"/>
        </w:rPr>
        <w:t>они</w:t>
      </w:r>
      <w:r w:rsidRPr="009B570D">
        <w:rPr>
          <w:lang w:val="uk-UA" w:eastAsia="uk-UA" w:bidi="uk-UA"/>
        </w:rPr>
        <w:t xml:space="preserve"> не обробля</w:t>
      </w:r>
      <w:r w:rsidR="0062474D">
        <w:rPr>
          <w:lang w:val="uk-UA" w:eastAsia="uk-UA" w:bidi="uk-UA"/>
        </w:rPr>
        <w:t>ють форми</w:t>
      </w:r>
      <w:r w:rsidRPr="009B570D">
        <w:rPr>
          <w:lang w:val="uk-UA" w:eastAsia="uk-UA" w:bidi="uk-UA"/>
        </w:rPr>
        <w:t xml:space="preserve"> і не прийма</w:t>
      </w:r>
      <w:r w:rsidR="0062474D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рішень щодо авторизації, а лише показу</w:t>
      </w:r>
      <w:r w:rsidR="0062474D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дані, які були підготовлені іншими частинами застосунку.</w:t>
      </w:r>
    </w:p>
    <w:p w:rsidR="00961E6B" w:rsidRPr="009B570D" w:rsidRDefault="00961E6B" w:rsidP="001269E2">
      <w:pPr>
        <w:spacing w:line="276" w:lineRule="auto"/>
        <w:ind w:firstLine="0"/>
        <w:jc w:val="both"/>
        <w:rPr>
          <w:lang w:val="ru-RU"/>
        </w:rPr>
      </w:pPr>
    </w:p>
    <w:p w:rsidR="005E12D1" w:rsidRDefault="005E12D1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FE7D62" w:rsidRPr="0067174D" w:rsidRDefault="0067174D" w:rsidP="0067174D">
      <w:pPr>
        <w:spacing w:line="276" w:lineRule="auto"/>
        <w:ind w:firstLine="0"/>
        <w:rPr>
          <w:b/>
          <w:lang w:val="uk-UA"/>
        </w:rPr>
      </w:pPr>
      <w:r w:rsidRPr="0067174D">
        <w:rPr>
          <w:b/>
          <w:lang w:val="uk-UA"/>
        </w:rPr>
        <w:lastRenderedPageBreak/>
        <w:t>2</w:t>
      </w:r>
      <w:r w:rsidR="00FE7D62" w:rsidRPr="0067174D">
        <w:rPr>
          <w:b/>
          <w:lang w:val="uk-UA"/>
        </w:rPr>
        <w:t xml:space="preserve">.3 </w:t>
      </w:r>
      <w:proofErr w:type="spellStart"/>
      <w:r w:rsidR="00FE7D62" w:rsidRPr="0067174D">
        <w:rPr>
          <w:b/>
          <w:lang w:val="uk-UA"/>
        </w:rPr>
        <w:t>Controllers</w:t>
      </w:r>
      <w:proofErr w:type="spellEnd"/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proofErr w:type="spellStart"/>
      <w:r w:rsidRPr="00FE7D62">
        <w:rPr>
          <w:lang w:val="uk-UA" w:eastAsia="uk-UA" w:bidi="uk-UA"/>
        </w:rPr>
        <w:t>Controllers</w:t>
      </w:r>
      <w:proofErr w:type="spellEnd"/>
      <w:r w:rsidRPr="00FE7D62">
        <w:rPr>
          <w:lang w:val="uk-UA" w:eastAsia="uk-UA" w:bidi="uk-UA"/>
        </w:rPr>
        <w:t>, або контролери, відповідають за обробку вхідних HTTP-запитів.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>У веб-застосунку будь-яка дія користувача зазвичай перетворюється на HTTP-запит. 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GET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register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— показати форму реєстрації;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POST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register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— обробити відправлену форму реєстрації;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GET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login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— показати форму входу;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POST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login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— перевірити </w:t>
      </w:r>
      <w:r w:rsidRPr="00FE7D62">
        <w:rPr>
          <w:rFonts w:ascii="Courier New" w:eastAsia="Courier New" w:hAnsi="Courier New"/>
          <w:noProof/>
          <w:sz w:val="24"/>
        </w:rPr>
        <w:t>email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і пароль;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GET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cabinet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— показати кабінет користувача.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Контролер приймає такий запит, визначає, що потрібно зробити, викликає потрібну логіку і обирає результат: показати </w:t>
      </w:r>
      <w:proofErr w:type="spellStart"/>
      <w:r w:rsidRPr="00FE7D62">
        <w:rPr>
          <w:lang w:val="uk-UA" w:eastAsia="uk-UA" w:bidi="uk-UA"/>
        </w:rPr>
        <w:t>View</w:t>
      </w:r>
      <w:proofErr w:type="spellEnd"/>
      <w:r w:rsidRPr="00FE7D62">
        <w:rPr>
          <w:lang w:val="uk-UA" w:eastAsia="uk-UA" w:bidi="uk-UA"/>
        </w:rPr>
        <w:t xml:space="preserve"> або виконати </w:t>
      </w:r>
      <w:proofErr w:type="spellStart"/>
      <w:r w:rsidRPr="00FE7D62">
        <w:rPr>
          <w:lang w:val="uk-UA" w:eastAsia="uk-UA" w:bidi="uk-UA"/>
        </w:rPr>
        <w:t>перенаправлення</w:t>
      </w:r>
      <w:proofErr w:type="spellEnd"/>
      <w:r w:rsidRPr="00FE7D62">
        <w:rPr>
          <w:lang w:val="uk-UA" w:eastAsia="uk-UA" w:bidi="uk-UA"/>
        </w:rPr>
        <w:t>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Наприклад, контролер реєстрації може працювати за такою логікою: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запит GET: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показати форму реєстрації;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запит POST: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отримати дані форми;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передати їх у сервіс реєстрації;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є помилки: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знову показати форму з повідомленнями;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реєстрація успішна: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  <w:rPr>
          <w:lang w:val="ru-RU"/>
        </w:rPr>
      </w:pPr>
      <w:proofErr w:type="spellStart"/>
      <w:r w:rsidRPr="00FE7D62">
        <w:rPr>
          <w:lang w:val="uk-UA" w:eastAsia="uk-UA" w:bidi="uk-UA"/>
        </w:rPr>
        <w:t>перенаправити</w:t>
      </w:r>
      <w:proofErr w:type="spellEnd"/>
      <w:r w:rsidRPr="00FE7D62">
        <w:rPr>
          <w:lang w:val="uk-UA" w:eastAsia="uk-UA" w:bidi="uk-UA"/>
        </w:rPr>
        <w:t xml:space="preserve"> користувача на сторінку входу.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Контролер не повинен містити всю HTML-розмітку сторінки. Також він не повинен самостійно реалізовувати всю логіку реєстрації, входу, перевірки пароля або іншу бізнес-логіку застосунку. Для цього краще використовувати окремі сервіси.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Задача контролера - </w:t>
      </w:r>
      <w:r w:rsidRPr="00FE7D62">
        <w:rPr>
          <w:u w:val="single"/>
          <w:lang w:val="uk-UA" w:eastAsia="uk-UA" w:bidi="uk-UA"/>
        </w:rPr>
        <w:t>керувати сценарієм</w:t>
      </w:r>
      <w:r w:rsidRPr="00FE7D62">
        <w:rPr>
          <w:lang w:val="uk-UA" w:eastAsia="uk-UA" w:bidi="uk-UA"/>
        </w:rPr>
        <w:t xml:space="preserve"> обробки запиту.</w:t>
      </w:r>
    </w:p>
    <w:p w:rsidR="00FE7D62" w:rsidRPr="00FE7D62" w:rsidRDefault="00FE7D62" w:rsidP="00FE7D62">
      <w:pPr>
        <w:spacing w:line="276" w:lineRule="auto"/>
        <w:ind w:firstLine="0"/>
        <w:jc w:val="both"/>
        <w:rPr>
          <w:lang w:val="ru-RU"/>
        </w:rPr>
      </w:pPr>
      <w:r w:rsidRPr="00FE7D62">
        <w:rPr>
          <w:lang w:val="uk-UA" w:eastAsia="uk-UA" w:bidi="uk-UA"/>
        </w:rPr>
        <w:t>Спрощено: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Controller</w:t>
      </w:r>
      <w:r w:rsidRPr="00FE7D62">
        <w:rPr>
          <w:rFonts w:ascii="Courier New" w:eastAsia="Courier New" w:hAnsi="Courier New"/>
          <w:noProof/>
          <w:sz w:val="24"/>
          <w:lang w:val="ru-RU"/>
        </w:rPr>
        <w:t>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>отримав запит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викликав потрібний сервіс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отримав результат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обрав </w:t>
      </w:r>
      <w:r w:rsidRPr="00FE7D62">
        <w:rPr>
          <w:rFonts w:ascii="Courier New" w:eastAsia="Courier New" w:hAnsi="Courier New"/>
          <w:noProof/>
          <w:color w:val="005CAF"/>
          <w:sz w:val="24"/>
        </w:rPr>
        <w:t>View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або </w:t>
      </w:r>
      <w:r w:rsidRPr="00FE7D62">
        <w:rPr>
          <w:rFonts w:ascii="Courier New" w:eastAsia="Courier New" w:hAnsi="Courier New"/>
          <w:noProof/>
          <w:color w:val="005CAF"/>
          <w:sz w:val="24"/>
        </w:rPr>
        <w:t>Redirect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Наприклад,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AuthController</w:t>
      </w:r>
      <w:proofErr w:type="spellEnd"/>
      <w:r w:rsidRPr="00FE7D62">
        <w:rPr>
          <w:lang w:val="uk-UA" w:eastAsia="uk-UA" w:bidi="uk-UA"/>
        </w:rPr>
        <w:t xml:space="preserve"> може приймати POST-запит із форми входу, але саму перевірку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і пароля передавати до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AuthService</w:t>
      </w:r>
      <w:proofErr w:type="spellEnd"/>
      <w:r w:rsidRPr="00FE7D62">
        <w:rPr>
          <w:lang w:val="uk-UA" w:eastAsia="uk-UA" w:bidi="uk-UA"/>
        </w:rPr>
        <w:t>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Важливо розуміти, що контролер, з одного боку, знаходиться всередині застосунку і є частиною логіки обробки запитів. Але з іншого боку, він не повинен сам виконувати всі дії, необхідні для реалізації певного сценарію.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lastRenderedPageBreak/>
        <w:t xml:space="preserve">Роль контролера можна порівняти з роллю </w:t>
      </w:r>
      <w:proofErr w:type="spellStart"/>
      <w:r w:rsidRPr="00FE7D62">
        <w:rPr>
          <w:lang w:val="uk-UA" w:eastAsia="uk-UA" w:bidi="uk-UA"/>
        </w:rPr>
        <w:t>оркестратора</w:t>
      </w:r>
      <w:proofErr w:type="spellEnd"/>
      <w:r w:rsidRPr="00FE7D62">
        <w:rPr>
          <w:lang w:val="uk-UA" w:eastAsia="uk-UA" w:bidi="uk-UA"/>
        </w:rPr>
        <w:t xml:space="preserve"> або менеджера процесу. Він визначає, який саме сценарій потрібно виконати, передає завдання іншим частинам застосунку, отримує від них результати і вирішує, що робити далі. Але сам контролер не повинен виконувати всі складові частини цього сценарію.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Наприклад, під час входу користувача контролер може: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отримати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і пароль із форми;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u w:val="single"/>
          <w:lang w:val="uk-UA" w:eastAsia="uk-UA" w:bidi="uk-UA"/>
        </w:rPr>
        <w:t>передати ці дані до сервісу авторизації</w:t>
      </w:r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отримати результат перевірки;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</w:t>
      </w:r>
      <w:r w:rsidRPr="00FE7D62">
        <w:rPr>
          <w:u w:val="single"/>
          <w:lang w:val="uk-UA" w:eastAsia="uk-UA" w:bidi="uk-UA"/>
        </w:rPr>
        <w:t>разі помилки</w:t>
      </w:r>
      <w:r w:rsidRPr="00FE7D62">
        <w:rPr>
          <w:lang w:val="uk-UA" w:eastAsia="uk-UA" w:bidi="uk-UA"/>
        </w:rPr>
        <w:t xml:space="preserve"> знову показати форму входу;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</w:t>
      </w:r>
      <w:r w:rsidRPr="00FE7D62">
        <w:rPr>
          <w:u w:val="single"/>
          <w:lang w:val="uk-UA" w:eastAsia="uk-UA" w:bidi="uk-UA"/>
        </w:rPr>
        <w:t xml:space="preserve">разі успіху </w:t>
      </w:r>
      <w:proofErr w:type="spellStart"/>
      <w:r w:rsidRPr="00FE7D62">
        <w:rPr>
          <w:u w:val="single"/>
          <w:lang w:val="uk-UA" w:eastAsia="uk-UA" w:bidi="uk-UA"/>
        </w:rPr>
        <w:t>перенаправити</w:t>
      </w:r>
      <w:proofErr w:type="spellEnd"/>
      <w:r w:rsidRPr="00FE7D62">
        <w:rPr>
          <w:lang w:val="uk-UA" w:eastAsia="uk-UA" w:bidi="uk-UA"/>
        </w:rPr>
        <w:t xml:space="preserve"> користувача до кабінету.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Але контролер не повинен сам перевіряти пароль, шукати користувача у сховищі, створювати сесію або виконувати інші внутрішні дії. Він лише </w:t>
      </w:r>
      <w:r w:rsidRPr="00FE7D62">
        <w:rPr>
          <w:u w:val="single"/>
          <w:lang w:val="uk-UA" w:eastAsia="uk-UA" w:bidi="uk-UA"/>
        </w:rPr>
        <w:t>координує виконання</w:t>
      </w:r>
      <w:r w:rsidRPr="00FE7D62">
        <w:rPr>
          <w:lang w:val="uk-UA" w:eastAsia="uk-UA" w:bidi="uk-UA"/>
        </w:rPr>
        <w:t xml:space="preserve"> цього </w:t>
      </w:r>
      <w:r w:rsidRPr="00FE7D62">
        <w:rPr>
          <w:u w:val="single"/>
          <w:lang w:val="uk-UA" w:eastAsia="uk-UA" w:bidi="uk-UA"/>
        </w:rPr>
        <w:t>сценарію</w:t>
      </w:r>
      <w:r w:rsidRPr="00FE7D62">
        <w:rPr>
          <w:lang w:val="uk-UA" w:eastAsia="uk-UA" w:bidi="uk-UA"/>
        </w:rPr>
        <w:t xml:space="preserve">, а саму роботу </w:t>
      </w:r>
      <w:r w:rsidRPr="00FE7D62">
        <w:rPr>
          <w:u w:val="single"/>
          <w:lang w:val="uk-UA" w:eastAsia="uk-UA" w:bidi="uk-UA"/>
        </w:rPr>
        <w:t>делегує іншим</w:t>
      </w:r>
      <w:r w:rsidRPr="00FE7D62">
        <w:rPr>
          <w:lang w:val="uk-UA" w:eastAsia="uk-UA" w:bidi="uk-UA"/>
        </w:rPr>
        <w:t xml:space="preserve"> підсистемам застосунку.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>У реальному веб-застосунку зазвичай існує не один контролер, який відповідає за всі можливі дії користувача, а декілька контролерів. Кожен із них відповідає за свою частину функціональності.</w:t>
      </w:r>
    </w:p>
    <w:p w:rsidR="00FE7D62" w:rsidRPr="00FE7D62" w:rsidRDefault="00FE7D62" w:rsidP="00FE7D62">
      <w:pPr>
        <w:spacing w:line="276" w:lineRule="auto"/>
        <w:ind w:firstLine="0"/>
        <w:jc w:val="both"/>
        <w:rPr>
          <w:lang w:val="uk-UA"/>
        </w:rPr>
      </w:pPr>
      <w:r w:rsidRPr="00FE7D62">
        <w:rPr>
          <w:lang w:val="uk-UA" w:eastAsia="uk-UA" w:bidi="uk-UA"/>
        </w:rPr>
        <w:t>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AuthController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реєстрація, вхід, вихід із системи;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ProfileController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перегляд і редагування профілю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AdminController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адміністративні дії;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OrderController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робота із замовленнями;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ProductController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робота з товарами.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межах цієї лабораторної роботи розглядається переважно контролер, пов’язаний із реєстрацією та входом користувача. Але важливо розуміти, що це лише один приклад. У більшому застосунку контролери поділяються за функціональними областями.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Тому, коли ми говоримо про </w:t>
      </w:r>
      <w:proofErr w:type="spellStart"/>
      <w:r w:rsidRPr="00FE7D62">
        <w:rPr>
          <w:lang w:val="uk-UA" w:eastAsia="uk-UA" w:bidi="uk-UA"/>
        </w:rPr>
        <w:t>Controllers</w:t>
      </w:r>
      <w:proofErr w:type="spellEnd"/>
      <w:r w:rsidRPr="00FE7D62">
        <w:rPr>
          <w:lang w:val="uk-UA" w:eastAsia="uk-UA" w:bidi="uk-UA"/>
        </w:rPr>
        <w:t xml:space="preserve"> як частину MVC, мається на увазі не обов’язково один конкретний клас, а загальна роль контролерів у застосунку. Контролери приймають HTTP-запити, запускають потрібні сценарії обробки та обирають, яку відповідь повернути користувачу.</w:t>
      </w:r>
    </w:p>
    <w:p w:rsidR="00961E6B" w:rsidRPr="00FE7D62" w:rsidRDefault="00961E6B" w:rsidP="00961E6B">
      <w:pPr>
        <w:spacing w:line="276" w:lineRule="auto"/>
        <w:jc w:val="both"/>
        <w:rPr>
          <w:lang w:val="ru-RU"/>
        </w:rPr>
      </w:pPr>
    </w:p>
    <w:p w:rsidR="005E12D1" w:rsidRDefault="005E12D1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FE7D62" w:rsidRPr="0067174D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lastRenderedPageBreak/>
        <w:t>2</w:t>
      </w:r>
      <w:r w:rsidR="00FE7D62" w:rsidRPr="0067174D">
        <w:rPr>
          <w:b/>
          <w:lang w:val="uk-UA"/>
        </w:rPr>
        <w:t xml:space="preserve">.4 </w:t>
      </w:r>
      <w:proofErr w:type="spellStart"/>
      <w:r w:rsidR="00FE7D62" w:rsidRPr="0067174D">
        <w:rPr>
          <w:b/>
          <w:lang w:val="uk-UA"/>
        </w:rPr>
        <w:t>Services</w:t>
      </w:r>
      <w:proofErr w:type="spellEnd"/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proofErr w:type="spellStart"/>
      <w:r w:rsidRPr="00FE7D62">
        <w:rPr>
          <w:lang w:val="uk-UA" w:eastAsia="uk-UA" w:bidi="uk-UA"/>
        </w:rPr>
        <w:t>Services</w:t>
      </w:r>
      <w:proofErr w:type="spellEnd"/>
      <w:r w:rsidRPr="00FE7D62">
        <w:rPr>
          <w:lang w:val="uk-UA" w:eastAsia="uk-UA" w:bidi="uk-UA"/>
        </w:rPr>
        <w:t xml:space="preserve">, або сервіси, </w:t>
      </w:r>
      <w:r w:rsidRPr="00FE7D62">
        <w:rPr>
          <w:u w:val="single"/>
          <w:lang w:val="uk-UA" w:eastAsia="uk-UA" w:bidi="uk-UA"/>
        </w:rPr>
        <w:t>містять бізнес-логіку застосунку</w:t>
      </w:r>
      <w:r w:rsidRPr="00FE7D62">
        <w:rPr>
          <w:lang w:val="uk-UA" w:eastAsia="uk-UA" w:bidi="uk-UA"/>
        </w:rPr>
        <w:t>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контексті цієї лабораторної роботи бізнес-логіка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це правила, за якими виконується реєстрація, вхід до системи, перевірка пароля та авторизація користувача.</w:t>
      </w:r>
      <w:r>
        <w:rPr>
          <w:lang w:val="uk-UA" w:eastAsia="uk-UA" w:bidi="uk-UA"/>
        </w:rPr>
        <w:t xml:space="preserve"> </w:t>
      </w:r>
      <w:r w:rsidRPr="00FE7D62">
        <w:rPr>
          <w:lang w:val="uk-UA" w:eastAsia="uk-UA" w:bidi="uk-UA"/>
        </w:rPr>
        <w:t xml:space="preserve">Наприклад,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AuthService</w:t>
      </w:r>
      <w:proofErr w:type="spellEnd"/>
      <w:r w:rsidRPr="00FE7D62">
        <w:rPr>
          <w:lang w:val="uk-UA" w:eastAsia="uk-UA" w:bidi="uk-UA"/>
        </w:rPr>
        <w:t xml:space="preserve"> може відповідати за такі сценарії: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зареєструвати нового користувача;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перевірити, чи не зайнятий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створити хеш пароля;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перевірити пароль під час входу;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повернути помилки валідації;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повідомити контролеру, що користувач успішно авторизований.</w:t>
      </w:r>
    </w:p>
    <w:p w:rsidR="00FE7D62" w:rsidRPr="00FE7D62" w:rsidRDefault="00FE7D62" w:rsidP="00FE7D62">
      <w:pPr>
        <w:spacing w:line="276" w:lineRule="auto"/>
        <w:ind w:firstLine="0"/>
        <w:jc w:val="both"/>
        <w:rPr>
          <w:lang w:val="ru-RU"/>
        </w:rPr>
      </w:pPr>
      <w:r w:rsidRPr="00FE7D62">
        <w:rPr>
          <w:lang w:val="uk-UA" w:eastAsia="uk-UA" w:bidi="uk-UA"/>
        </w:rPr>
        <w:t>Саме в сервісі доцільно розміщувати логіку на зразок: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порожній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повернути помилку;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користувач із таким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уже існує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повернути помилку;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пароль неправильний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повернути помилку;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все правильно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дозволити вхід.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 xml:space="preserve">Наприклад, перевірка пароля не повинна бути розміщена безпосередньо у </w:t>
      </w:r>
      <w:proofErr w:type="spellStart"/>
      <w:r w:rsidRPr="00FE7D62">
        <w:rPr>
          <w:lang w:val="uk-UA" w:eastAsia="uk-UA" w:bidi="uk-UA"/>
        </w:rPr>
        <w:t>View</w:t>
      </w:r>
      <w:proofErr w:type="spellEnd"/>
      <w:r w:rsidRPr="00FE7D62">
        <w:rPr>
          <w:lang w:val="uk-UA" w:eastAsia="uk-UA" w:bidi="uk-UA"/>
        </w:rPr>
        <w:t xml:space="preserve">, у моделі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User</w:t>
      </w:r>
      <w:proofErr w:type="spellEnd"/>
      <w:r w:rsidRPr="00FE7D62">
        <w:rPr>
          <w:lang w:val="uk-UA" w:eastAsia="uk-UA" w:bidi="uk-UA"/>
        </w:rPr>
        <w:t xml:space="preserve"> або прямо в HTML-шаблоні. Її краще розмістити в сервісі авторизації.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багатьох описах MVC можна зустріти твердження, що бізнес-логіка має бути розміщена в моделі. Але на практиці це не завжди зручно, особливо у веб-застосунках.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Причина в тому, що модель часто описує одну окрему сутність: наприклад, користувача, товар, замовлення або повідомлення. У такому випадку модель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User</w:t>
      </w:r>
      <w:proofErr w:type="spellEnd"/>
      <w:r w:rsidRPr="00FE7D62">
        <w:rPr>
          <w:lang w:val="uk-UA" w:eastAsia="uk-UA" w:bidi="uk-UA"/>
        </w:rPr>
        <w:t xml:space="preserve"> представляє дані користувача: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>, ім’я, номер кімнати, хеш пароля тощо. Але реальні сценарії роботи застосунку часто не обмежуються однією сутністю.</w:t>
      </w:r>
    </w:p>
    <w:p w:rsidR="00FE7D62" w:rsidRPr="00FE7D62" w:rsidRDefault="00FE7D62" w:rsidP="00FE7D62">
      <w:pPr>
        <w:spacing w:after="0"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Наприклад, сценарій відновлення пароля може включати одразу кілька дій: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 xml:space="preserve">знайти користувача за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створити тимчасовий </w:t>
      </w:r>
      <w:proofErr w:type="spellStart"/>
      <w:r w:rsidRPr="00FE7D62">
        <w:rPr>
          <w:lang w:val="uk-UA" w:eastAsia="uk-UA" w:bidi="uk-UA"/>
        </w:rPr>
        <w:t>токен</w:t>
      </w:r>
      <w:proofErr w:type="spellEnd"/>
      <w:r w:rsidRPr="00FE7D62">
        <w:rPr>
          <w:lang w:val="uk-UA" w:eastAsia="uk-UA" w:bidi="uk-UA"/>
        </w:rPr>
        <w:t xml:space="preserve"> для відновлення пароля;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зберегти цей </w:t>
      </w:r>
      <w:proofErr w:type="spellStart"/>
      <w:r w:rsidRPr="00FE7D62">
        <w:rPr>
          <w:lang w:val="uk-UA" w:eastAsia="uk-UA" w:bidi="uk-UA"/>
        </w:rPr>
        <w:t>токен</w:t>
      </w:r>
      <w:proofErr w:type="spellEnd"/>
      <w:r w:rsidRPr="00FE7D62">
        <w:rPr>
          <w:lang w:val="uk-UA" w:eastAsia="uk-UA" w:bidi="uk-UA"/>
        </w:rPr>
        <w:t xml:space="preserve"> у сховищі;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сформувати посилання для відновлення;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надіслати лист користувачу;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 xml:space="preserve">перевірити строк дії </w:t>
      </w:r>
      <w:proofErr w:type="spellStart"/>
      <w:r w:rsidRPr="00FE7D62">
        <w:rPr>
          <w:lang w:val="uk-UA" w:eastAsia="uk-UA" w:bidi="uk-UA"/>
        </w:rPr>
        <w:t>токена</w:t>
      </w:r>
      <w:proofErr w:type="spellEnd"/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7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дозволити або заборонити зміну пароля.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lastRenderedPageBreak/>
        <w:t xml:space="preserve">Цей сценарій пов’язаний не лише з користувачем. Він також може використовувати сховище тимчасових </w:t>
      </w:r>
      <w:proofErr w:type="spellStart"/>
      <w:r w:rsidRPr="00FE7D62">
        <w:rPr>
          <w:lang w:val="uk-UA" w:eastAsia="uk-UA" w:bidi="uk-UA"/>
        </w:rPr>
        <w:t>токенів</w:t>
      </w:r>
      <w:proofErr w:type="spellEnd"/>
      <w:r w:rsidRPr="00FE7D62">
        <w:rPr>
          <w:lang w:val="uk-UA" w:eastAsia="uk-UA" w:bidi="uk-UA"/>
        </w:rPr>
        <w:t xml:space="preserve">, поштовий сервіс, правила безпеки, перевірку часу дії посилання тощо. Якщо всю цю логіку розмістити в моделі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User</w:t>
      </w:r>
      <w:proofErr w:type="spellEnd"/>
      <w:r w:rsidRPr="00FE7D62">
        <w:rPr>
          <w:lang w:val="uk-UA" w:eastAsia="uk-UA" w:bidi="uk-UA"/>
        </w:rPr>
        <w:t xml:space="preserve">, то модель почне відповідати не тільки за дані користувача, а й за відновлення пароля, роботу з </w:t>
      </w:r>
      <w:proofErr w:type="spellStart"/>
      <w:r w:rsidRPr="00FE7D62">
        <w:rPr>
          <w:lang w:val="uk-UA" w:eastAsia="uk-UA" w:bidi="uk-UA"/>
        </w:rPr>
        <w:t>токенами</w:t>
      </w:r>
      <w:proofErr w:type="spellEnd"/>
      <w:r w:rsidRPr="00FE7D62">
        <w:rPr>
          <w:lang w:val="uk-UA" w:eastAsia="uk-UA" w:bidi="uk-UA"/>
        </w:rPr>
        <w:t xml:space="preserve">, надсилання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і правила авторизації.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такому випадку модель стане занадто “товстою” і буде порушувати принцип єдиної відповідальності. Клас, який має представляти користувача, почне одночасно виконувати багато різних задач.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Тому для складніших сценаріїв зручніше використовувати сервіси. Сервіс описує не просто одну сутність, а певний </w:t>
      </w:r>
      <w:r w:rsidRPr="00FE7D62">
        <w:rPr>
          <w:u w:val="single"/>
          <w:lang w:val="uk-UA" w:eastAsia="uk-UA" w:bidi="uk-UA"/>
        </w:rPr>
        <w:t>сценарій або дію</w:t>
      </w:r>
      <w:r w:rsidRPr="00FE7D62">
        <w:rPr>
          <w:lang w:val="uk-UA" w:eastAsia="uk-UA" w:bidi="uk-UA"/>
        </w:rPr>
        <w:t xml:space="preserve"> застосунку.</w:t>
      </w:r>
    </w:p>
    <w:p w:rsidR="00FE7D62" w:rsidRPr="00FE7D62" w:rsidRDefault="00FE7D62" w:rsidP="008D3D1D">
      <w:pPr>
        <w:spacing w:line="276" w:lineRule="auto"/>
        <w:ind w:firstLine="0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PasswordResetService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>:</w:t>
      </w:r>
    </w:p>
    <w:p w:rsidR="008D3D1D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перевіряє </w:t>
      </w:r>
      <w:r w:rsidRPr="00FE7D62">
        <w:rPr>
          <w:rFonts w:ascii="Courier New" w:eastAsia="Courier New" w:hAnsi="Courier New"/>
          <w:noProof/>
          <w:sz w:val="24"/>
        </w:rPr>
        <w:t>email</w:t>
      </w:r>
    </w:p>
    <w:p w:rsidR="008D3D1D" w:rsidRPr="008D3D1D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</w:rPr>
      </w:pP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FE7D62">
        <w:rPr>
          <w:rFonts w:ascii="Courier New" w:eastAsia="Courier New" w:hAnsi="Courier New"/>
          <w:noProof/>
          <w:color w:val="008000"/>
          <w:sz w:val="24"/>
        </w:rPr>
        <w:t>→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знаходить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користувача</w:t>
      </w:r>
    </w:p>
    <w:p w:rsidR="008D3D1D" w:rsidRPr="008D3D1D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</w:rPr>
      </w:pP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FE7D62">
        <w:rPr>
          <w:rFonts w:ascii="Courier New" w:eastAsia="Courier New" w:hAnsi="Courier New"/>
          <w:noProof/>
          <w:color w:val="008000"/>
          <w:sz w:val="24"/>
        </w:rPr>
        <w:t>→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створює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токен</w:t>
      </w:r>
    </w:p>
    <w:p w:rsidR="008D3D1D" w:rsidRPr="008D3D1D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</w:rPr>
      </w:pP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FE7D62">
        <w:rPr>
          <w:rFonts w:ascii="Courier New" w:eastAsia="Courier New" w:hAnsi="Courier New"/>
          <w:noProof/>
          <w:color w:val="008000"/>
          <w:sz w:val="24"/>
        </w:rPr>
        <w:t>→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зберігає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токен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FE7D62">
        <w:rPr>
          <w:rFonts w:ascii="Courier New" w:eastAsia="Courier New" w:hAnsi="Courier New"/>
          <w:noProof/>
          <w:color w:val="008000"/>
          <w:sz w:val="24"/>
        </w:rPr>
        <w:t>→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надсилає</w:t>
      </w:r>
      <w:r w:rsidRPr="00FE7D62">
        <w:rPr>
          <w:rFonts w:ascii="Courier New" w:eastAsia="Courier New" w:hAnsi="Courier New"/>
          <w:noProof/>
          <w:sz w:val="24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лист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цьому випадку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PasswordResetService</w:t>
      </w:r>
      <w:proofErr w:type="spellEnd"/>
      <w:r w:rsidRPr="00FE7D62">
        <w:rPr>
          <w:lang w:val="uk-UA" w:eastAsia="uk-UA" w:bidi="uk-UA"/>
        </w:rPr>
        <w:t xml:space="preserve"> координує виконання сценарію відновлення пароля, а окремі частини застосунку виконують свої власні задачі: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UserRepository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знаходить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PasswordResetRepository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зберігає токен відновлення;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MailService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надсилає </w:t>
      </w:r>
      <w:r w:rsidRPr="00FE7D62">
        <w:rPr>
          <w:rFonts w:ascii="Courier New" w:eastAsia="Courier New" w:hAnsi="Courier New"/>
          <w:noProof/>
          <w:sz w:val="24"/>
        </w:rPr>
        <w:t>email</w:t>
      </w:r>
      <w:r w:rsidRPr="00FE7D62">
        <w:rPr>
          <w:rFonts w:ascii="Courier New" w:eastAsia="Courier New" w:hAnsi="Courier New"/>
          <w:noProof/>
          <w:sz w:val="24"/>
          <w:lang w:val="ru-RU"/>
        </w:rPr>
        <w:t>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User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представляє дані користувача.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Тобто сервіс є зручним місцем для бізнес-логіки, тому що він може працювати з кількома моделями, </w:t>
      </w:r>
      <w:proofErr w:type="spellStart"/>
      <w:r w:rsidRPr="00FE7D62">
        <w:rPr>
          <w:lang w:val="uk-UA" w:eastAsia="uk-UA" w:bidi="uk-UA"/>
        </w:rPr>
        <w:t>репозиторіями</w:t>
      </w:r>
      <w:proofErr w:type="spellEnd"/>
      <w:r w:rsidRPr="00FE7D62">
        <w:rPr>
          <w:lang w:val="uk-UA" w:eastAsia="uk-UA" w:bidi="uk-UA"/>
        </w:rPr>
        <w:t xml:space="preserve"> та допоміжними компонентами одночасно. Він не прив’язаний лише до однієї таблиці або однієї сутності.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Так само, як у застосунку може бути багато контролерів, у ньому може бути багато сервісів. Кожен сервіс зазвичай відповідає за певну частину бізнес-логіки або за окремий сценарій роботи застосунку.</w:t>
      </w:r>
      <w:r w:rsidR="008D3D1D">
        <w:rPr>
          <w:lang w:val="uk-UA" w:eastAsia="uk-UA" w:bidi="uk-UA"/>
        </w:rPr>
        <w:t xml:space="preserve"> </w:t>
      </w:r>
      <w:r w:rsidRPr="00FE7D62">
        <w:rPr>
          <w:lang w:val="uk-UA" w:eastAsia="uk-UA" w:bidi="uk-UA"/>
        </w:rPr>
        <w:t>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AuthService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реєстрація, вхід, перевірка пароля;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PasswordResetService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відновлення пароля;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ProfileService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зміна даних профілю;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OrderService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створення та обробка замовлень;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MailService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надсилання </w:t>
      </w:r>
      <w:r w:rsidRPr="00FE7D62">
        <w:rPr>
          <w:rFonts w:ascii="Courier New" w:eastAsia="Courier New" w:hAnsi="Courier New"/>
          <w:noProof/>
          <w:sz w:val="24"/>
        </w:rPr>
        <w:t>email</w:t>
      </w:r>
      <w:r w:rsidRPr="00FE7D62">
        <w:rPr>
          <w:rFonts w:ascii="Courier New" w:eastAsia="Courier New" w:hAnsi="Courier New"/>
          <w:noProof/>
          <w:sz w:val="24"/>
          <w:lang w:val="ru-RU"/>
        </w:rPr>
        <w:t>-повідомлень.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цій лабораторній роботі основна увага приділяється сервісу авторизації, тому що розглядаються реєстрація та вхід користувача. Але в реальному застосунку сервіси також поділяються за відповідальністю.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lastRenderedPageBreak/>
        <w:t xml:space="preserve">Сервіс не є універсальним класом, у який потрібно помістити всю логіку програми. Навпаки, бажано, щоб кожен сервіс мав зрозумілу та обмежену відповідальність. Наприклад,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AuthService</w:t>
      </w:r>
      <w:proofErr w:type="spellEnd"/>
      <w:r w:rsidRPr="00FE7D62">
        <w:rPr>
          <w:lang w:val="uk-UA" w:eastAsia="uk-UA" w:bidi="uk-UA"/>
        </w:rPr>
        <w:t xml:space="preserve"> не повинен одночасно відповідати за замовлення, товари, профіль користувача і надсилання всіх можливих повідомлень.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 xml:space="preserve">Тому правильніше говорити не про один </w:t>
      </w:r>
      <w:proofErr w:type="spellStart"/>
      <w:r w:rsidRPr="00FE7D62">
        <w:rPr>
          <w:lang w:val="uk-UA" w:eastAsia="uk-UA" w:bidi="uk-UA"/>
        </w:rPr>
        <w:t>Service</w:t>
      </w:r>
      <w:proofErr w:type="spellEnd"/>
      <w:r w:rsidRPr="00FE7D62">
        <w:rPr>
          <w:lang w:val="uk-UA" w:eastAsia="uk-UA" w:bidi="uk-UA"/>
        </w:rPr>
        <w:t>, а про шар сервісів. Цей шар містить класи, які реалізують бізнес-логіку різних сценаріїв застосунку.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Загальний розподіл </w:t>
      </w:r>
      <w:proofErr w:type="spellStart"/>
      <w:r w:rsidRPr="00FE7D62">
        <w:rPr>
          <w:lang w:val="uk-UA" w:eastAsia="uk-UA" w:bidi="uk-UA"/>
        </w:rPr>
        <w:t>відповідальностей</w:t>
      </w:r>
      <w:proofErr w:type="spellEnd"/>
      <w:r w:rsidRPr="00FE7D62">
        <w:rPr>
          <w:lang w:val="uk-UA" w:eastAsia="uk-UA" w:bidi="uk-UA"/>
        </w:rPr>
        <w:t xml:space="preserve"> може бути таким: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AuthController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приймає </w:t>
      </w:r>
      <w:r w:rsidRPr="00FE7D62">
        <w:rPr>
          <w:rFonts w:ascii="Courier New" w:eastAsia="Courier New" w:hAnsi="Courier New"/>
          <w:noProof/>
          <w:sz w:val="24"/>
        </w:rPr>
        <w:t>HTTP</w:t>
      </w:r>
      <w:r w:rsidRPr="00FE7D62">
        <w:rPr>
          <w:rFonts w:ascii="Courier New" w:eastAsia="Courier New" w:hAnsi="Courier New"/>
          <w:noProof/>
          <w:sz w:val="24"/>
          <w:lang w:val="ru-RU"/>
        </w:rPr>
        <w:t>-запит;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AuthService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виконує логіку входу або реєстрації;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UserRepository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знаходить або зберігає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User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представляє дані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View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показує форму або повідомлення.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Такий підхід дозволяє уникнути “товстих контролерів” і “товстих моделей”. Контролер не містить усієї логіки, а модель не перетворюється на клас, який одночасно представляє дані, перевіряє пароль, працює зі сховищем даних, керує сесією і надсилає повідомлення.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Отже, сервіс можна розглядати як місце, де описується логіка конкретного сценарію застосунку. Контролер запускає цей сценарій, сервіс виконує його правила, </w:t>
      </w:r>
      <w:proofErr w:type="spellStart"/>
      <w:r w:rsidRPr="00FE7D62">
        <w:rPr>
          <w:lang w:val="uk-UA" w:eastAsia="uk-UA" w:bidi="uk-UA"/>
        </w:rPr>
        <w:t>репозиторії</w:t>
      </w:r>
      <w:proofErr w:type="spellEnd"/>
      <w:r w:rsidRPr="00FE7D62">
        <w:rPr>
          <w:lang w:val="uk-UA" w:eastAsia="uk-UA" w:bidi="uk-UA"/>
        </w:rPr>
        <w:t xml:space="preserve"> працюють зі сховищем даних, моделі представляють дані, а </w:t>
      </w:r>
      <w:proofErr w:type="spellStart"/>
      <w:r w:rsidRPr="00FE7D62">
        <w:rPr>
          <w:lang w:val="uk-UA" w:eastAsia="uk-UA" w:bidi="uk-UA"/>
        </w:rPr>
        <w:t>View</w:t>
      </w:r>
      <w:proofErr w:type="spellEnd"/>
      <w:r w:rsidRPr="00FE7D62">
        <w:rPr>
          <w:lang w:val="uk-UA" w:eastAsia="uk-UA" w:bidi="uk-UA"/>
        </w:rPr>
        <w:t xml:space="preserve"> відображає результат користувачу.</w:t>
      </w:r>
    </w:p>
    <w:p w:rsidR="00961E6B" w:rsidRPr="00FE7D62" w:rsidRDefault="00961E6B" w:rsidP="00961E6B">
      <w:pPr>
        <w:spacing w:line="276" w:lineRule="auto"/>
        <w:jc w:val="both"/>
        <w:rPr>
          <w:lang w:val="ru-RU"/>
        </w:rPr>
      </w:pPr>
    </w:p>
    <w:p w:rsidR="005E12D1" w:rsidRDefault="005E12D1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B62C37" w:rsidRPr="0067174D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lastRenderedPageBreak/>
        <w:t>2</w:t>
      </w:r>
      <w:r w:rsidR="00B62C37" w:rsidRPr="0067174D">
        <w:rPr>
          <w:b/>
          <w:lang w:val="uk-UA"/>
        </w:rPr>
        <w:t xml:space="preserve">.5 </w:t>
      </w:r>
      <w:proofErr w:type="spellStart"/>
      <w:r w:rsidR="00B62C37" w:rsidRPr="0067174D">
        <w:rPr>
          <w:b/>
          <w:lang w:val="uk-UA"/>
        </w:rPr>
        <w:t>Repositories</w:t>
      </w:r>
      <w:proofErr w:type="spellEnd"/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proofErr w:type="spellStart"/>
      <w:r w:rsidRPr="00B62C37">
        <w:rPr>
          <w:lang w:val="uk-UA" w:eastAsia="uk-UA" w:bidi="uk-UA"/>
        </w:rPr>
        <w:t>Repositories</w:t>
      </w:r>
      <w:proofErr w:type="spellEnd"/>
      <w:r w:rsidRPr="00B62C37">
        <w:rPr>
          <w:lang w:val="uk-UA" w:eastAsia="uk-UA" w:bidi="uk-UA"/>
        </w:rPr>
        <w:t xml:space="preserve">, або </w:t>
      </w:r>
      <w:proofErr w:type="spellStart"/>
      <w:r w:rsidRPr="00B62C37">
        <w:rPr>
          <w:lang w:val="uk-UA" w:eastAsia="uk-UA" w:bidi="uk-UA"/>
        </w:rPr>
        <w:t>репозиторії</w:t>
      </w:r>
      <w:proofErr w:type="spellEnd"/>
      <w:r w:rsidRPr="00B62C37">
        <w:rPr>
          <w:lang w:val="uk-UA" w:eastAsia="uk-UA" w:bidi="uk-UA"/>
        </w:rPr>
        <w:t>, відповідають за роботу зі сховищем даних.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У ЛР4 користувачі зберігалися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 xml:space="preserve">. Код читання й запису міг бути розміщений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includes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/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php</w:t>
      </w:r>
      <w:r w:rsidRPr="00B62C37">
        <w:rPr>
          <w:lang w:val="uk-UA" w:eastAsia="uk-UA" w:bidi="uk-UA"/>
        </w:rPr>
        <w:t xml:space="preserve">. У ЛР5 цю відповідальність краще оформити окремо. Наприклад,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UserRepository</w:t>
      </w:r>
      <w:r w:rsidRPr="00B62C37">
        <w:rPr>
          <w:lang w:val="uk-UA" w:eastAsia="uk-UA" w:bidi="uk-UA"/>
        </w:rPr>
        <w:t xml:space="preserve"> може містити методи: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loadUsers</w:t>
      </w:r>
      <w:r w:rsidRPr="00B62C37">
        <w:rPr>
          <w:rFonts w:ascii="Courier New" w:eastAsia="Courier New" w:hAnsi="Courier New"/>
          <w:noProof/>
          <w:color w:val="0070C0"/>
          <w:sz w:val="24"/>
          <w:lang w:val="uk-UA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— завантажити всіх користувачів;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saveUsers</w:t>
      </w:r>
      <w:r w:rsidRPr="00B62C37">
        <w:rPr>
          <w:rFonts w:ascii="Courier New" w:eastAsia="Courier New" w:hAnsi="Courier New"/>
          <w:noProof/>
          <w:color w:val="0070C0"/>
          <w:sz w:val="24"/>
          <w:lang w:val="uk-UA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— зберегти масив користувачів;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findByEmail</w:t>
      </w:r>
      <w:r w:rsidRPr="00B62C37">
        <w:rPr>
          <w:rFonts w:ascii="Courier New" w:eastAsia="Courier New" w:hAnsi="Courier New"/>
          <w:noProof/>
          <w:color w:val="0070C0"/>
          <w:sz w:val="24"/>
          <w:lang w:val="ru-RU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знайти користувача за </w:t>
      </w:r>
      <w:r w:rsidRPr="00B62C37">
        <w:rPr>
          <w:rFonts w:ascii="Courier New" w:eastAsia="Courier New" w:hAnsi="Courier New"/>
          <w:noProof/>
          <w:color w:val="0070C0"/>
          <w:sz w:val="24"/>
        </w:rPr>
        <w:t>email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save</w:t>
      </w:r>
      <w:r w:rsidRPr="00B62C37">
        <w:rPr>
          <w:rFonts w:ascii="Courier New" w:eastAsia="Courier New" w:hAnsi="Courier New"/>
          <w:noProof/>
          <w:color w:val="0070C0"/>
          <w:sz w:val="24"/>
          <w:lang w:val="ru-RU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зберегти нового користувача.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Репозиторій не </w:t>
      </w:r>
      <w:r>
        <w:rPr>
          <w:lang w:val="uk-UA" w:eastAsia="uk-UA" w:bidi="uk-UA"/>
        </w:rPr>
        <w:t>має</w:t>
      </w:r>
      <w:r w:rsidRPr="00B62C37">
        <w:rPr>
          <w:lang w:val="uk-UA" w:eastAsia="uk-UA" w:bidi="uk-UA"/>
        </w:rPr>
        <w:t xml:space="preserve"> вирішувати, чи правильний пароль і чи можна авторизувати користувача. Він лише знає, </w:t>
      </w:r>
      <w:r w:rsidRPr="00B62C37">
        <w:rPr>
          <w:u w:val="single"/>
          <w:lang w:val="uk-UA" w:eastAsia="uk-UA" w:bidi="uk-UA"/>
        </w:rPr>
        <w:t>як отримати користувача зі сховища</w:t>
      </w:r>
      <w:r w:rsidRPr="00B62C37">
        <w:rPr>
          <w:lang w:val="uk-UA" w:eastAsia="uk-UA" w:bidi="uk-UA"/>
        </w:rPr>
        <w:t xml:space="preserve"> або як записати нового користувача.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Наприклад, якщо сьогодні користувачі зберігаються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ru-RU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 xml:space="preserve">, репозиторій працює з JSON-файлом. Якщо в майбутньому замість JSON буде використано базу даних, зміниться переважно репозиторій, а не контролери, </w:t>
      </w:r>
      <w:proofErr w:type="spellStart"/>
      <w:r w:rsidRPr="00B62C37">
        <w:rPr>
          <w:lang w:val="uk-UA" w:eastAsia="uk-UA" w:bidi="uk-UA"/>
        </w:rPr>
        <w:t>View</w:t>
      </w:r>
      <w:proofErr w:type="spellEnd"/>
      <w:r w:rsidRPr="00B62C37">
        <w:rPr>
          <w:lang w:val="uk-UA" w:eastAsia="uk-UA" w:bidi="uk-UA"/>
        </w:rPr>
        <w:t xml:space="preserve"> чи реалізація логіки авторизації.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>Це одна з переваг такого поділу: зміна способу збереження даних не повинна змушувати переписувати весь застосунок.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У деяких навчальних матеріалах можна зустріти інший підхід: код роботи зі сховищем розміщують безпосередньо в моделі. Наприклад, модель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</w:t>
      </w:r>
      <w:r w:rsidRPr="00B62C37">
        <w:rPr>
          <w:lang w:val="uk-UA" w:eastAsia="uk-UA" w:bidi="uk-UA"/>
        </w:rPr>
        <w:t xml:space="preserve"> може сама містити методи для збереження користувача, пошуку користувача за </w:t>
      </w:r>
      <w:proofErr w:type="spellStart"/>
      <w:r w:rsidRPr="00B62C37">
        <w:rPr>
          <w:lang w:val="uk-UA" w:eastAsia="uk-UA" w:bidi="uk-UA"/>
        </w:rPr>
        <w:t>email</w:t>
      </w:r>
      <w:proofErr w:type="spellEnd"/>
      <w:r w:rsidRPr="00B62C37">
        <w:rPr>
          <w:lang w:val="uk-UA" w:eastAsia="uk-UA" w:bidi="uk-UA"/>
        </w:rPr>
        <w:t xml:space="preserve"> або завантаження користувачів зі сховища.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Такий підхід часто називають </w:t>
      </w:r>
      <w:proofErr w:type="spellStart"/>
      <w:r w:rsidRPr="00B62C37">
        <w:rPr>
          <w:lang w:val="uk-UA" w:eastAsia="uk-UA" w:bidi="uk-UA"/>
        </w:rPr>
        <w:t>Active</w:t>
      </w:r>
      <w:proofErr w:type="spellEnd"/>
      <w:r w:rsidRPr="00B62C37">
        <w:rPr>
          <w:lang w:val="uk-UA" w:eastAsia="uk-UA" w:bidi="uk-UA"/>
        </w:rPr>
        <w:t xml:space="preserve"> </w:t>
      </w:r>
      <w:proofErr w:type="spellStart"/>
      <w:r w:rsidRPr="00B62C37">
        <w:rPr>
          <w:lang w:val="uk-UA" w:eastAsia="uk-UA" w:bidi="uk-UA"/>
        </w:rPr>
        <w:t>Record</w:t>
      </w:r>
      <w:proofErr w:type="spellEnd"/>
      <w:r w:rsidRPr="00B62C37">
        <w:rPr>
          <w:lang w:val="uk-UA" w:eastAsia="uk-UA" w:bidi="uk-UA"/>
        </w:rPr>
        <w:t>. У ньому об’єкт моделі одночасно представляє дані певної сутності і сам знає, як ці дані зберігати або завантажувати.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ru-RU"/>
        </w:rPr>
      </w:pPr>
      <w:r w:rsidRPr="00B62C37">
        <w:rPr>
          <w:lang w:val="uk-UA" w:eastAsia="uk-UA" w:bidi="uk-UA"/>
        </w:rPr>
        <w:t>Наприклад, у такому підході можна було б написати щось на зразок: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</w:rPr>
      </w:pPr>
      <w:r w:rsidRPr="00B62C37">
        <w:rPr>
          <w:rFonts w:ascii="Courier New" w:eastAsia="Courier New" w:hAnsi="Courier New"/>
          <w:noProof/>
          <w:color w:val="000000"/>
          <w:sz w:val="24"/>
        </w:rPr>
        <w:t>User::</w:t>
      </w:r>
      <w:r w:rsidRPr="00B62C37">
        <w:rPr>
          <w:rFonts w:ascii="Courier New" w:eastAsia="Courier New" w:hAnsi="Courier New"/>
          <w:noProof/>
          <w:color w:val="795548"/>
          <w:sz w:val="24"/>
        </w:rPr>
        <w:t>findByEmail</w:t>
      </w:r>
      <w:r w:rsidRPr="00B62C37">
        <w:rPr>
          <w:rFonts w:ascii="Courier New" w:eastAsia="Courier New" w:hAnsi="Courier New"/>
          <w:noProof/>
          <w:color w:val="000000"/>
          <w:sz w:val="24"/>
        </w:rPr>
        <w:t>(</w:t>
      </w:r>
      <w:r w:rsidRPr="00B62C37">
        <w:rPr>
          <w:rFonts w:ascii="Courier New" w:eastAsia="Courier New" w:hAnsi="Courier New"/>
          <w:noProof/>
          <w:color w:val="0070C0"/>
          <w:sz w:val="24"/>
        </w:rPr>
        <w:t>$email</w:t>
      </w:r>
      <w:r w:rsidRPr="00B62C37">
        <w:rPr>
          <w:rFonts w:ascii="Courier New" w:eastAsia="Courier New" w:hAnsi="Courier New"/>
          <w:noProof/>
          <w:color w:val="000000"/>
          <w:sz w:val="24"/>
        </w:rPr>
        <w:t>);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$user</w:t>
      </w:r>
      <w:r w:rsidRPr="00B62C37">
        <w:rPr>
          <w:rFonts w:ascii="Courier New" w:eastAsia="Courier New" w:hAnsi="Courier New"/>
          <w:noProof/>
          <w:color w:val="000000"/>
          <w:sz w:val="24"/>
        </w:rPr>
        <w:t>-&gt;</w:t>
      </w:r>
      <w:r w:rsidRPr="00B62C37">
        <w:rPr>
          <w:rFonts w:ascii="Courier New" w:eastAsia="Courier New" w:hAnsi="Courier New"/>
          <w:noProof/>
          <w:color w:val="795548"/>
          <w:sz w:val="24"/>
        </w:rPr>
        <w:t>save</w:t>
      </w:r>
      <w:r w:rsidRPr="00B62C37">
        <w:rPr>
          <w:rFonts w:ascii="Courier New" w:eastAsia="Courier New" w:hAnsi="Courier New"/>
          <w:noProof/>
          <w:color w:val="000000"/>
          <w:sz w:val="24"/>
        </w:rPr>
        <w:t>();</w:t>
      </w:r>
    </w:p>
    <w:p w:rsidR="00B62C37" w:rsidRPr="00B62C37" w:rsidRDefault="00B62C37" w:rsidP="00B62C37">
      <w:pPr>
        <w:spacing w:after="0"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На перший погляд це виглядає зручно, особливо у невеликих прикладах. Але з погляду розподілу </w:t>
      </w:r>
      <w:proofErr w:type="spellStart"/>
      <w:r w:rsidRPr="00B62C37">
        <w:rPr>
          <w:lang w:val="uk-UA" w:eastAsia="uk-UA" w:bidi="uk-UA"/>
        </w:rPr>
        <w:t>відповідальностей</w:t>
      </w:r>
      <w:proofErr w:type="spellEnd"/>
      <w:r w:rsidRPr="00B62C37">
        <w:rPr>
          <w:lang w:val="uk-UA" w:eastAsia="uk-UA" w:bidi="uk-UA"/>
        </w:rPr>
        <w:t xml:space="preserve"> у такого підходу є недолік: модель починає відповідати не тільки за представлення даних користувача, а й за роботу зі сховищем.</w:t>
      </w:r>
      <w:r>
        <w:rPr>
          <w:lang w:val="uk-UA" w:eastAsia="uk-UA" w:bidi="uk-UA"/>
        </w:rPr>
        <w:t xml:space="preserve"> </w:t>
      </w:r>
      <w:r w:rsidRPr="00B62C37">
        <w:rPr>
          <w:lang w:val="uk-UA" w:eastAsia="uk-UA" w:bidi="uk-UA"/>
        </w:rPr>
        <w:t xml:space="preserve">У результаті модель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</w:t>
      </w:r>
      <w:r w:rsidRPr="00B62C37">
        <w:rPr>
          <w:lang w:val="uk-UA" w:eastAsia="uk-UA" w:bidi="uk-UA"/>
        </w:rPr>
        <w:t xml:space="preserve"> може одночасно: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</w:pPr>
      <w:r w:rsidRPr="00B62C37">
        <w:rPr>
          <w:lang w:val="uk-UA" w:eastAsia="uk-UA" w:bidi="uk-UA"/>
        </w:rPr>
        <w:t>зберігати дані користувача;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  <w:rPr>
          <w:lang w:val="ru-RU"/>
        </w:rPr>
      </w:pPr>
      <w:r w:rsidRPr="00B62C37">
        <w:rPr>
          <w:lang w:val="uk-UA" w:eastAsia="uk-UA" w:bidi="uk-UA"/>
        </w:rPr>
        <w:t>містити правила створення або зміни користувача;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</w:pPr>
      <w:r w:rsidRPr="00B62C37">
        <w:rPr>
          <w:lang w:val="uk-UA" w:eastAsia="uk-UA" w:bidi="uk-UA"/>
        </w:rPr>
        <w:t>читати дані з файлу;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</w:pPr>
      <w:r w:rsidRPr="00B62C37">
        <w:rPr>
          <w:lang w:val="uk-UA" w:eastAsia="uk-UA" w:bidi="uk-UA"/>
        </w:rPr>
        <w:t>записувати дані у файл;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  <w:rPr>
          <w:lang w:val="ru-RU"/>
        </w:rPr>
      </w:pPr>
      <w:r w:rsidRPr="00B62C37">
        <w:rPr>
          <w:lang w:val="uk-UA" w:eastAsia="uk-UA" w:bidi="uk-UA"/>
        </w:rPr>
        <w:t>виконувати SQL-запити або працювати з іншим типом сховища.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lastRenderedPageBreak/>
        <w:t>Це порушує принцип єдиної відповідальності. Клас, який має представляти дані користувача, починає також відповідати за технічні деталі збереження цих даних.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Особливо помітною ця проблема стає тоді, коли змінюється спосіб збереження даних. Наприклад, спочатку користувачі зберігалися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ru-RU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>, а потім застосунок переводять на базу даних. Якщо код збереження розміщений у моделях, доведеться змінювати самі моделі. Якщо таких моделей багато, зміни можуть торкнутися значної частини застосунку.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>Ще одна проблема виникає тоді, коли застосунок використовує кілька різних сховищ. Наприклад: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users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.</w:t>
      </w:r>
      <w:r w:rsidRPr="00B62C37">
        <w:rPr>
          <w:rFonts w:ascii="Courier New" w:eastAsia="Courier New" w:hAnsi="Courier New"/>
          <w:noProof/>
          <w:color w:val="0070C0"/>
          <w:sz w:val="24"/>
        </w:rPr>
        <w:t>json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навчального прикладу;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MySQL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database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основного збереження даних;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Redis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/</w:t>
      </w:r>
      <w:r w:rsidRPr="00B62C37">
        <w:rPr>
          <w:rFonts w:ascii="Courier New" w:eastAsia="Courier New" w:hAnsi="Courier New"/>
          <w:noProof/>
          <w:color w:val="0070C0"/>
          <w:sz w:val="24"/>
        </w:rPr>
        <w:t>cache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тимчасових даних;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log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file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журналу подій.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>Якщо модель сама відповідає за збереження, їй доведеться знати занадто багато про різні способи роботи з даними. Це ускладнює код і робить модель залежною від технічних деталей.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>
        <w:rPr>
          <w:lang w:val="uk-UA" w:eastAsia="uk-UA" w:bidi="uk-UA"/>
        </w:rPr>
        <w:t>Використання архітектурного патерну «</w:t>
      </w:r>
      <w:r w:rsidRPr="00B62C37">
        <w:rPr>
          <w:lang w:val="uk-UA" w:eastAsia="uk-UA" w:bidi="uk-UA"/>
        </w:rPr>
        <w:t>Репозиторій</w:t>
      </w:r>
      <w:r>
        <w:rPr>
          <w:lang w:val="uk-UA" w:eastAsia="uk-UA" w:bidi="uk-UA"/>
        </w:rPr>
        <w:t>»</w:t>
      </w:r>
      <w:r w:rsidRPr="00B62C37">
        <w:rPr>
          <w:lang w:val="uk-UA" w:eastAsia="uk-UA" w:bidi="uk-UA"/>
        </w:rPr>
        <w:t xml:space="preserve"> дозволяє відокремити модель від конкретного способу збереження. Модель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</w:t>
      </w:r>
      <w:r w:rsidRPr="00B62C37">
        <w:rPr>
          <w:lang w:val="uk-UA" w:eastAsia="uk-UA" w:bidi="uk-UA"/>
        </w:rPr>
        <w:t xml:space="preserve"> представляє дані користувача, а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UserRepository</w:t>
      </w:r>
      <w:r w:rsidRPr="00B62C37">
        <w:rPr>
          <w:lang w:val="uk-UA" w:eastAsia="uk-UA" w:bidi="uk-UA"/>
        </w:rPr>
        <w:t xml:space="preserve"> знає, як ці дані отримати або зберегти.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ru-RU"/>
        </w:rPr>
      </w:pPr>
      <w:r w:rsidRPr="00B62C37">
        <w:rPr>
          <w:lang w:val="uk-UA" w:eastAsia="uk-UA" w:bidi="uk-UA"/>
        </w:rPr>
        <w:t>Тобто відповідальності можна розділити так: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представляє дані користувача;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читає і записує користувачів у сховище;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AuthService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використовує </w:t>
      </w: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для реалізації реєстрації та входу;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AuthController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приймає </w:t>
      </w:r>
      <w:r w:rsidRPr="00B62C37">
        <w:rPr>
          <w:rFonts w:ascii="Courier New" w:eastAsia="Courier New" w:hAnsi="Courier New"/>
          <w:noProof/>
          <w:color w:val="0070C0"/>
          <w:sz w:val="24"/>
        </w:rPr>
        <w:t>HTTP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-запит і запускає потрібний сценарій.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Наприклад, під час реєстрації користувача контролер не </w:t>
      </w:r>
      <w:r>
        <w:rPr>
          <w:lang w:val="uk-UA" w:eastAsia="uk-UA" w:bidi="uk-UA"/>
        </w:rPr>
        <w:t>має</w:t>
      </w:r>
      <w:r w:rsidRPr="00B62C37">
        <w:rPr>
          <w:lang w:val="uk-UA" w:eastAsia="uk-UA" w:bidi="uk-UA"/>
        </w:rPr>
        <w:t xml:space="preserve"> сам записувати дані у файл. Сервіс реєстрації також не повинен знати технічні деталі формату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>. Сервіс може звернутися до репозиторію:</w:t>
      </w:r>
    </w:p>
    <w:p w:rsidR="00B62C37" w:rsidRPr="00B62C37" w:rsidRDefault="00B62C37" w:rsidP="00B62C37">
      <w:pPr>
        <w:shd w:val="clear" w:color="auto" w:fill="F7F7F7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AuthController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AuthService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users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0070C0"/>
          <w:sz w:val="24"/>
        </w:rPr>
        <w:t>json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uk-UA"/>
        </w:rPr>
      </w:pPr>
      <w:r w:rsidRPr="00B62C37">
        <w:rPr>
          <w:lang w:val="uk-UA" w:eastAsia="uk-UA" w:bidi="uk-UA"/>
        </w:rPr>
        <w:t>У такій схемі кожна частина виконує свою роль: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AuthController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отримує </w:t>
      </w:r>
      <w:r w:rsidRPr="00B62C37">
        <w:rPr>
          <w:rFonts w:ascii="Courier New" w:eastAsia="Courier New" w:hAnsi="Courier New"/>
          <w:noProof/>
          <w:color w:val="0070C0"/>
          <w:sz w:val="24"/>
        </w:rPr>
        <w:t>HTTP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>-запит;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AuthService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перевіряє правила реєстрації;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зберігає користувача;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представляє дані користувача;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View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показує результат користувачу.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Так само, як у застосунку може бути багато контролерів і сервісів, у ньому може бути багато </w:t>
      </w:r>
      <w:proofErr w:type="spellStart"/>
      <w:r w:rsidRPr="00B62C37">
        <w:rPr>
          <w:lang w:val="uk-UA" w:eastAsia="uk-UA" w:bidi="uk-UA"/>
        </w:rPr>
        <w:t>репозиторіїв</w:t>
      </w:r>
      <w:proofErr w:type="spellEnd"/>
      <w:r w:rsidRPr="00B62C37">
        <w:rPr>
          <w:lang w:val="uk-UA" w:eastAsia="uk-UA" w:bidi="uk-UA"/>
        </w:rPr>
        <w:t>. Кожен репозиторій зазвичай відповідає за роботу зі сховищем для певного типу даних або певної групи сутностей.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ru-RU"/>
        </w:rPr>
      </w:pPr>
      <w:r w:rsidRPr="00B62C37">
        <w:rPr>
          <w:lang w:val="uk-UA" w:eastAsia="uk-UA" w:bidi="uk-UA"/>
        </w:rPr>
        <w:lastRenderedPageBreak/>
        <w:t>Наприклад: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користувачами;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PasswordResetRepository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токенами відновлення пароля;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OrderRepository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із замовленнями;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ProductRepository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товарами;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SessionRepository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даними сесій або авторизації.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У цій лабораторній роботі основна увага приділяється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UserRepository</w:t>
      </w:r>
      <w:r w:rsidRPr="00B62C37">
        <w:rPr>
          <w:lang w:val="uk-UA" w:eastAsia="uk-UA" w:bidi="uk-UA"/>
        </w:rPr>
        <w:t xml:space="preserve">, тому що розглядаються реєстрація та вхід користувача. Але в реальному застосунку </w:t>
      </w:r>
      <w:proofErr w:type="spellStart"/>
      <w:r w:rsidRPr="00B62C37">
        <w:rPr>
          <w:lang w:val="uk-UA" w:eastAsia="uk-UA" w:bidi="uk-UA"/>
        </w:rPr>
        <w:t>репозиторії</w:t>
      </w:r>
      <w:proofErr w:type="spellEnd"/>
      <w:r w:rsidRPr="00B62C37">
        <w:rPr>
          <w:lang w:val="uk-UA" w:eastAsia="uk-UA" w:bidi="uk-UA"/>
        </w:rPr>
        <w:t xml:space="preserve"> також поділяються за відповідальністю.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Отже, </w:t>
      </w:r>
      <w:proofErr w:type="spellStart"/>
      <w:r w:rsidRPr="00B62C37">
        <w:rPr>
          <w:lang w:val="uk-UA" w:eastAsia="uk-UA" w:bidi="uk-UA"/>
        </w:rPr>
        <w:t>репозиторії</w:t>
      </w:r>
      <w:proofErr w:type="spellEnd"/>
      <w:r w:rsidRPr="00B62C37">
        <w:rPr>
          <w:lang w:val="uk-UA" w:eastAsia="uk-UA" w:bidi="uk-UA"/>
        </w:rPr>
        <w:t xml:space="preserve"> </w:t>
      </w:r>
      <w:r>
        <w:rPr>
          <w:lang w:val="uk-UA" w:eastAsia="uk-UA" w:bidi="uk-UA"/>
        </w:rPr>
        <w:t>-</w:t>
      </w:r>
      <w:r w:rsidRPr="00B62C37">
        <w:rPr>
          <w:lang w:val="uk-UA" w:eastAsia="uk-UA" w:bidi="uk-UA"/>
        </w:rPr>
        <w:t xml:space="preserve"> це шар застосунку, який </w:t>
      </w:r>
      <w:r w:rsidRPr="00B62C37">
        <w:rPr>
          <w:u w:val="single"/>
          <w:lang w:val="uk-UA" w:eastAsia="uk-UA" w:bidi="uk-UA"/>
        </w:rPr>
        <w:t>ізолює решту коду від деталей збереження даних</w:t>
      </w:r>
      <w:r w:rsidRPr="00B62C37">
        <w:rPr>
          <w:lang w:val="uk-UA" w:eastAsia="uk-UA" w:bidi="uk-UA"/>
        </w:rPr>
        <w:t xml:space="preserve">. Контролери та сервіси не повинні напряму знати, у якому саме файлі, таблиці або іншому сховищі зберігаються дані. Вони працюють із </w:t>
      </w:r>
      <w:proofErr w:type="spellStart"/>
      <w:r w:rsidRPr="00B62C37">
        <w:rPr>
          <w:lang w:val="uk-UA" w:eastAsia="uk-UA" w:bidi="uk-UA"/>
        </w:rPr>
        <w:t>репозиторієм</w:t>
      </w:r>
      <w:proofErr w:type="spellEnd"/>
      <w:r w:rsidRPr="00B62C37">
        <w:rPr>
          <w:lang w:val="uk-UA" w:eastAsia="uk-UA" w:bidi="uk-UA"/>
        </w:rPr>
        <w:t>, а репозиторій уже виконує конкретні операції читання і запису.</w:t>
      </w:r>
    </w:p>
    <w:p w:rsidR="005E12D1" w:rsidRPr="00B62C37" w:rsidRDefault="005E12D1" w:rsidP="00961E6B">
      <w:pPr>
        <w:spacing w:line="276" w:lineRule="auto"/>
        <w:jc w:val="both"/>
        <w:rPr>
          <w:lang w:val="ru-RU"/>
        </w:rPr>
      </w:pP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t>2</w:t>
      </w:r>
      <w:r w:rsidR="00961E6B" w:rsidRPr="00961E6B">
        <w:rPr>
          <w:b/>
          <w:lang w:val="uk-UA"/>
        </w:rPr>
        <w:t>.6 Чому MVC-подібна структура зручна для веб-застосунків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MVC-подібна структура добре підходить для веб-застосунків, тому що вона природно відповідає схемі роботи HTTP:</w:t>
      </w:r>
    </w:p>
    <w:p w:rsidR="00961E6B" w:rsidRPr="005E12D1" w:rsidRDefault="00961E6B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5E12D1">
        <w:rPr>
          <w:rFonts w:ascii="Courier New" w:eastAsia="Courier New" w:hAnsi="Courier New"/>
          <w:noProof/>
          <w:sz w:val="24"/>
          <w:lang w:val="uk-UA"/>
        </w:rPr>
        <w:t>браузер надсилає запит</w:t>
      </w:r>
    </w:p>
    <w:p w:rsidR="00961E6B" w:rsidRPr="005E12D1" w:rsidRDefault="005E12D1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5E12D1">
        <w:rPr>
          <w:rFonts w:ascii="Courier New" w:eastAsia="Courier New" w:hAnsi="Courier New"/>
          <w:noProof/>
          <w:sz w:val="24"/>
          <w:lang w:val="uk-UA"/>
        </w:rPr>
        <w:t>→ сервер обробляє запит</w:t>
      </w:r>
    </w:p>
    <w:p w:rsidR="00961E6B" w:rsidRPr="005E12D1" w:rsidRDefault="005E12D1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5E12D1">
        <w:rPr>
          <w:rFonts w:ascii="Courier New" w:eastAsia="Courier New" w:hAnsi="Courier New"/>
          <w:noProof/>
          <w:sz w:val="24"/>
          <w:lang w:val="uk-UA"/>
        </w:rPr>
        <w:t>→ сервер формує відповідь</w:t>
      </w:r>
    </w:p>
    <w:p w:rsidR="00961E6B" w:rsidRPr="005E12D1" w:rsidRDefault="005E12D1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5E12D1">
        <w:rPr>
          <w:rFonts w:ascii="Courier New" w:eastAsia="Courier New" w:hAnsi="Courier New"/>
          <w:noProof/>
          <w:sz w:val="24"/>
          <w:lang w:val="uk-UA"/>
        </w:rPr>
        <w:t>→ браузер показує результат користувачу</w:t>
      </w:r>
    </w:p>
    <w:p w:rsidR="00961E6B" w:rsidRPr="00961E6B" w:rsidRDefault="00961E6B" w:rsidP="005E12D1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У MVC-подібній структурі це можна подати так: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HTTP-запит</w:t>
      </w:r>
      <w:r w:rsidR="00B62C37">
        <w:rPr>
          <w:rFonts w:ascii="Courier New" w:eastAsia="Courier New" w:hAnsi="Courier New"/>
          <w:noProof/>
          <w:sz w:val="24"/>
          <w:lang w:val="uk-UA"/>
        </w:rPr>
        <w:t xml:space="preserve"> (1)</w:t>
      </w:r>
    </w:p>
    <w:p w:rsidR="00961E6B" w:rsidRPr="00961E6B" w:rsidRDefault="00B62C37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Controller</w:t>
      </w:r>
      <w:r>
        <w:rPr>
          <w:rFonts w:ascii="Courier New" w:eastAsia="Courier New" w:hAnsi="Courier New"/>
          <w:noProof/>
          <w:sz w:val="24"/>
          <w:lang w:val="uk-UA"/>
        </w:rPr>
        <w:t xml:space="preserve"> (2,3)</w:t>
      </w:r>
    </w:p>
    <w:p w:rsidR="00961E6B" w:rsidRPr="00961E6B" w:rsidRDefault="00B62C37" w:rsidP="00B62C37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Service</w:t>
      </w:r>
      <w:r>
        <w:rPr>
          <w:rFonts w:ascii="Courier New" w:eastAsia="Courier New" w:hAnsi="Courier New"/>
          <w:noProof/>
          <w:sz w:val="24"/>
          <w:lang w:val="uk-UA"/>
        </w:rPr>
        <w:t xml:space="preserve"> (4) </w:t>
      </w:r>
      <w:r w:rsidRPr="00961E6B">
        <w:rPr>
          <w:rFonts w:ascii="Courier New" w:eastAsia="Courier New" w:hAnsi="Courier New"/>
          <w:noProof/>
          <w:sz w:val="24"/>
          <w:lang w:val="uk-UA"/>
        </w:rPr>
        <w:t>→ Repository / Model</w:t>
      </w:r>
      <w:r>
        <w:rPr>
          <w:rFonts w:ascii="Courier New" w:eastAsia="Courier New" w:hAnsi="Courier New"/>
          <w:noProof/>
          <w:sz w:val="24"/>
          <w:lang w:val="uk-UA"/>
        </w:rPr>
        <w:t xml:space="preserve"> (5)</w:t>
      </w:r>
      <w:r w:rsidRPr="00B62C37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sz w:val="24"/>
          <w:lang w:val="uk-UA"/>
        </w:rPr>
        <w:t>→ Service</w:t>
      </w:r>
      <w:r>
        <w:rPr>
          <w:rFonts w:ascii="Courier New" w:eastAsia="Courier New" w:hAnsi="Courier New"/>
          <w:noProof/>
          <w:sz w:val="24"/>
          <w:lang w:val="uk-UA"/>
        </w:rPr>
        <w:t xml:space="preserve"> (6)</w:t>
      </w:r>
    </w:p>
    <w:p w:rsidR="00961E6B" w:rsidRPr="00961E6B" w:rsidRDefault="00B62C37" w:rsidP="00B62C37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961E6B">
        <w:rPr>
          <w:rFonts w:ascii="Courier New" w:eastAsia="Courier New" w:hAnsi="Courier New"/>
          <w:noProof/>
          <w:sz w:val="24"/>
          <w:lang w:val="uk-UA"/>
        </w:rPr>
        <w:t>→ Controller</w:t>
      </w:r>
      <w:r>
        <w:rPr>
          <w:rFonts w:ascii="Courier New" w:eastAsia="Courier New" w:hAnsi="Courier New"/>
          <w:noProof/>
          <w:sz w:val="24"/>
          <w:lang w:val="uk-UA"/>
        </w:rPr>
        <w:t xml:space="preserve"> (7,8)</w:t>
      </w:r>
      <w:r>
        <w:rPr>
          <w:lang w:val="uk-UA"/>
        </w:rPr>
        <w:t xml:space="preserve">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View</w:t>
      </w:r>
      <w:r>
        <w:rPr>
          <w:lang w:val="uk-UA"/>
        </w:rPr>
        <w:t xml:space="preserve">  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→ Controller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HTTP-відповідь</w:t>
      </w:r>
    </w:p>
    <w:p w:rsidR="00961E6B" w:rsidRPr="00961E6B" w:rsidRDefault="00961E6B" w:rsidP="00B62C37">
      <w:pPr>
        <w:spacing w:before="240"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Наприклад, під час входу користувача: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1. Браузер надсилає POST-запит із </w:t>
      </w:r>
      <w:proofErr w:type="spellStart"/>
      <w:r w:rsidRPr="00961E6B">
        <w:rPr>
          <w:lang w:val="uk-UA"/>
        </w:rPr>
        <w:t>email</w:t>
      </w:r>
      <w:proofErr w:type="spellEnd"/>
      <w:r w:rsidRPr="00961E6B">
        <w:rPr>
          <w:lang w:val="uk-UA"/>
        </w:rPr>
        <w:t xml:space="preserve"> і паролем.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2. Контролер входу приймає цей запит.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3. Контролер передає дані до сервісу авторизації.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4. Сервіс авторизації звертається до репозиторію користувачів.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5. Репозиторій знаходить користувача за </w:t>
      </w:r>
      <w:proofErr w:type="spellStart"/>
      <w:r w:rsidRPr="00961E6B">
        <w:rPr>
          <w:lang w:val="uk-UA"/>
        </w:rPr>
        <w:t>email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6. Сервіс перевіряє пароль.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7. Якщо дані неправильні, контролер показує форму з помилкою.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lastRenderedPageBreak/>
        <w:t>8. Якщо дані правильні, контролер створює сесію або викликає відповідний код авторизації та перенаправляє користувача до кабінету.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ЛР4 значна частина цієї логіки могла бути зібрана в одному файлі </w:t>
      </w:r>
      <w:proofErr w:type="spellStart"/>
      <w:r w:rsidRPr="00DE02CA">
        <w:rPr>
          <w:rFonts w:ascii="Courier New" w:hAnsi="Courier New" w:cs="Courier New"/>
          <w:sz w:val="24"/>
          <w:lang w:val="uk-UA"/>
        </w:rPr>
        <w:t>login.php</w:t>
      </w:r>
      <w:proofErr w:type="spellEnd"/>
      <w:r w:rsidRPr="00961E6B">
        <w:rPr>
          <w:lang w:val="uk-UA"/>
        </w:rPr>
        <w:t>. У ЛР5 вона розподіляється між окремими частинами.</w:t>
      </w:r>
    </w:p>
    <w:p w:rsidR="00961E6B" w:rsidRPr="00961E6B" w:rsidRDefault="00961E6B" w:rsidP="00B62C37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Наприклад: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 — обробляє запит входу;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— перевіряє логіку входу;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— шукає користувача у сховищі;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View        — показує HTML-форму входу.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Це робить код більш зрозумілим і зручним для змін.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Якщо потрібно змінити дизайн сторінки входу, змінюється </w:t>
      </w:r>
      <w:proofErr w:type="spellStart"/>
      <w:r w:rsidRPr="00961E6B">
        <w:rPr>
          <w:lang w:val="uk-UA"/>
        </w:rPr>
        <w:t>View</w:t>
      </w:r>
      <w:proofErr w:type="spellEnd"/>
      <w:r w:rsidRPr="00961E6B">
        <w:rPr>
          <w:lang w:val="uk-UA"/>
        </w:rPr>
        <w:t xml:space="preserve">. Якщо потрібно змінити правила перевірки пароля, змінюється </w:t>
      </w:r>
      <w:proofErr w:type="spellStart"/>
      <w:r w:rsidRPr="00961E6B">
        <w:rPr>
          <w:lang w:val="uk-UA"/>
        </w:rPr>
        <w:t>Service</w:t>
      </w:r>
      <w:proofErr w:type="spellEnd"/>
      <w:r w:rsidRPr="00961E6B">
        <w:rPr>
          <w:lang w:val="uk-UA"/>
        </w:rPr>
        <w:t xml:space="preserve">. Якщо потрібно замінити </w:t>
      </w:r>
      <w:proofErr w:type="spellStart"/>
      <w:r w:rsidRPr="00DE02CA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 xml:space="preserve"> на базу даних, змінюється </w:t>
      </w:r>
      <w:proofErr w:type="spellStart"/>
      <w:r w:rsidRPr="00961E6B">
        <w:rPr>
          <w:lang w:val="uk-UA"/>
        </w:rPr>
        <w:t>Repository</w:t>
      </w:r>
      <w:proofErr w:type="spellEnd"/>
      <w:r w:rsidRPr="00961E6B">
        <w:rPr>
          <w:lang w:val="uk-UA"/>
        </w:rPr>
        <w:t>.</w:t>
      </w:r>
    </w:p>
    <w:p w:rsidR="003F20B5" w:rsidRDefault="003F20B5" w:rsidP="00961E6B">
      <w:pPr>
        <w:spacing w:line="276" w:lineRule="auto"/>
        <w:ind w:firstLine="0"/>
        <w:rPr>
          <w:b/>
          <w:lang w:val="uk-UA"/>
        </w:rPr>
      </w:pP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t>2</w:t>
      </w:r>
      <w:r w:rsidR="00961E6B" w:rsidRPr="00961E6B">
        <w:rPr>
          <w:b/>
          <w:lang w:val="uk-UA"/>
        </w:rPr>
        <w:t>.7 MVC як шаблон і MVC як фреймворк</w:t>
      </w:r>
    </w:p>
    <w:p w:rsidR="00961E6B" w:rsidRPr="00961E6B" w:rsidRDefault="00961E6B" w:rsidP="003F20B5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Важливо розрізняти MVC як архітектурний шаблон і конкретний MVC-фреймворк.</w:t>
      </w:r>
      <w:r w:rsidR="003F20B5">
        <w:rPr>
          <w:lang w:val="uk-UA"/>
        </w:rPr>
        <w:t xml:space="preserve"> </w:t>
      </w:r>
      <w:r w:rsidRPr="003F20B5">
        <w:rPr>
          <w:lang w:val="uk-UA"/>
        </w:rPr>
        <w:t xml:space="preserve">MVC як шаблон </w:t>
      </w:r>
      <w:r w:rsidR="003F20B5">
        <w:rPr>
          <w:lang w:val="uk-UA"/>
        </w:rPr>
        <w:t>-</w:t>
      </w:r>
      <w:r w:rsidRPr="003F20B5">
        <w:rPr>
          <w:lang w:val="uk-UA"/>
        </w:rPr>
        <w:t xml:space="preserve"> це загальна ідея організації коду: розділити дані, відображення та обробку запитів.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MVC-фреймворк </w:t>
      </w:r>
      <w:r w:rsidR="003F20B5">
        <w:rPr>
          <w:lang w:val="uk-UA"/>
        </w:rPr>
        <w:t>-</w:t>
      </w:r>
      <w:r w:rsidRPr="00961E6B">
        <w:rPr>
          <w:lang w:val="uk-UA"/>
        </w:rPr>
        <w:t xml:space="preserve"> це вже готовий інструмент або платформа, яка реалізує цю ідею і додає багато додаткових механізмів: маршрутизацію, </w:t>
      </w:r>
      <w:proofErr w:type="spellStart"/>
      <w:r w:rsidRPr="00961E6B">
        <w:rPr>
          <w:lang w:val="uk-UA"/>
        </w:rPr>
        <w:t>шаблонізатор</w:t>
      </w:r>
      <w:proofErr w:type="spellEnd"/>
      <w:r w:rsidRPr="00961E6B">
        <w:rPr>
          <w:lang w:val="uk-UA"/>
        </w:rPr>
        <w:t xml:space="preserve">, роботу з базами даних, </w:t>
      </w:r>
      <w:proofErr w:type="spellStart"/>
      <w:r w:rsidRPr="00961E6B">
        <w:rPr>
          <w:lang w:val="uk-UA"/>
        </w:rPr>
        <w:t>валідацію</w:t>
      </w:r>
      <w:proofErr w:type="spellEnd"/>
      <w:r w:rsidRPr="00961E6B">
        <w:rPr>
          <w:lang w:val="uk-UA"/>
        </w:rPr>
        <w:t>, авторизацію, DI-контейнер та інші можливості.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Приклади MVC або MVC-подібних фреймворків: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proofErr w:type="spellStart"/>
      <w:r w:rsidRPr="00961E6B">
        <w:rPr>
          <w:lang w:val="uk-UA"/>
        </w:rPr>
        <w:t>Laravel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lang w:val="uk-UA"/>
        </w:rPr>
        <w:t>Symfony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PHP;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r w:rsidRPr="00961E6B">
        <w:rPr>
          <w:lang w:val="uk-UA"/>
        </w:rPr>
        <w:t xml:space="preserve">ASP.NET MVC / ASP.NET </w:t>
      </w:r>
      <w:proofErr w:type="spellStart"/>
      <w:r w:rsidRPr="00961E6B">
        <w:rPr>
          <w:lang w:val="uk-UA"/>
        </w:rPr>
        <w:t>Core</w:t>
      </w:r>
      <w:proofErr w:type="spellEnd"/>
      <w:r w:rsidRPr="00961E6B">
        <w:rPr>
          <w:lang w:val="uk-UA"/>
        </w:rPr>
        <w:t xml:space="preserve"> MVC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.NET;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proofErr w:type="spellStart"/>
      <w:r w:rsidRPr="00961E6B">
        <w:rPr>
          <w:lang w:val="uk-UA"/>
        </w:rPr>
        <w:t>Spring</w:t>
      </w:r>
      <w:proofErr w:type="spellEnd"/>
      <w:r w:rsidRPr="00961E6B">
        <w:rPr>
          <w:lang w:val="uk-UA"/>
        </w:rPr>
        <w:t xml:space="preserve"> MVC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</w:t>
      </w:r>
      <w:proofErr w:type="spellStart"/>
      <w:r w:rsidRPr="00961E6B">
        <w:rPr>
          <w:lang w:val="uk-UA"/>
        </w:rPr>
        <w:t>Java</w:t>
      </w:r>
      <w:proofErr w:type="spellEnd"/>
      <w:r w:rsidRPr="00961E6B">
        <w:rPr>
          <w:lang w:val="uk-UA"/>
        </w:rPr>
        <w:t>;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proofErr w:type="spellStart"/>
      <w:r w:rsidRPr="00961E6B">
        <w:rPr>
          <w:lang w:val="uk-UA"/>
        </w:rPr>
        <w:t>Ruby</w:t>
      </w:r>
      <w:proofErr w:type="spellEnd"/>
      <w:r w:rsidRPr="00961E6B">
        <w:rPr>
          <w:lang w:val="uk-UA"/>
        </w:rPr>
        <w:t xml:space="preserve"> </w:t>
      </w:r>
      <w:proofErr w:type="spellStart"/>
      <w:r w:rsidRPr="00961E6B">
        <w:rPr>
          <w:lang w:val="uk-UA"/>
        </w:rPr>
        <w:t>on</w:t>
      </w:r>
      <w:proofErr w:type="spellEnd"/>
      <w:r w:rsidRPr="00961E6B">
        <w:rPr>
          <w:lang w:val="uk-UA"/>
        </w:rPr>
        <w:t xml:space="preserve"> </w:t>
      </w:r>
      <w:proofErr w:type="spellStart"/>
      <w:r w:rsidRPr="00961E6B">
        <w:rPr>
          <w:lang w:val="uk-UA"/>
        </w:rPr>
        <w:t>Rails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</w:t>
      </w:r>
      <w:proofErr w:type="spellStart"/>
      <w:r w:rsidRPr="00961E6B">
        <w:rPr>
          <w:lang w:val="uk-UA"/>
        </w:rPr>
        <w:t>Ruby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цій лабораторній роботі не потрібно створювати власний великий фреймворк і не потрібно повністю повторювати можливості </w:t>
      </w:r>
      <w:proofErr w:type="spellStart"/>
      <w:r w:rsidRPr="00961E6B">
        <w:rPr>
          <w:lang w:val="uk-UA"/>
        </w:rPr>
        <w:t>Laravel</w:t>
      </w:r>
      <w:proofErr w:type="spellEnd"/>
      <w:r w:rsidRPr="00961E6B">
        <w:rPr>
          <w:lang w:val="uk-UA"/>
        </w:rPr>
        <w:t xml:space="preserve"> або </w:t>
      </w:r>
      <w:proofErr w:type="spellStart"/>
      <w:r w:rsidRPr="00961E6B">
        <w:rPr>
          <w:lang w:val="uk-UA"/>
        </w:rPr>
        <w:t>Symfony</w:t>
      </w:r>
      <w:proofErr w:type="spellEnd"/>
      <w:r w:rsidRPr="00961E6B">
        <w:rPr>
          <w:lang w:val="uk-UA"/>
        </w:rPr>
        <w:t xml:space="preserve">. Мета ЛР5 простіша: виконати навчальний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PHP-проєкту з ЛР4 і показати MVC-подібну організацію коду.</w:t>
      </w:r>
    </w:p>
    <w:p w:rsidR="003F20B5" w:rsidRDefault="003F20B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lastRenderedPageBreak/>
        <w:t>Тобто в межах ЛР5 достатньо реалізувати просту структуру, у якій: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HTML-шаблони винесені окремо;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обробка запитів зібрана в контролерах;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бізнес-логіка розміщена в сервісах;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 xml:space="preserve">робота зі сховищем даних винесена в </w:t>
      </w:r>
      <w:proofErr w:type="spellStart"/>
      <w:r w:rsidRPr="003F20B5">
        <w:rPr>
          <w:lang w:val="uk-UA"/>
        </w:rPr>
        <w:t>репозиторії</w:t>
      </w:r>
      <w:proofErr w:type="spellEnd"/>
      <w:r w:rsidRPr="003F20B5">
        <w:rPr>
          <w:lang w:val="uk-UA"/>
        </w:rPr>
        <w:t>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сесії та авторизація мають окремий допоміжний код.</w:t>
      </w:r>
    </w:p>
    <w:p w:rsidR="003F20B5" w:rsidRDefault="003F20B5" w:rsidP="00961E6B">
      <w:pPr>
        <w:spacing w:line="276" w:lineRule="auto"/>
        <w:ind w:firstLine="0"/>
        <w:rPr>
          <w:b/>
          <w:lang w:val="uk-UA"/>
        </w:rPr>
      </w:pP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t>2</w:t>
      </w:r>
      <w:r w:rsidR="00961E6B" w:rsidRPr="00961E6B">
        <w:rPr>
          <w:b/>
          <w:lang w:val="uk-UA"/>
        </w:rPr>
        <w:t>.8 MVC-подібна структура для навчального PHP-проєкту</w:t>
      </w:r>
    </w:p>
    <w:p w:rsidR="00961E6B" w:rsidRPr="00961E6B" w:rsidRDefault="00961E6B" w:rsidP="003F20B5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Для навчального PHP-застосунку можна використовувати не повну професійну MVC-архітектуру, а </w:t>
      </w:r>
      <w:r w:rsidR="003F20B5">
        <w:rPr>
          <w:lang w:val="uk-UA"/>
        </w:rPr>
        <w:t xml:space="preserve">спрощену MVC-подібну структуру. </w:t>
      </w:r>
      <w:r w:rsidRPr="00961E6B">
        <w:rPr>
          <w:lang w:val="uk-UA"/>
        </w:rPr>
        <w:t>Наприклад: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app/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Controllers/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├── AuthController.php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CabinetController.php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Models/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User.php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Services/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AuthService.php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Repositories/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UserRepository.php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└── Views/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├── auth/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│   ├── login.php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│   └── register.php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└── cabinet/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└── index.php</w:t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У такій структурі: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Controllers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приймають запити і керують сценаріями;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r w:rsidRPr="00961E6B">
        <w:rPr>
          <w:lang w:val="uk-UA"/>
        </w:rPr>
        <w:t xml:space="preserve">Models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представляють дані;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Services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містять бізнес-логіку;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Repositories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відповідають за роботу зі сховищем;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r w:rsidRPr="00961E6B">
        <w:rPr>
          <w:lang w:val="uk-UA"/>
        </w:rPr>
        <w:t xml:space="preserve">Views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містять HTML-шаблони сторінок.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Це не є повноцінним фреймворком, але така структура вже допомагає побачити головну ідею MVC-підходу: різні частини програми відповідають за різні задачі.</w:t>
      </w:r>
    </w:p>
    <w:p w:rsidR="003F20B5" w:rsidRDefault="003F20B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lastRenderedPageBreak/>
        <w:t>Порівняємо підходи.</w:t>
      </w:r>
      <w:r w:rsidR="003F20B5">
        <w:rPr>
          <w:lang w:val="uk-UA"/>
        </w:rPr>
        <w:t xml:space="preserve"> </w:t>
      </w:r>
      <w:r w:rsidRPr="00961E6B">
        <w:rPr>
          <w:lang w:val="uk-UA"/>
        </w:rPr>
        <w:t xml:space="preserve">У ЛР4 файл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 міг одночасно містити: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HTML-форму;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отримання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$_POST</w:t>
      </w:r>
      <w:r w:rsidRPr="00961E6B">
        <w:rPr>
          <w:rFonts w:ascii="Courier New" w:eastAsia="Courier New" w:hAnsi="Courier New"/>
          <w:noProof/>
          <w:sz w:val="24"/>
          <w:lang w:val="uk-UA"/>
        </w:rPr>
        <w:t>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валідацію;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хешування пароля;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збереження користувача;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перенаправлення.</w:t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У ЛР5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ці задачі можна розділити: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View</w:t>
      </w:r>
      <w:proofErr w:type="spellEnd"/>
      <w:r w:rsidRPr="00961E6B">
        <w:rPr>
          <w:lang w:val="uk-UA"/>
        </w:rPr>
        <w:t xml:space="preserve">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="003F20B5">
        <w:rPr>
          <w:rFonts w:ascii="Courier New" w:hAnsi="Courier New" w:cs="Courier New"/>
          <w:sz w:val="24"/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показує форму;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3F20B5">
        <w:rPr>
          <w:rFonts w:ascii="Courier New" w:hAnsi="Courier New" w:cs="Courier New"/>
          <w:sz w:val="24"/>
          <w:lang w:val="uk-UA"/>
        </w:rPr>
        <w:t>AuthController</w:t>
      </w:r>
      <w:proofErr w:type="spellEnd"/>
      <w:r w:rsidR="003F20B5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приймає GET або POST-запит;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3F20B5">
        <w:rPr>
          <w:rFonts w:ascii="Courier New" w:hAnsi="Courier New" w:cs="Courier New"/>
          <w:sz w:val="24"/>
          <w:lang w:val="uk-UA"/>
        </w:rPr>
        <w:t>AuthService</w:t>
      </w:r>
      <w:proofErr w:type="spellEnd"/>
      <w:r w:rsidR="003F20B5">
        <w:rPr>
          <w:lang w:val="uk-UA"/>
        </w:rPr>
        <w:t xml:space="preserve"> </w:t>
      </w:r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виконує логіку реєстрації;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3F20B5">
        <w:rPr>
          <w:rFonts w:ascii="Courier New" w:hAnsi="Courier New" w:cs="Courier New"/>
          <w:sz w:val="24"/>
          <w:lang w:val="uk-UA"/>
        </w:rPr>
        <w:t>UserRepository</w:t>
      </w:r>
      <w:proofErr w:type="spellEnd"/>
      <w:r w:rsidR="003F20B5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читає та записує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>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r w:rsidRPr="003F20B5">
        <w:rPr>
          <w:rFonts w:ascii="Courier New" w:hAnsi="Courier New" w:cs="Courier New"/>
          <w:sz w:val="24"/>
          <w:lang w:val="uk-UA"/>
        </w:rPr>
        <w:t>Session/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Auth</w:t>
      </w:r>
      <w:proofErr w:type="spellEnd"/>
      <w:r w:rsidRPr="003F20B5">
        <w:rPr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helper</w:t>
      </w:r>
      <w:proofErr w:type="spellEnd"/>
      <w:r w:rsidR="003F20B5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працює із сесією.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результаті код стає більш упорядкованим. Отже, MVC-подібна структура зручна для веб-застосунків тому, що вона дозволяє розділити обробку HTTP-запиту, роботу з даними, бізнес-логіку та формування HTML-відповіді. Для лабораторної роботи №5 достатньо реалізувати спрощену структуру, яка допоможе впорядкувати код, зменшити дублювання і підготувати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 xml:space="preserve"> до подальшого розвитку.</w:t>
      </w:r>
    </w:p>
    <w:p w:rsidR="00884361" w:rsidRDefault="00884361" w:rsidP="00884361">
      <w:pPr>
        <w:keepNext/>
        <w:keepLines/>
        <w:spacing w:before="240" w:line="276" w:lineRule="auto"/>
        <w:outlineLvl w:val="1"/>
        <w:rPr>
          <w:rFonts w:cstheme="majorBidi"/>
          <w:b/>
          <w:bCs/>
          <w:color w:val="4472C4"/>
          <w:sz w:val="32"/>
          <w:szCs w:val="26"/>
          <w:lang w:val="uk-UA"/>
        </w:rPr>
      </w:pPr>
    </w:p>
    <w:p w:rsidR="00884361" w:rsidRPr="00884361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t>2.9</w:t>
      </w:r>
      <w:r w:rsidR="00884361" w:rsidRPr="00884361">
        <w:rPr>
          <w:b/>
          <w:lang w:val="uk-UA"/>
        </w:rPr>
        <w:t>. Пошарова структура застосунку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Окрім шаблону MVC, у веб-застосунку доцільно також розглядати пошаровий поділ коду.</w:t>
      </w:r>
      <w:r>
        <w:rPr>
          <w:lang w:val="uk-UA"/>
        </w:rPr>
        <w:t xml:space="preserve"> </w:t>
      </w:r>
      <w:r w:rsidRPr="00884361">
        <w:rPr>
          <w:lang w:val="uk-UA"/>
        </w:rPr>
        <w:t xml:space="preserve">MVC пояснює загальну ідею розділення </w:t>
      </w:r>
      <w:proofErr w:type="spellStart"/>
      <w:r w:rsidRPr="00884361">
        <w:rPr>
          <w:lang w:val="uk-UA"/>
        </w:rPr>
        <w:t>відповідальностей</w:t>
      </w:r>
      <w:proofErr w:type="spellEnd"/>
      <w:r w:rsidRPr="00884361">
        <w:rPr>
          <w:lang w:val="uk-UA"/>
        </w:rPr>
        <w:t xml:space="preserve"> між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 xml:space="preserve">, </w:t>
      </w:r>
      <w:proofErr w:type="spellStart"/>
      <w:r w:rsidRPr="00884361">
        <w:rPr>
          <w:lang w:val="uk-UA"/>
        </w:rPr>
        <w:t>Model</w:t>
      </w:r>
      <w:proofErr w:type="spellEnd"/>
      <w:r w:rsidRPr="00884361">
        <w:rPr>
          <w:lang w:val="uk-UA"/>
        </w:rPr>
        <w:t xml:space="preserve"> і </w:t>
      </w:r>
      <w:proofErr w:type="spellStart"/>
      <w:r w:rsidRPr="00884361">
        <w:rPr>
          <w:lang w:val="uk-UA"/>
        </w:rPr>
        <w:t>View</w:t>
      </w:r>
      <w:proofErr w:type="spellEnd"/>
      <w:r w:rsidRPr="00884361">
        <w:rPr>
          <w:lang w:val="uk-UA"/>
        </w:rPr>
        <w:t>. Але в реальному застосунку цього поділу часто недостатньо, тому код додатково розділяють на окремі шари або групи класів.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У межах лабораторної роботи №5 можна використати таку структуру: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public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публічна частина застосунку, доступна через веб-сервер;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контролери, які обробляють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HTTP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-запити;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View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представлення з HTML-розміткою;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Model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моделі даних;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Service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бізнес-логіка застосунку;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Repository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робота зі сховищем даних;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Framework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допоміжні класи, наприклад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Router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і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Session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config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налаштування маршрутів та інші конфігураційні файли.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Такий поділ не змінює функціональність застосунку з погляду користувача. Користувач так само відкриває сторінку реєстрації, вводить </w:t>
      </w:r>
      <w:proofErr w:type="spellStart"/>
      <w:r w:rsidRPr="00884361">
        <w:rPr>
          <w:lang w:val="uk-UA"/>
        </w:rPr>
        <w:t>email</w:t>
      </w:r>
      <w:proofErr w:type="spellEnd"/>
      <w:r w:rsidRPr="00884361">
        <w:rPr>
          <w:lang w:val="uk-UA"/>
        </w:rPr>
        <w:t xml:space="preserve"> і пароль, входить </w:t>
      </w:r>
      <w:r w:rsidRPr="00884361">
        <w:rPr>
          <w:lang w:val="uk-UA"/>
        </w:rPr>
        <w:lastRenderedPageBreak/>
        <w:t>до кабінету або виходить із системи. Зовні застосунок може працювати майже так само, як і раніше.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Але для розробника структура коду стає </w:t>
      </w:r>
      <w:r>
        <w:rPr>
          <w:lang w:val="uk-UA"/>
        </w:rPr>
        <w:t>зручнішою</w:t>
      </w:r>
      <w:r w:rsidRPr="00884361">
        <w:rPr>
          <w:lang w:val="uk-UA"/>
        </w:rPr>
        <w:t>. Замість того щоб змішувати HTML-розмітку, обробку форм, перевірку пароля, роботу із сесією і запис у файл в одному PHP-файлі, кожна частина коду отримує своє місце.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приймає запит і запускає потрібний сценарій;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Service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виконує правила цього сценарію;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Repository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читає або записує дані;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Model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представляє дані;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View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формує HTML-відповідь;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Framework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містить допоміжні механізми застосунку.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У такій структурі простіше зрозуміти, де саме потрібно шукати потрібний код.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Тобто пошарова структура не додає нових можливостей для користувача сама по собі. Її основна мета </w:t>
      </w:r>
      <w:r>
        <w:rPr>
          <w:lang w:val="uk-UA"/>
        </w:rPr>
        <w:t>-</w:t>
      </w:r>
      <w:r w:rsidRPr="00884361">
        <w:rPr>
          <w:lang w:val="uk-UA"/>
        </w:rPr>
        <w:t xml:space="preserve"> зробити код більш організованим, зрозумілим і зручним для подальшого розвитку.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Особливо це важливо тоді, коли застосунок поступово збільшується. У невеликому прикладі можна написати всю логіку в одному або кількох PHP-файлах. Але якщо додати реєстрацію, авторизацію, кабінет користувача, каталог, адміністрування, роботу з базою даних, повідомлення і перевірки доступу, такий код швидко стане складним для підтримки.</w:t>
      </w:r>
    </w:p>
    <w:p w:rsid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Тому в лабораторній роботі №5 використовується не просто набір PHP-файлів, а більш структурований підхід</w:t>
      </w:r>
      <w:r>
        <w:rPr>
          <w:lang w:val="uk-UA"/>
        </w:rPr>
        <w:t xml:space="preserve">, який </w:t>
      </w:r>
      <w:r w:rsidRPr="00884361">
        <w:rPr>
          <w:lang w:val="uk-UA"/>
        </w:rPr>
        <w:t>дозволяє показати, як невеликий навчальний застосунок можна поступово наближати до архітектури реальних веб-застосунків.</w:t>
      </w:r>
    </w:p>
    <w:p w:rsidR="00884361" w:rsidRDefault="00884361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884361" w:rsidRPr="00884361" w:rsidRDefault="0067174D" w:rsidP="0067174D">
      <w:pPr>
        <w:spacing w:line="276" w:lineRule="auto"/>
        <w:ind w:firstLine="0"/>
        <w:rPr>
          <w:rFonts w:asciiTheme="majorHAnsi" w:eastAsiaTheme="majorEastAsia" w:hAnsiTheme="majorHAnsi" w:cstheme="majorBidi"/>
          <w:b/>
          <w:bCs/>
          <w:color w:val="4472C4"/>
          <w:sz w:val="32"/>
          <w:szCs w:val="26"/>
          <w:lang w:val="uk-UA"/>
        </w:rPr>
      </w:pPr>
      <w:r>
        <w:rPr>
          <w:b/>
          <w:lang w:val="uk-UA"/>
        </w:rPr>
        <w:lastRenderedPageBreak/>
        <w:t>3</w:t>
      </w:r>
      <w:r w:rsidR="00884361" w:rsidRPr="00884361">
        <w:rPr>
          <w:b/>
          <w:lang w:val="uk-UA"/>
        </w:rPr>
        <w:t xml:space="preserve">. </w:t>
      </w:r>
      <w:proofErr w:type="spellStart"/>
      <w:r w:rsidR="00884361" w:rsidRPr="00884361">
        <w:rPr>
          <w:b/>
          <w:lang w:val="uk-UA"/>
        </w:rPr>
        <w:t>Front</w:t>
      </w:r>
      <w:proofErr w:type="spellEnd"/>
      <w:r w:rsidR="00884361" w:rsidRPr="00884361">
        <w:rPr>
          <w:b/>
          <w:lang w:val="uk-UA"/>
        </w:rPr>
        <w:t xml:space="preserve"> </w:t>
      </w:r>
      <w:proofErr w:type="spellStart"/>
      <w:r w:rsidR="00884361" w:rsidRPr="00884361">
        <w:rPr>
          <w:b/>
          <w:lang w:val="uk-UA"/>
        </w:rPr>
        <w:t>Controller</w:t>
      </w:r>
      <w:proofErr w:type="spellEnd"/>
      <w:r w:rsidR="00884361" w:rsidRPr="00884361">
        <w:rPr>
          <w:b/>
          <w:lang w:val="uk-UA"/>
        </w:rPr>
        <w:t xml:space="preserve"> і маршрутизація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У простій структурі веб-застосунку користувач може відкривати різні PHP-файли напряму.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Наприклад, у лабораторній роботі №4 могли використовуватися такі файли: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/cabinet.php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/logout.php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такому випадку кожен URL фактично відповідає окремому фізичному PHP-файлу. Якщо користувач відкриває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/login.php</w:t>
      </w:r>
      <w:r w:rsidRPr="00884361">
        <w:rPr>
          <w:lang w:val="uk-UA"/>
        </w:rPr>
        <w:t xml:space="preserve">, веб-сервер запускає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login.php</w:t>
      </w:r>
      <w:r w:rsidRPr="00884361">
        <w:rPr>
          <w:lang w:val="uk-UA"/>
        </w:rPr>
        <w:t xml:space="preserve">. Якщо користувач відкриває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/register.php</w:t>
      </w:r>
      <w:r w:rsidRPr="00884361">
        <w:rPr>
          <w:lang w:val="uk-UA"/>
        </w:rPr>
        <w:t xml:space="preserve">, запускається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register.php</w:t>
      </w:r>
      <w:r w:rsidRPr="00884361">
        <w:rPr>
          <w:lang w:val="uk-UA"/>
        </w:rPr>
        <w:t>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Такий підхід простий і зрозумілий на початковому етапі. Але зі збільшенням застосунку виникає проблема: у кожному файлі може почати дублюватися однакова підготовча логіка. Наприклад, підключення файлів, запуск сесії, перевірка авторизації, завантаження налаштувань тощо.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MVC-подібній структурі часто використовують інший підхід </w:t>
      </w:r>
      <w:r>
        <w:rPr>
          <w:lang w:val="uk-UA"/>
        </w:rPr>
        <w:t>-</w:t>
      </w:r>
      <w:r w:rsidRPr="00884361">
        <w:rPr>
          <w:lang w:val="uk-UA"/>
        </w:rPr>
        <w:t xml:space="preserve"> єдину точку входу. Такий підхід називають </w:t>
      </w:r>
      <w:proofErr w:type="spellStart"/>
      <w:r w:rsidRPr="00884361">
        <w:rPr>
          <w:lang w:val="uk-UA"/>
        </w:rPr>
        <w:t>Front</w:t>
      </w:r>
      <w:proofErr w:type="spellEnd"/>
      <w:r w:rsidRPr="00884361">
        <w:rPr>
          <w:lang w:val="uk-UA"/>
        </w:rPr>
        <w:t xml:space="preserve">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>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proofErr w:type="spellStart"/>
      <w:r w:rsidRPr="00884361">
        <w:rPr>
          <w:lang w:val="uk-UA"/>
        </w:rPr>
        <w:t>Front</w:t>
      </w:r>
      <w:proofErr w:type="spellEnd"/>
      <w:r w:rsidRPr="00884361">
        <w:rPr>
          <w:lang w:val="uk-UA"/>
        </w:rPr>
        <w:t xml:space="preserve">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 xml:space="preserve"> </w:t>
      </w:r>
      <w:r>
        <w:rPr>
          <w:lang w:val="uk-UA"/>
        </w:rPr>
        <w:t>-</w:t>
      </w:r>
      <w:r w:rsidRPr="00884361">
        <w:rPr>
          <w:lang w:val="uk-UA"/>
        </w:rPr>
        <w:t xml:space="preserve"> це файл, через який проходять HTTP-запити до застосунку. У межах цієї лабораторної роботи такою точкою входу може бути файл: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public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/index.php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Тобто замість того, щоб напряму відкривати різні PHP-файли, запити можуть проходити через один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index.php</w:t>
      </w:r>
      <w:r w:rsidRPr="00884361">
        <w:rPr>
          <w:lang w:val="uk-UA"/>
        </w:rPr>
        <w:t>. Саме він запускає початкову логіку застосунку: підключає необхідні файли, створює потрібні об’єкти, запускає маршрутизатор і передає йому поточний HTTP-запит.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Спрощено це можна подати так: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HTTP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-запит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public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/index.php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Router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потрібний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потрібний метод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Маршрутизатор, або </w:t>
      </w: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>, визначає, який контролер і який метод потрібно викликати для конкретного URL та HTTP-методу.</w:t>
      </w:r>
    </w:p>
    <w:p w:rsidR="00884361" w:rsidRDefault="00884361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lastRenderedPageBreak/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bookmarkStart w:id="0" w:name="_GoBack"/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POST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::loginPost()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/cabinet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::cabinet()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/logout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::logout()</w:t>
      </w:r>
    </w:p>
    <w:bookmarkEnd w:id="0"/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цьому прикладі один і той самий URL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 може оброблятися по-різному залежно від HTTP-методу. Якщо користувач відкриває сторінку входу через GET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, потрібно показати форму входу. Якщо користувач відправляє форму через POST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, потрібно обробити введені </w:t>
      </w:r>
      <w:proofErr w:type="spellStart"/>
      <w:r w:rsidRPr="00884361">
        <w:rPr>
          <w:lang w:val="uk-UA"/>
        </w:rPr>
        <w:t>email</w:t>
      </w:r>
      <w:proofErr w:type="spellEnd"/>
      <w:r w:rsidRPr="00884361">
        <w:rPr>
          <w:lang w:val="uk-UA"/>
        </w:rPr>
        <w:t xml:space="preserve"> і пароль.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Це важлива відмінність від простішої структури з окремими PHP-файлами. URL більше не обов’язково відповідає фізичному файлу в </w:t>
      </w:r>
      <w:proofErr w:type="spellStart"/>
      <w:r w:rsidRPr="00884361">
        <w:rPr>
          <w:lang w:val="uk-UA"/>
        </w:rPr>
        <w:t>проєкті</w:t>
      </w:r>
      <w:proofErr w:type="spellEnd"/>
      <w:r w:rsidRPr="00884361">
        <w:rPr>
          <w:lang w:val="uk-UA"/>
        </w:rPr>
        <w:t xml:space="preserve">. Наприклад, адреса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 не означає, що в корені проєкту обов’язково існує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login.php</w:t>
      </w:r>
      <w:r w:rsidRPr="00884361">
        <w:rPr>
          <w:lang w:val="uk-UA"/>
        </w:rPr>
        <w:t xml:space="preserve">. Це може бути лише маршрут, який </w:t>
      </w: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 xml:space="preserve"> зіставляє з методом контролера.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може означати: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::login()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а не фізичний файл: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login.php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Маршрути можна зберігати в окремому конфігураційному файлі, 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b/>
          <w:noProof/>
          <w:color w:val="0070C0"/>
          <w:sz w:val="24"/>
          <w:lang w:val="uk-UA"/>
        </w:rPr>
        <w:t>config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/routes.php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У такому файлі можна описати, який URL, який HTTP-метод і який контролер відповідають за певну дію.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::register()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POST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::registerPost()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POST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::loginPost()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/cabinet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::cabinet()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/logout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::logout()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межах лабораторної роботи класи </w:t>
      </w: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 xml:space="preserve"> і Session можна винести до папки </w:t>
      </w:r>
      <w:proofErr w:type="spellStart"/>
      <w:r w:rsidRPr="00884361">
        <w:rPr>
          <w:lang w:val="uk-UA"/>
        </w:rPr>
        <w:t>Framework</w:t>
      </w:r>
      <w:proofErr w:type="spellEnd"/>
      <w:r w:rsidRPr="00884361">
        <w:rPr>
          <w:lang w:val="uk-UA"/>
        </w:rPr>
        <w:t>, оскільки вони не є бізнес-логікою конкретного сценарію, моделлю користувача або представленням сторінки. Це допоміжні механізми, які забезпечують роботу застосунку.</w:t>
      </w:r>
    </w:p>
    <w:p w:rsidR="00884361" w:rsidRDefault="00884361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lastRenderedPageBreak/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b/>
          <w:noProof/>
          <w:color w:val="0070C0"/>
          <w:sz w:val="24"/>
          <w:lang w:val="uk-UA"/>
        </w:rPr>
        <w:t>app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/Framework/Router.php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b/>
          <w:noProof/>
          <w:color w:val="0070C0"/>
          <w:sz w:val="24"/>
          <w:lang w:val="uk-UA"/>
        </w:rPr>
        <w:t>app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/Framework/Session.php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 xml:space="preserve"> відповідає за вибір потрібного контролера, а Session </w:t>
      </w:r>
      <w:r>
        <w:rPr>
          <w:lang w:val="uk-UA"/>
        </w:rPr>
        <w:t>-</w:t>
      </w:r>
      <w:r w:rsidRPr="00884361">
        <w:rPr>
          <w:lang w:val="uk-UA"/>
        </w:rPr>
        <w:t xml:space="preserve"> за зручну роботу із сесією користувача.</w:t>
      </w:r>
    </w:p>
    <w:p w:rsid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Отже, </w:t>
      </w:r>
      <w:proofErr w:type="spellStart"/>
      <w:r w:rsidRPr="00884361">
        <w:rPr>
          <w:lang w:val="uk-UA"/>
        </w:rPr>
        <w:t>Front</w:t>
      </w:r>
      <w:proofErr w:type="spellEnd"/>
      <w:r w:rsidRPr="00884361">
        <w:rPr>
          <w:lang w:val="uk-UA"/>
        </w:rPr>
        <w:t xml:space="preserve">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 xml:space="preserve"> дозволяє зібрати початкову обробку HTTP-запитів в одному місці, а маршрутизатор дозволяє відокремити URL від фізичних PHP-файлів. Це робить структуру застосунку гнучкішою і ближчою до того, як організовані сучасні веб-фреймворки.</w:t>
      </w:r>
    </w:p>
    <w:p w:rsidR="00884361" w:rsidRDefault="00884361">
      <w:pPr>
        <w:spacing w:before="0" w:after="200" w:line="276" w:lineRule="auto"/>
        <w:ind w:firstLine="0"/>
        <w:rPr>
          <w:rFonts w:cstheme="majorBidi"/>
          <w:b/>
          <w:bCs/>
          <w:color w:val="4472C4"/>
          <w:sz w:val="32"/>
          <w:szCs w:val="26"/>
          <w:lang w:val="ru-RU"/>
        </w:rPr>
      </w:pPr>
      <w:r>
        <w:rPr>
          <w:rFonts w:cstheme="majorBidi"/>
          <w:b/>
          <w:bCs/>
          <w:color w:val="4472C4"/>
          <w:sz w:val="32"/>
          <w:szCs w:val="26"/>
          <w:lang w:val="ru-RU"/>
        </w:rPr>
        <w:br w:type="page"/>
      </w:r>
    </w:p>
    <w:p w:rsidR="00884361" w:rsidRPr="00884361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lastRenderedPageBreak/>
        <w:t>4</w:t>
      </w:r>
      <w:r w:rsidR="00884361" w:rsidRPr="00884361">
        <w:rPr>
          <w:b/>
          <w:lang w:val="uk-UA"/>
        </w:rPr>
        <w:t>. Рекомендована структура проєкту в ЛР5</w:t>
      </w:r>
    </w:p>
    <w:p w:rsidR="00884361" w:rsidRPr="00884361" w:rsidRDefault="00884361" w:rsidP="00884361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 xml:space="preserve">Після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 структура проєкту в </w:t>
      </w:r>
      <w:r w:rsidR="0067174D">
        <w:rPr>
          <w:lang w:val="uk-UA" w:eastAsia="uk-UA" w:bidi="uk-UA"/>
        </w:rPr>
        <w:t>ЛР</w:t>
      </w:r>
      <w:r w:rsidRPr="00884361">
        <w:rPr>
          <w:lang w:val="uk-UA" w:eastAsia="uk-UA" w:bidi="uk-UA"/>
        </w:rPr>
        <w:t xml:space="preserve"> №5 може мати такий вигляд: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library-mvc/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public/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index.php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css/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style.css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└──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js/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 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main.js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app/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Controller/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Controller.php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HomeController.php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AuthController.php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Model/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Repository/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UserRepository.php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Service/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AuthService.php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Framework/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Router.php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Session.php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└──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View/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 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home.php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 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catalog.php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 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register.php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    ├──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login.php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 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cabinet.php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├──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data/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│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users.json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└── </w:t>
      </w:r>
      <w:r w:rsidRPr="00884361">
        <w:rPr>
          <w:rFonts w:ascii="Courier New" w:eastAsia="Courier New" w:hAnsi="Courier New"/>
          <w:noProof/>
          <w:color w:val="005CAF"/>
          <w:sz w:val="24"/>
        </w:rPr>
        <w:t>config/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└──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routes.php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 w:eastAsia="uk-UA" w:bidi="uk-UA"/>
        </w:rPr>
        <w:t xml:space="preserve">Ця структура є підсумком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, виконаного в ЛР5. Вона показує, як код, який у ЛР4 міг бути розміщений у файлах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register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, </w:t>
      </w:r>
      <w:r w:rsidRPr="00884361">
        <w:rPr>
          <w:rFonts w:ascii="Courier New" w:eastAsia="Courier New" w:hAnsi="Courier New"/>
          <w:noProof/>
          <w:color w:val="800000"/>
          <w:sz w:val="24"/>
        </w:rPr>
        <w:t>login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,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cabinet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 і </w:t>
      </w:r>
      <w:r w:rsidRPr="00884361">
        <w:rPr>
          <w:rFonts w:ascii="Courier New" w:eastAsia="Courier New" w:hAnsi="Courier New"/>
          <w:noProof/>
          <w:color w:val="800000"/>
          <w:sz w:val="24"/>
        </w:rPr>
        <w:t>logout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>, можна розділити між окремими частинами застосунку.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 w:eastAsia="uk-UA" w:bidi="uk-UA"/>
        </w:rPr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public</w:t>
      </w:r>
      <w:r w:rsidRPr="00884361">
        <w:rPr>
          <w:lang w:val="uk-UA" w:eastAsia="uk-UA" w:bidi="uk-UA"/>
        </w:rPr>
        <w:t xml:space="preserve"> містить публічну частину застосунку. Саме файл </w:t>
      </w:r>
      <w:r w:rsidRPr="00884361">
        <w:rPr>
          <w:rFonts w:ascii="Courier New" w:eastAsia="Courier New" w:hAnsi="Courier New"/>
          <w:noProof/>
          <w:color w:val="800000"/>
          <w:sz w:val="24"/>
        </w:rPr>
        <w:t>public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/</w:t>
      </w:r>
      <w:r w:rsidRPr="00884361">
        <w:rPr>
          <w:rFonts w:ascii="Courier New" w:eastAsia="Courier New" w:hAnsi="Courier New"/>
          <w:noProof/>
          <w:color w:val="800000"/>
          <w:sz w:val="24"/>
        </w:rPr>
        <w:t>index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 є єдиною точкою входу, через яку проходять HTTP-запити. CSS- і JavaScript-файли також розміщуються в цій папці, оскільки вони мають бути доступні браузеру.</w:t>
      </w:r>
    </w:p>
    <w:p w:rsidR="0067174D" w:rsidRDefault="0067174D">
      <w:pPr>
        <w:spacing w:before="0" w:after="200" w:line="276" w:lineRule="auto"/>
        <w:ind w:firstLine="0"/>
        <w:rPr>
          <w:lang w:val="uk-UA" w:eastAsia="uk-UA" w:bidi="uk-UA"/>
        </w:rPr>
      </w:pPr>
      <w:r>
        <w:rPr>
          <w:lang w:val="uk-UA" w:eastAsia="uk-UA" w:bidi="uk-UA"/>
        </w:rPr>
        <w:br w:type="page"/>
      </w:r>
    </w:p>
    <w:p w:rsidR="00884361" w:rsidRPr="00884361" w:rsidRDefault="00884361" w:rsidP="0067174D">
      <w:pPr>
        <w:spacing w:line="276" w:lineRule="auto"/>
        <w:ind w:firstLine="0"/>
        <w:jc w:val="both"/>
        <w:rPr>
          <w:lang w:val="ru-RU"/>
        </w:rPr>
      </w:pPr>
      <w:r w:rsidRPr="00884361">
        <w:rPr>
          <w:lang w:val="uk-UA" w:eastAsia="uk-UA" w:bidi="uk-UA"/>
        </w:rPr>
        <w:lastRenderedPageBreak/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app</w:t>
      </w:r>
      <w:r w:rsidRPr="00884361">
        <w:rPr>
          <w:lang w:val="uk-UA" w:eastAsia="uk-UA" w:bidi="uk-UA"/>
        </w:rPr>
        <w:t xml:space="preserve"> містить основний код застосунку: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Controller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контролери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sz w:val="24"/>
        </w:rPr>
        <w:t>Model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/    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моделі даних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Repository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робота зі сховищем даних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Service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бізнес-логіка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sz w:val="24"/>
        </w:rPr>
        <w:t>Framework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/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допоміжні класи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View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  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884361">
        <w:rPr>
          <w:rFonts w:ascii="Courier New" w:eastAsia="Courier New" w:hAnsi="Courier New"/>
          <w:noProof/>
          <w:sz w:val="24"/>
        </w:rPr>
        <w:t>HTML</w:t>
      </w:r>
      <w:r w:rsidRPr="00884361">
        <w:rPr>
          <w:rFonts w:ascii="Courier New" w:eastAsia="Courier New" w:hAnsi="Courier New"/>
          <w:noProof/>
          <w:sz w:val="24"/>
          <w:lang w:val="ru-RU"/>
        </w:rPr>
        <w:t>-представлення</w:t>
      </w:r>
    </w:p>
    <w:p w:rsidR="00884361" w:rsidRPr="00884361" w:rsidRDefault="00884361" w:rsidP="00884361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data</w:t>
      </w:r>
      <w:r w:rsidRPr="00884361">
        <w:rPr>
          <w:lang w:val="uk-UA" w:eastAsia="uk-UA" w:bidi="uk-UA"/>
        </w:rPr>
        <w:t xml:space="preserve"> містить файл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users</w:t>
      </w:r>
      <w:r w:rsidRPr="00884361">
        <w:rPr>
          <w:rFonts w:ascii="Courier New" w:eastAsia="Courier New" w:hAnsi="Courier New"/>
          <w:noProof/>
          <w:color w:val="800000"/>
          <w:sz w:val="24"/>
          <w:lang w:val="ru-RU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json</w:t>
      </w:r>
      <w:r w:rsidRPr="00884361">
        <w:rPr>
          <w:lang w:val="uk-UA" w:eastAsia="uk-UA" w:bidi="uk-UA"/>
        </w:rPr>
        <w:t xml:space="preserve">, у якому в межах цієї лабораторної роботи зберігаються користувачі. Напряму з цим файлом має працювати не контролер і не </w:t>
      </w:r>
      <w:proofErr w:type="spellStart"/>
      <w:r w:rsidRPr="00884361">
        <w:rPr>
          <w:lang w:val="uk-UA" w:eastAsia="uk-UA" w:bidi="uk-UA"/>
        </w:rPr>
        <w:t>View</w:t>
      </w:r>
      <w:proofErr w:type="spellEnd"/>
      <w:r w:rsidRPr="00884361">
        <w:rPr>
          <w:lang w:val="uk-UA" w:eastAsia="uk-UA" w:bidi="uk-UA"/>
        </w:rPr>
        <w:t xml:space="preserve">, 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UserRepository</w:t>
      </w:r>
      <w:r w:rsidRPr="00884361">
        <w:rPr>
          <w:lang w:val="uk-UA" w:eastAsia="uk-UA" w:bidi="uk-UA"/>
        </w:rPr>
        <w:t>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 w:eastAsia="uk-UA" w:bidi="uk-UA"/>
        </w:rPr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config</w:t>
      </w:r>
      <w:r w:rsidRPr="00884361">
        <w:rPr>
          <w:lang w:val="uk-UA" w:eastAsia="uk-UA" w:bidi="uk-UA"/>
        </w:rPr>
        <w:t xml:space="preserve"> містить конфігураційні файли. Наприклад, у файлі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routes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 можна описати маршрути застосунку: який URL і який HTTP-метод відповідають певному методу контролера.</w:t>
      </w:r>
    </w:p>
    <w:p w:rsidR="00884361" w:rsidRPr="00884361" w:rsidRDefault="00884361" w:rsidP="0067174D">
      <w:pPr>
        <w:spacing w:line="276" w:lineRule="auto"/>
        <w:ind w:firstLine="0"/>
        <w:jc w:val="both"/>
      </w:pPr>
      <w:r w:rsidRPr="00884361">
        <w:rPr>
          <w:lang w:val="uk-UA" w:eastAsia="uk-UA" w:bidi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/login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AuthController::login()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POST</w:t>
      </w:r>
      <w:r w:rsidRPr="00884361">
        <w:rPr>
          <w:rFonts w:ascii="Courier New" w:eastAsia="Courier New" w:hAnsi="Courier New"/>
          <w:noProof/>
          <w:sz w:val="24"/>
        </w:rPr>
        <w:t xml:space="preserve">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/login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AuthController::loginPost()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/register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AuthController::register()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POST</w:t>
      </w:r>
      <w:r w:rsidRPr="00884361">
        <w:rPr>
          <w:rFonts w:ascii="Courier New" w:eastAsia="Courier New" w:hAnsi="Courier New"/>
          <w:noProof/>
          <w:sz w:val="24"/>
        </w:rPr>
        <w:t xml:space="preserve">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/register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AuthController::registerPost()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/cabinet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AuthController::cabinet()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/logout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AuthController::logout()</w:t>
      </w:r>
    </w:p>
    <w:p w:rsidR="00884361" w:rsidRPr="00884361" w:rsidRDefault="00884361" w:rsidP="0067174D">
      <w:pPr>
        <w:spacing w:line="276" w:lineRule="auto"/>
        <w:ind w:firstLine="0"/>
        <w:jc w:val="both"/>
        <w:rPr>
          <w:lang w:val="ru-RU"/>
        </w:rPr>
      </w:pPr>
      <w:r w:rsidRPr="00884361">
        <w:rPr>
          <w:lang w:val="uk-UA" w:eastAsia="uk-UA" w:bidi="uk-UA"/>
        </w:rPr>
        <w:t xml:space="preserve">Загальний потік обробки запиту після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 можна подати так: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>Браузер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public/index.php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Router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Controller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Service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Repository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data/users.json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View або Redirect</w:t>
      </w:r>
    </w:p>
    <w:p w:rsidR="00884361" w:rsidRPr="00884361" w:rsidRDefault="00884361" w:rsidP="0067174D">
      <w:pPr>
        <w:spacing w:line="276" w:lineRule="auto"/>
        <w:ind w:firstLine="0"/>
        <w:jc w:val="both"/>
        <w:rPr>
          <w:lang w:val="ru-RU"/>
        </w:rPr>
      </w:pPr>
      <w:r w:rsidRPr="00884361">
        <w:rPr>
          <w:lang w:val="uk-UA" w:eastAsia="uk-UA" w:bidi="uk-UA"/>
        </w:rPr>
        <w:t>Наприклад, під час входу користувача: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>POST /login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public/index.php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Router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AuthController::loginPost()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AuthService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UserRepository</w:t>
      </w:r>
    </w:p>
    <w:p w:rsidR="00884361" w:rsidRPr="00884361" w:rsidRDefault="00884361" w:rsidP="00884361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data/users.json</w:t>
      </w:r>
    </w:p>
    <w:p w:rsidR="00884361" w:rsidRPr="00884361" w:rsidRDefault="00884361" w:rsidP="0067174D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sz w:val="24"/>
        </w:rPr>
        <w:t xml:space="preserve"> redirect до cabinet або повторний показ login.php</w:t>
      </w:r>
    </w:p>
    <w:p w:rsidR="00884361" w:rsidRPr="00884361" w:rsidRDefault="00884361" w:rsidP="00884361">
      <w:pPr>
        <w:spacing w:after="40" w:line="276" w:lineRule="auto"/>
      </w:pPr>
    </w:p>
    <w:p w:rsidR="00884361" w:rsidRPr="00884361" w:rsidRDefault="00884361" w:rsidP="00884361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lastRenderedPageBreak/>
        <w:t xml:space="preserve">Важливо, що така структура не змінює поведінку застосунку для користувача. Користувач так само відкриває сторінку входу, вводить </w:t>
      </w:r>
      <w:proofErr w:type="spellStart"/>
      <w:r w:rsidRPr="00884361">
        <w:rPr>
          <w:lang w:val="uk-UA" w:eastAsia="uk-UA" w:bidi="uk-UA"/>
        </w:rPr>
        <w:t>email</w:t>
      </w:r>
      <w:proofErr w:type="spellEnd"/>
      <w:r w:rsidRPr="00884361">
        <w:rPr>
          <w:lang w:val="uk-UA" w:eastAsia="uk-UA" w:bidi="uk-UA"/>
        </w:rPr>
        <w:t xml:space="preserve"> і пароль, потрапляє до кабінету або бачить повідомлення про помилку.</w:t>
      </w:r>
    </w:p>
    <w:p w:rsidR="00884361" w:rsidRPr="00884361" w:rsidRDefault="00884361" w:rsidP="00884361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 xml:space="preserve">Змінюється внутрішня організація коду. Після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 кожна частина застосунку має своє місце: маршрути описані в конфігурації, запити обробляються контролерами, бізнес-логіка розміщується в сервісах, доступ до даних виконується через </w:t>
      </w:r>
      <w:proofErr w:type="spellStart"/>
      <w:r w:rsidRPr="00884361">
        <w:rPr>
          <w:lang w:val="uk-UA" w:eastAsia="uk-UA" w:bidi="uk-UA"/>
        </w:rPr>
        <w:t>репозиторії</w:t>
      </w:r>
      <w:proofErr w:type="spellEnd"/>
      <w:r w:rsidRPr="00884361">
        <w:rPr>
          <w:lang w:val="uk-UA" w:eastAsia="uk-UA" w:bidi="uk-UA"/>
        </w:rPr>
        <w:t xml:space="preserve">, а HTML-розмітка зберігається у </w:t>
      </w:r>
      <w:proofErr w:type="spellStart"/>
      <w:r w:rsidRPr="00884361">
        <w:rPr>
          <w:lang w:val="uk-UA" w:eastAsia="uk-UA" w:bidi="uk-UA"/>
        </w:rPr>
        <w:t>View</w:t>
      </w:r>
      <w:proofErr w:type="spellEnd"/>
      <w:r w:rsidRPr="00884361">
        <w:rPr>
          <w:lang w:val="uk-UA" w:eastAsia="uk-UA" w:bidi="uk-UA"/>
        </w:rPr>
        <w:t>.</w:t>
      </w:r>
    </w:p>
    <w:p w:rsidR="00884361" w:rsidRPr="00884361" w:rsidRDefault="00884361" w:rsidP="00884361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>Отже, рекомендована структура проєкту в ЛР5 є практичним результатом переходу від простого набору PHP-файлів до MVC-подібної та пошарової організації коду.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ru-RU"/>
        </w:rPr>
      </w:pP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</w:p>
    <w:p w:rsidR="00961E6B" w:rsidRPr="00884361" w:rsidRDefault="00961E6B" w:rsidP="00961E6B">
      <w:pPr>
        <w:spacing w:before="0" w:after="240" w:line="276" w:lineRule="auto"/>
        <w:ind w:firstLine="0"/>
        <w:rPr>
          <w:b/>
          <w:lang w:val="ru-RU" w:eastAsia="uk-UA" w:bidi="uk-UA"/>
        </w:rPr>
      </w:pPr>
    </w:p>
    <w:sectPr w:rsidR="00961E6B" w:rsidRPr="00884361" w:rsidSect="00034616">
      <w:pgSz w:w="12240" w:h="15840"/>
      <w:pgMar w:top="1080" w:right="864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F3B040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E5203A7"/>
    <w:multiLevelType w:val="hybridMultilevel"/>
    <w:tmpl w:val="B0B2304E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0F9B5A6E"/>
    <w:multiLevelType w:val="hybridMultilevel"/>
    <w:tmpl w:val="CE4600AE"/>
    <w:lvl w:ilvl="0" w:tplc="8D906B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F9D34F9"/>
    <w:multiLevelType w:val="hybridMultilevel"/>
    <w:tmpl w:val="BEC2C93C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12BD0F40"/>
    <w:multiLevelType w:val="hybridMultilevel"/>
    <w:tmpl w:val="CAD253EA"/>
    <w:lvl w:ilvl="0" w:tplc="080282C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4" w:hanging="360"/>
      </w:pPr>
    </w:lvl>
    <w:lvl w:ilvl="2" w:tplc="0422001B" w:tentative="1">
      <w:start w:val="1"/>
      <w:numFmt w:val="lowerRoman"/>
      <w:lvlText w:val="%3."/>
      <w:lvlJc w:val="right"/>
      <w:pPr>
        <w:ind w:left="1944" w:hanging="180"/>
      </w:pPr>
    </w:lvl>
    <w:lvl w:ilvl="3" w:tplc="0422000F" w:tentative="1">
      <w:start w:val="1"/>
      <w:numFmt w:val="decimal"/>
      <w:lvlText w:val="%4."/>
      <w:lvlJc w:val="left"/>
      <w:pPr>
        <w:ind w:left="2664" w:hanging="360"/>
      </w:pPr>
    </w:lvl>
    <w:lvl w:ilvl="4" w:tplc="04220019" w:tentative="1">
      <w:start w:val="1"/>
      <w:numFmt w:val="lowerLetter"/>
      <w:lvlText w:val="%5."/>
      <w:lvlJc w:val="left"/>
      <w:pPr>
        <w:ind w:left="3384" w:hanging="360"/>
      </w:pPr>
    </w:lvl>
    <w:lvl w:ilvl="5" w:tplc="0422001B" w:tentative="1">
      <w:start w:val="1"/>
      <w:numFmt w:val="lowerRoman"/>
      <w:lvlText w:val="%6."/>
      <w:lvlJc w:val="right"/>
      <w:pPr>
        <w:ind w:left="4104" w:hanging="180"/>
      </w:pPr>
    </w:lvl>
    <w:lvl w:ilvl="6" w:tplc="0422000F" w:tentative="1">
      <w:start w:val="1"/>
      <w:numFmt w:val="decimal"/>
      <w:lvlText w:val="%7."/>
      <w:lvlJc w:val="left"/>
      <w:pPr>
        <w:ind w:left="4824" w:hanging="360"/>
      </w:pPr>
    </w:lvl>
    <w:lvl w:ilvl="7" w:tplc="04220019" w:tentative="1">
      <w:start w:val="1"/>
      <w:numFmt w:val="lowerLetter"/>
      <w:lvlText w:val="%8."/>
      <w:lvlJc w:val="left"/>
      <w:pPr>
        <w:ind w:left="5544" w:hanging="360"/>
      </w:pPr>
    </w:lvl>
    <w:lvl w:ilvl="8" w:tplc="0422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15091E3A"/>
    <w:multiLevelType w:val="hybridMultilevel"/>
    <w:tmpl w:val="B04AB0A6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1CE954ED"/>
    <w:multiLevelType w:val="hybridMultilevel"/>
    <w:tmpl w:val="95B27C96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2EC4472D"/>
    <w:multiLevelType w:val="hybridMultilevel"/>
    <w:tmpl w:val="75A23E4A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00796E"/>
    <w:multiLevelType w:val="hybridMultilevel"/>
    <w:tmpl w:val="7A30EEC2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8" w15:restartNumberingAfterBreak="0">
    <w:nsid w:val="356E6C1F"/>
    <w:multiLevelType w:val="hybridMultilevel"/>
    <w:tmpl w:val="57B407E0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39274470"/>
    <w:multiLevelType w:val="hybridMultilevel"/>
    <w:tmpl w:val="8FA641BC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3CB522DF"/>
    <w:multiLevelType w:val="hybridMultilevel"/>
    <w:tmpl w:val="14D0B394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495294"/>
    <w:multiLevelType w:val="hybridMultilevel"/>
    <w:tmpl w:val="7C8EB4C2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1180D"/>
    <w:multiLevelType w:val="hybridMultilevel"/>
    <w:tmpl w:val="A5BA8506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77AE8"/>
    <w:multiLevelType w:val="hybridMultilevel"/>
    <w:tmpl w:val="BDF62FCE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4" w15:restartNumberingAfterBreak="0">
    <w:nsid w:val="45016A06"/>
    <w:multiLevelType w:val="hybridMultilevel"/>
    <w:tmpl w:val="658AE66A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F17745"/>
    <w:multiLevelType w:val="hybridMultilevel"/>
    <w:tmpl w:val="D9D2D99A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FE07A0"/>
    <w:multiLevelType w:val="hybridMultilevel"/>
    <w:tmpl w:val="5818F7C0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7" w15:restartNumberingAfterBreak="0">
    <w:nsid w:val="4E695FB2"/>
    <w:multiLevelType w:val="hybridMultilevel"/>
    <w:tmpl w:val="F25444F6"/>
    <w:lvl w:ilvl="0" w:tplc="0422000F">
      <w:start w:val="1"/>
      <w:numFmt w:val="decimal"/>
      <w:lvlText w:val="%1."/>
      <w:lvlJc w:val="left"/>
      <w:pPr>
        <w:ind w:left="864" w:hanging="360"/>
      </w:pPr>
    </w:lvl>
    <w:lvl w:ilvl="1" w:tplc="04220019" w:tentative="1">
      <w:start w:val="1"/>
      <w:numFmt w:val="lowerLetter"/>
      <w:lvlText w:val="%2."/>
      <w:lvlJc w:val="left"/>
      <w:pPr>
        <w:ind w:left="1584" w:hanging="360"/>
      </w:pPr>
    </w:lvl>
    <w:lvl w:ilvl="2" w:tplc="0422001B" w:tentative="1">
      <w:start w:val="1"/>
      <w:numFmt w:val="lowerRoman"/>
      <w:lvlText w:val="%3."/>
      <w:lvlJc w:val="right"/>
      <w:pPr>
        <w:ind w:left="2304" w:hanging="180"/>
      </w:pPr>
    </w:lvl>
    <w:lvl w:ilvl="3" w:tplc="0422000F" w:tentative="1">
      <w:start w:val="1"/>
      <w:numFmt w:val="decimal"/>
      <w:lvlText w:val="%4."/>
      <w:lvlJc w:val="left"/>
      <w:pPr>
        <w:ind w:left="3024" w:hanging="360"/>
      </w:pPr>
    </w:lvl>
    <w:lvl w:ilvl="4" w:tplc="04220019" w:tentative="1">
      <w:start w:val="1"/>
      <w:numFmt w:val="lowerLetter"/>
      <w:lvlText w:val="%5."/>
      <w:lvlJc w:val="left"/>
      <w:pPr>
        <w:ind w:left="3744" w:hanging="360"/>
      </w:pPr>
    </w:lvl>
    <w:lvl w:ilvl="5" w:tplc="0422001B" w:tentative="1">
      <w:start w:val="1"/>
      <w:numFmt w:val="lowerRoman"/>
      <w:lvlText w:val="%6."/>
      <w:lvlJc w:val="right"/>
      <w:pPr>
        <w:ind w:left="4464" w:hanging="180"/>
      </w:pPr>
    </w:lvl>
    <w:lvl w:ilvl="6" w:tplc="0422000F" w:tentative="1">
      <w:start w:val="1"/>
      <w:numFmt w:val="decimal"/>
      <w:lvlText w:val="%7."/>
      <w:lvlJc w:val="left"/>
      <w:pPr>
        <w:ind w:left="5184" w:hanging="360"/>
      </w:pPr>
    </w:lvl>
    <w:lvl w:ilvl="7" w:tplc="04220019" w:tentative="1">
      <w:start w:val="1"/>
      <w:numFmt w:val="lowerLetter"/>
      <w:lvlText w:val="%8."/>
      <w:lvlJc w:val="left"/>
      <w:pPr>
        <w:ind w:left="5904" w:hanging="360"/>
      </w:pPr>
    </w:lvl>
    <w:lvl w:ilvl="8" w:tplc="0422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8" w15:restartNumberingAfterBreak="0">
    <w:nsid w:val="52624971"/>
    <w:multiLevelType w:val="hybridMultilevel"/>
    <w:tmpl w:val="6F2A2FB8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9" w15:restartNumberingAfterBreak="0">
    <w:nsid w:val="5CA74EE7"/>
    <w:multiLevelType w:val="hybridMultilevel"/>
    <w:tmpl w:val="869EDA50"/>
    <w:lvl w:ilvl="0" w:tplc="8D906B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F26EE5"/>
    <w:multiLevelType w:val="hybridMultilevel"/>
    <w:tmpl w:val="356E2BFE"/>
    <w:lvl w:ilvl="0" w:tplc="8D906BD6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1" w15:restartNumberingAfterBreak="0">
    <w:nsid w:val="5DDC7E08"/>
    <w:multiLevelType w:val="hybridMultilevel"/>
    <w:tmpl w:val="A92C9320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2" w15:restartNumberingAfterBreak="0">
    <w:nsid w:val="6040355E"/>
    <w:multiLevelType w:val="hybridMultilevel"/>
    <w:tmpl w:val="0B2A9BA8"/>
    <w:lvl w:ilvl="0" w:tplc="080282C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84" w:hanging="360"/>
      </w:pPr>
    </w:lvl>
    <w:lvl w:ilvl="2" w:tplc="0422001B" w:tentative="1">
      <w:start w:val="1"/>
      <w:numFmt w:val="lowerRoman"/>
      <w:lvlText w:val="%3."/>
      <w:lvlJc w:val="right"/>
      <w:pPr>
        <w:ind w:left="2304" w:hanging="180"/>
      </w:pPr>
    </w:lvl>
    <w:lvl w:ilvl="3" w:tplc="0422000F" w:tentative="1">
      <w:start w:val="1"/>
      <w:numFmt w:val="decimal"/>
      <w:lvlText w:val="%4."/>
      <w:lvlJc w:val="left"/>
      <w:pPr>
        <w:ind w:left="3024" w:hanging="360"/>
      </w:pPr>
    </w:lvl>
    <w:lvl w:ilvl="4" w:tplc="04220019" w:tentative="1">
      <w:start w:val="1"/>
      <w:numFmt w:val="lowerLetter"/>
      <w:lvlText w:val="%5."/>
      <w:lvlJc w:val="left"/>
      <w:pPr>
        <w:ind w:left="3744" w:hanging="360"/>
      </w:pPr>
    </w:lvl>
    <w:lvl w:ilvl="5" w:tplc="0422001B" w:tentative="1">
      <w:start w:val="1"/>
      <w:numFmt w:val="lowerRoman"/>
      <w:lvlText w:val="%6."/>
      <w:lvlJc w:val="right"/>
      <w:pPr>
        <w:ind w:left="4464" w:hanging="180"/>
      </w:pPr>
    </w:lvl>
    <w:lvl w:ilvl="6" w:tplc="0422000F" w:tentative="1">
      <w:start w:val="1"/>
      <w:numFmt w:val="decimal"/>
      <w:lvlText w:val="%7."/>
      <w:lvlJc w:val="left"/>
      <w:pPr>
        <w:ind w:left="5184" w:hanging="360"/>
      </w:pPr>
    </w:lvl>
    <w:lvl w:ilvl="7" w:tplc="04220019" w:tentative="1">
      <w:start w:val="1"/>
      <w:numFmt w:val="lowerLetter"/>
      <w:lvlText w:val="%8."/>
      <w:lvlJc w:val="left"/>
      <w:pPr>
        <w:ind w:left="5904" w:hanging="360"/>
      </w:pPr>
    </w:lvl>
    <w:lvl w:ilvl="8" w:tplc="0422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3" w15:restartNumberingAfterBreak="0">
    <w:nsid w:val="6D0A6BA3"/>
    <w:multiLevelType w:val="hybridMultilevel"/>
    <w:tmpl w:val="3334E364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4" w15:restartNumberingAfterBreak="0">
    <w:nsid w:val="707635AA"/>
    <w:multiLevelType w:val="hybridMultilevel"/>
    <w:tmpl w:val="7C7ABFDC"/>
    <w:lvl w:ilvl="0" w:tplc="080282C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4" w:hanging="360"/>
      </w:pPr>
    </w:lvl>
    <w:lvl w:ilvl="2" w:tplc="0422001B" w:tentative="1">
      <w:start w:val="1"/>
      <w:numFmt w:val="lowerRoman"/>
      <w:lvlText w:val="%3."/>
      <w:lvlJc w:val="right"/>
      <w:pPr>
        <w:ind w:left="1944" w:hanging="180"/>
      </w:pPr>
    </w:lvl>
    <w:lvl w:ilvl="3" w:tplc="0422000F" w:tentative="1">
      <w:start w:val="1"/>
      <w:numFmt w:val="decimal"/>
      <w:lvlText w:val="%4."/>
      <w:lvlJc w:val="left"/>
      <w:pPr>
        <w:ind w:left="2664" w:hanging="360"/>
      </w:pPr>
    </w:lvl>
    <w:lvl w:ilvl="4" w:tplc="04220019" w:tentative="1">
      <w:start w:val="1"/>
      <w:numFmt w:val="lowerLetter"/>
      <w:lvlText w:val="%5."/>
      <w:lvlJc w:val="left"/>
      <w:pPr>
        <w:ind w:left="3384" w:hanging="360"/>
      </w:pPr>
    </w:lvl>
    <w:lvl w:ilvl="5" w:tplc="0422001B" w:tentative="1">
      <w:start w:val="1"/>
      <w:numFmt w:val="lowerRoman"/>
      <w:lvlText w:val="%6."/>
      <w:lvlJc w:val="right"/>
      <w:pPr>
        <w:ind w:left="4104" w:hanging="180"/>
      </w:pPr>
    </w:lvl>
    <w:lvl w:ilvl="6" w:tplc="0422000F" w:tentative="1">
      <w:start w:val="1"/>
      <w:numFmt w:val="decimal"/>
      <w:lvlText w:val="%7."/>
      <w:lvlJc w:val="left"/>
      <w:pPr>
        <w:ind w:left="4824" w:hanging="360"/>
      </w:pPr>
    </w:lvl>
    <w:lvl w:ilvl="7" w:tplc="04220019" w:tentative="1">
      <w:start w:val="1"/>
      <w:numFmt w:val="lowerLetter"/>
      <w:lvlText w:val="%8."/>
      <w:lvlJc w:val="left"/>
      <w:pPr>
        <w:ind w:left="5544" w:hanging="360"/>
      </w:pPr>
    </w:lvl>
    <w:lvl w:ilvl="8" w:tplc="0422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71A3568E"/>
    <w:multiLevelType w:val="hybridMultilevel"/>
    <w:tmpl w:val="8F0C2B66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6" w15:restartNumberingAfterBreak="0">
    <w:nsid w:val="74786927"/>
    <w:multiLevelType w:val="hybridMultilevel"/>
    <w:tmpl w:val="B338E250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81BFF"/>
    <w:multiLevelType w:val="hybridMultilevel"/>
    <w:tmpl w:val="9C2A9C3E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6"/>
  </w:num>
  <w:num w:numId="11">
    <w:abstractNumId w:val="27"/>
  </w:num>
  <w:num w:numId="12">
    <w:abstractNumId w:val="13"/>
  </w:num>
  <w:num w:numId="13">
    <w:abstractNumId w:val="8"/>
  </w:num>
  <w:num w:numId="14">
    <w:abstractNumId w:val="32"/>
  </w:num>
  <w:num w:numId="15">
    <w:abstractNumId w:val="34"/>
  </w:num>
  <w:num w:numId="16">
    <w:abstractNumId w:val="21"/>
  </w:num>
  <w:num w:numId="17">
    <w:abstractNumId w:val="15"/>
  </w:num>
  <w:num w:numId="18">
    <w:abstractNumId w:val="26"/>
  </w:num>
  <w:num w:numId="19">
    <w:abstractNumId w:val="25"/>
  </w:num>
  <w:num w:numId="20">
    <w:abstractNumId w:val="24"/>
  </w:num>
  <w:num w:numId="21">
    <w:abstractNumId w:val="30"/>
  </w:num>
  <w:num w:numId="22">
    <w:abstractNumId w:val="9"/>
  </w:num>
  <w:num w:numId="23">
    <w:abstractNumId w:val="29"/>
  </w:num>
  <w:num w:numId="24">
    <w:abstractNumId w:val="11"/>
  </w:num>
  <w:num w:numId="25">
    <w:abstractNumId w:val="35"/>
  </w:num>
  <w:num w:numId="26">
    <w:abstractNumId w:val="10"/>
  </w:num>
  <w:num w:numId="27">
    <w:abstractNumId w:val="16"/>
  </w:num>
  <w:num w:numId="28">
    <w:abstractNumId w:val="20"/>
  </w:num>
  <w:num w:numId="29">
    <w:abstractNumId w:val="31"/>
  </w:num>
  <w:num w:numId="30">
    <w:abstractNumId w:val="23"/>
  </w:num>
  <w:num w:numId="31">
    <w:abstractNumId w:val="18"/>
  </w:num>
  <w:num w:numId="32">
    <w:abstractNumId w:val="22"/>
  </w:num>
  <w:num w:numId="33">
    <w:abstractNumId w:val="14"/>
  </w:num>
  <w:num w:numId="34">
    <w:abstractNumId w:val="12"/>
  </w:num>
  <w:num w:numId="35">
    <w:abstractNumId w:val="28"/>
  </w:num>
  <w:num w:numId="36">
    <w:abstractNumId w:val="17"/>
  </w:num>
  <w:num w:numId="37">
    <w:abstractNumId w:val="19"/>
  </w:num>
  <w:num w:numId="38">
    <w:abstractNumId w:val="33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742"/>
    <w:rsid w:val="00034616"/>
    <w:rsid w:val="0006063C"/>
    <w:rsid w:val="000B7D6F"/>
    <w:rsid w:val="001178AD"/>
    <w:rsid w:val="001269E2"/>
    <w:rsid w:val="0015074B"/>
    <w:rsid w:val="00186342"/>
    <w:rsid w:val="00230B9D"/>
    <w:rsid w:val="00243924"/>
    <w:rsid w:val="00265DB0"/>
    <w:rsid w:val="0029639D"/>
    <w:rsid w:val="00311B55"/>
    <w:rsid w:val="00326F90"/>
    <w:rsid w:val="003630E4"/>
    <w:rsid w:val="0038414B"/>
    <w:rsid w:val="003972E0"/>
    <w:rsid w:val="003E1536"/>
    <w:rsid w:val="003F20B5"/>
    <w:rsid w:val="00494316"/>
    <w:rsid w:val="00547DDD"/>
    <w:rsid w:val="0055434E"/>
    <w:rsid w:val="00593E37"/>
    <w:rsid w:val="005A0753"/>
    <w:rsid w:val="005A10C4"/>
    <w:rsid w:val="005E12D1"/>
    <w:rsid w:val="006126B8"/>
    <w:rsid w:val="0062077E"/>
    <w:rsid w:val="0062474D"/>
    <w:rsid w:val="00650F42"/>
    <w:rsid w:val="00666756"/>
    <w:rsid w:val="0067174D"/>
    <w:rsid w:val="00691BC1"/>
    <w:rsid w:val="0072745E"/>
    <w:rsid w:val="00741F02"/>
    <w:rsid w:val="007B17C8"/>
    <w:rsid w:val="00802305"/>
    <w:rsid w:val="00817098"/>
    <w:rsid w:val="00884361"/>
    <w:rsid w:val="008D3D1D"/>
    <w:rsid w:val="009009D8"/>
    <w:rsid w:val="00961E6B"/>
    <w:rsid w:val="009B570D"/>
    <w:rsid w:val="00A0631E"/>
    <w:rsid w:val="00A07896"/>
    <w:rsid w:val="00AA1D8D"/>
    <w:rsid w:val="00AA5EA9"/>
    <w:rsid w:val="00AE5D98"/>
    <w:rsid w:val="00B47730"/>
    <w:rsid w:val="00B62C37"/>
    <w:rsid w:val="00B75E38"/>
    <w:rsid w:val="00CB0664"/>
    <w:rsid w:val="00CB1A43"/>
    <w:rsid w:val="00CB3118"/>
    <w:rsid w:val="00CC6338"/>
    <w:rsid w:val="00CC7D14"/>
    <w:rsid w:val="00D04570"/>
    <w:rsid w:val="00D71D72"/>
    <w:rsid w:val="00D964E0"/>
    <w:rsid w:val="00DE02CA"/>
    <w:rsid w:val="00EF6A2D"/>
    <w:rsid w:val="00F51C75"/>
    <w:rsid w:val="00FC693F"/>
    <w:rsid w:val="00F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BCD2A"/>
  <w14:defaultImageDpi w14:val="300"/>
  <w15:docId w15:val="{6F29748A-86EA-4470-8ECC-E6A389BE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before="120" w:after="120" w:line="240" w:lineRule="auto"/>
      <w:ind w:firstLine="576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7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576"/>
    </w:pPr>
    <w:rPr>
      <w:rFonts w:ascii="Courier New" w:eastAsia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C81600-078A-4877-B033-E0E500DD9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34</Pages>
  <Words>33933</Words>
  <Characters>19342</Characters>
  <Application>Microsoft Office Word</Application>
  <DocSecurity>0</DocSecurity>
  <Lines>161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Проміжний блок лабораторних робіт: PHP-авторизація та MVC</vt:lpstr>
      <vt:lpstr/>
    </vt:vector>
  </TitlesOfParts>
  <Manager/>
  <Company/>
  <LinksUpToDate>false</LinksUpToDate>
  <CharactersWithSpaces>53169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Проміжний блок лабораторних робіт: PHP-авторизація та MVC</dc:title>
  <dc:subject/>
  <dc:creator/>
  <cp:keywords/>
  <dc:description>generated by python-docx</dc:description>
  <cp:lastModifiedBy>Антон Олександрович Лисенко</cp:lastModifiedBy>
  <cp:revision>26</cp:revision>
  <dcterms:created xsi:type="dcterms:W3CDTF">2013-12-23T23:15:00Z</dcterms:created>
  <dcterms:modified xsi:type="dcterms:W3CDTF">2026-06-30T23:43:00Z</dcterms:modified>
  <cp:category/>
</cp:coreProperties>
</file>