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D14" w:rsidRPr="00D71D72" w:rsidRDefault="0038414B" w:rsidP="00D71D72">
      <w:pPr>
        <w:spacing w:after="280"/>
        <w:rPr>
          <w:lang w:val="uk-UA"/>
        </w:rPr>
      </w:pPr>
      <w:r w:rsidRPr="00D71D72">
        <w:rPr>
          <w:b/>
          <w:lang w:val="uk-UA"/>
        </w:rPr>
        <w:t>Перехід від статичного сайту до серверного PHP-застосунку</w:t>
      </w:r>
    </w:p>
    <w:p w:rsidR="00CC7D14" w:rsidRPr="00D71D72" w:rsidRDefault="0038414B" w:rsidP="00D71D72">
      <w:pPr>
        <w:jc w:val="both"/>
        <w:rPr>
          <w:lang w:val="uk-UA"/>
        </w:rPr>
      </w:pPr>
      <w:r w:rsidRPr="00D71D72">
        <w:rPr>
          <w:lang w:val="uk-UA"/>
        </w:rPr>
        <w:t>Після виконання попередніх лабораторних робіт студент уже має статичний веб-сайт, створений засобами HTML, CSS і JavaScript. Такий сайт може містити головну сторінку, каталог, інформаційні сторінки, форми входу, реєстрації та контактів, а також клієнтську перевірку введених даних.</w:t>
      </w:r>
    </w:p>
    <w:p w:rsidR="00CC7D14" w:rsidRPr="00D71D72" w:rsidRDefault="0038414B" w:rsidP="00D71D72">
      <w:pPr>
        <w:jc w:val="both"/>
        <w:rPr>
          <w:lang w:val="uk-UA"/>
        </w:rPr>
      </w:pPr>
      <w:r w:rsidRPr="00D71D72">
        <w:rPr>
          <w:lang w:val="uk-UA"/>
        </w:rPr>
        <w:t xml:space="preserve">Наступний етап курсу має показати, як статичний сайт поступово перетворюється на серверний веб-застосунок. Для цього доцільно спочатку використати PHP і </w:t>
      </w:r>
      <w:proofErr w:type="spellStart"/>
      <w:r w:rsidRPr="00D71D72">
        <w:rPr>
          <w:lang w:val="uk-UA"/>
        </w:rPr>
        <w:t>Apache</w:t>
      </w:r>
      <w:proofErr w:type="spellEnd"/>
      <w:r w:rsidRPr="00D71D72">
        <w:rPr>
          <w:lang w:val="uk-UA"/>
        </w:rPr>
        <w:t xml:space="preserve"> HTTP Server, оскільки така траєкторія є природним продовженням роботи зі статичним сайтом: сторінки залишаються у звичній файловій структурі, але частина з них починає виконувати серверний код.</w:t>
      </w:r>
    </w:p>
    <w:p w:rsidR="00CC7D14" w:rsidRDefault="0038414B" w:rsidP="00D71D72">
      <w:pPr>
        <w:jc w:val="both"/>
        <w:rPr>
          <w:lang w:val="uk-UA"/>
        </w:rPr>
      </w:pPr>
      <w:r w:rsidRPr="00D71D72">
        <w:rPr>
          <w:lang w:val="uk-UA"/>
        </w:rPr>
        <w:t xml:space="preserve">Блок складається з двох лабораторних робіт. Перша робота </w:t>
      </w:r>
      <w:r w:rsidR="00CB3118">
        <w:rPr>
          <w:lang w:val="uk-UA"/>
        </w:rPr>
        <w:t xml:space="preserve">(ЛР-4) </w:t>
      </w:r>
      <w:r w:rsidRPr="00D71D72">
        <w:rPr>
          <w:lang w:val="uk-UA"/>
        </w:rPr>
        <w:t xml:space="preserve">присвячена додаванню простої серверної реєстрації, авторизації та HTTP-сесій до вже створеного сайту. Друга робота </w:t>
      </w:r>
      <w:r w:rsidR="00CB3118">
        <w:rPr>
          <w:lang w:val="uk-UA"/>
        </w:rPr>
        <w:t xml:space="preserve">(ЛР-5) </w:t>
      </w:r>
      <w:r w:rsidRPr="00D71D72">
        <w:rPr>
          <w:lang w:val="uk-UA"/>
        </w:rPr>
        <w:t xml:space="preserve">присвячена </w:t>
      </w:r>
      <w:proofErr w:type="spellStart"/>
      <w:r w:rsidRPr="00D71D72">
        <w:rPr>
          <w:lang w:val="uk-UA"/>
        </w:rPr>
        <w:t>рефакторингу</w:t>
      </w:r>
      <w:proofErr w:type="spellEnd"/>
      <w:r w:rsidRPr="00D71D72">
        <w:rPr>
          <w:lang w:val="uk-UA"/>
        </w:rPr>
        <w:t xml:space="preserve"> отриманого PHP-коду до більш упорядкованої архітектури з використанням підходів MVC та пошарового поділу коду.</w:t>
      </w:r>
    </w:p>
    <w:p w:rsidR="00D964E0" w:rsidRDefault="00D964E0" w:rsidP="00D71D72">
      <w:pPr>
        <w:jc w:val="both"/>
        <w:rPr>
          <w:lang w:val="uk-UA"/>
        </w:rPr>
      </w:pPr>
    </w:p>
    <w:p w:rsidR="00D964E0" w:rsidRPr="00D964E0" w:rsidRDefault="00D964E0" w:rsidP="00D964E0">
      <w:pPr>
        <w:spacing w:after="280"/>
        <w:rPr>
          <w:b/>
          <w:lang w:val="uk-UA"/>
        </w:rPr>
      </w:pPr>
      <w:r w:rsidRPr="00D964E0">
        <w:rPr>
          <w:b/>
          <w:lang w:val="uk-UA"/>
        </w:rPr>
        <w:t>Методичний зв’язок між двома роботами</w:t>
      </w:r>
    </w:p>
    <w:p w:rsidR="00D964E0" w:rsidRPr="00D964E0" w:rsidRDefault="00D964E0" w:rsidP="00D964E0">
      <w:pPr>
        <w:jc w:val="both"/>
        <w:rPr>
          <w:lang w:val="uk-UA"/>
        </w:rPr>
      </w:pPr>
      <w:r w:rsidRPr="00D964E0">
        <w:rPr>
          <w:lang w:val="uk-UA"/>
        </w:rPr>
        <w:t>Перша лабораторна робота цього блоку</w:t>
      </w:r>
      <w:r w:rsidR="00CB3118">
        <w:rPr>
          <w:lang w:val="uk-UA"/>
        </w:rPr>
        <w:t xml:space="preserve"> (ЛР-4) </w:t>
      </w:r>
      <w:r w:rsidRPr="00D964E0">
        <w:rPr>
          <w:lang w:val="uk-UA"/>
        </w:rPr>
        <w:t>показує мінімальний перехід від статичного сайту до серверної PHP-логіки. Вона навмисно може мати простішу файлову структуру, щоб студент зосередився на обробці форм, сесіях і захисті сторінок.</w:t>
      </w:r>
    </w:p>
    <w:p w:rsidR="00D964E0" w:rsidRPr="00D964E0" w:rsidRDefault="00D964E0" w:rsidP="00D964E0">
      <w:pPr>
        <w:jc w:val="both"/>
        <w:rPr>
          <w:lang w:val="uk-UA"/>
        </w:rPr>
      </w:pPr>
      <w:r w:rsidRPr="00D964E0">
        <w:rPr>
          <w:lang w:val="uk-UA"/>
        </w:rPr>
        <w:t xml:space="preserve">Друга лабораторна робота </w:t>
      </w:r>
      <w:r w:rsidR="00CB3118">
        <w:rPr>
          <w:lang w:val="uk-UA"/>
        </w:rPr>
        <w:t xml:space="preserve">(ЛР-5) </w:t>
      </w:r>
      <w:r w:rsidRPr="00D964E0">
        <w:rPr>
          <w:lang w:val="uk-UA"/>
        </w:rPr>
        <w:t xml:space="preserve">не додає принципово нової функціональності для користувача, а змінює внутрішню організацію коду. Це дозволяє показати важливу інженерну ідею: один і той самий функціонал можна реалізувати як набір окремих PHP-файлів, але зі зростанням складності проєкту доцільно переходити до архітектурного поділу на контролери, представлення, моделі, сервіси та </w:t>
      </w:r>
      <w:proofErr w:type="spellStart"/>
      <w:r w:rsidRPr="00D964E0">
        <w:rPr>
          <w:lang w:val="uk-UA"/>
        </w:rPr>
        <w:t>репозиторії</w:t>
      </w:r>
      <w:proofErr w:type="spellEnd"/>
      <w:r w:rsidRPr="00D964E0">
        <w:rPr>
          <w:lang w:val="uk-UA"/>
        </w:rPr>
        <w:t>.</w:t>
      </w:r>
    </w:p>
    <w:p w:rsidR="00D964E0" w:rsidRPr="00AE5D98" w:rsidRDefault="00D964E0" w:rsidP="00D71D72">
      <w:pPr>
        <w:jc w:val="both"/>
        <w:rPr>
          <w:lang w:val="uk-UA"/>
        </w:rPr>
      </w:pPr>
    </w:p>
    <w:p w:rsidR="00D71D72" w:rsidRPr="00D71D72" w:rsidRDefault="00D71D72">
      <w:pPr>
        <w:spacing w:before="0" w:after="200" w:line="276" w:lineRule="auto"/>
        <w:ind w:firstLine="0"/>
        <w:rPr>
          <w:rFonts w:cstheme="majorBidi"/>
          <w:b/>
          <w:bCs/>
          <w:color w:val="365F91" w:themeColor="accent1" w:themeShade="BF"/>
          <w:sz w:val="32"/>
          <w:szCs w:val="28"/>
          <w:lang w:val="uk-UA"/>
        </w:rPr>
      </w:pPr>
      <w:r w:rsidRPr="00D71D72">
        <w:rPr>
          <w:lang w:val="uk-UA"/>
        </w:rPr>
        <w:br w:type="page"/>
      </w:r>
    </w:p>
    <w:p w:rsidR="00CC7D14" w:rsidRPr="00D71D72" w:rsidRDefault="0038414B" w:rsidP="00D71D72">
      <w:pPr>
        <w:pStyle w:val="1"/>
        <w:jc w:val="center"/>
        <w:rPr>
          <w:lang w:val="uk-UA"/>
        </w:rPr>
      </w:pPr>
      <w:r w:rsidRPr="00D71D72">
        <w:rPr>
          <w:rFonts w:ascii="Times New Roman" w:eastAsia="Times New Roman" w:hAnsi="Times New Roman"/>
          <w:lang w:val="uk-UA"/>
        </w:rPr>
        <w:lastRenderedPageBreak/>
        <w:t>Лабораторна робота №4</w:t>
      </w:r>
    </w:p>
    <w:p w:rsidR="00CC7D14" w:rsidRPr="00D71D72" w:rsidRDefault="0038414B" w:rsidP="00D71D72">
      <w:pPr>
        <w:pStyle w:val="21"/>
        <w:jc w:val="center"/>
        <w:rPr>
          <w:lang w:val="uk-UA"/>
        </w:rPr>
      </w:pPr>
      <w:r w:rsidRPr="00D71D72">
        <w:rPr>
          <w:rFonts w:ascii="Times New Roman" w:eastAsia="Times New Roman" w:hAnsi="Times New Roman"/>
          <w:lang w:val="uk-UA"/>
        </w:rPr>
        <w:t>Додавання серверної реєстрації та авторизації до статичного сайту засобами PHP та HTTP-сесій</w:t>
      </w:r>
    </w:p>
    <w:p w:rsidR="00CC7D14" w:rsidRPr="00D71D72" w:rsidRDefault="0038414B">
      <w:pPr>
        <w:pStyle w:val="21"/>
        <w:rPr>
          <w:lang w:val="uk-UA"/>
        </w:rPr>
      </w:pPr>
      <w:r w:rsidRPr="00D71D72">
        <w:rPr>
          <w:rFonts w:ascii="Times New Roman" w:eastAsia="Times New Roman" w:hAnsi="Times New Roman"/>
          <w:lang w:val="uk-UA"/>
        </w:rPr>
        <w:t>Мета роботи</w:t>
      </w:r>
    </w:p>
    <w:p w:rsidR="00CC7D14" w:rsidRPr="00D71D72" w:rsidRDefault="0038414B" w:rsidP="00D71D72">
      <w:pPr>
        <w:jc w:val="both"/>
        <w:rPr>
          <w:lang w:val="uk-UA"/>
        </w:rPr>
      </w:pPr>
      <w:r w:rsidRPr="00D71D72">
        <w:rPr>
          <w:lang w:val="uk-UA"/>
        </w:rPr>
        <w:t>Метою лабораторної роботи є ознайомлення з базовими принципами серверної веб-розробки засобами PHP, вивчення обробки HTML-форм на стороні сервера, реалізація простої реєстрації та авторизації користувача, використання HTTP-сесій і захисту сторінки особистого кабінету від неавторизованого доступу.</w:t>
      </w:r>
    </w:p>
    <w:p w:rsidR="00CC7D14" w:rsidRPr="00D71D72" w:rsidRDefault="0038414B" w:rsidP="00D71D72">
      <w:pPr>
        <w:jc w:val="both"/>
        <w:rPr>
          <w:lang w:val="uk-UA"/>
        </w:rPr>
      </w:pPr>
      <w:r w:rsidRPr="00D71D72">
        <w:rPr>
          <w:lang w:val="uk-UA"/>
        </w:rPr>
        <w:t>У межах роботи студент має зрозуміти різницю між клієнтською перевіркою форми за допомогою JavaScript і обов’язковою серверною перевіркою даних, а також навчитися зберігати стан авторизованого користувача між HTTP-запитами.</w:t>
      </w:r>
    </w:p>
    <w:p w:rsidR="00CC7D14" w:rsidRPr="00D71D72" w:rsidRDefault="0038414B">
      <w:pPr>
        <w:pStyle w:val="21"/>
        <w:rPr>
          <w:lang w:val="uk-UA"/>
        </w:rPr>
      </w:pPr>
      <w:r w:rsidRPr="00D71D72">
        <w:rPr>
          <w:rFonts w:ascii="Times New Roman" w:eastAsia="Times New Roman" w:hAnsi="Times New Roman"/>
          <w:lang w:val="uk-UA"/>
        </w:rPr>
        <w:t>Завдання</w:t>
      </w:r>
    </w:p>
    <w:p w:rsidR="00D71D72" w:rsidRDefault="0038414B" w:rsidP="00D71D72">
      <w:pPr>
        <w:ind w:firstLine="0"/>
        <w:jc w:val="both"/>
        <w:rPr>
          <w:lang w:val="uk-UA"/>
        </w:rPr>
      </w:pPr>
      <w:r w:rsidRPr="00D71D72">
        <w:rPr>
          <w:lang w:val="uk-UA"/>
        </w:rPr>
        <w:t xml:space="preserve">На основі статичного сайту, створеного в попередніх лабораторних роботах, необхідно створити PHP-версію веб-сайту бібліотеки та додати до неї серверну логіку реєстрації, входу до системи, виходу із системи та перегляду захищеного кабінету </w:t>
      </w:r>
      <w:r w:rsidR="00D71D72">
        <w:rPr>
          <w:lang w:val="uk-UA"/>
        </w:rPr>
        <w:t>(профілю) користувача</w:t>
      </w:r>
      <w:r w:rsidRPr="00D71D72">
        <w:rPr>
          <w:lang w:val="uk-UA"/>
        </w:rPr>
        <w:t>.</w:t>
      </w:r>
    </w:p>
    <w:p w:rsidR="00CC7D14" w:rsidRPr="00D71D72" w:rsidRDefault="00D71D72" w:rsidP="00D71D72">
      <w:pPr>
        <w:ind w:firstLine="0"/>
        <w:jc w:val="both"/>
        <w:rPr>
          <w:lang w:val="uk-UA"/>
        </w:rPr>
      </w:pPr>
      <w:r w:rsidRPr="006A42BF">
        <w:rPr>
          <w:lang w:val="uk-UA"/>
        </w:rPr>
        <w:t>У межах лабораторної роботи необхідно:</w:t>
      </w:r>
    </w:p>
    <w:p w:rsidR="00CC7D14" w:rsidRPr="00D71D72" w:rsidRDefault="0038414B" w:rsidP="00D71D72">
      <w:pPr>
        <w:pStyle w:val="a0"/>
        <w:numPr>
          <w:ilvl w:val="0"/>
          <w:numId w:val="10"/>
        </w:numPr>
        <w:spacing w:before="60" w:after="60"/>
        <w:rPr>
          <w:lang w:val="uk-UA"/>
        </w:rPr>
      </w:pPr>
      <w:r w:rsidRPr="00D71D72">
        <w:rPr>
          <w:lang w:val="uk-UA"/>
        </w:rPr>
        <w:t xml:space="preserve">Розгорнути статичний сайт бібліотеки у каталозі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0"/>
        <w:numPr>
          <w:ilvl w:val="0"/>
          <w:numId w:val="10"/>
        </w:numPr>
        <w:spacing w:before="60" w:after="60"/>
        <w:rPr>
          <w:lang w:val="uk-UA"/>
        </w:rPr>
      </w:pPr>
      <w:r w:rsidRPr="00D71D72">
        <w:rPr>
          <w:lang w:val="uk-UA"/>
        </w:rPr>
        <w:t>Перейменувати потрібні HTML-сторінки у PHP-сторінки.</w:t>
      </w:r>
    </w:p>
    <w:p w:rsidR="00CC7D14" w:rsidRPr="00D71D72" w:rsidRDefault="0038414B" w:rsidP="00D71D72">
      <w:pPr>
        <w:pStyle w:val="a0"/>
        <w:numPr>
          <w:ilvl w:val="0"/>
          <w:numId w:val="10"/>
        </w:numPr>
        <w:spacing w:before="60" w:after="60"/>
        <w:rPr>
          <w:lang w:val="uk-UA"/>
        </w:rPr>
      </w:pPr>
      <w:r w:rsidRPr="00D71D72">
        <w:rPr>
          <w:lang w:val="uk-UA"/>
        </w:rPr>
        <w:t>Створити сторінку реєстрації користувача з формою введення даних.</w:t>
      </w:r>
    </w:p>
    <w:p w:rsidR="00CC7D14" w:rsidRPr="00D71D72" w:rsidRDefault="0038414B" w:rsidP="00D71D72">
      <w:pPr>
        <w:pStyle w:val="a0"/>
        <w:numPr>
          <w:ilvl w:val="0"/>
          <w:numId w:val="10"/>
        </w:numPr>
        <w:spacing w:before="60" w:after="60"/>
        <w:rPr>
          <w:lang w:val="uk-UA"/>
        </w:rPr>
      </w:pPr>
      <w:r w:rsidRPr="00D71D72">
        <w:rPr>
          <w:lang w:val="uk-UA"/>
        </w:rPr>
        <w:t>Реалізувати серверну обробку POST-запиту реєстрації.</w:t>
      </w:r>
    </w:p>
    <w:p w:rsidR="00CC7D14" w:rsidRPr="00D71D72" w:rsidRDefault="0038414B" w:rsidP="00D71D72">
      <w:pPr>
        <w:pStyle w:val="a0"/>
        <w:numPr>
          <w:ilvl w:val="0"/>
          <w:numId w:val="10"/>
        </w:numPr>
        <w:spacing w:before="60" w:after="60"/>
        <w:rPr>
          <w:lang w:val="uk-UA"/>
        </w:rPr>
      </w:pPr>
      <w:r w:rsidRPr="00D71D72">
        <w:rPr>
          <w:lang w:val="uk-UA"/>
        </w:rPr>
        <w:t xml:space="preserve">Виконати серверну перевірку обов’язкових полів, </w:t>
      </w:r>
      <w:proofErr w:type="spellStart"/>
      <w:r w:rsidRPr="00D71D72">
        <w:rPr>
          <w:lang w:val="uk-UA"/>
        </w:rPr>
        <w:t>email</w:t>
      </w:r>
      <w:proofErr w:type="spellEnd"/>
      <w:r w:rsidRPr="00D71D72">
        <w:rPr>
          <w:lang w:val="uk-UA"/>
        </w:rPr>
        <w:t>, пароля та підтвердження пароля.</w:t>
      </w:r>
    </w:p>
    <w:p w:rsidR="00CC7D14" w:rsidRPr="00D71D72" w:rsidRDefault="0038414B" w:rsidP="00D71D72">
      <w:pPr>
        <w:pStyle w:val="a0"/>
        <w:numPr>
          <w:ilvl w:val="0"/>
          <w:numId w:val="10"/>
        </w:numPr>
        <w:spacing w:before="60" w:after="60"/>
        <w:rPr>
          <w:lang w:val="uk-UA"/>
        </w:rPr>
      </w:pPr>
      <w:r w:rsidRPr="00D71D72">
        <w:rPr>
          <w:lang w:val="uk-UA"/>
        </w:rPr>
        <w:t xml:space="preserve">Зберігати дані зареєстрованих користувачів у простому файловому сховищі, наприклад у файлі </w:t>
      </w:r>
      <w:proofErr w:type="spellStart"/>
      <w:r w:rsidRPr="00D71D72">
        <w:rPr>
          <w:rFonts w:ascii="Courier New" w:hAnsi="Courier New" w:cs="Courier New"/>
          <w:sz w:val="24"/>
          <w:szCs w:val="24"/>
          <w:lang w:val="uk-UA"/>
        </w:rPr>
        <w:t>users.json</w:t>
      </w:r>
      <w:proofErr w:type="spellEnd"/>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 xml:space="preserve">Використати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 xml:space="preserve"> для збереження хешу пароля, а не відкритого тексту пароля.</w:t>
      </w:r>
    </w:p>
    <w:p w:rsidR="00CC7D14" w:rsidRPr="00D71D72" w:rsidRDefault="0038414B" w:rsidP="00D71D72">
      <w:pPr>
        <w:pStyle w:val="a0"/>
        <w:numPr>
          <w:ilvl w:val="0"/>
          <w:numId w:val="10"/>
        </w:numPr>
        <w:spacing w:before="60" w:after="60"/>
        <w:rPr>
          <w:lang w:val="uk-UA"/>
        </w:rPr>
      </w:pPr>
      <w:r w:rsidRPr="00D71D72">
        <w:rPr>
          <w:lang w:val="uk-UA"/>
        </w:rPr>
        <w:t xml:space="preserve">Створити сторінку входу до системи та реалізувати перевірку введеного пароля за допомогою </w:t>
      </w:r>
      <w:proofErr w:type="spellStart"/>
      <w:r w:rsidRPr="00D71D72">
        <w:rPr>
          <w:rFonts w:ascii="Courier New" w:hAnsi="Courier New" w:cs="Courier New"/>
          <w:sz w:val="24"/>
          <w:szCs w:val="24"/>
          <w:lang w:val="uk-UA"/>
        </w:rPr>
        <w:t>password_verify</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Після успішного входу створити HTTP-сесію користувача.</w:t>
      </w:r>
    </w:p>
    <w:p w:rsidR="00CC7D14" w:rsidRPr="00D71D72" w:rsidRDefault="0038414B" w:rsidP="00D71D72">
      <w:pPr>
        <w:pStyle w:val="a0"/>
        <w:numPr>
          <w:ilvl w:val="0"/>
          <w:numId w:val="10"/>
        </w:numPr>
        <w:spacing w:before="60" w:after="60"/>
        <w:rPr>
          <w:lang w:val="uk-UA"/>
        </w:rPr>
      </w:pPr>
      <w:r w:rsidRPr="00D71D72">
        <w:rPr>
          <w:lang w:val="uk-UA"/>
        </w:rPr>
        <w:t xml:space="preserve">Реалізувати сторінку кабінету </w:t>
      </w:r>
      <w:r w:rsidR="00D71D72">
        <w:rPr>
          <w:lang w:val="uk-UA"/>
        </w:rPr>
        <w:t>(профілю) користувача</w:t>
      </w:r>
      <w:r w:rsidRPr="00D71D72">
        <w:rPr>
          <w:lang w:val="uk-UA"/>
        </w:rPr>
        <w:t>, доступну лише авторизованому користувачу.</w:t>
      </w:r>
    </w:p>
    <w:p w:rsidR="00CC7D14" w:rsidRPr="00D71D72" w:rsidRDefault="0038414B" w:rsidP="00D71D72">
      <w:pPr>
        <w:pStyle w:val="a0"/>
        <w:numPr>
          <w:ilvl w:val="0"/>
          <w:numId w:val="10"/>
        </w:numPr>
        <w:spacing w:before="60" w:after="60"/>
        <w:rPr>
          <w:lang w:val="uk-UA"/>
        </w:rPr>
      </w:pPr>
      <w:r w:rsidRPr="00D71D72">
        <w:rPr>
          <w:lang w:val="uk-UA"/>
        </w:rPr>
        <w:t>Реалізувати вихід із системи шляхом завершення сесії.</w:t>
      </w:r>
    </w:p>
    <w:p w:rsidR="00CC7D14" w:rsidRPr="00D71D72" w:rsidRDefault="0038414B" w:rsidP="00D71D72">
      <w:pPr>
        <w:pStyle w:val="a0"/>
        <w:numPr>
          <w:ilvl w:val="0"/>
          <w:numId w:val="10"/>
        </w:numPr>
        <w:spacing w:before="60" w:after="60"/>
        <w:rPr>
          <w:lang w:val="uk-UA"/>
        </w:rPr>
      </w:pPr>
      <w:r w:rsidRPr="00D71D72">
        <w:rPr>
          <w:lang w:val="uk-UA"/>
        </w:rPr>
        <w:t>Оновити навігацію сайту залежно від стану користувача: гість бачить посилання на вхід і реєстрацію, авторизований користувач бачить посилання на кабінет і вихід.</w:t>
      </w:r>
    </w:p>
    <w:p w:rsidR="00CC7D14" w:rsidRPr="00D71D72" w:rsidRDefault="0038414B">
      <w:pPr>
        <w:pStyle w:val="21"/>
        <w:rPr>
          <w:lang w:val="ru-RU"/>
        </w:rPr>
      </w:pPr>
      <w:r w:rsidRPr="00D71D72">
        <w:rPr>
          <w:rFonts w:ascii="Times New Roman" w:eastAsia="Times New Roman" w:hAnsi="Times New Roman"/>
          <w:lang w:val="ru-RU"/>
        </w:rPr>
        <w:lastRenderedPageBreak/>
        <w:t>Рекомендована структура проєкту</w:t>
      </w:r>
    </w:p>
    <w:p w:rsidR="00CC7D14" w:rsidRPr="00D71D72" w:rsidRDefault="0038414B" w:rsidP="00D71D72">
      <w:pPr>
        <w:jc w:val="both"/>
        <w:rPr>
          <w:lang w:val="uk-UA"/>
        </w:rPr>
      </w:pPr>
      <w:r w:rsidRPr="00D71D72">
        <w:rPr>
          <w:lang w:val="uk-UA"/>
        </w:rPr>
        <w:t xml:space="preserve">Для першої PHP-версії не потрібно одразу будувати повноцінну MVC-архітектуру. Основна мета цієї роботи </w:t>
      </w:r>
      <w:r w:rsidR="00D71D72" w:rsidRPr="00D71D72">
        <w:rPr>
          <w:lang w:val="uk-UA"/>
        </w:rPr>
        <w:t>-</w:t>
      </w:r>
      <w:r w:rsidRPr="00D71D72">
        <w:rPr>
          <w:lang w:val="uk-UA"/>
        </w:rPr>
        <w:t xml:space="preserve"> показати сам факт появи серверної логіки, обробки форм і сесій. Тому структура може залишатися простою:</w:t>
      </w:r>
    </w:p>
    <w:p w:rsidR="00CC7D14" w:rsidRPr="00AE5D98" w:rsidRDefault="00D71D72">
      <w:pPr>
        <w:pStyle w:val="CodeBlock"/>
        <w:rPr>
          <w:lang w:val="uk-UA"/>
        </w:rPr>
      </w:pPr>
      <w:r>
        <w:rPr>
          <w:noProof/>
        </w:rPr>
        <w:t>my</w:t>
      </w:r>
      <w:r w:rsidR="0038414B" w:rsidRPr="00AE5D98">
        <w:rPr>
          <w:noProof/>
          <w:lang w:val="uk-UA"/>
        </w:rPr>
        <w:t>_</w:t>
      </w:r>
      <w:r>
        <w:rPr>
          <w:noProof/>
        </w:rPr>
        <w:t>site</w:t>
      </w:r>
      <w:r w:rsidR="0038414B" w:rsidRPr="00AE5D98">
        <w:rPr>
          <w:noProof/>
          <w:lang w:val="uk-UA"/>
        </w:rPr>
        <w:t>/</w:t>
      </w:r>
    </w:p>
    <w:p w:rsidR="00CC7D14" w:rsidRPr="00AE5D98" w:rsidRDefault="0038414B">
      <w:pPr>
        <w:pStyle w:val="CodeBlock"/>
        <w:rPr>
          <w:lang w:val="uk-UA"/>
        </w:rPr>
      </w:pPr>
      <w:r w:rsidRPr="00AE5D98">
        <w:rPr>
          <w:noProof/>
          <w:lang w:val="uk-UA"/>
        </w:rPr>
        <w:t xml:space="preserve">├── </w:t>
      </w:r>
      <w:r>
        <w:rPr>
          <w:noProof/>
        </w:rPr>
        <w:t>index</w:t>
      </w:r>
      <w:r w:rsidRPr="00AE5D98">
        <w:rPr>
          <w:noProof/>
          <w:lang w:val="uk-UA"/>
        </w:rPr>
        <w:t>.</w:t>
      </w:r>
      <w:r>
        <w:rPr>
          <w:noProof/>
        </w:rPr>
        <w:t>php</w:t>
      </w:r>
    </w:p>
    <w:p w:rsidR="00CC7D14" w:rsidRPr="00AE5D98" w:rsidRDefault="0038414B">
      <w:pPr>
        <w:pStyle w:val="CodeBlock"/>
        <w:rPr>
          <w:lang w:val="uk-UA"/>
        </w:rPr>
      </w:pPr>
      <w:r w:rsidRPr="00AE5D98">
        <w:rPr>
          <w:noProof/>
          <w:lang w:val="uk-UA"/>
        </w:rPr>
        <w:t xml:space="preserve">├── </w:t>
      </w:r>
      <w:r>
        <w:rPr>
          <w:noProof/>
        </w:rPr>
        <w:t>catalog</w:t>
      </w:r>
      <w:r w:rsidRPr="00AE5D98">
        <w:rPr>
          <w:noProof/>
          <w:lang w:val="uk-UA"/>
        </w:rPr>
        <w:t>.</w:t>
      </w:r>
      <w:r>
        <w:rPr>
          <w:noProof/>
        </w:rPr>
        <w:t>php</w:t>
      </w:r>
    </w:p>
    <w:p w:rsidR="00CC7D14" w:rsidRDefault="0038414B">
      <w:pPr>
        <w:pStyle w:val="CodeBlock"/>
      </w:pPr>
      <w:r>
        <w:rPr>
          <w:noProof/>
        </w:rPr>
        <w:t>├── about.php</w:t>
      </w:r>
    </w:p>
    <w:p w:rsidR="00CC7D14" w:rsidRDefault="0038414B">
      <w:pPr>
        <w:pStyle w:val="CodeBlock"/>
      </w:pPr>
      <w:r>
        <w:rPr>
          <w:noProof/>
        </w:rPr>
        <w:t>├── contacts.php</w:t>
      </w:r>
    </w:p>
    <w:p w:rsidR="00CC7D14" w:rsidRDefault="0038414B">
      <w:pPr>
        <w:pStyle w:val="CodeBlock"/>
      </w:pPr>
      <w:r>
        <w:rPr>
          <w:noProof/>
        </w:rPr>
        <w:t>├── register.php</w:t>
      </w:r>
    </w:p>
    <w:p w:rsidR="00CC7D14" w:rsidRDefault="0038414B">
      <w:pPr>
        <w:pStyle w:val="CodeBlock"/>
      </w:pPr>
      <w:r>
        <w:rPr>
          <w:noProof/>
        </w:rPr>
        <w:t>├── login.php</w:t>
      </w:r>
    </w:p>
    <w:p w:rsidR="00CC7D14" w:rsidRDefault="0038414B">
      <w:pPr>
        <w:pStyle w:val="CodeBlock"/>
      </w:pPr>
      <w:r>
        <w:rPr>
          <w:noProof/>
        </w:rPr>
        <w:t>├── cabinet.php</w:t>
      </w:r>
    </w:p>
    <w:p w:rsidR="00CC7D14" w:rsidRDefault="0038414B">
      <w:pPr>
        <w:pStyle w:val="CodeBlock"/>
      </w:pPr>
      <w:r>
        <w:rPr>
          <w:noProof/>
        </w:rPr>
        <w:t>├── logout.php</w:t>
      </w:r>
    </w:p>
    <w:p w:rsidR="00CC7D14" w:rsidRDefault="0038414B">
      <w:pPr>
        <w:pStyle w:val="CodeBlock"/>
      </w:pPr>
      <w:r>
        <w:rPr>
          <w:noProof/>
        </w:rPr>
        <w:t>├── css/</w:t>
      </w:r>
    </w:p>
    <w:p w:rsidR="00CC7D14" w:rsidRDefault="0038414B">
      <w:pPr>
        <w:pStyle w:val="CodeBlock"/>
      </w:pPr>
      <w:r>
        <w:rPr>
          <w:noProof/>
        </w:rPr>
        <w:t>│   └── style.css</w:t>
      </w:r>
    </w:p>
    <w:p w:rsidR="00CC7D14" w:rsidRDefault="0038414B">
      <w:pPr>
        <w:pStyle w:val="CodeBlock"/>
      </w:pPr>
      <w:r>
        <w:rPr>
          <w:noProof/>
        </w:rPr>
        <w:t>├── js/</w:t>
      </w:r>
    </w:p>
    <w:p w:rsidR="00CC7D14" w:rsidRDefault="0038414B">
      <w:pPr>
        <w:pStyle w:val="CodeBlock"/>
      </w:pPr>
      <w:r>
        <w:rPr>
          <w:noProof/>
        </w:rPr>
        <w:t>│   └── main.js</w:t>
      </w:r>
    </w:p>
    <w:p w:rsidR="00CC7D14" w:rsidRDefault="0038414B">
      <w:pPr>
        <w:pStyle w:val="CodeBlock"/>
      </w:pPr>
      <w:r>
        <w:rPr>
          <w:noProof/>
        </w:rPr>
        <w:t>├── includes/</w:t>
      </w:r>
    </w:p>
    <w:p w:rsidR="00CC7D14" w:rsidRDefault="0038414B">
      <w:pPr>
        <w:pStyle w:val="CodeBlock"/>
      </w:pPr>
      <w:r>
        <w:rPr>
          <w:noProof/>
        </w:rPr>
        <w:t>│   ├── users.php</w:t>
      </w:r>
    </w:p>
    <w:p w:rsidR="00CC7D14" w:rsidRDefault="0038414B">
      <w:pPr>
        <w:pStyle w:val="CodeBlock"/>
      </w:pPr>
      <w:r>
        <w:rPr>
          <w:noProof/>
        </w:rPr>
        <w:t>│   └── session.php</w:t>
      </w:r>
    </w:p>
    <w:p w:rsidR="00CC7D14" w:rsidRDefault="0038414B">
      <w:pPr>
        <w:pStyle w:val="CodeBlock"/>
      </w:pPr>
      <w:r>
        <w:rPr>
          <w:noProof/>
        </w:rPr>
        <w:t>└── data/</w:t>
      </w:r>
    </w:p>
    <w:p w:rsidR="00CC7D14" w:rsidRDefault="0038414B">
      <w:pPr>
        <w:pStyle w:val="CodeBlock"/>
      </w:pPr>
      <w:r>
        <w:rPr>
          <w:noProof/>
        </w:rPr>
        <w:t xml:space="preserve">    └── users.json</w:t>
      </w:r>
    </w:p>
    <w:p w:rsidR="00CC7D14" w:rsidRPr="00D71D72" w:rsidRDefault="0038414B" w:rsidP="00D71D72">
      <w:pPr>
        <w:jc w:val="both"/>
        <w:rPr>
          <w:lang w:val="uk-UA"/>
        </w:rPr>
      </w:pPr>
      <w:r w:rsidRPr="00D71D72">
        <w:rPr>
          <w:lang w:val="uk-UA"/>
        </w:rPr>
        <w:t xml:space="preserve">Файли у каталозі </w:t>
      </w:r>
      <w:proofErr w:type="spellStart"/>
      <w:r w:rsidRPr="00D71D72">
        <w:rPr>
          <w:rFonts w:ascii="Courier New" w:hAnsi="Courier New" w:cs="Courier New"/>
          <w:sz w:val="24"/>
          <w:szCs w:val="24"/>
          <w:lang w:val="uk-UA"/>
        </w:rPr>
        <w:t>includes</w:t>
      </w:r>
      <w:proofErr w:type="spellEnd"/>
      <w:r w:rsidRPr="00D71D72">
        <w:rPr>
          <w:lang w:val="uk-UA"/>
        </w:rPr>
        <w:t xml:space="preserve"> можуть містити допоміжні функції для роботи з користувачами та сесією. Наприклад, у </w:t>
      </w:r>
      <w:proofErr w:type="spellStart"/>
      <w:r w:rsidRPr="00D71D72">
        <w:rPr>
          <w:rFonts w:ascii="Courier New" w:hAnsi="Courier New" w:cs="Courier New"/>
          <w:sz w:val="24"/>
          <w:szCs w:val="24"/>
          <w:lang w:val="uk-UA"/>
        </w:rPr>
        <w:t>users.php</w:t>
      </w:r>
      <w:proofErr w:type="spellEnd"/>
      <w:r w:rsidRPr="00D71D72">
        <w:rPr>
          <w:lang w:val="uk-UA"/>
        </w:rPr>
        <w:t xml:space="preserve"> можна реалізувати функції для завантаження користувачів з файлу, збереження нового користувача, пошуку користувача за </w:t>
      </w:r>
      <w:proofErr w:type="spellStart"/>
      <w:r w:rsidRPr="00D71D72">
        <w:rPr>
          <w:lang w:val="uk-UA"/>
        </w:rPr>
        <w:t>email</w:t>
      </w:r>
      <w:proofErr w:type="spellEnd"/>
      <w:r w:rsidRPr="00D71D72">
        <w:rPr>
          <w:lang w:val="uk-UA"/>
        </w:rPr>
        <w:t xml:space="preserve"> або номером читацького квитка. У </w:t>
      </w:r>
      <w:proofErr w:type="spellStart"/>
      <w:r w:rsidRPr="00D71D72">
        <w:rPr>
          <w:rFonts w:ascii="Courier New" w:hAnsi="Courier New" w:cs="Courier New"/>
          <w:sz w:val="24"/>
          <w:szCs w:val="24"/>
          <w:lang w:val="uk-UA"/>
        </w:rPr>
        <w:t>session.php</w:t>
      </w:r>
      <w:proofErr w:type="spellEnd"/>
      <w:r w:rsidRPr="00D71D72">
        <w:rPr>
          <w:lang w:val="uk-UA"/>
        </w:rPr>
        <w:t xml:space="preserve"> можна розмістити функції для запуску сесії, перевірки авторизації та завершення сесії.</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71D72" w:rsidRDefault="0038414B" w:rsidP="00AE5D98">
      <w:pPr>
        <w:pStyle w:val="21"/>
        <w:spacing w:after="240"/>
        <w:ind w:firstLine="0"/>
        <w:rPr>
          <w:lang w:val="ru-RU"/>
        </w:rPr>
      </w:pPr>
      <w:r w:rsidRPr="00D71D72">
        <w:rPr>
          <w:rFonts w:ascii="Times New Roman" w:eastAsia="Times New Roman" w:hAnsi="Times New Roman"/>
          <w:lang w:val="ru-RU"/>
        </w:rPr>
        <w:lastRenderedPageBreak/>
        <w:t xml:space="preserve">Порядок </w:t>
      </w:r>
      <w:proofErr w:type="spellStart"/>
      <w:r w:rsidRPr="00D71D72">
        <w:rPr>
          <w:rFonts w:ascii="Times New Roman" w:eastAsia="Times New Roman" w:hAnsi="Times New Roman"/>
          <w:lang w:val="ru-RU"/>
        </w:rPr>
        <w:t>виконання</w:t>
      </w:r>
      <w:proofErr w:type="spellEnd"/>
      <w:r w:rsidRPr="00D71D72">
        <w:rPr>
          <w:rFonts w:ascii="Times New Roman" w:eastAsia="Times New Roman" w:hAnsi="Times New Roman"/>
          <w:lang w:val="ru-RU"/>
        </w:rPr>
        <w:t xml:space="preserve"> </w:t>
      </w:r>
      <w:proofErr w:type="spellStart"/>
      <w:r w:rsidRPr="00D71D72">
        <w:rPr>
          <w:rFonts w:ascii="Times New Roman" w:eastAsia="Times New Roman" w:hAnsi="Times New Roman"/>
          <w:lang w:val="ru-RU"/>
        </w:rPr>
        <w:t>роботи</w:t>
      </w:r>
      <w:proofErr w:type="spellEnd"/>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Розпакувати або скопіювати статичний </w:t>
      </w:r>
      <w:r w:rsidR="00D964E0">
        <w:rPr>
          <w:lang w:val="uk-UA"/>
        </w:rPr>
        <w:t>власний сайт студента (створений при виконанні попередніх лабораторних робіт)</w:t>
      </w:r>
      <w:r w:rsidRPr="00D71D72">
        <w:rPr>
          <w:lang w:val="uk-UA"/>
        </w:rPr>
        <w:t xml:space="preserve"> у робочий каталог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що статична версія сайту відкривається в браузері за локальною адресою.</w:t>
      </w:r>
    </w:p>
    <w:p w:rsidR="00CC7D14" w:rsidRPr="00D71D72" w:rsidRDefault="0038414B" w:rsidP="00D71D72">
      <w:pPr>
        <w:pStyle w:val="ae"/>
        <w:numPr>
          <w:ilvl w:val="0"/>
          <w:numId w:val="12"/>
        </w:numPr>
        <w:spacing w:before="0"/>
        <w:contextualSpacing w:val="0"/>
        <w:jc w:val="both"/>
        <w:rPr>
          <w:lang w:val="uk-UA"/>
        </w:rPr>
      </w:pPr>
      <w:r w:rsidRPr="00D71D72">
        <w:rPr>
          <w:lang w:val="uk-UA"/>
        </w:rPr>
        <w:t>Створити копію статичного сайту для PHP-версії, щоб не втратити початковий варіант.</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Перейменувати сторінки, які мають містити серверну логіку, з розширення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html</w:t>
      </w:r>
      <w:proofErr w:type="spellEnd"/>
      <w:r w:rsidRPr="00D71D72">
        <w:rPr>
          <w:lang w:val="uk-UA"/>
        </w:rPr>
        <w:t xml:space="preserve"> на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та за потреби виправити посилання між сторінками після перейменування файлів.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includes</w:t>
      </w:r>
      <w:proofErr w:type="spellEnd"/>
      <w:r w:rsidRPr="00D71D72">
        <w:rPr>
          <w:lang w:val="uk-UA"/>
        </w:rPr>
        <w:t xml:space="preserve"> і винести до нього допоміжні функції для роботи з користувачами та сесіями.</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data</w:t>
      </w:r>
      <w:proofErr w:type="spellEnd"/>
      <w:r w:rsidRPr="00D71D72">
        <w:rPr>
          <w:lang w:val="uk-UA"/>
        </w:rPr>
        <w:t xml:space="preserve"> і файл </w:t>
      </w:r>
      <w:proofErr w:type="spellStart"/>
      <w:r w:rsidRPr="00D71D72">
        <w:rPr>
          <w:rFonts w:ascii="Courier New" w:hAnsi="Courier New" w:cs="Courier New"/>
          <w:sz w:val="24"/>
          <w:szCs w:val="24"/>
          <w:lang w:val="uk-UA"/>
        </w:rPr>
        <w:t>users.json</w:t>
      </w:r>
      <w:proofErr w:type="spellEnd"/>
      <w:r w:rsidRPr="00D71D72">
        <w:rPr>
          <w:lang w:val="uk-UA"/>
        </w:rPr>
        <w:t xml:space="preserve"> для зберігання зареєстрованих користувачів.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register.php</w:t>
      </w:r>
      <w:proofErr w:type="spellEnd"/>
      <w:r w:rsidRPr="00D71D72">
        <w:rPr>
          <w:lang w:val="uk-UA"/>
        </w:rPr>
        <w:t xml:space="preserve"> реалізувати форму реєстрації та обробку POST-запиту.</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Додати серверну перевірку введених даних: порожні поля, формат </w:t>
      </w:r>
      <w:proofErr w:type="spellStart"/>
      <w:r w:rsidRPr="00D71D72">
        <w:rPr>
          <w:lang w:val="uk-UA"/>
        </w:rPr>
        <w:t>email</w:t>
      </w:r>
      <w:proofErr w:type="spellEnd"/>
      <w:r w:rsidRPr="00D71D72">
        <w:rPr>
          <w:lang w:val="uk-UA"/>
        </w:rPr>
        <w:t>, мінімальна довжина пароля, збіг пароля і підтвердження.</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Перед збереженням користувача сформувати хеш пароля за допомогою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login.php</w:t>
      </w:r>
      <w:proofErr w:type="spellEnd"/>
      <w:r w:rsidRPr="00D71D72">
        <w:rPr>
          <w:lang w:val="uk-UA"/>
        </w:rPr>
        <w:t xml:space="preserve"> реалізувати форму входу та перевірку введених даних.</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разі успішного входу запустити сесію, зберегти в ній ідентифікатор або </w:t>
      </w:r>
      <w:proofErr w:type="spellStart"/>
      <w:r w:rsidRPr="00D71D72">
        <w:rPr>
          <w:lang w:val="uk-UA"/>
        </w:rPr>
        <w:t>email</w:t>
      </w:r>
      <w:proofErr w:type="spellEnd"/>
      <w:r w:rsidRPr="00D71D72">
        <w:rPr>
          <w:lang w:val="uk-UA"/>
        </w:rPr>
        <w:t xml:space="preserve"> користувача та </w:t>
      </w:r>
      <w:proofErr w:type="spellStart"/>
      <w:r w:rsidRPr="00D71D72">
        <w:rPr>
          <w:lang w:val="uk-UA"/>
        </w:rPr>
        <w:t>перенаправити</w:t>
      </w:r>
      <w:proofErr w:type="spellEnd"/>
      <w:r w:rsidRPr="00D71D72">
        <w:rPr>
          <w:lang w:val="uk-UA"/>
        </w:rPr>
        <w:t xml:space="preserve"> його до </w:t>
      </w:r>
      <w:proofErr w:type="spellStart"/>
      <w:r w:rsidRPr="00D71D72">
        <w:rPr>
          <w:rFonts w:ascii="Courier New" w:hAnsi="Courier New" w:cs="Courier New"/>
          <w:sz w:val="24"/>
          <w:szCs w:val="24"/>
          <w:lang w:val="uk-UA"/>
        </w:rPr>
        <w:t>cabinet.php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cabinet.php</w:t>
      </w:r>
      <w:proofErr w:type="spellEnd"/>
      <w:r w:rsidRPr="00D71D72">
        <w:rPr>
          <w:lang w:val="uk-UA"/>
        </w:rPr>
        <w:t xml:space="preserve"> перевіряти наявність авторизованого користувача в сесії. Якщо користувач не авторизований, перенаправляти його на </w:t>
      </w:r>
      <w:proofErr w:type="spellStart"/>
      <w:r w:rsidRPr="00D71D72">
        <w:rPr>
          <w:rFonts w:ascii="Courier New" w:hAnsi="Courier New" w:cs="Courier New"/>
          <w:sz w:val="24"/>
          <w:szCs w:val="24"/>
          <w:lang w:val="uk-UA"/>
        </w:rPr>
        <w:t>login.php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logout.php</w:t>
      </w:r>
      <w:proofErr w:type="spellEnd"/>
      <w:r w:rsidRPr="00D71D72">
        <w:rPr>
          <w:lang w:val="uk-UA"/>
        </w:rPr>
        <w:t xml:space="preserve"> завершити сесію та </w:t>
      </w:r>
      <w:proofErr w:type="spellStart"/>
      <w:r w:rsidRPr="00D71D72">
        <w:rPr>
          <w:lang w:val="uk-UA"/>
        </w:rPr>
        <w:t>перенаправити</w:t>
      </w:r>
      <w:proofErr w:type="spellEnd"/>
      <w:r w:rsidRPr="00D71D72">
        <w:rPr>
          <w:lang w:val="uk-UA"/>
        </w:rPr>
        <w:t xml:space="preserve"> користувача на головну сторінку або сторінку входу.</w:t>
      </w:r>
    </w:p>
    <w:p w:rsidR="00CC7D14" w:rsidRPr="00D71D72" w:rsidRDefault="0038414B" w:rsidP="00D71D72">
      <w:pPr>
        <w:pStyle w:val="ae"/>
        <w:numPr>
          <w:ilvl w:val="0"/>
          <w:numId w:val="12"/>
        </w:numPr>
        <w:spacing w:before="0"/>
        <w:contextualSpacing w:val="0"/>
        <w:jc w:val="both"/>
        <w:rPr>
          <w:lang w:val="uk-UA"/>
        </w:rPr>
      </w:pPr>
      <w:r w:rsidRPr="00D71D72">
        <w:rPr>
          <w:lang w:val="uk-UA"/>
        </w:rPr>
        <w:t>Оновити головну сторінку та навігацію так, щоб вони враховували стан авторизації користувача.</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основні сценарії: реєстрацію, помилки введення, вхід, неправильний пароль, відкриття кабінету, вихід і спробу повторного відкриття кабінету після виходу.</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964E0" w:rsidRDefault="0038414B" w:rsidP="00AE5D98">
      <w:pPr>
        <w:pStyle w:val="21"/>
        <w:spacing w:before="0"/>
        <w:ind w:firstLine="0"/>
        <w:rPr>
          <w:lang w:val="uk-UA"/>
        </w:rPr>
      </w:pPr>
      <w:r w:rsidRPr="00D964E0">
        <w:rPr>
          <w:rFonts w:ascii="Times New Roman" w:eastAsia="Times New Roman" w:hAnsi="Times New Roman"/>
          <w:lang w:val="uk-UA"/>
        </w:rPr>
        <w:lastRenderedPageBreak/>
        <w:t>Очікуваний результат</w:t>
      </w:r>
    </w:p>
    <w:p w:rsidR="00CC7D14" w:rsidRPr="00D964E0" w:rsidRDefault="0038414B" w:rsidP="00D964E0">
      <w:pPr>
        <w:jc w:val="both"/>
        <w:rPr>
          <w:lang w:val="uk-UA"/>
        </w:rPr>
      </w:pPr>
      <w:r w:rsidRPr="00D964E0">
        <w:rPr>
          <w:lang w:val="uk-UA"/>
        </w:rPr>
        <w:t xml:space="preserve">Результатом виконання роботи має бути PHP-версія </w:t>
      </w:r>
      <w:r w:rsidR="00D964E0" w:rsidRPr="00D964E0">
        <w:rPr>
          <w:lang w:val="uk-UA"/>
        </w:rPr>
        <w:t xml:space="preserve">власного </w:t>
      </w:r>
      <w:r w:rsidRPr="00D964E0">
        <w:rPr>
          <w:lang w:val="uk-UA"/>
        </w:rPr>
        <w:t xml:space="preserve">сайту </w:t>
      </w:r>
      <w:r w:rsidR="00D964E0" w:rsidRPr="00D964E0">
        <w:rPr>
          <w:lang w:val="uk-UA"/>
        </w:rPr>
        <w:t>студента</w:t>
      </w:r>
      <w:r w:rsidRPr="00D964E0">
        <w:rPr>
          <w:lang w:val="uk-UA"/>
        </w:rPr>
        <w:t>, у якій користувач може зареєструватися, увійти до системи, переглянути сторінку особистого кабінету та вийти із системи. Сторінка кабінету має бути недоступною для неавторизованого користувача.</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Вимоги до звіту</w:t>
      </w:r>
    </w:p>
    <w:p w:rsidR="00AE5D98" w:rsidRPr="00AE5D98" w:rsidRDefault="00AE5D98" w:rsidP="00AE5D98">
      <w:pPr>
        <w:spacing w:before="20" w:after="20" w:line="276" w:lineRule="auto"/>
        <w:ind w:left="360" w:firstLine="0"/>
        <w:rPr>
          <w:lang w:val="uk-UA"/>
        </w:rPr>
      </w:pPr>
      <w:r w:rsidRPr="00AE5D98">
        <w:rPr>
          <w:lang w:val="uk-UA"/>
        </w:rPr>
        <w:t>– тему та мету лабораторної роботи;</w:t>
      </w:r>
    </w:p>
    <w:p w:rsidR="00AE5D98" w:rsidRPr="00AE5D98" w:rsidRDefault="00AE5D98" w:rsidP="00AE5D98">
      <w:pPr>
        <w:spacing w:before="20" w:after="20" w:line="276" w:lineRule="auto"/>
        <w:ind w:left="360" w:firstLine="0"/>
        <w:rPr>
          <w:lang w:val="uk-UA"/>
        </w:rPr>
      </w:pPr>
      <w:r w:rsidRPr="00AE5D98">
        <w:rPr>
          <w:lang w:val="uk-UA"/>
        </w:rPr>
        <w:t>– короткий опис перенесення статичного сайту до PHP-версії;</w:t>
      </w:r>
    </w:p>
    <w:p w:rsidR="00AE5D98" w:rsidRPr="00AE5D98" w:rsidRDefault="00AE5D98" w:rsidP="00AE5D98">
      <w:pPr>
        <w:spacing w:before="20" w:after="20" w:line="276" w:lineRule="auto"/>
        <w:ind w:left="360" w:firstLine="0"/>
        <w:rPr>
          <w:lang w:val="uk-UA"/>
        </w:rPr>
      </w:pPr>
      <w:r w:rsidRPr="00AE5D98">
        <w:rPr>
          <w:lang w:val="uk-UA"/>
        </w:rPr>
        <w:t>– структуру проєкту з поясненням призначення основних файлів;</w:t>
      </w:r>
    </w:p>
    <w:p w:rsidR="00AE5D98" w:rsidRPr="00AE5D98" w:rsidRDefault="00AE5D98" w:rsidP="00AE5D98">
      <w:pPr>
        <w:spacing w:before="20" w:after="20" w:line="276" w:lineRule="auto"/>
        <w:ind w:left="360" w:firstLine="0"/>
        <w:rPr>
          <w:lang w:val="uk-UA"/>
        </w:rPr>
      </w:pPr>
      <w:r w:rsidRPr="00AE5D98">
        <w:rPr>
          <w:lang w:val="uk-UA"/>
        </w:rPr>
        <w:t xml:space="preserve">– </w:t>
      </w:r>
      <w:r w:rsidRPr="00AE5D98">
        <w:rPr>
          <w:b/>
          <w:lang w:val="uk-UA"/>
        </w:rPr>
        <w:t xml:space="preserve">посилання на </w:t>
      </w:r>
      <w:proofErr w:type="spellStart"/>
      <w:r w:rsidRPr="00AE5D98">
        <w:rPr>
          <w:b/>
          <w:lang w:val="uk-UA"/>
        </w:rPr>
        <w:t>GitHub</w:t>
      </w:r>
      <w:proofErr w:type="spellEnd"/>
      <w:r w:rsidRPr="00AE5D98">
        <w:rPr>
          <w:b/>
          <w:lang w:val="uk-UA"/>
        </w:rPr>
        <w:t>-репозиторій із повним кодом проєкту</w:t>
      </w:r>
      <w:r w:rsidRPr="00AE5D98">
        <w:rPr>
          <w:lang w:val="uk-UA"/>
        </w:rPr>
        <w:t>;</w:t>
      </w:r>
    </w:p>
    <w:p w:rsidR="00AE5D98" w:rsidRPr="00AE5D98" w:rsidRDefault="00AE5D98" w:rsidP="00AE5D98">
      <w:pPr>
        <w:spacing w:before="20" w:after="20" w:line="276" w:lineRule="auto"/>
        <w:ind w:left="360" w:firstLine="0"/>
        <w:rPr>
          <w:lang w:val="uk-UA"/>
        </w:rPr>
      </w:pPr>
      <w:r w:rsidRPr="00AE5D98">
        <w:rPr>
          <w:lang w:val="uk-UA"/>
        </w:rPr>
        <w:t>– фрагменти коду обробки реєстрації, входу, створення сесії, захисту кабінету та виходу із системи;</w:t>
      </w:r>
    </w:p>
    <w:p w:rsidR="00AE5D98" w:rsidRPr="00AE5D98" w:rsidRDefault="00AE5D98" w:rsidP="00AE5D98">
      <w:pPr>
        <w:spacing w:before="20" w:after="20" w:line="276" w:lineRule="auto"/>
        <w:ind w:left="360" w:firstLine="0"/>
        <w:rPr>
          <w:lang w:val="uk-UA"/>
        </w:rPr>
      </w:pPr>
      <w:r w:rsidRPr="00AE5D98">
        <w:rPr>
          <w:lang w:val="uk-UA"/>
        </w:rPr>
        <w:t xml:space="preserve">– </w:t>
      </w:r>
      <w:proofErr w:type="spellStart"/>
      <w:r w:rsidRPr="00AE5D98">
        <w:rPr>
          <w:lang w:val="uk-UA"/>
        </w:rPr>
        <w:t>скріншоти</w:t>
      </w:r>
      <w:proofErr w:type="spellEnd"/>
      <w:r w:rsidRPr="00AE5D98">
        <w:rPr>
          <w:lang w:val="uk-UA"/>
        </w:rPr>
        <w:t xml:space="preserve"> основних сценаріїв роботи;</w:t>
      </w:r>
    </w:p>
    <w:p w:rsidR="00AE5D98" w:rsidRPr="00AE5D98" w:rsidRDefault="00AE5D98" w:rsidP="00AE5D98">
      <w:pPr>
        <w:spacing w:before="20" w:after="20" w:line="276" w:lineRule="auto"/>
        <w:ind w:left="360" w:firstLine="0"/>
        <w:rPr>
          <w:lang w:val="uk-UA"/>
        </w:rPr>
      </w:pPr>
      <w:r w:rsidRPr="00AE5D98">
        <w:rPr>
          <w:lang w:val="uk-UA"/>
        </w:rPr>
        <w:t>– висновки щодо відмінності клієнтської та серверної перевірки даних.</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Критерії зарахування</w:t>
      </w:r>
    </w:p>
    <w:p w:rsidR="00AE5D98" w:rsidRPr="00AE5D98" w:rsidRDefault="00AE5D98" w:rsidP="00AE5D98">
      <w:pPr>
        <w:spacing w:before="20" w:after="20" w:line="276" w:lineRule="auto"/>
        <w:ind w:left="360" w:firstLine="0"/>
        <w:rPr>
          <w:lang w:val="uk-UA"/>
        </w:rPr>
      </w:pPr>
      <w:r w:rsidRPr="00AE5D98">
        <w:rPr>
          <w:lang w:val="uk-UA"/>
        </w:rPr>
        <w:t xml:space="preserve">– сайт запускається через </w:t>
      </w:r>
      <w:proofErr w:type="spellStart"/>
      <w:r w:rsidRPr="00AE5D98">
        <w:rPr>
          <w:lang w:val="uk-UA"/>
        </w:rPr>
        <w:t>Apache</w:t>
      </w:r>
      <w:proofErr w:type="spellEnd"/>
      <w:r w:rsidRPr="00AE5D98">
        <w:rPr>
          <w:lang w:val="uk-UA"/>
        </w:rPr>
        <w:t xml:space="preserve"> HTTP Server з підтримкою PHP;</w:t>
      </w:r>
    </w:p>
    <w:p w:rsidR="00AE5D98" w:rsidRPr="00AE5D98" w:rsidRDefault="00AE5D98" w:rsidP="00AE5D98">
      <w:pPr>
        <w:spacing w:before="20" w:after="20" w:line="276" w:lineRule="auto"/>
        <w:ind w:left="360" w:firstLine="0"/>
        <w:rPr>
          <w:lang w:val="uk-UA"/>
        </w:rPr>
      </w:pPr>
      <w:r w:rsidRPr="00AE5D98">
        <w:rPr>
          <w:lang w:val="uk-UA"/>
        </w:rPr>
        <w:t>– статичні сторінки перенесено до PHP-проєкту без втрати оформлення;</w:t>
      </w:r>
    </w:p>
    <w:p w:rsidR="00AE5D98" w:rsidRPr="00AE5D98" w:rsidRDefault="00AE5D98" w:rsidP="00AE5D98">
      <w:pPr>
        <w:spacing w:before="20" w:after="20" w:line="276" w:lineRule="auto"/>
        <w:ind w:left="360" w:firstLine="0"/>
        <w:rPr>
          <w:lang w:val="uk-UA"/>
        </w:rPr>
      </w:pPr>
      <w:r w:rsidRPr="00AE5D98">
        <w:rPr>
          <w:lang w:val="uk-UA"/>
        </w:rPr>
        <w:t>– реалізовано форму реєстрації та серверну обробку її даних;</w:t>
      </w:r>
    </w:p>
    <w:p w:rsidR="00AE5D98" w:rsidRPr="00AE5D98" w:rsidRDefault="00AE5D98" w:rsidP="00AE5D98">
      <w:pPr>
        <w:spacing w:before="20" w:after="20" w:line="276" w:lineRule="auto"/>
        <w:ind w:left="360" w:firstLine="0"/>
        <w:rPr>
          <w:lang w:val="uk-UA"/>
        </w:rPr>
      </w:pPr>
      <w:r w:rsidRPr="00AE5D98">
        <w:rPr>
          <w:lang w:val="uk-UA"/>
        </w:rPr>
        <w:t>– реалізовано серверну перевірку введених даних;</w:t>
      </w:r>
    </w:p>
    <w:p w:rsidR="00AE5D98" w:rsidRPr="00AE5D98" w:rsidRDefault="00AE5D98" w:rsidP="00AE5D98">
      <w:pPr>
        <w:spacing w:before="20" w:after="20" w:line="276" w:lineRule="auto"/>
        <w:ind w:left="360" w:firstLine="0"/>
        <w:rPr>
          <w:lang w:val="uk-UA"/>
        </w:rPr>
      </w:pPr>
      <w:r w:rsidRPr="00AE5D98">
        <w:rPr>
          <w:lang w:val="uk-UA"/>
        </w:rPr>
        <w:t>– користувачі зберігаються у файловому сховищі;</w:t>
      </w:r>
    </w:p>
    <w:p w:rsidR="00AE5D98" w:rsidRPr="00AE5D98" w:rsidRDefault="00AE5D98" w:rsidP="00AE5D98">
      <w:pPr>
        <w:spacing w:before="20" w:after="20" w:line="276" w:lineRule="auto"/>
        <w:ind w:left="360" w:firstLine="0"/>
        <w:rPr>
          <w:lang w:val="uk-UA"/>
        </w:rPr>
      </w:pPr>
      <w:r w:rsidRPr="00AE5D98">
        <w:rPr>
          <w:lang w:val="uk-UA"/>
        </w:rPr>
        <w:t xml:space="preserve">– паролі зберігаються у </w:t>
      </w:r>
      <w:proofErr w:type="spellStart"/>
      <w:r w:rsidRPr="00AE5D98">
        <w:rPr>
          <w:lang w:val="uk-UA"/>
        </w:rPr>
        <w:t>хешованому</w:t>
      </w:r>
      <w:proofErr w:type="spellEnd"/>
      <w:r w:rsidRPr="00AE5D98">
        <w:rPr>
          <w:lang w:val="uk-UA"/>
        </w:rPr>
        <w:t xml:space="preserve"> вигляді;</w:t>
      </w:r>
    </w:p>
    <w:p w:rsidR="00AE5D98" w:rsidRPr="00AE5D98" w:rsidRDefault="00AE5D98" w:rsidP="00AE5D98">
      <w:pPr>
        <w:spacing w:before="20" w:after="20" w:line="276" w:lineRule="auto"/>
        <w:ind w:left="360" w:firstLine="0"/>
        <w:rPr>
          <w:lang w:val="uk-UA"/>
        </w:rPr>
      </w:pPr>
      <w:r w:rsidRPr="00AE5D98">
        <w:rPr>
          <w:lang w:val="uk-UA"/>
        </w:rPr>
        <w:t>– реалізовано форму входу та перевірку пароля;</w:t>
      </w:r>
    </w:p>
    <w:p w:rsidR="00AE5D98" w:rsidRPr="00AE5D98" w:rsidRDefault="00AE5D98" w:rsidP="00AE5D98">
      <w:pPr>
        <w:spacing w:before="20" w:after="20" w:line="276" w:lineRule="auto"/>
        <w:ind w:left="360" w:firstLine="0"/>
        <w:rPr>
          <w:lang w:val="uk-UA"/>
        </w:rPr>
      </w:pPr>
      <w:r w:rsidRPr="00AE5D98">
        <w:rPr>
          <w:lang w:val="uk-UA"/>
        </w:rPr>
        <w:t>– після входу створюється HTTP-сесія;</w:t>
      </w:r>
    </w:p>
    <w:p w:rsidR="00AE5D98" w:rsidRPr="00AE5D98" w:rsidRDefault="00AE5D98" w:rsidP="00AE5D98">
      <w:pPr>
        <w:spacing w:before="20" w:after="20" w:line="276" w:lineRule="auto"/>
        <w:ind w:left="360" w:firstLine="0"/>
        <w:rPr>
          <w:lang w:val="uk-UA"/>
        </w:rPr>
      </w:pPr>
      <w:r w:rsidRPr="00AE5D98">
        <w:rPr>
          <w:lang w:val="uk-UA"/>
        </w:rPr>
        <w:t>– кабінет користувача захищено від доступу без авторизації;</w:t>
      </w:r>
    </w:p>
    <w:p w:rsidR="00AE5D98" w:rsidRPr="00AE5D98" w:rsidRDefault="00AE5D98" w:rsidP="00AE5D98">
      <w:pPr>
        <w:spacing w:before="20" w:after="20" w:line="276" w:lineRule="auto"/>
        <w:ind w:left="360" w:firstLine="0"/>
        <w:rPr>
          <w:lang w:val="uk-UA"/>
        </w:rPr>
      </w:pPr>
      <w:r w:rsidRPr="00AE5D98">
        <w:rPr>
          <w:lang w:val="uk-UA"/>
        </w:rPr>
        <w:t>– реалізовано вихід із системи;</w:t>
      </w:r>
    </w:p>
    <w:p w:rsidR="00AE5D98" w:rsidRPr="00AE5D98" w:rsidRDefault="00AE5D98" w:rsidP="00AE5D98">
      <w:pPr>
        <w:spacing w:before="20" w:after="20" w:line="276" w:lineRule="auto"/>
        <w:ind w:left="360" w:firstLine="0"/>
        <w:rPr>
          <w:lang w:val="uk-UA"/>
        </w:rPr>
      </w:pPr>
      <w:r w:rsidRPr="00AE5D98">
        <w:rPr>
          <w:lang w:val="uk-UA"/>
        </w:rPr>
        <w:t>– підготовлено звіт зі скріншотами та ключовими фрагментами коду.</w:t>
      </w:r>
    </w:p>
    <w:p w:rsidR="00AE5D98" w:rsidRPr="00AE5D98" w:rsidRDefault="00AE5D98" w:rsidP="00AE5D98">
      <w:pPr>
        <w:keepNext/>
        <w:keepLines/>
        <w:spacing w:before="24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Примітка щодо безпеки</w:t>
      </w:r>
    </w:p>
    <w:p w:rsidR="00AE5D98" w:rsidRPr="00AE5D98" w:rsidRDefault="00AE5D98" w:rsidP="00AE5D98">
      <w:pPr>
        <w:spacing w:line="276" w:lineRule="auto"/>
        <w:jc w:val="both"/>
        <w:rPr>
          <w:lang w:val="uk-UA"/>
        </w:rPr>
      </w:pPr>
      <w:r w:rsidRPr="00AE5D98">
        <w:rPr>
          <w:lang w:val="uk-UA"/>
        </w:rPr>
        <w:t xml:space="preserve">Навіть у навчальному прикладі пароль не слід зберігати у відкритому вигляді. Для збереження пароля потрібно використовувати функцію </w:t>
      </w:r>
      <w:proofErr w:type="spellStart"/>
      <w:r w:rsidRPr="00AE5D98">
        <w:rPr>
          <w:rFonts w:ascii="Courier New" w:hAnsi="Courier New" w:cs="Courier New"/>
          <w:sz w:val="24"/>
          <w:szCs w:val="24"/>
          <w:lang w:val="uk-UA"/>
        </w:rPr>
        <w:t>password_hash</w:t>
      </w:r>
      <w:proofErr w:type="spellEnd"/>
      <w:r w:rsidRPr="00AE5D98">
        <w:rPr>
          <w:rFonts w:ascii="Courier New" w:hAnsi="Courier New" w:cs="Courier New"/>
          <w:sz w:val="24"/>
          <w:szCs w:val="24"/>
          <w:lang w:val="uk-UA"/>
        </w:rPr>
        <w:t>()</w:t>
      </w:r>
      <w:r w:rsidRPr="00AE5D98">
        <w:rPr>
          <w:lang w:val="uk-UA"/>
        </w:rPr>
        <w:t xml:space="preserve">, а для перевірки - </w:t>
      </w:r>
      <w:proofErr w:type="spellStart"/>
      <w:r w:rsidRPr="00AE5D98">
        <w:rPr>
          <w:rFonts w:ascii="Courier New" w:hAnsi="Courier New" w:cs="Courier New"/>
          <w:sz w:val="24"/>
          <w:szCs w:val="24"/>
          <w:lang w:val="uk-UA"/>
        </w:rPr>
        <w:t>password_verify</w:t>
      </w:r>
      <w:proofErr w:type="spellEnd"/>
      <w:r w:rsidRPr="00AE5D98">
        <w:rPr>
          <w:rFonts w:ascii="Courier New" w:hAnsi="Courier New" w:cs="Courier New"/>
          <w:sz w:val="24"/>
          <w:szCs w:val="24"/>
          <w:lang w:val="uk-UA"/>
        </w:rPr>
        <w:t>()</w:t>
      </w:r>
      <w:r w:rsidRPr="00AE5D98">
        <w:rPr>
          <w:lang w:val="uk-UA"/>
        </w:rPr>
        <w:t xml:space="preserve">. У реальних веб-застосунках також потрібно враховувати захист від CSRF, обмеження кількості спроб входу, </w:t>
      </w:r>
      <w:proofErr w:type="spellStart"/>
      <w:r w:rsidRPr="00AE5D98">
        <w:rPr>
          <w:lang w:val="uk-UA"/>
        </w:rPr>
        <w:t>валідацію</w:t>
      </w:r>
      <w:proofErr w:type="spellEnd"/>
      <w:r w:rsidRPr="00AE5D98">
        <w:rPr>
          <w:lang w:val="uk-UA"/>
        </w:rPr>
        <w:t xml:space="preserve"> на стороні сервера, безпечні </w:t>
      </w:r>
      <w:proofErr w:type="spellStart"/>
      <w:r w:rsidRPr="00AE5D98">
        <w:rPr>
          <w:lang w:val="uk-UA"/>
        </w:rPr>
        <w:t>cookie</w:t>
      </w:r>
      <w:proofErr w:type="spellEnd"/>
      <w:r w:rsidRPr="00AE5D98">
        <w:rPr>
          <w:lang w:val="uk-UA"/>
        </w:rPr>
        <w:t xml:space="preserve"> та роботу з базою даних. У цій лабораторній роботі основна увага приділяється базовому механізму реєстрації, авторизації та HTTP-сесій.</w:t>
      </w:r>
    </w:p>
    <w:p w:rsidR="00CC7D14" w:rsidRPr="00D964E0" w:rsidRDefault="0038414B" w:rsidP="00D964E0">
      <w:pPr>
        <w:pStyle w:val="1"/>
        <w:spacing w:after="240"/>
        <w:jc w:val="center"/>
        <w:rPr>
          <w:lang w:val="uk-UA"/>
        </w:rPr>
      </w:pPr>
      <w:r w:rsidRPr="00D964E0">
        <w:rPr>
          <w:rFonts w:ascii="Times New Roman" w:eastAsia="Times New Roman" w:hAnsi="Times New Roman"/>
          <w:lang w:val="uk-UA"/>
        </w:rPr>
        <w:lastRenderedPageBreak/>
        <w:t>Лабораторна робота №5</w:t>
      </w:r>
    </w:p>
    <w:p w:rsidR="00D964E0" w:rsidRPr="00D964E0" w:rsidRDefault="0038414B" w:rsidP="00D964E0">
      <w:pPr>
        <w:pStyle w:val="21"/>
        <w:spacing w:before="0" w:after="0"/>
        <w:jc w:val="center"/>
        <w:rPr>
          <w:rFonts w:ascii="Times New Roman" w:eastAsia="Times New Roman" w:hAnsi="Times New Roman"/>
          <w:lang w:val="uk-UA"/>
        </w:rPr>
      </w:pPr>
      <w:proofErr w:type="spellStart"/>
      <w:r w:rsidRPr="00D964E0">
        <w:rPr>
          <w:rFonts w:ascii="Times New Roman" w:eastAsia="Times New Roman" w:hAnsi="Times New Roman"/>
          <w:lang w:val="uk-UA"/>
        </w:rPr>
        <w:t>Рефакторинг</w:t>
      </w:r>
      <w:proofErr w:type="spellEnd"/>
      <w:r w:rsidRPr="00D964E0">
        <w:rPr>
          <w:rFonts w:ascii="Times New Roman" w:eastAsia="Times New Roman" w:hAnsi="Times New Roman"/>
          <w:lang w:val="uk-UA"/>
        </w:rPr>
        <w:t xml:space="preserve"> PHP-застосунку:</w:t>
      </w:r>
    </w:p>
    <w:p w:rsidR="00CC7D14" w:rsidRPr="00D964E0" w:rsidRDefault="0038414B" w:rsidP="00D964E0">
      <w:pPr>
        <w:pStyle w:val="21"/>
        <w:spacing w:before="0" w:after="0"/>
        <w:jc w:val="center"/>
        <w:rPr>
          <w:lang w:val="uk-UA"/>
        </w:rPr>
      </w:pPr>
      <w:r w:rsidRPr="00D964E0">
        <w:rPr>
          <w:rFonts w:ascii="Times New Roman" w:eastAsia="Times New Roman" w:hAnsi="Times New Roman"/>
          <w:lang w:val="uk-UA"/>
        </w:rPr>
        <w:t>MVC-архітектура та пошарова структура коду</w:t>
      </w:r>
    </w:p>
    <w:p w:rsidR="00CC7D14" w:rsidRPr="00D964E0" w:rsidRDefault="0038414B">
      <w:pPr>
        <w:pStyle w:val="21"/>
        <w:rPr>
          <w:lang w:val="uk-UA"/>
        </w:rPr>
      </w:pPr>
      <w:r w:rsidRPr="00D964E0">
        <w:rPr>
          <w:rFonts w:ascii="Times New Roman" w:eastAsia="Times New Roman" w:hAnsi="Times New Roman"/>
          <w:lang w:val="uk-UA"/>
        </w:rPr>
        <w:t>Мета роботи</w:t>
      </w:r>
    </w:p>
    <w:p w:rsidR="00CC7D14" w:rsidRPr="00D964E0" w:rsidRDefault="0038414B" w:rsidP="00D964E0">
      <w:pPr>
        <w:jc w:val="both"/>
        <w:rPr>
          <w:lang w:val="uk-UA"/>
        </w:rPr>
      </w:pPr>
      <w:r w:rsidRPr="00D964E0">
        <w:rPr>
          <w:lang w:val="uk-UA"/>
        </w:rPr>
        <w:t xml:space="preserve">Метою лабораторної роботи є ознайомлення з принципами структурної організації PHP-застосунку, </w:t>
      </w:r>
      <w:proofErr w:type="spellStart"/>
      <w:r w:rsidRPr="00D964E0">
        <w:rPr>
          <w:lang w:val="uk-UA"/>
        </w:rPr>
        <w:t>рефакторинг</w:t>
      </w:r>
      <w:proofErr w:type="spellEnd"/>
      <w:r w:rsidRPr="00D964E0">
        <w:rPr>
          <w:lang w:val="uk-UA"/>
        </w:rPr>
        <w:t xml:space="preserve"> попередньої лабораторної роботи до MVC-подібної архітектури та розділення коду на окремі шари: маршрутизацію, контролери, представлення, моделі, сервіси, сховище даних і допоміжні класи.</w:t>
      </w:r>
    </w:p>
    <w:p w:rsidR="00CC7D14" w:rsidRPr="00D964E0" w:rsidRDefault="0038414B" w:rsidP="00D964E0">
      <w:pPr>
        <w:jc w:val="both"/>
        <w:rPr>
          <w:lang w:val="uk-UA"/>
        </w:rPr>
      </w:pPr>
      <w:r w:rsidRPr="00D964E0">
        <w:rPr>
          <w:lang w:val="uk-UA"/>
        </w:rPr>
        <w:t>Після виконання роботи студент має розуміти, чому змішування HTML, обробки HTTP-запиту, перевірки даних, роботи із сесією та збереження користувачів в одному файлі ускладнює супровід проєкту, а також як пошаровий поділ коду робить застосунок зрозумілішим і придатнішим до розширення.</w:t>
      </w:r>
    </w:p>
    <w:p w:rsidR="00CC7D14" w:rsidRPr="00D964E0" w:rsidRDefault="0038414B">
      <w:pPr>
        <w:pStyle w:val="21"/>
        <w:rPr>
          <w:lang w:val="uk-UA"/>
        </w:rPr>
      </w:pPr>
      <w:r w:rsidRPr="00D964E0">
        <w:rPr>
          <w:rFonts w:ascii="Times New Roman" w:eastAsia="Times New Roman" w:hAnsi="Times New Roman"/>
          <w:lang w:val="uk-UA"/>
        </w:rPr>
        <w:t>Завдання</w:t>
      </w:r>
    </w:p>
    <w:p w:rsidR="00CC7D14" w:rsidRPr="00D964E0" w:rsidRDefault="0038414B" w:rsidP="00D964E0">
      <w:pPr>
        <w:jc w:val="both"/>
        <w:rPr>
          <w:lang w:val="uk-UA"/>
        </w:rPr>
      </w:pPr>
      <w:r w:rsidRPr="00D964E0">
        <w:rPr>
          <w:lang w:val="uk-UA"/>
        </w:rPr>
        <w:t xml:space="preserve">На основі PHP-застосунку з реєстрацією та авторизацією, створеного в попередній лабораторній роботі, потрібно виконати </w:t>
      </w:r>
      <w:proofErr w:type="spellStart"/>
      <w:r w:rsidRPr="00D964E0">
        <w:rPr>
          <w:lang w:val="uk-UA"/>
        </w:rPr>
        <w:t>рефакторинг</w:t>
      </w:r>
      <w:proofErr w:type="spellEnd"/>
      <w:r w:rsidRPr="00D964E0">
        <w:rPr>
          <w:lang w:val="uk-UA"/>
        </w:rPr>
        <w:t xml:space="preserve"> коду та перейти до MVC-подібної структури.</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єдину точку входу до застосунку, наприклад </w:t>
      </w:r>
      <w:proofErr w:type="spellStart"/>
      <w:r w:rsidRPr="00D964E0">
        <w:rPr>
          <w:rFonts w:ascii="Courier New" w:hAnsi="Courier New" w:cs="Courier New"/>
          <w:sz w:val="24"/>
          <w:szCs w:val="24"/>
          <w:lang w:val="uk-UA"/>
        </w:rPr>
        <w:t>public</w:t>
      </w:r>
      <w:proofErr w:type="spellEnd"/>
      <w:r w:rsidRPr="00D964E0">
        <w:rPr>
          <w:rFonts w:ascii="Courier New" w:hAnsi="Courier New" w:cs="Courier New"/>
          <w:sz w:val="24"/>
          <w:szCs w:val="24"/>
          <w:lang w:val="uk-UA"/>
        </w:rPr>
        <w:t>/</w:t>
      </w:r>
      <w:proofErr w:type="spellStart"/>
      <w:r w:rsidRPr="00D964E0">
        <w:rPr>
          <w:rFonts w:ascii="Courier New" w:hAnsi="Courier New" w:cs="Courier New"/>
          <w:sz w:val="24"/>
          <w:szCs w:val="24"/>
          <w:lang w:val="uk-UA"/>
        </w:rPr>
        <w:t>index.php</w:t>
      </w:r>
      <w:proofErr w:type="spellEnd"/>
      <w:r w:rsidRPr="00D964E0">
        <w:rPr>
          <w:lang w:val="uk-UA"/>
        </w:rPr>
        <w:t>.</w:t>
      </w:r>
    </w:p>
    <w:p w:rsidR="00CC7D14" w:rsidRPr="00D964E0" w:rsidRDefault="0038414B" w:rsidP="00D964E0">
      <w:pPr>
        <w:pStyle w:val="a0"/>
        <w:numPr>
          <w:ilvl w:val="0"/>
          <w:numId w:val="10"/>
        </w:numPr>
        <w:spacing w:before="60" w:after="60"/>
        <w:jc w:val="both"/>
        <w:rPr>
          <w:lang w:val="uk-UA"/>
        </w:rPr>
      </w:pPr>
      <w:r w:rsidRPr="00D964E0">
        <w:rPr>
          <w:lang w:val="uk-UA"/>
        </w:rPr>
        <w:t>Реалізувати простий маршрутизатор, який визначає контролер і дію за URL-адресою.</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базовий </w:t>
      </w:r>
      <w:proofErr w:type="spellStart"/>
      <w:r w:rsidRPr="00D964E0">
        <w:rPr>
          <w:rFonts w:ascii="Courier New" w:hAnsi="Courier New" w:cs="Courier New"/>
          <w:sz w:val="24"/>
          <w:szCs w:val="24"/>
          <w:lang w:val="uk-UA"/>
        </w:rPr>
        <w:t>Controller</w:t>
      </w:r>
      <w:proofErr w:type="spellEnd"/>
      <w:r w:rsidRPr="00D964E0">
        <w:rPr>
          <w:lang w:val="uk-UA"/>
        </w:rPr>
        <w:t xml:space="preserve"> із методами для відображення представлень і </w:t>
      </w:r>
      <w:proofErr w:type="spellStart"/>
      <w:r w:rsidRPr="00D964E0">
        <w:rPr>
          <w:lang w:val="uk-UA"/>
        </w:rPr>
        <w:t>перенаправлення</w:t>
      </w:r>
      <w:proofErr w:type="spellEnd"/>
      <w:r w:rsidRPr="00D964E0">
        <w:rPr>
          <w:lang w:val="uk-UA"/>
        </w:rPr>
        <w:t xml:space="preserve"> користувача.</w:t>
      </w:r>
    </w:p>
    <w:p w:rsidR="00CC7D14" w:rsidRPr="00D964E0" w:rsidRDefault="0038414B" w:rsidP="00D964E0">
      <w:pPr>
        <w:pStyle w:val="a0"/>
        <w:numPr>
          <w:ilvl w:val="0"/>
          <w:numId w:val="10"/>
        </w:numPr>
        <w:spacing w:before="60" w:after="60"/>
        <w:jc w:val="both"/>
        <w:rPr>
          <w:lang w:val="uk-UA"/>
        </w:rPr>
      </w:pPr>
      <w:r w:rsidRPr="00D964E0">
        <w:rPr>
          <w:lang w:val="uk-UA"/>
        </w:rPr>
        <w:t xml:space="preserve">Винести HTML-розмітку сторінок до окремого каталогу </w:t>
      </w:r>
      <w:proofErr w:type="spellStart"/>
      <w:r w:rsidRPr="00D964E0">
        <w:rPr>
          <w:rFonts w:ascii="Courier New" w:hAnsi="Courier New" w:cs="Courier New"/>
          <w:sz w:val="24"/>
          <w:szCs w:val="24"/>
          <w:lang w:val="uk-UA"/>
        </w:rPr>
        <w:t>View</w:t>
      </w:r>
      <w:proofErr w:type="spellEnd"/>
      <w:r w:rsidRPr="00D964E0">
        <w:rPr>
          <w:lang w:val="uk-UA"/>
        </w:rPr>
        <w:t>.</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модель </w:t>
      </w:r>
      <w:proofErr w:type="spellStart"/>
      <w:r w:rsidRPr="00D964E0">
        <w:rPr>
          <w:rFonts w:ascii="Courier New" w:hAnsi="Courier New" w:cs="Courier New"/>
          <w:sz w:val="24"/>
          <w:szCs w:val="24"/>
          <w:lang w:val="uk-UA"/>
        </w:rPr>
        <w:t>User</w:t>
      </w:r>
      <w:proofErr w:type="spellEnd"/>
      <w:r w:rsidRPr="00D964E0">
        <w:rPr>
          <w:lang w:val="uk-UA"/>
        </w:rPr>
        <w:t xml:space="preserve"> або </w:t>
      </w:r>
      <w:r w:rsidR="00D964E0">
        <w:rPr>
          <w:rFonts w:ascii="Courier New" w:hAnsi="Courier New" w:cs="Courier New"/>
          <w:sz w:val="24"/>
          <w:szCs w:val="24"/>
        </w:rPr>
        <w:t>Account</w:t>
      </w:r>
      <w:r w:rsidRPr="00D964E0">
        <w:rPr>
          <w:lang w:val="uk-UA"/>
        </w:rPr>
        <w:t xml:space="preserve"> для представлення даних користувача.</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w:t>
      </w:r>
      <w:proofErr w:type="spellStart"/>
      <w:r w:rsidRPr="00D964E0">
        <w:rPr>
          <w:rFonts w:ascii="Courier New" w:hAnsi="Courier New" w:cs="Courier New"/>
          <w:sz w:val="24"/>
          <w:szCs w:val="24"/>
          <w:lang w:val="uk-UA"/>
        </w:rPr>
        <w:t>Repository</w:t>
      </w:r>
      <w:proofErr w:type="spellEnd"/>
      <w:r w:rsidRPr="00D964E0">
        <w:rPr>
          <w:lang w:val="uk-UA"/>
        </w:rPr>
        <w:t>-шар для роботи зі сховищем користувачів.</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w:t>
      </w:r>
      <w:proofErr w:type="spellStart"/>
      <w:r w:rsidRPr="00D964E0">
        <w:rPr>
          <w:rFonts w:ascii="Courier New" w:hAnsi="Courier New" w:cs="Courier New"/>
          <w:sz w:val="24"/>
          <w:szCs w:val="24"/>
          <w:lang w:val="uk-UA"/>
        </w:rPr>
        <w:t>AuthService</w:t>
      </w:r>
      <w:proofErr w:type="spellEnd"/>
      <w:r w:rsidRPr="00D964E0">
        <w:rPr>
          <w:lang w:val="uk-UA"/>
        </w:rPr>
        <w:t xml:space="preserve"> для логіки реєстрації, авторизації, виходу та перевірки користувача.</w:t>
      </w:r>
    </w:p>
    <w:p w:rsidR="00CC7D14" w:rsidRPr="00D964E0" w:rsidRDefault="0038414B" w:rsidP="00D964E0">
      <w:pPr>
        <w:pStyle w:val="a0"/>
        <w:numPr>
          <w:ilvl w:val="0"/>
          <w:numId w:val="10"/>
        </w:numPr>
        <w:spacing w:before="60" w:after="60"/>
        <w:jc w:val="both"/>
        <w:rPr>
          <w:lang w:val="uk-UA"/>
        </w:rPr>
      </w:pPr>
      <w:r w:rsidRPr="00D964E0">
        <w:rPr>
          <w:lang w:val="uk-UA"/>
        </w:rPr>
        <w:t xml:space="preserve">Створити окремий клас або набір функцій </w:t>
      </w:r>
      <w:r w:rsidRPr="00D964E0">
        <w:rPr>
          <w:rFonts w:ascii="Courier New" w:hAnsi="Courier New" w:cs="Courier New"/>
          <w:sz w:val="24"/>
          <w:szCs w:val="24"/>
          <w:lang w:val="uk-UA"/>
        </w:rPr>
        <w:t>Session</w:t>
      </w:r>
      <w:r w:rsidRPr="00D964E0">
        <w:rPr>
          <w:lang w:val="uk-UA"/>
        </w:rPr>
        <w:t xml:space="preserve"> для роботи з HTTP-сесією.</w:t>
      </w:r>
    </w:p>
    <w:p w:rsidR="00CC7D14" w:rsidRPr="00D964E0" w:rsidRDefault="0038414B" w:rsidP="00D964E0">
      <w:pPr>
        <w:pStyle w:val="a0"/>
        <w:numPr>
          <w:ilvl w:val="0"/>
          <w:numId w:val="10"/>
        </w:numPr>
        <w:spacing w:before="60" w:after="60"/>
        <w:jc w:val="both"/>
        <w:rPr>
          <w:lang w:val="uk-UA"/>
        </w:rPr>
      </w:pPr>
      <w:r w:rsidRPr="00D964E0">
        <w:rPr>
          <w:lang w:val="uk-UA"/>
        </w:rPr>
        <w:t>Винести повторювані налаштування до конфігураційного файлу.</w:t>
      </w:r>
    </w:p>
    <w:p w:rsidR="00CC7D14" w:rsidRPr="00D964E0" w:rsidRDefault="0038414B" w:rsidP="00D964E0">
      <w:pPr>
        <w:pStyle w:val="a0"/>
        <w:numPr>
          <w:ilvl w:val="0"/>
          <w:numId w:val="10"/>
        </w:numPr>
        <w:spacing w:before="60" w:after="60"/>
        <w:jc w:val="both"/>
        <w:rPr>
          <w:lang w:val="uk-UA"/>
        </w:rPr>
      </w:pPr>
      <w:r w:rsidRPr="00D964E0">
        <w:rPr>
          <w:lang w:val="uk-UA"/>
        </w:rPr>
        <w:t>Налаштувати автозавантаження класів або вручну організувати підключення файлів.</w:t>
      </w:r>
    </w:p>
    <w:p w:rsidR="00CC7D14" w:rsidRPr="00D964E0" w:rsidRDefault="0038414B" w:rsidP="00D964E0">
      <w:pPr>
        <w:pStyle w:val="a0"/>
        <w:numPr>
          <w:ilvl w:val="0"/>
          <w:numId w:val="10"/>
        </w:numPr>
        <w:spacing w:before="60" w:after="60"/>
        <w:jc w:val="both"/>
        <w:rPr>
          <w:lang w:val="uk-UA"/>
        </w:rPr>
      </w:pPr>
      <w:r w:rsidRPr="00D964E0">
        <w:rPr>
          <w:lang w:val="uk-UA"/>
        </w:rPr>
        <w:t xml:space="preserve">Перенести логіку </w:t>
      </w:r>
      <w:proofErr w:type="spellStart"/>
      <w:r w:rsidRPr="00D964E0">
        <w:rPr>
          <w:rFonts w:ascii="Courier New" w:hAnsi="Courier New" w:cs="Courier New"/>
          <w:sz w:val="24"/>
          <w:szCs w:val="24"/>
          <w:lang w:val="uk-UA"/>
        </w:rPr>
        <w:t>register.php</w:t>
      </w:r>
      <w:proofErr w:type="spellEnd"/>
      <w:r w:rsidRPr="00D964E0">
        <w:rPr>
          <w:lang w:val="uk-UA"/>
        </w:rPr>
        <w:t xml:space="preserve">, </w:t>
      </w:r>
      <w:proofErr w:type="spellStart"/>
      <w:r w:rsidRPr="00D964E0">
        <w:rPr>
          <w:rFonts w:ascii="Courier New" w:hAnsi="Courier New" w:cs="Courier New"/>
          <w:sz w:val="24"/>
          <w:szCs w:val="24"/>
          <w:lang w:val="uk-UA"/>
        </w:rPr>
        <w:t>login.php</w:t>
      </w:r>
      <w:proofErr w:type="spellEnd"/>
      <w:r w:rsidRPr="00D964E0">
        <w:rPr>
          <w:lang w:val="uk-UA"/>
        </w:rPr>
        <w:t xml:space="preserve">, </w:t>
      </w:r>
      <w:proofErr w:type="spellStart"/>
      <w:r w:rsidRPr="00D964E0">
        <w:rPr>
          <w:rFonts w:ascii="Courier New" w:hAnsi="Courier New" w:cs="Courier New"/>
          <w:sz w:val="24"/>
          <w:szCs w:val="24"/>
          <w:lang w:val="uk-UA"/>
        </w:rPr>
        <w:t>cabinet.php</w:t>
      </w:r>
      <w:proofErr w:type="spellEnd"/>
      <w:r w:rsidRPr="00D964E0">
        <w:rPr>
          <w:lang w:val="uk-UA"/>
        </w:rPr>
        <w:t xml:space="preserve"> і </w:t>
      </w:r>
      <w:proofErr w:type="spellStart"/>
      <w:r w:rsidRPr="00D964E0">
        <w:rPr>
          <w:rFonts w:ascii="Courier New" w:hAnsi="Courier New" w:cs="Courier New"/>
          <w:sz w:val="24"/>
          <w:szCs w:val="24"/>
          <w:lang w:val="uk-UA"/>
        </w:rPr>
        <w:t>logout.php</w:t>
      </w:r>
      <w:proofErr w:type="spellEnd"/>
      <w:r w:rsidRPr="00D964E0">
        <w:rPr>
          <w:lang w:val="uk-UA"/>
        </w:rPr>
        <w:t xml:space="preserve"> до відповідних методів контролера.</w:t>
      </w:r>
    </w:p>
    <w:p w:rsidR="00CC7D14" w:rsidRPr="00D964E0" w:rsidRDefault="0038414B" w:rsidP="00D964E0">
      <w:pPr>
        <w:pStyle w:val="a0"/>
        <w:numPr>
          <w:ilvl w:val="0"/>
          <w:numId w:val="10"/>
        </w:numPr>
        <w:spacing w:before="60" w:after="60"/>
        <w:jc w:val="both"/>
        <w:rPr>
          <w:lang w:val="uk-UA"/>
        </w:rPr>
      </w:pPr>
      <w:r w:rsidRPr="00D964E0">
        <w:rPr>
          <w:lang w:val="uk-UA"/>
        </w:rPr>
        <w:t xml:space="preserve">Зберегти функціональність попередньої лабораторної роботи після </w:t>
      </w:r>
      <w:proofErr w:type="spellStart"/>
      <w:r w:rsidRPr="00D964E0">
        <w:rPr>
          <w:lang w:val="uk-UA"/>
        </w:rPr>
        <w:t>рефакторингу</w:t>
      </w:r>
      <w:proofErr w:type="spellEnd"/>
      <w:r w:rsidRPr="00D964E0">
        <w:rPr>
          <w:lang w:val="uk-UA"/>
        </w:rPr>
        <w:t>.</w:t>
      </w:r>
    </w:p>
    <w:p w:rsidR="00D964E0" w:rsidRDefault="00D964E0">
      <w:pPr>
        <w:spacing w:before="0" w:after="200" w:line="276" w:lineRule="auto"/>
        <w:ind w:firstLine="0"/>
        <w:rPr>
          <w:rFonts w:cstheme="majorBidi"/>
          <w:b/>
          <w:bCs/>
          <w:color w:val="4F81BD" w:themeColor="accent1"/>
          <w:szCs w:val="26"/>
          <w:lang w:val="uk-UA"/>
        </w:rPr>
      </w:pPr>
      <w:r>
        <w:rPr>
          <w:lang w:val="uk-UA"/>
        </w:rPr>
        <w:br w:type="page"/>
      </w:r>
    </w:p>
    <w:p w:rsidR="00CC7D14" w:rsidRPr="00D964E0" w:rsidRDefault="0038414B">
      <w:pPr>
        <w:pStyle w:val="21"/>
        <w:rPr>
          <w:lang w:val="uk-UA"/>
        </w:rPr>
      </w:pPr>
      <w:r w:rsidRPr="00D964E0">
        <w:rPr>
          <w:rFonts w:ascii="Times New Roman" w:eastAsia="Times New Roman" w:hAnsi="Times New Roman"/>
          <w:lang w:val="uk-UA"/>
        </w:rPr>
        <w:lastRenderedPageBreak/>
        <w:t>Рекомендована структура проєкту</w:t>
      </w:r>
    </w:p>
    <w:p w:rsidR="00CC7D14" w:rsidRPr="00D964E0" w:rsidRDefault="0038414B">
      <w:pPr>
        <w:rPr>
          <w:lang w:val="uk-UA"/>
        </w:rPr>
      </w:pPr>
      <w:r w:rsidRPr="00D964E0">
        <w:rPr>
          <w:lang w:val="uk-UA"/>
        </w:rPr>
        <w:t xml:space="preserve">Після </w:t>
      </w:r>
      <w:proofErr w:type="spellStart"/>
      <w:r w:rsidRPr="00D964E0">
        <w:rPr>
          <w:lang w:val="uk-UA"/>
        </w:rPr>
        <w:t>рефакторингу</w:t>
      </w:r>
      <w:proofErr w:type="spellEnd"/>
      <w:r w:rsidRPr="00D964E0">
        <w:rPr>
          <w:lang w:val="uk-UA"/>
        </w:rPr>
        <w:t xml:space="preserve"> </w:t>
      </w:r>
      <w:proofErr w:type="spellStart"/>
      <w:r w:rsidRPr="00D964E0">
        <w:rPr>
          <w:lang w:val="uk-UA"/>
        </w:rPr>
        <w:t>проєкт</w:t>
      </w:r>
      <w:proofErr w:type="spellEnd"/>
      <w:r w:rsidRPr="00D964E0">
        <w:rPr>
          <w:lang w:val="uk-UA"/>
        </w:rPr>
        <w:t xml:space="preserve"> може мати таку структуру:</w:t>
      </w:r>
    </w:p>
    <w:p w:rsidR="00CC7D14" w:rsidRDefault="00D964E0">
      <w:pPr>
        <w:pStyle w:val="CodeBlock"/>
      </w:pPr>
      <w:r>
        <w:rPr>
          <w:noProof/>
        </w:rPr>
        <w:t>my_site_</w:t>
      </w:r>
      <w:r w:rsidR="0038414B">
        <w:rPr>
          <w:noProof/>
        </w:rPr>
        <w:t>mvc/</w:t>
      </w:r>
    </w:p>
    <w:p w:rsidR="00CC7D14" w:rsidRDefault="0038414B">
      <w:pPr>
        <w:pStyle w:val="CodeBlock"/>
      </w:pPr>
      <w:r>
        <w:rPr>
          <w:noProof/>
        </w:rPr>
        <w:t>├── public/</w:t>
      </w:r>
    </w:p>
    <w:p w:rsidR="00CC7D14" w:rsidRDefault="0038414B">
      <w:pPr>
        <w:pStyle w:val="CodeBlock"/>
      </w:pPr>
      <w:r>
        <w:rPr>
          <w:noProof/>
        </w:rPr>
        <w:t>│   ├── index.php</w:t>
      </w:r>
    </w:p>
    <w:p w:rsidR="00CC7D14" w:rsidRDefault="0038414B">
      <w:pPr>
        <w:pStyle w:val="CodeBlock"/>
      </w:pPr>
      <w:r>
        <w:rPr>
          <w:noProof/>
        </w:rPr>
        <w:t>│   ├── css/</w:t>
      </w:r>
    </w:p>
    <w:p w:rsidR="00CC7D14" w:rsidRDefault="0038414B">
      <w:pPr>
        <w:pStyle w:val="CodeBlock"/>
      </w:pPr>
      <w:r>
        <w:rPr>
          <w:noProof/>
        </w:rPr>
        <w:t>│   │   └── style.css</w:t>
      </w:r>
    </w:p>
    <w:p w:rsidR="00CC7D14" w:rsidRDefault="0038414B">
      <w:pPr>
        <w:pStyle w:val="CodeBlock"/>
      </w:pPr>
      <w:r>
        <w:rPr>
          <w:noProof/>
        </w:rPr>
        <w:t>│   └── js/</w:t>
      </w:r>
    </w:p>
    <w:p w:rsidR="00CC7D14" w:rsidRDefault="0038414B">
      <w:pPr>
        <w:pStyle w:val="CodeBlock"/>
      </w:pPr>
      <w:r>
        <w:rPr>
          <w:noProof/>
        </w:rPr>
        <w:t>│       └── main.js</w:t>
      </w:r>
    </w:p>
    <w:p w:rsidR="00CC7D14" w:rsidRDefault="0038414B">
      <w:pPr>
        <w:pStyle w:val="CodeBlock"/>
      </w:pPr>
      <w:r>
        <w:rPr>
          <w:noProof/>
        </w:rPr>
        <w:t>├── app/</w:t>
      </w:r>
    </w:p>
    <w:p w:rsidR="00CC7D14" w:rsidRDefault="0038414B">
      <w:pPr>
        <w:pStyle w:val="CodeBlock"/>
      </w:pPr>
      <w:r>
        <w:rPr>
          <w:noProof/>
        </w:rPr>
        <w:t>│   ├── Controller/</w:t>
      </w:r>
    </w:p>
    <w:p w:rsidR="00CC7D14" w:rsidRDefault="0038414B">
      <w:pPr>
        <w:pStyle w:val="CodeBlock"/>
      </w:pPr>
      <w:r>
        <w:rPr>
          <w:noProof/>
        </w:rPr>
        <w:t>│   │   ├── Controller.php</w:t>
      </w:r>
    </w:p>
    <w:p w:rsidR="00CC7D14" w:rsidRDefault="0038414B">
      <w:pPr>
        <w:pStyle w:val="CodeBlock"/>
      </w:pPr>
      <w:r>
        <w:rPr>
          <w:noProof/>
        </w:rPr>
        <w:t>│   │   ├── HomeController.php</w:t>
      </w:r>
    </w:p>
    <w:p w:rsidR="00CC7D14" w:rsidRDefault="0038414B">
      <w:pPr>
        <w:pStyle w:val="CodeBlock"/>
      </w:pPr>
      <w:r>
        <w:rPr>
          <w:noProof/>
        </w:rPr>
        <w:t>│   │   └── AuthController.php</w:t>
      </w:r>
    </w:p>
    <w:p w:rsidR="00CC7D14" w:rsidRDefault="0038414B">
      <w:pPr>
        <w:pStyle w:val="CodeBlock"/>
      </w:pPr>
      <w:r>
        <w:rPr>
          <w:noProof/>
        </w:rPr>
        <w:t>│   ├── Model/</w:t>
      </w:r>
    </w:p>
    <w:p w:rsidR="00CC7D14" w:rsidRDefault="0038414B">
      <w:pPr>
        <w:pStyle w:val="CodeBlock"/>
      </w:pPr>
      <w:r>
        <w:rPr>
          <w:noProof/>
        </w:rPr>
        <w:t>│   │   └── User.php</w:t>
      </w:r>
    </w:p>
    <w:p w:rsidR="00CC7D14" w:rsidRDefault="0038414B">
      <w:pPr>
        <w:pStyle w:val="CodeBlock"/>
      </w:pPr>
      <w:r>
        <w:rPr>
          <w:noProof/>
        </w:rPr>
        <w:t>│   ├── Repository/</w:t>
      </w:r>
    </w:p>
    <w:p w:rsidR="00CC7D14" w:rsidRDefault="0038414B">
      <w:pPr>
        <w:pStyle w:val="CodeBlock"/>
      </w:pPr>
      <w:r>
        <w:rPr>
          <w:noProof/>
        </w:rPr>
        <w:t>│   │   └── UserRepository.php</w:t>
      </w:r>
    </w:p>
    <w:p w:rsidR="00CC7D14" w:rsidRDefault="0038414B">
      <w:pPr>
        <w:pStyle w:val="CodeBlock"/>
      </w:pPr>
      <w:r>
        <w:rPr>
          <w:noProof/>
        </w:rPr>
        <w:t>│   ├── Service/</w:t>
      </w:r>
    </w:p>
    <w:p w:rsidR="00CC7D14" w:rsidRDefault="0038414B">
      <w:pPr>
        <w:pStyle w:val="CodeBlock"/>
      </w:pPr>
      <w:r>
        <w:rPr>
          <w:noProof/>
        </w:rPr>
        <w:t>│   │   └── AuthService.php</w:t>
      </w:r>
    </w:p>
    <w:p w:rsidR="00CC7D14" w:rsidRDefault="0038414B">
      <w:pPr>
        <w:pStyle w:val="CodeBlock"/>
      </w:pPr>
      <w:r>
        <w:rPr>
          <w:noProof/>
        </w:rPr>
        <w:t>│   ├── Framework/</w:t>
      </w:r>
    </w:p>
    <w:p w:rsidR="00CC7D14" w:rsidRDefault="0038414B">
      <w:pPr>
        <w:pStyle w:val="CodeBlock"/>
      </w:pPr>
      <w:r>
        <w:rPr>
          <w:noProof/>
        </w:rPr>
        <w:t>│   │   ├── Router.php</w:t>
      </w:r>
    </w:p>
    <w:p w:rsidR="00CC7D14" w:rsidRDefault="0038414B">
      <w:pPr>
        <w:pStyle w:val="CodeBlock"/>
      </w:pPr>
      <w:r>
        <w:rPr>
          <w:noProof/>
        </w:rPr>
        <w:t>│   │   └── Session.php</w:t>
      </w:r>
    </w:p>
    <w:p w:rsidR="00CC7D14" w:rsidRDefault="0038414B">
      <w:pPr>
        <w:pStyle w:val="CodeBlock"/>
      </w:pPr>
      <w:r>
        <w:rPr>
          <w:noProof/>
        </w:rPr>
        <w:t>│   ├── View/</w:t>
      </w:r>
    </w:p>
    <w:p w:rsidR="00CC7D14" w:rsidRDefault="0038414B">
      <w:pPr>
        <w:pStyle w:val="CodeBlock"/>
      </w:pPr>
      <w:r>
        <w:rPr>
          <w:noProof/>
        </w:rPr>
        <w:t>│   │   ├── home.php</w:t>
      </w:r>
    </w:p>
    <w:p w:rsidR="00CC7D14" w:rsidRDefault="0038414B">
      <w:pPr>
        <w:pStyle w:val="CodeBlock"/>
      </w:pPr>
      <w:r>
        <w:rPr>
          <w:noProof/>
        </w:rPr>
        <w:t>│   │   ├── catalog.php</w:t>
      </w:r>
    </w:p>
    <w:p w:rsidR="00CC7D14" w:rsidRDefault="0038414B">
      <w:pPr>
        <w:pStyle w:val="CodeBlock"/>
      </w:pPr>
      <w:r>
        <w:rPr>
          <w:noProof/>
        </w:rPr>
        <w:t>│   │   ├── login.php</w:t>
      </w:r>
    </w:p>
    <w:p w:rsidR="00CC7D14" w:rsidRDefault="0038414B">
      <w:pPr>
        <w:pStyle w:val="CodeBlock"/>
      </w:pPr>
      <w:r>
        <w:rPr>
          <w:noProof/>
        </w:rPr>
        <w:t>│   │   ├── register.php</w:t>
      </w:r>
    </w:p>
    <w:p w:rsidR="00CC7D14" w:rsidRDefault="0038414B">
      <w:pPr>
        <w:pStyle w:val="CodeBlock"/>
      </w:pPr>
      <w:r>
        <w:rPr>
          <w:noProof/>
        </w:rPr>
        <w:t>│   │   └── cabinet.php</w:t>
      </w:r>
    </w:p>
    <w:p w:rsidR="00CC7D14" w:rsidRDefault="0038414B">
      <w:pPr>
        <w:pStyle w:val="CodeBlock"/>
      </w:pPr>
      <w:r>
        <w:rPr>
          <w:noProof/>
        </w:rPr>
        <w:t>│   └── Config/</w:t>
      </w:r>
    </w:p>
    <w:p w:rsidR="00CC7D14" w:rsidRDefault="0038414B">
      <w:pPr>
        <w:pStyle w:val="CodeBlock"/>
      </w:pPr>
      <w:r>
        <w:rPr>
          <w:noProof/>
        </w:rPr>
        <w:t>│       └── routes.php</w:t>
      </w:r>
    </w:p>
    <w:p w:rsidR="00CC7D14" w:rsidRDefault="0038414B">
      <w:pPr>
        <w:pStyle w:val="CodeBlock"/>
      </w:pPr>
      <w:r>
        <w:rPr>
          <w:noProof/>
        </w:rPr>
        <w:t>└── data/</w:t>
      </w:r>
    </w:p>
    <w:p w:rsidR="00CC7D14" w:rsidRDefault="0038414B">
      <w:pPr>
        <w:pStyle w:val="CodeBlock"/>
      </w:pPr>
      <w:r>
        <w:rPr>
          <w:noProof/>
        </w:rPr>
        <w:t xml:space="preserve">    └── users.json</w:t>
      </w:r>
    </w:p>
    <w:p w:rsidR="00CC7D14" w:rsidRPr="0038414B" w:rsidRDefault="0038414B" w:rsidP="00D964E0">
      <w:pPr>
        <w:jc w:val="both"/>
        <w:rPr>
          <w:lang w:val="uk-UA"/>
        </w:rPr>
      </w:pPr>
      <w:r w:rsidRPr="0038414B">
        <w:rPr>
          <w:lang w:val="uk-UA"/>
        </w:rPr>
        <w:t xml:space="preserve">У такій структурі каталог </w:t>
      </w:r>
      <w:proofErr w:type="spellStart"/>
      <w:r w:rsidRPr="0038414B">
        <w:rPr>
          <w:rFonts w:ascii="Courier New" w:hAnsi="Courier New" w:cs="Courier New"/>
          <w:sz w:val="24"/>
          <w:szCs w:val="24"/>
          <w:lang w:val="uk-UA"/>
        </w:rPr>
        <w:t>public</w:t>
      </w:r>
      <w:proofErr w:type="spellEnd"/>
      <w:r w:rsidRPr="0038414B">
        <w:rPr>
          <w:lang w:val="uk-UA"/>
        </w:rPr>
        <w:t xml:space="preserve"> містить файли, доступні браузеру напряму</w:t>
      </w:r>
      <w:r w:rsidR="00D964E0" w:rsidRPr="0038414B">
        <w:rPr>
          <w:lang w:val="uk-UA"/>
        </w:rPr>
        <w:t xml:space="preserve"> (статичні ресурси)</w:t>
      </w:r>
      <w:r w:rsidRPr="0038414B">
        <w:rPr>
          <w:lang w:val="uk-UA"/>
        </w:rPr>
        <w:t xml:space="preserve">. Основний код застосунку розміщується в каталозі </w:t>
      </w:r>
      <w:proofErr w:type="spellStart"/>
      <w:r w:rsidRPr="0038414B">
        <w:rPr>
          <w:rFonts w:ascii="Courier New" w:hAnsi="Courier New" w:cs="Courier New"/>
          <w:sz w:val="24"/>
          <w:szCs w:val="24"/>
          <w:lang w:val="uk-UA"/>
        </w:rPr>
        <w:t>app</w:t>
      </w:r>
      <w:proofErr w:type="spellEnd"/>
      <w:r w:rsidRPr="0038414B">
        <w:rPr>
          <w:lang w:val="uk-UA"/>
        </w:rPr>
        <w:t xml:space="preserve">. Представлення відповідають за HTML-розмітку, контролери </w:t>
      </w:r>
      <w:r w:rsidR="00D964E0" w:rsidRPr="0038414B">
        <w:rPr>
          <w:lang w:val="uk-UA"/>
        </w:rPr>
        <w:t>-</w:t>
      </w:r>
      <w:r w:rsidRPr="0038414B">
        <w:rPr>
          <w:lang w:val="uk-UA"/>
        </w:rPr>
        <w:t xml:space="preserve"> за обробку HTTP-запитів, сервіси </w:t>
      </w:r>
      <w:r w:rsidR="00230B9D">
        <w:rPr>
          <w:lang w:val="uk-UA"/>
        </w:rPr>
        <w:t>-</w:t>
      </w:r>
      <w:r w:rsidRPr="0038414B">
        <w:rPr>
          <w:lang w:val="uk-UA"/>
        </w:rPr>
        <w:t xml:space="preserve"> за бізнес-логіку, </w:t>
      </w:r>
      <w:proofErr w:type="spellStart"/>
      <w:r w:rsidRPr="0038414B">
        <w:rPr>
          <w:lang w:val="uk-UA"/>
        </w:rPr>
        <w:t>репозиторії</w:t>
      </w:r>
      <w:proofErr w:type="spellEnd"/>
      <w:r w:rsidRPr="0038414B">
        <w:rPr>
          <w:lang w:val="uk-UA"/>
        </w:rPr>
        <w:t xml:space="preserve"> </w:t>
      </w:r>
      <w:r w:rsidR="00D964E0" w:rsidRPr="0038414B">
        <w:rPr>
          <w:lang w:val="uk-UA"/>
        </w:rPr>
        <w:t>-</w:t>
      </w:r>
      <w:r w:rsidRPr="0038414B">
        <w:rPr>
          <w:lang w:val="uk-UA"/>
        </w:rPr>
        <w:t xml:space="preserve"> за доступ до даних, а класи </w:t>
      </w:r>
      <w:proofErr w:type="spellStart"/>
      <w:r w:rsidR="00D964E0" w:rsidRPr="0038414B">
        <w:rPr>
          <w:rFonts w:ascii="Courier New" w:hAnsi="Courier New" w:cs="Courier New"/>
          <w:sz w:val="24"/>
          <w:szCs w:val="24"/>
          <w:lang w:val="uk-UA"/>
        </w:rPr>
        <w:t>f</w:t>
      </w:r>
      <w:r w:rsidRPr="0038414B">
        <w:rPr>
          <w:rFonts w:ascii="Courier New" w:hAnsi="Courier New" w:cs="Courier New"/>
          <w:sz w:val="24"/>
          <w:szCs w:val="24"/>
          <w:lang w:val="uk-UA"/>
        </w:rPr>
        <w:t>ramework</w:t>
      </w:r>
      <w:proofErr w:type="spellEnd"/>
      <w:r w:rsidRPr="0038414B">
        <w:rPr>
          <w:lang w:val="uk-UA"/>
        </w:rPr>
        <w:t xml:space="preserve"> </w:t>
      </w:r>
      <w:r w:rsidR="00230B9D">
        <w:rPr>
          <w:lang w:val="uk-UA"/>
        </w:rPr>
        <w:t>-</w:t>
      </w:r>
      <w:r w:rsidRPr="0038414B">
        <w:rPr>
          <w:lang w:val="uk-UA"/>
        </w:rPr>
        <w:t xml:space="preserve"> за допоміжні механізми застосунку.</w:t>
      </w:r>
    </w:p>
    <w:p w:rsidR="00CC7D14" w:rsidRPr="0038414B" w:rsidRDefault="0038414B" w:rsidP="00AE5D98">
      <w:pPr>
        <w:pStyle w:val="21"/>
        <w:ind w:firstLine="0"/>
        <w:rPr>
          <w:lang w:val="uk-UA"/>
        </w:rPr>
      </w:pPr>
      <w:r w:rsidRPr="0038414B">
        <w:rPr>
          <w:rFonts w:ascii="Times New Roman" w:eastAsia="Times New Roman" w:hAnsi="Times New Roman"/>
          <w:lang w:val="uk-UA"/>
        </w:rPr>
        <w:lastRenderedPageBreak/>
        <w:t>Порядок виконання роботи</w:t>
      </w:r>
    </w:p>
    <w:p w:rsidR="00CC7D14" w:rsidRPr="0038414B" w:rsidRDefault="0038414B" w:rsidP="00D964E0">
      <w:pPr>
        <w:pStyle w:val="ae"/>
        <w:numPr>
          <w:ilvl w:val="0"/>
          <w:numId w:val="15"/>
        </w:numPr>
        <w:spacing w:after="0"/>
        <w:contextualSpacing w:val="0"/>
        <w:rPr>
          <w:lang w:val="uk-UA"/>
        </w:rPr>
      </w:pPr>
      <w:r w:rsidRPr="0038414B">
        <w:rPr>
          <w:lang w:val="uk-UA"/>
        </w:rPr>
        <w:t>Проаналізувати PHP-застосунок, створений у попередній лабораторній роботі, і визначити, які частини коду відповідають за HTML-розмітку, обробку запитів, роботу з користувачами, сесіями та збереженням даних.</w:t>
      </w:r>
    </w:p>
    <w:p w:rsidR="00CC7D14" w:rsidRPr="0038414B" w:rsidRDefault="0038414B" w:rsidP="00D964E0">
      <w:pPr>
        <w:pStyle w:val="ae"/>
        <w:numPr>
          <w:ilvl w:val="0"/>
          <w:numId w:val="15"/>
        </w:numPr>
        <w:spacing w:after="0"/>
        <w:contextualSpacing w:val="0"/>
        <w:rPr>
          <w:lang w:val="uk-UA"/>
        </w:rPr>
      </w:pPr>
      <w:r w:rsidRPr="0038414B">
        <w:rPr>
          <w:lang w:val="uk-UA"/>
        </w:rPr>
        <w:t>Створити нову структуру каталогів для MVC-подібного застосунку.</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каталог </w:t>
      </w:r>
      <w:proofErr w:type="spellStart"/>
      <w:r w:rsidRPr="0038414B">
        <w:rPr>
          <w:rFonts w:ascii="Courier New" w:hAnsi="Courier New" w:cs="Courier New"/>
          <w:sz w:val="24"/>
          <w:szCs w:val="24"/>
          <w:lang w:val="uk-UA"/>
        </w:rPr>
        <w:t>public</w:t>
      </w:r>
      <w:proofErr w:type="spellEnd"/>
      <w:r w:rsidRPr="0038414B">
        <w:rPr>
          <w:lang w:val="uk-UA"/>
        </w:rPr>
        <w:t xml:space="preserve"> і перенести до нього статичні ресурси: CSS, JavaScript, зображення та основний файл </w:t>
      </w:r>
      <w:proofErr w:type="spellStart"/>
      <w:r w:rsidRPr="0038414B">
        <w:rPr>
          <w:rFonts w:ascii="Courier New" w:hAnsi="Courier New" w:cs="Courier New"/>
          <w:sz w:val="24"/>
          <w:szCs w:val="24"/>
          <w:lang w:val="uk-UA"/>
        </w:rPr>
        <w:t>index.php</w:t>
      </w:r>
      <w:proofErr w:type="spellEnd"/>
      <w:r w:rsidRPr="0038414B">
        <w:rPr>
          <w:lang w:val="uk-UA"/>
        </w:rPr>
        <w:t>.</w:t>
      </w:r>
    </w:p>
    <w:p w:rsidR="00CC7D14" w:rsidRPr="0038414B" w:rsidRDefault="0038414B" w:rsidP="00D964E0">
      <w:pPr>
        <w:pStyle w:val="ae"/>
        <w:numPr>
          <w:ilvl w:val="0"/>
          <w:numId w:val="15"/>
        </w:numPr>
        <w:spacing w:after="0"/>
        <w:contextualSpacing w:val="0"/>
        <w:rPr>
          <w:lang w:val="uk-UA"/>
        </w:rPr>
      </w:pPr>
      <w:r w:rsidRPr="0038414B">
        <w:rPr>
          <w:lang w:val="uk-UA"/>
        </w:rPr>
        <w:t>Створити простий маршрутизатор, який зіставляє URL-адреси з контролерами та їх методами.</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базовий клас </w:t>
      </w:r>
      <w:proofErr w:type="spellStart"/>
      <w:r w:rsidRPr="0038414B">
        <w:rPr>
          <w:rFonts w:ascii="Courier New" w:hAnsi="Courier New" w:cs="Courier New"/>
          <w:sz w:val="24"/>
          <w:szCs w:val="24"/>
          <w:lang w:val="uk-UA"/>
        </w:rPr>
        <w:t>Controller</w:t>
      </w:r>
      <w:proofErr w:type="spellEnd"/>
      <w:r w:rsidRPr="0038414B">
        <w:rPr>
          <w:lang w:val="uk-UA"/>
        </w:rPr>
        <w:t xml:space="preserve"> із методами </w:t>
      </w:r>
      <w:proofErr w:type="spellStart"/>
      <w:r w:rsidRPr="0038414B">
        <w:rPr>
          <w:rFonts w:ascii="Courier New" w:hAnsi="Courier New" w:cs="Courier New"/>
          <w:sz w:val="24"/>
          <w:szCs w:val="24"/>
          <w:lang w:val="uk-UA"/>
        </w:rPr>
        <w:t>render</w:t>
      </w:r>
      <w:proofErr w:type="spellEnd"/>
      <w:r w:rsidRPr="0038414B">
        <w:rPr>
          <w:rFonts w:ascii="Courier New" w:hAnsi="Courier New" w:cs="Courier New"/>
          <w:sz w:val="24"/>
          <w:szCs w:val="24"/>
          <w:lang w:val="uk-UA"/>
        </w:rPr>
        <w:t>()</w:t>
      </w:r>
      <w:r w:rsidRPr="0038414B">
        <w:rPr>
          <w:lang w:val="uk-UA"/>
        </w:rPr>
        <w:t xml:space="preserve"> або </w:t>
      </w:r>
      <w:proofErr w:type="spellStart"/>
      <w:r w:rsidRPr="0038414B">
        <w:rPr>
          <w:rFonts w:ascii="Courier New" w:hAnsi="Courier New" w:cs="Courier New"/>
          <w:sz w:val="24"/>
          <w:szCs w:val="24"/>
          <w:lang w:val="uk-UA"/>
        </w:rPr>
        <w:t>display</w:t>
      </w:r>
      <w:proofErr w:type="spellEnd"/>
      <w:r w:rsidRPr="0038414B">
        <w:rPr>
          <w:rFonts w:ascii="Courier New" w:hAnsi="Courier New" w:cs="Courier New"/>
          <w:sz w:val="24"/>
          <w:szCs w:val="24"/>
          <w:lang w:val="uk-UA"/>
        </w:rPr>
        <w:t>()</w:t>
      </w:r>
      <w:r w:rsidRPr="0038414B">
        <w:rPr>
          <w:lang w:val="uk-UA"/>
        </w:rPr>
        <w:t xml:space="preserve"> для підключення представлень та </w:t>
      </w:r>
      <w:proofErr w:type="spellStart"/>
      <w:r w:rsidRPr="0038414B">
        <w:rPr>
          <w:rFonts w:ascii="Courier New" w:hAnsi="Courier New" w:cs="Courier New"/>
          <w:sz w:val="24"/>
          <w:szCs w:val="24"/>
          <w:lang w:val="uk-UA"/>
        </w:rPr>
        <w:t>redirect</w:t>
      </w:r>
      <w:proofErr w:type="spellEnd"/>
      <w:r w:rsidRPr="0038414B">
        <w:rPr>
          <w:rFonts w:ascii="Courier New" w:hAnsi="Courier New" w:cs="Courier New"/>
          <w:sz w:val="24"/>
          <w:szCs w:val="24"/>
          <w:lang w:val="uk-UA"/>
        </w:rPr>
        <w:t>()</w:t>
      </w:r>
      <w:r w:rsidRPr="0038414B">
        <w:rPr>
          <w:lang w:val="uk-UA"/>
        </w:rPr>
        <w:t xml:space="preserve"> для </w:t>
      </w:r>
      <w:proofErr w:type="spellStart"/>
      <w:r w:rsidRPr="0038414B">
        <w:rPr>
          <w:lang w:val="uk-UA"/>
        </w:rPr>
        <w:t>перенаправлення</w:t>
      </w:r>
      <w:proofErr w:type="spellEnd"/>
      <w:r w:rsidRPr="0038414B">
        <w:rPr>
          <w:lang w:val="uk-UA"/>
        </w:rPr>
        <w:t xml:space="preserve"> користувача.</w:t>
      </w:r>
    </w:p>
    <w:p w:rsidR="00CC7D14" w:rsidRPr="0038414B" w:rsidRDefault="0038414B" w:rsidP="00D964E0">
      <w:pPr>
        <w:pStyle w:val="ae"/>
        <w:numPr>
          <w:ilvl w:val="0"/>
          <w:numId w:val="15"/>
        </w:numPr>
        <w:spacing w:after="0"/>
        <w:contextualSpacing w:val="0"/>
        <w:rPr>
          <w:lang w:val="uk-UA"/>
        </w:rPr>
      </w:pPr>
      <w:r w:rsidRPr="0038414B">
        <w:rPr>
          <w:lang w:val="uk-UA"/>
        </w:rPr>
        <w:t xml:space="preserve">Перенести головну сторінку, каталог, сторінку входу, реєстрації та кабінету до каталогу </w:t>
      </w:r>
      <w:proofErr w:type="spellStart"/>
      <w:r w:rsidRPr="0038414B">
        <w:rPr>
          <w:rFonts w:ascii="Courier New" w:hAnsi="Courier New" w:cs="Courier New"/>
          <w:sz w:val="24"/>
          <w:szCs w:val="24"/>
          <w:lang w:val="uk-UA"/>
        </w:rPr>
        <w:t>View</w:t>
      </w:r>
      <w:proofErr w:type="spellEnd"/>
      <w:r w:rsidRPr="0038414B">
        <w:rPr>
          <w:lang w:val="uk-UA"/>
        </w:rPr>
        <w:t>.</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модель </w:t>
      </w:r>
      <w:proofErr w:type="spellStart"/>
      <w:r w:rsidRPr="0038414B">
        <w:rPr>
          <w:rFonts w:ascii="Courier New" w:hAnsi="Courier New" w:cs="Courier New"/>
          <w:sz w:val="24"/>
          <w:szCs w:val="24"/>
          <w:lang w:val="uk-UA"/>
        </w:rPr>
        <w:t>User</w:t>
      </w:r>
      <w:proofErr w:type="spellEnd"/>
      <w:r w:rsidRPr="0038414B">
        <w:rPr>
          <w:lang w:val="uk-UA"/>
        </w:rPr>
        <w:t>, яка містить основні дані користувача.</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w:t>
      </w:r>
      <w:proofErr w:type="spellStart"/>
      <w:r w:rsidRPr="0038414B">
        <w:rPr>
          <w:rFonts w:ascii="Courier New" w:hAnsi="Courier New" w:cs="Courier New"/>
          <w:sz w:val="24"/>
          <w:szCs w:val="24"/>
          <w:lang w:val="uk-UA"/>
        </w:rPr>
        <w:t>UserRepository</w:t>
      </w:r>
      <w:proofErr w:type="spellEnd"/>
      <w:r w:rsidRPr="0038414B">
        <w:rPr>
          <w:lang w:val="uk-UA"/>
        </w:rPr>
        <w:t xml:space="preserve"> для читання та запису користувачів у файл </w:t>
      </w:r>
      <w:proofErr w:type="spellStart"/>
      <w:r w:rsidRPr="0038414B">
        <w:rPr>
          <w:rFonts w:ascii="Courier New" w:hAnsi="Courier New" w:cs="Courier New"/>
          <w:sz w:val="24"/>
          <w:szCs w:val="24"/>
          <w:lang w:val="uk-UA"/>
        </w:rPr>
        <w:t>users.json</w:t>
      </w:r>
      <w:proofErr w:type="spellEnd"/>
      <w:r w:rsidRPr="0038414B">
        <w:rPr>
          <w:lang w:val="uk-UA"/>
        </w:rPr>
        <w:t>.</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w:t>
      </w:r>
      <w:proofErr w:type="spellStart"/>
      <w:r w:rsidRPr="0038414B">
        <w:rPr>
          <w:rFonts w:ascii="Courier New" w:hAnsi="Courier New" w:cs="Courier New"/>
          <w:sz w:val="24"/>
          <w:szCs w:val="24"/>
          <w:lang w:val="uk-UA"/>
        </w:rPr>
        <w:t>AuthService</w:t>
      </w:r>
      <w:proofErr w:type="spellEnd"/>
      <w:r w:rsidRPr="0038414B">
        <w:rPr>
          <w:lang w:val="uk-UA"/>
        </w:rPr>
        <w:t xml:space="preserve"> і перенести до нього логіку реєстрації, хешування пароля, перевірки пароля та отримання поточного користувача.</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клас </w:t>
      </w:r>
      <w:r w:rsidRPr="0038414B">
        <w:rPr>
          <w:rFonts w:ascii="Courier New" w:hAnsi="Courier New" w:cs="Courier New"/>
          <w:sz w:val="24"/>
          <w:szCs w:val="24"/>
          <w:lang w:val="uk-UA"/>
        </w:rPr>
        <w:t>Session</w:t>
      </w:r>
      <w:r w:rsidRPr="0038414B">
        <w:rPr>
          <w:lang w:val="uk-UA"/>
        </w:rPr>
        <w:t xml:space="preserve"> для запуску сесії, збереження значень, отримання значень, регенерації ідентифікатора сесії та завершення сесії.</w:t>
      </w:r>
    </w:p>
    <w:p w:rsidR="00CC7D14" w:rsidRPr="0038414B" w:rsidRDefault="0038414B" w:rsidP="00D964E0">
      <w:pPr>
        <w:pStyle w:val="ae"/>
        <w:numPr>
          <w:ilvl w:val="0"/>
          <w:numId w:val="15"/>
        </w:numPr>
        <w:spacing w:after="0"/>
        <w:contextualSpacing w:val="0"/>
        <w:rPr>
          <w:lang w:val="uk-UA"/>
        </w:rPr>
      </w:pPr>
      <w:r w:rsidRPr="0038414B">
        <w:rPr>
          <w:lang w:val="uk-UA"/>
        </w:rPr>
        <w:t xml:space="preserve">Створити </w:t>
      </w:r>
      <w:proofErr w:type="spellStart"/>
      <w:r w:rsidRPr="0038414B">
        <w:rPr>
          <w:rFonts w:ascii="Courier New" w:hAnsi="Courier New" w:cs="Courier New"/>
          <w:sz w:val="24"/>
          <w:szCs w:val="24"/>
          <w:lang w:val="uk-UA"/>
        </w:rPr>
        <w:t>AuthController</w:t>
      </w:r>
      <w:proofErr w:type="spellEnd"/>
      <w:r w:rsidRPr="0038414B">
        <w:rPr>
          <w:lang w:val="uk-UA"/>
        </w:rPr>
        <w:t xml:space="preserve"> і перенести до нього дії </w:t>
      </w:r>
      <w:proofErr w:type="spellStart"/>
      <w:r w:rsidRPr="0038414B">
        <w:rPr>
          <w:rFonts w:ascii="Courier New" w:hAnsi="Courier New" w:cs="Courier New"/>
          <w:sz w:val="24"/>
          <w:szCs w:val="24"/>
          <w:lang w:val="uk-UA"/>
        </w:rPr>
        <w:t>register</w:t>
      </w:r>
      <w:proofErr w:type="spellEnd"/>
      <w:r w:rsidRPr="0038414B">
        <w:rPr>
          <w:lang w:val="uk-UA"/>
        </w:rPr>
        <w:t xml:space="preserve">, </w:t>
      </w:r>
      <w:proofErr w:type="spellStart"/>
      <w:r w:rsidRPr="0038414B">
        <w:rPr>
          <w:rFonts w:ascii="Courier New" w:hAnsi="Courier New" w:cs="Courier New"/>
          <w:sz w:val="24"/>
          <w:szCs w:val="24"/>
          <w:lang w:val="uk-UA"/>
        </w:rPr>
        <w:t>registerPost</w:t>
      </w:r>
      <w:proofErr w:type="spellEnd"/>
      <w:r w:rsidRPr="0038414B">
        <w:rPr>
          <w:lang w:val="uk-UA"/>
        </w:rPr>
        <w:t xml:space="preserve">, </w:t>
      </w:r>
      <w:proofErr w:type="spellStart"/>
      <w:r w:rsidRPr="0038414B">
        <w:rPr>
          <w:rFonts w:ascii="Courier New" w:hAnsi="Courier New" w:cs="Courier New"/>
          <w:sz w:val="24"/>
          <w:szCs w:val="24"/>
          <w:lang w:val="uk-UA"/>
        </w:rPr>
        <w:t>login</w:t>
      </w:r>
      <w:proofErr w:type="spellEnd"/>
      <w:r w:rsidRPr="0038414B">
        <w:rPr>
          <w:lang w:val="uk-UA"/>
        </w:rPr>
        <w:t xml:space="preserve">, </w:t>
      </w:r>
      <w:proofErr w:type="spellStart"/>
      <w:r w:rsidRPr="0038414B">
        <w:rPr>
          <w:rFonts w:ascii="Courier New" w:hAnsi="Courier New" w:cs="Courier New"/>
          <w:sz w:val="24"/>
          <w:szCs w:val="24"/>
          <w:lang w:val="uk-UA"/>
        </w:rPr>
        <w:t>loginPost</w:t>
      </w:r>
      <w:proofErr w:type="spellEnd"/>
      <w:r w:rsidRPr="0038414B">
        <w:rPr>
          <w:lang w:val="uk-UA"/>
        </w:rPr>
        <w:t xml:space="preserve">, </w:t>
      </w:r>
      <w:proofErr w:type="spellStart"/>
      <w:r w:rsidRPr="0038414B">
        <w:rPr>
          <w:rFonts w:ascii="Courier New" w:hAnsi="Courier New" w:cs="Courier New"/>
          <w:sz w:val="24"/>
          <w:szCs w:val="24"/>
          <w:lang w:val="uk-UA"/>
        </w:rPr>
        <w:t>cabinet</w:t>
      </w:r>
      <w:proofErr w:type="spellEnd"/>
      <w:r w:rsidRPr="0038414B">
        <w:rPr>
          <w:lang w:val="uk-UA"/>
        </w:rPr>
        <w:t xml:space="preserve"> та </w:t>
      </w:r>
      <w:proofErr w:type="spellStart"/>
      <w:r w:rsidRPr="0038414B">
        <w:rPr>
          <w:rFonts w:ascii="Courier New" w:hAnsi="Courier New" w:cs="Courier New"/>
          <w:sz w:val="24"/>
          <w:szCs w:val="24"/>
          <w:lang w:val="uk-UA"/>
        </w:rPr>
        <w:t>logout</w:t>
      </w:r>
      <w:proofErr w:type="spellEnd"/>
      <w:r w:rsidRPr="0038414B">
        <w:rPr>
          <w:lang w:val="uk-UA"/>
        </w:rPr>
        <w:t>.</w:t>
      </w:r>
    </w:p>
    <w:p w:rsidR="00CC7D14" w:rsidRPr="0038414B" w:rsidRDefault="0038414B" w:rsidP="00D964E0">
      <w:pPr>
        <w:pStyle w:val="ae"/>
        <w:numPr>
          <w:ilvl w:val="0"/>
          <w:numId w:val="15"/>
        </w:numPr>
        <w:spacing w:after="0"/>
        <w:contextualSpacing w:val="0"/>
        <w:rPr>
          <w:lang w:val="uk-UA"/>
        </w:rPr>
      </w:pPr>
      <w:r w:rsidRPr="0038414B">
        <w:rPr>
          <w:lang w:val="uk-UA"/>
        </w:rPr>
        <w:t>Налаштувати маршрути для головної сторінки, реєстрації, входу, кабінету та виходу.</w:t>
      </w:r>
    </w:p>
    <w:p w:rsidR="00CC7D14" w:rsidRPr="0038414B" w:rsidRDefault="0038414B" w:rsidP="00D964E0">
      <w:pPr>
        <w:pStyle w:val="ae"/>
        <w:numPr>
          <w:ilvl w:val="0"/>
          <w:numId w:val="15"/>
        </w:numPr>
        <w:spacing w:after="0"/>
        <w:contextualSpacing w:val="0"/>
        <w:rPr>
          <w:lang w:val="uk-UA"/>
        </w:rPr>
      </w:pPr>
      <w:r w:rsidRPr="0038414B">
        <w:rPr>
          <w:lang w:val="uk-UA"/>
        </w:rPr>
        <w:t xml:space="preserve">Перевірити, що після </w:t>
      </w:r>
      <w:proofErr w:type="spellStart"/>
      <w:r w:rsidRPr="0038414B">
        <w:rPr>
          <w:lang w:val="uk-UA"/>
        </w:rPr>
        <w:t>рефакторингу</w:t>
      </w:r>
      <w:proofErr w:type="spellEnd"/>
      <w:r w:rsidRPr="0038414B">
        <w:rPr>
          <w:lang w:val="uk-UA"/>
        </w:rPr>
        <w:t xml:space="preserve"> всі сценарії попередньої лабораторної роботи працюють без змін для користувача.</w:t>
      </w:r>
    </w:p>
    <w:p w:rsidR="00CC7D14" w:rsidRPr="0038414B" w:rsidRDefault="0038414B" w:rsidP="00D964E0">
      <w:pPr>
        <w:pStyle w:val="ae"/>
        <w:numPr>
          <w:ilvl w:val="0"/>
          <w:numId w:val="15"/>
        </w:numPr>
        <w:spacing w:after="0"/>
        <w:contextualSpacing w:val="0"/>
        <w:rPr>
          <w:lang w:val="uk-UA"/>
        </w:rPr>
      </w:pPr>
      <w:r w:rsidRPr="0038414B">
        <w:rPr>
          <w:lang w:val="uk-UA"/>
        </w:rPr>
        <w:t>Оцінити, які частини коду стали простішими для читання, повторного використання і подальшого розширення.</w:t>
      </w:r>
    </w:p>
    <w:p w:rsidR="00CC7D14" w:rsidRPr="0038414B" w:rsidRDefault="0038414B" w:rsidP="00AE5D98">
      <w:pPr>
        <w:pStyle w:val="21"/>
        <w:ind w:firstLine="0"/>
        <w:rPr>
          <w:lang w:val="uk-UA"/>
        </w:rPr>
      </w:pPr>
      <w:r w:rsidRPr="0038414B">
        <w:rPr>
          <w:rFonts w:ascii="Times New Roman" w:eastAsia="Times New Roman" w:hAnsi="Times New Roman"/>
          <w:lang w:val="uk-UA"/>
        </w:rPr>
        <w:t>Очікуваний результат</w:t>
      </w:r>
    </w:p>
    <w:p w:rsidR="00CC7D14" w:rsidRDefault="0038414B" w:rsidP="0038414B">
      <w:pPr>
        <w:jc w:val="both"/>
        <w:rPr>
          <w:lang w:val="uk-UA"/>
        </w:rPr>
      </w:pPr>
      <w:r w:rsidRPr="0038414B">
        <w:rPr>
          <w:lang w:val="uk-UA"/>
        </w:rPr>
        <w:t>Результатом виконання роботи має бути PHP-застосунок, у якому серверна логіка реєстрації, авторизації, сесій і захисту сторінок збережена, але код організовано за MVC-подібним принципом і розділено на окремі шари. Зовнішня поведінка сайту для користувача має залишитися такою самою, але внутрішня структура проєкту має стати зрозумілішою та придатнішою до подальшого розвитку.</w:t>
      </w:r>
    </w:p>
    <w:p w:rsidR="00AA5EA9" w:rsidRPr="00AA5EA9" w:rsidRDefault="00AA5EA9" w:rsidP="00AA5EA9">
      <w:pPr>
        <w:keepNext/>
        <w:keepLines/>
        <w:spacing w:before="240" w:line="276" w:lineRule="auto"/>
        <w:ind w:firstLine="0"/>
        <w:outlineLvl w:val="0"/>
        <w:rPr>
          <w:rFonts w:asciiTheme="majorHAnsi" w:eastAsiaTheme="majorEastAsia" w:hAnsiTheme="majorHAnsi" w:cstheme="majorBidi"/>
          <w:b/>
          <w:bCs/>
          <w:color w:val="365F91" w:themeColor="accent1" w:themeShade="BF"/>
          <w:szCs w:val="28"/>
          <w:lang w:val="uk-UA"/>
        </w:rPr>
      </w:pPr>
      <w:r w:rsidRPr="00AA5EA9">
        <w:rPr>
          <w:rFonts w:cstheme="majorBidi"/>
          <w:b/>
          <w:bCs/>
          <w:color w:val="365F91" w:themeColor="accent1" w:themeShade="BF"/>
          <w:szCs w:val="28"/>
          <w:lang w:val="uk-UA"/>
        </w:rPr>
        <w:lastRenderedPageBreak/>
        <w:t>Вимоги до звіту</w:t>
      </w:r>
    </w:p>
    <w:p w:rsidR="00AA5EA9" w:rsidRPr="00AA5EA9" w:rsidRDefault="00AA5EA9" w:rsidP="00AA5EA9">
      <w:pPr>
        <w:spacing w:before="60" w:after="60" w:line="276" w:lineRule="auto"/>
        <w:ind w:left="360" w:firstLine="0"/>
        <w:rPr>
          <w:lang w:val="uk-UA"/>
        </w:rPr>
      </w:pPr>
      <w:r w:rsidRPr="00AA5EA9">
        <w:rPr>
          <w:lang w:val="uk-UA"/>
        </w:rPr>
        <w:t>– тему та мету лабораторної роботи;</w:t>
      </w:r>
    </w:p>
    <w:p w:rsidR="00AA5EA9" w:rsidRPr="00AA5EA9" w:rsidRDefault="00AA5EA9" w:rsidP="00AA5EA9">
      <w:pPr>
        <w:spacing w:before="60" w:after="60" w:line="276" w:lineRule="auto"/>
        <w:ind w:left="360" w:firstLine="0"/>
        <w:rPr>
          <w:lang w:val="uk-UA"/>
        </w:rPr>
      </w:pPr>
      <w:r w:rsidRPr="00AA5EA9">
        <w:rPr>
          <w:lang w:val="uk-UA"/>
        </w:rPr>
        <w:t xml:space="preserve">– короткий опис причин </w:t>
      </w:r>
      <w:proofErr w:type="spellStart"/>
      <w:r w:rsidRPr="00AA5EA9">
        <w:rPr>
          <w:lang w:val="uk-UA"/>
        </w:rPr>
        <w:t>рефакторингу</w:t>
      </w:r>
      <w:proofErr w:type="spellEnd"/>
      <w:r w:rsidRPr="00AA5EA9">
        <w:rPr>
          <w:lang w:val="uk-UA"/>
        </w:rPr>
        <w:t xml:space="preserve"> PHP-застосунку;</w:t>
      </w:r>
    </w:p>
    <w:p w:rsidR="00AA5EA9" w:rsidRPr="00AA5EA9" w:rsidRDefault="00AA5EA9" w:rsidP="00AA5EA9">
      <w:pPr>
        <w:spacing w:before="60" w:after="60" w:line="276" w:lineRule="auto"/>
        <w:ind w:left="360" w:firstLine="0"/>
        <w:rPr>
          <w:lang w:val="uk-UA"/>
        </w:rPr>
      </w:pPr>
      <w:r w:rsidRPr="00AA5EA9">
        <w:rPr>
          <w:lang w:val="uk-UA"/>
        </w:rPr>
        <w:t>– схему або опис нової структури проєкту;</w:t>
      </w:r>
    </w:p>
    <w:p w:rsidR="00AA5EA9" w:rsidRPr="00AA5EA9" w:rsidRDefault="00AA5EA9" w:rsidP="00AA5EA9">
      <w:pPr>
        <w:spacing w:before="60" w:after="60" w:line="276" w:lineRule="auto"/>
        <w:ind w:left="360" w:firstLine="0"/>
        <w:rPr>
          <w:lang w:val="uk-UA"/>
        </w:rPr>
      </w:pPr>
      <w:r w:rsidRPr="00AA5EA9">
        <w:rPr>
          <w:lang w:val="uk-UA"/>
        </w:rPr>
        <w:t xml:space="preserve">– </w:t>
      </w:r>
      <w:r w:rsidRPr="00AA5EA9">
        <w:rPr>
          <w:b/>
          <w:lang w:val="uk-UA"/>
        </w:rPr>
        <w:t xml:space="preserve">посилання на </w:t>
      </w:r>
      <w:proofErr w:type="spellStart"/>
      <w:r w:rsidRPr="00AA5EA9">
        <w:rPr>
          <w:b/>
          <w:lang w:val="uk-UA"/>
        </w:rPr>
        <w:t>GitHub</w:t>
      </w:r>
      <w:proofErr w:type="spellEnd"/>
      <w:r w:rsidRPr="00AA5EA9">
        <w:rPr>
          <w:b/>
          <w:lang w:val="uk-UA"/>
        </w:rPr>
        <w:t>-репозиторій із повним кодом проєкту</w:t>
      </w:r>
      <w:r w:rsidRPr="00AA5EA9">
        <w:rPr>
          <w:lang w:val="uk-UA"/>
        </w:rPr>
        <w:t>;</w:t>
      </w:r>
    </w:p>
    <w:p w:rsidR="00AA5EA9" w:rsidRPr="00AA5EA9" w:rsidRDefault="00AA5EA9" w:rsidP="00AA5EA9">
      <w:pPr>
        <w:spacing w:before="60" w:after="60" w:line="276" w:lineRule="auto"/>
        <w:ind w:left="360" w:firstLine="0"/>
        <w:rPr>
          <w:lang w:val="uk-UA"/>
        </w:rPr>
      </w:pPr>
      <w:r w:rsidRPr="00AA5EA9">
        <w:rPr>
          <w:lang w:val="uk-UA"/>
        </w:rPr>
        <w:t xml:space="preserve">– опис призначення контролерів, моделей, представлень, сервісів і </w:t>
      </w:r>
      <w:proofErr w:type="spellStart"/>
      <w:r w:rsidRPr="00AA5EA9">
        <w:rPr>
          <w:lang w:val="uk-UA"/>
        </w:rPr>
        <w:t>репозиторіїв</w:t>
      </w:r>
      <w:proofErr w:type="spellEnd"/>
      <w:r w:rsidRPr="00AA5EA9">
        <w:rPr>
          <w:lang w:val="uk-UA"/>
        </w:rPr>
        <w:t>;</w:t>
      </w:r>
    </w:p>
    <w:p w:rsidR="00AA5EA9" w:rsidRPr="00AA5EA9" w:rsidRDefault="00AA5EA9" w:rsidP="00AA5EA9">
      <w:pPr>
        <w:spacing w:before="60" w:after="60" w:line="276" w:lineRule="auto"/>
        <w:ind w:left="360" w:firstLine="0"/>
        <w:rPr>
          <w:lang w:val="uk-UA"/>
        </w:rPr>
      </w:pPr>
      <w:r w:rsidRPr="00AA5EA9">
        <w:rPr>
          <w:lang w:val="uk-UA"/>
        </w:rPr>
        <w:t xml:space="preserve">– </w:t>
      </w:r>
      <w:proofErr w:type="spellStart"/>
      <w:r w:rsidRPr="00AA5EA9">
        <w:rPr>
          <w:lang w:val="uk-UA"/>
        </w:rPr>
        <w:t>скріншоти</w:t>
      </w:r>
      <w:proofErr w:type="spellEnd"/>
      <w:r w:rsidRPr="00AA5EA9">
        <w:rPr>
          <w:lang w:val="uk-UA"/>
        </w:rPr>
        <w:t xml:space="preserve">, що підтверджують роботу основних сценаріїв після </w:t>
      </w:r>
      <w:proofErr w:type="spellStart"/>
      <w:r w:rsidRPr="00AA5EA9">
        <w:rPr>
          <w:lang w:val="uk-UA"/>
        </w:rPr>
        <w:t>рефакторингу</w:t>
      </w:r>
      <w:proofErr w:type="spellEnd"/>
      <w:r w:rsidRPr="00AA5EA9">
        <w:rPr>
          <w:lang w:val="uk-UA"/>
        </w:rPr>
        <w:t>;</w:t>
      </w:r>
    </w:p>
    <w:p w:rsidR="00AA5EA9" w:rsidRPr="00AA5EA9" w:rsidRDefault="00AA5EA9" w:rsidP="00AA5EA9">
      <w:pPr>
        <w:spacing w:before="60" w:after="60" w:line="276" w:lineRule="auto"/>
        <w:ind w:left="360" w:firstLine="0"/>
        <w:rPr>
          <w:lang w:val="uk-UA"/>
        </w:rPr>
      </w:pPr>
      <w:r w:rsidRPr="00AA5EA9">
        <w:rPr>
          <w:lang w:val="uk-UA"/>
        </w:rPr>
        <w:t>– висновки щодо переваг розділення коду за архітектурними шарами.</w:t>
      </w:r>
    </w:p>
    <w:p w:rsidR="00AA5EA9" w:rsidRPr="00AA5EA9" w:rsidRDefault="00AA5EA9" w:rsidP="00AA5EA9">
      <w:pPr>
        <w:keepNext/>
        <w:keepLines/>
        <w:spacing w:before="240" w:line="276" w:lineRule="auto"/>
        <w:ind w:firstLine="0"/>
        <w:outlineLvl w:val="0"/>
        <w:rPr>
          <w:rFonts w:asciiTheme="majorHAnsi" w:eastAsiaTheme="majorEastAsia" w:hAnsiTheme="majorHAnsi" w:cstheme="majorBidi"/>
          <w:b/>
          <w:bCs/>
          <w:color w:val="365F91" w:themeColor="accent1" w:themeShade="BF"/>
          <w:szCs w:val="28"/>
          <w:lang w:val="uk-UA"/>
        </w:rPr>
      </w:pPr>
      <w:r w:rsidRPr="00AA5EA9">
        <w:rPr>
          <w:rFonts w:cstheme="majorBidi"/>
          <w:b/>
          <w:bCs/>
          <w:color w:val="365F91" w:themeColor="accent1" w:themeShade="BF"/>
          <w:szCs w:val="28"/>
          <w:lang w:val="uk-UA"/>
        </w:rPr>
        <w:t>Критерії зарахування</w:t>
      </w:r>
    </w:p>
    <w:p w:rsidR="00AA5EA9" w:rsidRPr="00AA5EA9" w:rsidRDefault="00AA5EA9" w:rsidP="00AA5EA9">
      <w:pPr>
        <w:spacing w:before="60" w:after="60" w:line="276" w:lineRule="auto"/>
        <w:ind w:left="360" w:firstLine="0"/>
        <w:rPr>
          <w:lang w:val="uk-UA"/>
        </w:rPr>
      </w:pPr>
      <w:r w:rsidRPr="00AA5EA9">
        <w:rPr>
          <w:lang w:val="uk-UA"/>
        </w:rPr>
        <w:t xml:space="preserve">– застосунок запускається через </w:t>
      </w:r>
      <w:proofErr w:type="spellStart"/>
      <w:r w:rsidRPr="00AA5EA9">
        <w:rPr>
          <w:lang w:val="uk-UA"/>
        </w:rPr>
        <w:t>Apache</w:t>
      </w:r>
      <w:proofErr w:type="spellEnd"/>
      <w:r w:rsidRPr="00AA5EA9">
        <w:rPr>
          <w:lang w:val="uk-UA"/>
        </w:rPr>
        <w:t xml:space="preserve"> HTTP Server з підтримкою PHP;</w:t>
      </w:r>
    </w:p>
    <w:p w:rsidR="00AA5EA9" w:rsidRPr="00AA5EA9" w:rsidRDefault="00AA5EA9" w:rsidP="00AA5EA9">
      <w:pPr>
        <w:spacing w:before="60" w:after="60" w:line="276" w:lineRule="auto"/>
        <w:ind w:left="360" w:firstLine="0"/>
        <w:rPr>
          <w:lang w:val="uk-UA"/>
        </w:rPr>
      </w:pPr>
      <w:r w:rsidRPr="00AA5EA9">
        <w:rPr>
          <w:lang w:val="uk-UA"/>
        </w:rPr>
        <w:t>– код розділено на контролери, представлення, модель, сервіс і репозиторій;</w:t>
      </w:r>
    </w:p>
    <w:p w:rsidR="00AA5EA9" w:rsidRPr="00AA5EA9" w:rsidRDefault="00AA5EA9" w:rsidP="00AA5EA9">
      <w:pPr>
        <w:spacing w:before="60" w:after="60" w:line="276" w:lineRule="auto"/>
        <w:ind w:left="360" w:firstLine="0"/>
        <w:rPr>
          <w:lang w:val="uk-UA"/>
        </w:rPr>
      </w:pPr>
      <w:r w:rsidRPr="00AA5EA9">
        <w:rPr>
          <w:lang w:val="uk-UA"/>
        </w:rPr>
        <w:t>– HTML-розмітку сторінок винесено у представлення;</w:t>
      </w:r>
    </w:p>
    <w:p w:rsidR="00AA5EA9" w:rsidRPr="00AA5EA9" w:rsidRDefault="00AA5EA9" w:rsidP="00AA5EA9">
      <w:pPr>
        <w:spacing w:before="60" w:after="60" w:line="276" w:lineRule="auto"/>
        <w:ind w:left="360" w:firstLine="0"/>
        <w:rPr>
          <w:lang w:val="uk-UA"/>
        </w:rPr>
      </w:pPr>
      <w:r w:rsidRPr="00AA5EA9">
        <w:rPr>
          <w:lang w:val="uk-UA"/>
        </w:rPr>
        <w:t>– реалізовано базовий контролер або аналогічний механізм відображення сторінок;</w:t>
      </w:r>
    </w:p>
    <w:p w:rsidR="00AA5EA9" w:rsidRPr="00AA5EA9" w:rsidRDefault="00AA5EA9" w:rsidP="00AA5EA9">
      <w:pPr>
        <w:spacing w:before="60" w:after="60" w:line="276" w:lineRule="auto"/>
        <w:ind w:left="360" w:firstLine="0"/>
        <w:rPr>
          <w:lang w:val="uk-UA"/>
        </w:rPr>
      </w:pPr>
      <w:r w:rsidRPr="00AA5EA9">
        <w:rPr>
          <w:lang w:val="uk-UA"/>
        </w:rPr>
        <w:t>– реалізовано маршрутизацію GET- і POST-запитів;</w:t>
      </w:r>
    </w:p>
    <w:p w:rsidR="00AA5EA9" w:rsidRPr="00AA5EA9" w:rsidRDefault="00AA5EA9" w:rsidP="00AA5EA9">
      <w:pPr>
        <w:spacing w:before="60" w:after="60" w:line="276" w:lineRule="auto"/>
        <w:ind w:left="360" w:firstLine="0"/>
        <w:rPr>
          <w:lang w:val="uk-UA"/>
        </w:rPr>
      </w:pPr>
      <w:r w:rsidRPr="00AA5EA9">
        <w:rPr>
          <w:lang w:val="uk-UA"/>
        </w:rPr>
        <w:t>– логіку авторизації винесено в окремий сервіс;</w:t>
      </w:r>
    </w:p>
    <w:p w:rsidR="00AA5EA9" w:rsidRPr="00AA5EA9" w:rsidRDefault="00AA5EA9" w:rsidP="00AA5EA9">
      <w:pPr>
        <w:spacing w:before="60" w:after="60" w:line="276" w:lineRule="auto"/>
        <w:ind w:left="360" w:firstLine="0"/>
        <w:rPr>
          <w:lang w:val="uk-UA"/>
        </w:rPr>
      </w:pPr>
      <w:r w:rsidRPr="00AA5EA9">
        <w:rPr>
          <w:lang w:val="uk-UA"/>
        </w:rPr>
        <w:t>– роботу з даними користувачів винесено в репозиторій;</w:t>
      </w:r>
    </w:p>
    <w:p w:rsidR="00AA5EA9" w:rsidRPr="00AA5EA9" w:rsidRDefault="00AA5EA9" w:rsidP="00AA5EA9">
      <w:pPr>
        <w:spacing w:before="60" w:after="60" w:line="276" w:lineRule="auto"/>
        <w:ind w:left="360" w:firstLine="0"/>
        <w:rPr>
          <w:lang w:val="uk-UA"/>
        </w:rPr>
      </w:pPr>
      <w:r w:rsidRPr="00AA5EA9">
        <w:rPr>
          <w:lang w:val="uk-UA"/>
        </w:rPr>
        <w:t>– робота з HTTP-сесією збережена або винесена в окремий допоміжний клас;</w:t>
      </w:r>
    </w:p>
    <w:p w:rsidR="00AA5EA9" w:rsidRPr="00AA5EA9" w:rsidRDefault="00AA5EA9" w:rsidP="00AA5EA9">
      <w:pPr>
        <w:spacing w:before="60" w:after="60" w:line="276" w:lineRule="auto"/>
        <w:ind w:left="360" w:firstLine="0"/>
        <w:rPr>
          <w:lang w:val="uk-UA"/>
        </w:rPr>
      </w:pPr>
      <w:r w:rsidRPr="00AA5EA9">
        <w:rPr>
          <w:lang w:val="uk-UA"/>
        </w:rPr>
        <w:t xml:space="preserve">– після </w:t>
      </w:r>
      <w:proofErr w:type="spellStart"/>
      <w:r w:rsidRPr="00AA5EA9">
        <w:rPr>
          <w:lang w:val="uk-UA"/>
        </w:rPr>
        <w:t>рефакторингу</w:t>
      </w:r>
      <w:proofErr w:type="spellEnd"/>
      <w:r w:rsidRPr="00AA5EA9">
        <w:rPr>
          <w:lang w:val="uk-UA"/>
        </w:rPr>
        <w:t xml:space="preserve"> працюють реєстрація, авторизація, кабінет і вихід із системи;</w:t>
      </w:r>
    </w:p>
    <w:p w:rsidR="00AA5EA9" w:rsidRDefault="00AA5EA9" w:rsidP="00AA5EA9">
      <w:pPr>
        <w:spacing w:before="60" w:after="60" w:line="276" w:lineRule="auto"/>
        <w:ind w:left="360" w:firstLine="0"/>
        <w:rPr>
          <w:lang w:val="uk-UA"/>
        </w:rPr>
      </w:pPr>
      <w:r w:rsidRPr="00AA5EA9">
        <w:rPr>
          <w:lang w:val="uk-UA"/>
        </w:rPr>
        <w:t>– підготовлено звіт із описом архітектури та ключовими фрагментами коду.</w:t>
      </w:r>
    </w:p>
    <w:p w:rsidR="00AA5EA9" w:rsidRDefault="00AA5EA9">
      <w:pPr>
        <w:spacing w:before="0" w:after="200" w:line="276" w:lineRule="auto"/>
        <w:ind w:firstLine="0"/>
        <w:rPr>
          <w:lang w:val="uk-UA"/>
        </w:rPr>
      </w:pPr>
      <w:r>
        <w:rPr>
          <w:lang w:val="uk-UA"/>
        </w:rPr>
        <w:br w:type="page"/>
      </w:r>
    </w:p>
    <w:p w:rsidR="00F51C75" w:rsidRDefault="00F51C75" w:rsidP="00F51C75">
      <w:pPr>
        <w:spacing w:before="0" w:after="240" w:line="276" w:lineRule="auto"/>
        <w:ind w:firstLine="0"/>
        <w:jc w:val="center"/>
        <w:rPr>
          <w:b/>
          <w:lang w:val="uk-UA" w:eastAsia="uk-UA" w:bidi="uk-UA"/>
        </w:rPr>
      </w:pPr>
      <w:r>
        <w:rPr>
          <w:b/>
          <w:lang w:val="uk-UA" w:eastAsia="uk-UA" w:bidi="uk-UA"/>
        </w:rPr>
        <w:lastRenderedPageBreak/>
        <w:t>ТЕОРЕТИЧНА ЧАСТИНА</w:t>
      </w:r>
    </w:p>
    <w:p w:rsidR="00F51C75" w:rsidRPr="00F51C75" w:rsidRDefault="00F51C75" w:rsidP="00F51C75">
      <w:pPr>
        <w:spacing w:before="0" w:after="240" w:line="276" w:lineRule="auto"/>
        <w:ind w:firstLine="0"/>
        <w:jc w:val="center"/>
        <w:rPr>
          <w:lang w:val="ru-RU"/>
        </w:rPr>
      </w:pPr>
      <w:r w:rsidRPr="00F51C75">
        <w:rPr>
          <w:b/>
          <w:lang w:val="uk-UA" w:eastAsia="uk-UA" w:bidi="uk-UA"/>
        </w:rPr>
        <w:t xml:space="preserve">1. Перехід від статичного сайту до серверного </w:t>
      </w:r>
      <w:r w:rsidRPr="00F51C75">
        <w:rPr>
          <w:rFonts w:ascii="Courier New" w:eastAsia="Courier New" w:hAnsi="Courier New"/>
          <w:b/>
          <w:noProof/>
          <w:sz w:val="24"/>
        </w:rPr>
        <w:t>PHP</w:t>
      </w:r>
      <w:r w:rsidRPr="00F51C75">
        <w:rPr>
          <w:b/>
          <w:lang w:val="uk-UA" w:eastAsia="uk-UA" w:bidi="uk-UA"/>
        </w:rPr>
        <w:t>-застосунку</w:t>
      </w:r>
    </w:p>
    <w:p w:rsidR="00F51C75" w:rsidRPr="00F51C75" w:rsidRDefault="00F51C75" w:rsidP="00F51C75">
      <w:pPr>
        <w:jc w:val="both"/>
        <w:rPr>
          <w:lang w:val="uk-UA"/>
        </w:rPr>
      </w:pPr>
      <w:r w:rsidRPr="00F51C75">
        <w:rPr>
          <w:lang w:val="uk-UA" w:eastAsia="uk-UA" w:bidi="uk-UA"/>
        </w:rPr>
        <w:t xml:space="preserve">У попередніх лабораторних роботах було створено статичний веб-сайт засобами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та розгорнуто його на локальному веб-сервері </w:t>
      </w:r>
      <w:proofErr w:type="spellStart"/>
      <w:r w:rsidRPr="00F51C75">
        <w:rPr>
          <w:lang w:val="uk-UA" w:eastAsia="uk-UA" w:bidi="uk-UA"/>
        </w:rPr>
        <w:t>Apache</w:t>
      </w:r>
      <w:proofErr w:type="spellEnd"/>
      <w:r w:rsidRPr="00F51C75">
        <w:rPr>
          <w:lang w:val="uk-UA" w:eastAsia="uk-UA" w:bidi="uk-UA"/>
        </w:rPr>
        <w:t>. Такий сайт міг містити головну сторінку, інформаційні розділи, каталог, форму зворотного зв’язку або реєстрації, навігаційне меню, стилі оформлення та клієнтські сценарії для додавання інтерактивності.</w:t>
      </w:r>
    </w:p>
    <w:p w:rsidR="00F51C75" w:rsidRPr="00F51C75" w:rsidRDefault="00F51C75" w:rsidP="00F51C75">
      <w:pPr>
        <w:jc w:val="both"/>
        <w:rPr>
          <w:lang w:val="uk-UA"/>
        </w:rPr>
      </w:pPr>
      <w:r w:rsidRPr="00F51C75">
        <w:rPr>
          <w:lang w:val="uk-UA" w:eastAsia="uk-UA" w:bidi="uk-UA"/>
        </w:rPr>
        <w:t xml:space="preserve">Однак статичний сайт має важливе обмеження: його сторінки заздалегідь підготовлені розробником і передаються браузеру майже без змін. Якщо користувач відкриває файл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веб-сервер знаходить цей файл у своєму каталозі та повертає його браузеру як готовий </w:t>
      </w:r>
      <w:r w:rsidRPr="00F51C75">
        <w:rPr>
          <w:rFonts w:ascii="Courier New" w:eastAsia="Courier New" w:hAnsi="Courier New"/>
          <w:noProof/>
          <w:sz w:val="24"/>
        </w:rPr>
        <w:t>HTML</w:t>
      </w:r>
      <w:r w:rsidRPr="00F51C75">
        <w:rPr>
          <w:lang w:val="uk-UA" w:eastAsia="uk-UA" w:bidi="uk-UA"/>
        </w:rPr>
        <w:t xml:space="preserve">-документ. Браузер інтерпретує отриманий </w:t>
      </w:r>
      <w:r w:rsidRPr="00F51C75">
        <w:rPr>
          <w:rFonts w:ascii="Courier New" w:eastAsia="Courier New" w:hAnsi="Courier New"/>
          <w:noProof/>
          <w:sz w:val="24"/>
        </w:rPr>
        <w:t>HTML</w:t>
      </w:r>
      <w:r w:rsidRPr="00F51C75">
        <w:rPr>
          <w:lang w:val="uk-UA" w:eastAsia="uk-UA" w:bidi="uk-UA"/>
        </w:rPr>
        <w:t xml:space="preserve">-код, підключає </w:t>
      </w:r>
      <w:r w:rsidRPr="00F51C75">
        <w:rPr>
          <w:rFonts w:ascii="Courier New" w:eastAsia="Courier New" w:hAnsi="Courier New"/>
          <w:noProof/>
          <w:sz w:val="24"/>
        </w:rPr>
        <w:t>CSS</w:t>
      </w:r>
      <w:r w:rsidRPr="00F51C75">
        <w:rPr>
          <w:lang w:val="uk-UA" w:eastAsia="uk-UA" w:bidi="uk-UA"/>
        </w:rPr>
        <w:t xml:space="preserve">-файли, завантажує зображення, виконує </w:t>
      </w:r>
      <w:r w:rsidRPr="00F51C75">
        <w:rPr>
          <w:rFonts w:ascii="Courier New" w:eastAsia="Courier New" w:hAnsi="Courier New"/>
          <w:noProof/>
          <w:sz w:val="24"/>
        </w:rPr>
        <w:t>JavaScript</w:t>
      </w:r>
      <w:r w:rsidRPr="00F51C75">
        <w:rPr>
          <w:lang w:val="uk-UA" w:eastAsia="uk-UA" w:bidi="uk-UA"/>
        </w:rPr>
        <w:t xml:space="preserve"> і відображає сторінку користувачу.</w:t>
      </w:r>
    </w:p>
    <w:p w:rsidR="00F51C75" w:rsidRPr="00F51C75" w:rsidRDefault="00F51C75" w:rsidP="00F51C75">
      <w:pPr>
        <w:jc w:val="both"/>
        <w:rPr>
          <w:lang w:val="ru-RU"/>
        </w:rPr>
      </w:pPr>
      <w:r w:rsidRPr="00F51C75">
        <w:rPr>
          <w:lang w:val="uk-UA" w:eastAsia="uk-UA" w:bidi="uk-UA"/>
        </w:rPr>
        <w:t xml:space="preserve">Такий підхід добре підходить для інформаційних сайтів, навчальних прикладів, простих сторінок, презентаційних матеріалів або сайтів, вміст яких не залежить від конкретного користувача. Але для багатьох реальних задач цього недостатньо. Наприклад, сайт може потребувати реєстрації користувачів, входу до системи, особистого кабінету, збереження заявок, обробки замовлень, показу різного вмісту для різних користувачів або захисту окремих сторінок від неавторизованого доступу. Для цього </w:t>
      </w:r>
      <w:r w:rsidRPr="00F51C75">
        <w:rPr>
          <w:u w:val="single"/>
          <w:lang w:val="uk-UA" w:eastAsia="uk-UA" w:bidi="uk-UA"/>
        </w:rPr>
        <w:t>потрібна серверна логіка</w:t>
      </w:r>
      <w:r w:rsidRPr="00F51C75">
        <w:rPr>
          <w:lang w:val="uk-UA" w:eastAsia="uk-UA" w:bidi="uk-UA"/>
        </w:rPr>
        <w:t>.</w:t>
      </w:r>
    </w:p>
    <w:p w:rsidR="00F51C75" w:rsidRPr="00F51C75" w:rsidRDefault="00F51C75" w:rsidP="00F51C75">
      <w:pPr>
        <w:jc w:val="both"/>
        <w:rPr>
          <w:lang w:val="uk-UA"/>
        </w:rPr>
      </w:pPr>
      <w:r w:rsidRPr="00230B9D">
        <w:rPr>
          <w:u w:val="single"/>
          <w:lang w:val="uk-UA" w:eastAsia="uk-UA" w:bidi="uk-UA"/>
        </w:rPr>
        <w:t>Серверна логіка</w:t>
      </w:r>
      <w:r w:rsidRPr="00F51C75">
        <w:rPr>
          <w:lang w:val="uk-UA" w:eastAsia="uk-UA" w:bidi="uk-UA"/>
        </w:rPr>
        <w:t xml:space="preserve"> </w:t>
      </w:r>
      <w:r w:rsidR="00230B9D">
        <w:rPr>
          <w:lang w:val="uk-UA" w:eastAsia="uk-UA" w:bidi="uk-UA"/>
        </w:rPr>
        <w:t>-</w:t>
      </w:r>
      <w:r w:rsidRPr="00F51C75">
        <w:rPr>
          <w:lang w:val="uk-UA" w:eastAsia="uk-UA" w:bidi="uk-UA"/>
        </w:rPr>
        <w:t xml:space="preserve"> це програмний код, який виконується на сервері під час обробки </w:t>
      </w:r>
      <w:r w:rsidRPr="00F51C75">
        <w:rPr>
          <w:rFonts w:ascii="Courier New" w:eastAsia="Courier New" w:hAnsi="Courier New"/>
          <w:noProof/>
          <w:sz w:val="24"/>
        </w:rPr>
        <w:t>HTTP</w:t>
      </w:r>
      <w:r w:rsidRPr="00F51C75">
        <w:rPr>
          <w:lang w:val="uk-UA" w:eastAsia="uk-UA" w:bidi="uk-UA"/>
        </w:rPr>
        <w:t xml:space="preserve">-запиту. На відміну від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які переважно обробляються браузером на стороні клієнта, серверний код виконується до того, як відповідь буде відправлена користувачу. Результатом виконання серверного коду може бути </w:t>
      </w:r>
      <w:r w:rsidRPr="00F51C75">
        <w:rPr>
          <w:rFonts w:ascii="Courier New" w:eastAsia="Courier New" w:hAnsi="Courier New"/>
          <w:noProof/>
          <w:sz w:val="24"/>
        </w:rPr>
        <w:t>HTML</w:t>
      </w:r>
      <w:r w:rsidRPr="00F51C75">
        <w:rPr>
          <w:lang w:val="uk-UA" w:eastAsia="uk-UA" w:bidi="uk-UA"/>
        </w:rPr>
        <w:t xml:space="preserve">-сторінка, фрагмент </w:t>
      </w:r>
      <w:r w:rsidRPr="00F51C75">
        <w:rPr>
          <w:rFonts w:ascii="Courier New" w:eastAsia="Courier New" w:hAnsi="Courier New"/>
          <w:noProof/>
          <w:sz w:val="24"/>
        </w:rPr>
        <w:t>HTML</w:t>
      </w:r>
      <w:r w:rsidRPr="00F51C75">
        <w:rPr>
          <w:lang w:val="uk-UA" w:eastAsia="uk-UA" w:bidi="uk-UA"/>
        </w:rPr>
        <w:t xml:space="preserve">-коду, </w:t>
      </w:r>
      <w:r w:rsidRPr="00F51C75">
        <w:rPr>
          <w:rFonts w:ascii="Courier New" w:eastAsia="Courier New" w:hAnsi="Courier New"/>
          <w:noProof/>
          <w:sz w:val="24"/>
        </w:rPr>
        <w:t>JSON</w:t>
      </w:r>
      <w:r w:rsidRPr="00F51C75">
        <w:rPr>
          <w:lang w:val="uk-UA" w:eastAsia="uk-UA" w:bidi="uk-UA"/>
        </w:rPr>
        <w:t xml:space="preserve">-дані, </w:t>
      </w:r>
      <w:proofErr w:type="spellStart"/>
      <w:r w:rsidRPr="00F51C75">
        <w:rPr>
          <w:lang w:val="uk-UA" w:eastAsia="uk-UA" w:bidi="uk-UA"/>
        </w:rPr>
        <w:t>перенаправлення</w:t>
      </w:r>
      <w:proofErr w:type="spellEnd"/>
      <w:r w:rsidRPr="00F51C75">
        <w:rPr>
          <w:lang w:val="uk-UA" w:eastAsia="uk-UA" w:bidi="uk-UA"/>
        </w:rPr>
        <w:t xml:space="preserve"> на іншу сторінку або інша </w:t>
      </w:r>
      <w:r w:rsidRPr="00F51C75">
        <w:rPr>
          <w:rFonts w:ascii="Courier New" w:eastAsia="Courier New" w:hAnsi="Courier New"/>
          <w:noProof/>
          <w:sz w:val="24"/>
        </w:rPr>
        <w:t>HTTP</w:t>
      </w:r>
      <w:r w:rsidRPr="00F51C75">
        <w:rPr>
          <w:lang w:val="uk-UA" w:eastAsia="uk-UA" w:bidi="uk-UA"/>
        </w:rPr>
        <w:t>-відповідь.</w:t>
      </w:r>
    </w:p>
    <w:p w:rsidR="00F51C75" w:rsidRPr="00F51C75" w:rsidRDefault="00F51C75" w:rsidP="00F51C75">
      <w:pPr>
        <w:jc w:val="both"/>
        <w:rPr>
          <w:lang w:val="uk-UA"/>
        </w:rPr>
      </w:pPr>
      <w:r w:rsidRPr="00F51C75">
        <w:rPr>
          <w:lang w:val="uk-UA" w:eastAsia="uk-UA" w:bidi="uk-UA"/>
        </w:rPr>
        <w:t xml:space="preserve">Для реалізації серверної логіки можуть використовуватися різні технології та мови програмування: </w:t>
      </w:r>
      <w:r w:rsidRPr="00F51C75">
        <w:rPr>
          <w:rFonts w:ascii="Courier New" w:eastAsia="Courier New" w:hAnsi="Courier New"/>
          <w:noProof/>
          <w:sz w:val="24"/>
        </w:rPr>
        <w:t>PHP</w:t>
      </w:r>
      <w:r w:rsidRPr="00F51C75">
        <w:rPr>
          <w:lang w:val="uk-UA" w:eastAsia="uk-UA" w:bidi="uk-UA"/>
        </w:rPr>
        <w:t xml:space="preserve">, </w:t>
      </w:r>
      <w:r w:rsidRPr="00F51C75">
        <w:rPr>
          <w:rFonts w:ascii="Courier New" w:eastAsia="Courier New" w:hAnsi="Courier New"/>
          <w:noProof/>
          <w:sz w:val="24"/>
        </w:rPr>
        <w:t>Python</w:t>
      </w:r>
      <w:r w:rsidRPr="00F51C75">
        <w:rPr>
          <w:lang w:val="uk-UA" w:eastAsia="uk-UA" w:bidi="uk-UA"/>
        </w:rPr>
        <w:t xml:space="preserve">, </w:t>
      </w:r>
      <w:r w:rsidRPr="00F51C75">
        <w:rPr>
          <w:rFonts w:ascii="Courier New" w:eastAsia="Courier New" w:hAnsi="Courier New"/>
          <w:noProof/>
          <w:sz w:val="24"/>
        </w:rPr>
        <w:t>Node</w:t>
      </w:r>
      <w:r w:rsidRPr="00F51C75">
        <w:rPr>
          <w:rFonts w:ascii="Courier New" w:eastAsia="Courier New" w:hAnsi="Courier New"/>
          <w:noProof/>
          <w:sz w:val="24"/>
          <w:lang w:val="uk-UA"/>
        </w:rPr>
        <w:t>.</w:t>
      </w:r>
      <w:r w:rsidRPr="00F51C75">
        <w:rPr>
          <w:rFonts w:ascii="Courier New" w:eastAsia="Courier New" w:hAnsi="Courier New"/>
          <w:noProof/>
          <w:sz w:val="24"/>
        </w:rPr>
        <w:t>js</w:t>
      </w:r>
      <w:r w:rsidRPr="00F51C75">
        <w:rPr>
          <w:lang w:val="uk-UA" w:eastAsia="uk-UA" w:bidi="uk-UA"/>
        </w:rPr>
        <w:t xml:space="preserve">, </w:t>
      </w:r>
      <w:r w:rsidRPr="00F51C75">
        <w:rPr>
          <w:rFonts w:ascii="Courier New" w:eastAsia="Courier New" w:hAnsi="Courier New"/>
          <w:noProof/>
          <w:sz w:val="24"/>
        </w:rPr>
        <w:t>Java</w:t>
      </w:r>
      <w:r w:rsidRPr="00F51C75">
        <w:rPr>
          <w:lang w:val="uk-UA" w:eastAsia="uk-UA" w:bidi="uk-UA"/>
        </w:rPr>
        <w:t xml:space="preserve">, </w:t>
      </w:r>
      <w:r w:rsidRPr="00F51C75">
        <w:rPr>
          <w:rFonts w:ascii="Courier New" w:eastAsia="Courier New" w:hAnsi="Courier New"/>
          <w:noProof/>
          <w:sz w:val="24"/>
        </w:rPr>
        <w:t>C</w:t>
      </w:r>
      <w:r w:rsidRPr="00F51C75">
        <w:rPr>
          <w:rFonts w:ascii="Courier New" w:eastAsia="Courier New" w:hAnsi="Courier New"/>
          <w:noProof/>
          <w:sz w:val="24"/>
          <w:lang w:val="uk-UA"/>
        </w:rPr>
        <w:t>#</w:t>
      </w:r>
      <w:r w:rsidRPr="00F51C75">
        <w:rPr>
          <w:lang w:val="uk-UA" w:eastAsia="uk-UA" w:bidi="uk-UA"/>
        </w:rPr>
        <w:t xml:space="preserve">, </w:t>
      </w:r>
      <w:r w:rsidRPr="00F51C75">
        <w:rPr>
          <w:rFonts w:ascii="Courier New" w:eastAsia="Courier New" w:hAnsi="Courier New"/>
          <w:noProof/>
          <w:sz w:val="24"/>
        </w:rPr>
        <w:t>Ruby</w:t>
      </w:r>
      <w:r w:rsidRPr="00F51C75">
        <w:rPr>
          <w:lang w:val="uk-UA" w:eastAsia="uk-UA" w:bidi="uk-UA"/>
        </w:rPr>
        <w:t xml:space="preserve"> та інші. У цій лабораторній роботі використовується </w:t>
      </w:r>
      <w:r w:rsidRPr="00F51C75">
        <w:rPr>
          <w:rFonts w:ascii="Courier New" w:eastAsia="Courier New" w:hAnsi="Courier New"/>
          <w:noProof/>
          <w:sz w:val="24"/>
        </w:rPr>
        <w:t>PHP</w:t>
      </w:r>
      <w:r w:rsidRPr="00F51C75">
        <w:rPr>
          <w:lang w:val="uk-UA" w:eastAsia="uk-UA" w:bidi="uk-UA"/>
        </w:rPr>
        <w:t xml:space="preserve">, оскільки він добре підходить для першого знайомства із серверною веб-розробкою після вивчення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w:t>
      </w:r>
    </w:p>
    <w:p w:rsidR="00F51C75" w:rsidRPr="00F51C75" w:rsidRDefault="00F51C75" w:rsidP="00F51C75">
      <w:pPr>
        <w:jc w:val="both"/>
        <w:rPr>
          <w:lang w:val="ru-RU"/>
        </w:rPr>
      </w:pPr>
      <w:r w:rsidRPr="00F51C75">
        <w:rPr>
          <w:rFonts w:ascii="Courier New" w:eastAsia="Courier New" w:hAnsi="Courier New"/>
          <w:noProof/>
          <w:sz w:val="24"/>
        </w:rPr>
        <w:t>PHP</w:t>
      </w:r>
      <w:r w:rsidRPr="00F51C75">
        <w:rPr>
          <w:lang w:val="uk-UA" w:eastAsia="uk-UA" w:bidi="uk-UA"/>
        </w:rPr>
        <w:t xml:space="preserve"> дозволяє поступово перетворювати звичайні </w:t>
      </w:r>
      <w:r w:rsidRPr="00F51C75">
        <w:rPr>
          <w:rFonts w:ascii="Courier New" w:eastAsia="Courier New" w:hAnsi="Courier New"/>
          <w:noProof/>
          <w:sz w:val="24"/>
        </w:rPr>
        <w:t>HTML</w:t>
      </w:r>
      <w:r w:rsidRPr="00F51C75">
        <w:rPr>
          <w:lang w:val="uk-UA" w:eastAsia="uk-UA" w:bidi="uk-UA"/>
        </w:rPr>
        <w:t xml:space="preserve">-сторінки на серверні сторінки. Наприклад, сторінку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можна перейменувати на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php</w:t>
      </w:r>
      <w:r w:rsidRPr="00F51C75">
        <w:rPr>
          <w:lang w:val="uk-UA" w:eastAsia="uk-UA" w:bidi="uk-UA"/>
        </w:rPr>
        <w:t xml:space="preserve">, залишивши в ній звичайну </w:t>
      </w:r>
      <w:r w:rsidRPr="00F51C75">
        <w:rPr>
          <w:rFonts w:ascii="Courier New" w:eastAsia="Courier New" w:hAnsi="Courier New"/>
          <w:noProof/>
          <w:sz w:val="24"/>
        </w:rPr>
        <w:t>HTML</w:t>
      </w:r>
      <w:r w:rsidRPr="00F51C75">
        <w:rPr>
          <w:lang w:val="uk-UA" w:eastAsia="uk-UA" w:bidi="uk-UA"/>
        </w:rPr>
        <w:t xml:space="preserve">-розмітку, а потім поступово додавати </w:t>
      </w:r>
      <w:r w:rsidRPr="00F51C75">
        <w:rPr>
          <w:rFonts w:ascii="Courier New" w:eastAsia="Courier New" w:hAnsi="Courier New"/>
          <w:noProof/>
          <w:sz w:val="24"/>
        </w:rPr>
        <w:t>PHP</w:t>
      </w:r>
      <w:r w:rsidRPr="00F51C75">
        <w:rPr>
          <w:lang w:val="uk-UA" w:eastAsia="uk-UA" w:bidi="uk-UA"/>
        </w:rPr>
        <w:t xml:space="preserve">-фрагменти там, де потрібна серверна логіка. Це зручно для навчального курсу, оскільки студент не створює новий </w:t>
      </w:r>
      <w:proofErr w:type="spellStart"/>
      <w:r w:rsidRPr="00F51C75">
        <w:rPr>
          <w:lang w:val="uk-UA" w:eastAsia="uk-UA" w:bidi="uk-UA"/>
        </w:rPr>
        <w:t>проєкт</w:t>
      </w:r>
      <w:proofErr w:type="spellEnd"/>
      <w:r w:rsidRPr="00F51C75">
        <w:rPr>
          <w:lang w:val="uk-UA" w:eastAsia="uk-UA" w:bidi="uk-UA"/>
        </w:rPr>
        <w:t xml:space="preserve"> з нуля, а розвиває вже створений сайт.</w:t>
      </w:r>
    </w:p>
    <w:p w:rsidR="00F51C75" w:rsidRDefault="00F51C75">
      <w:pPr>
        <w:spacing w:before="0" w:after="200" w:line="276" w:lineRule="auto"/>
        <w:ind w:firstLine="0"/>
        <w:rPr>
          <w:lang w:val="uk-UA" w:eastAsia="uk-UA" w:bidi="uk-UA"/>
        </w:rPr>
      </w:pPr>
      <w:r>
        <w:rPr>
          <w:lang w:val="uk-UA" w:eastAsia="uk-UA" w:bidi="uk-UA"/>
        </w:rPr>
        <w:br w:type="page"/>
      </w:r>
    </w:p>
    <w:p w:rsidR="00F51C75" w:rsidRPr="00F51C75" w:rsidRDefault="00F51C75" w:rsidP="00F51C75">
      <w:pPr>
        <w:ind w:firstLine="0"/>
        <w:rPr>
          <w:lang w:val="ru-RU"/>
        </w:rPr>
      </w:pPr>
      <w:r w:rsidRPr="00F51C75">
        <w:rPr>
          <w:lang w:val="uk-UA" w:eastAsia="uk-UA" w:bidi="uk-UA"/>
        </w:rPr>
        <w:lastRenderedPageBreak/>
        <w:t xml:space="preserve">Наприклад, звичайна </w:t>
      </w:r>
      <w:r w:rsidRPr="00F51C75">
        <w:rPr>
          <w:rFonts w:ascii="Courier New" w:eastAsia="Courier New" w:hAnsi="Courier New"/>
          <w:noProof/>
          <w:sz w:val="24"/>
        </w:rPr>
        <w:t>HTML</w:t>
      </w:r>
      <w:r w:rsidRPr="00F51C75">
        <w:rPr>
          <w:lang w:val="uk-UA" w:eastAsia="uk-UA" w:bidi="uk-UA"/>
        </w:rPr>
        <w:t>-сторінка може містити статичний заголовок:</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p>
    <w:p w:rsidR="00F51C75" w:rsidRPr="00F51C75" w:rsidRDefault="00F51C75" w:rsidP="00F51C75">
      <w:pPr>
        <w:jc w:val="both"/>
        <w:rPr>
          <w:lang w:val="ru-RU"/>
        </w:rPr>
      </w:pPr>
      <w:r w:rsidRPr="00F51C75">
        <w:rPr>
          <w:lang w:val="uk-UA" w:eastAsia="uk-UA" w:bidi="uk-UA"/>
        </w:rPr>
        <w:t xml:space="preserve">У </w:t>
      </w:r>
      <w:r w:rsidRPr="00F51C75">
        <w:rPr>
          <w:rFonts w:ascii="Courier New" w:eastAsia="Courier New" w:hAnsi="Courier New"/>
          <w:noProof/>
          <w:sz w:val="24"/>
        </w:rPr>
        <w:t>PHP</w:t>
      </w:r>
      <w:r w:rsidRPr="00F51C75">
        <w:rPr>
          <w:lang w:val="uk-UA" w:eastAsia="uk-UA" w:bidi="uk-UA"/>
        </w:rPr>
        <w:t xml:space="preserve">-сторінці можна залишити той самий </w:t>
      </w:r>
      <w:r w:rsidRPr="00F51C75">
        <w:rPr>
          <w:rFonts w:ascii="Courier New" w:eastAsia="Courier New" w:hAnsi="Courier New"/>
          <w:noProof/>
          <w:sz w:val="24"/>
        </w:rPr>
        <w:t>HTML</w:t>
      </w:r>
      <w:r w:rsidRPr="00F51C75">
        <w:rPr>
          <w:lang w:val="uk-UA" w:eastAsia="uk-UA" w:bidi="uk-UA"/>
        </w:rPr>
        <w:t>-код, але додати серверний фрагмент: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&lt;?</w:t>
      </w:r>
      <w:r w:rsidRPr="00F51C75">
        <w:rPr>
          <w:rFonts w:ascii="Courier New" w:eastAsia="Courier New" w:hAnsi="Courier New"/>
          <w:b/>
          <w:noProof/>
          <w:color w:val="7030A0"/>
          <w:sz w:val="24"/>
        </w:rPr>
        <w:t>php</w:t>
      </w:r>
      <w:r w:rsidRPr="00F51C75">
        <w:rPr>
          <w:rFonts w:ascii="Courier New" w:eastAsia="Courier New" w:hAnsi="Courier New"/>
          <w:noProof/>
          <w:sz w:val="24"/>
          <w:lang w:val="ru-RU"/>
        </w:rPr>
        <w:br/>
      </w:r>
      <w:r w:rsidRPr="00F51C75">
        <w:rPr>
          <w:rFonts w:ascii="Courier New" w:eastAsia="Courier New" w:hAnsi="Courier New"/>
          <w:b/>
          <w:noProof/>
          <w:color w:val="7030A0"/>
          <w:sz w:val="24"/>
        </w:rPr>
        <w:t>echo</w:t>
      </w:r>
      <w:r w:rsidRPr="00F51C75">
        <w:rPr>
          <w:rFonts w:ascii="Courier New" w:eastAsia="Courier New" w:hAnsi="Courier New"/>
          <w:noProof/>
          <w:color w:val="000000"/>
          <w:sz w:val="24"/>
          <w:lang w:val="ru-RU"/>
        </w:rPr>
        <w:t xml:space="preserve"> </w:t>
      </w:r>
      <w:r w:rsidRPr="00F51C75">
        <w:rPr>
          <w:rFonts w:ascii="Courier New" w:eastAsia="Courier New" w:hAnsi="Courier New"/>
          <w:noProof/>
          <w:color w:val="A31515"/>
          <w:sz w:val="24"/>
          <w:lang w:val="ru-RU"/>
        </w:rPr>
        <w:t>'&lt;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&gt;Сторінку сформовано на сервері.&lt;/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w:t>
      </w:r>
      <w:r w:rsidRPr="00F51C75">
        <w:rPr>
          <w:rFonts w:ascii="Courier New" w:eastAsia="Courier New" w:hAnsi="Courier New"/>
          <w:noProof/>
          <w:color w:val="000000"/>
          <w:sz w:val="24"/>
          <w:lang w:val="ru-RU"/>
        </w:rPr>
        <w:t>;</w:t>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?&gt;</w:t>
      </w:r>
    </w:p>
    <w:p w:rsidR="00F51C75" w:rsidRPr="00F51C75" w:rsidRDefault="00F51C75" w:rsidP="00F51C75">
      <w:pPr>
        <w:jc w:val="both"/>
        <w:rPr>
          <w:lang w:val="ru-RU"/>
        </w:rPr>
      </w:pPr>
      <w:r w:rsidRPr="00F51C75">
        <w:rPr>
          <w:lang w:val="uk-UA" w:eastAsia="uk-UA" w:bidi="uk-UA"/>
        </w:rPr>
        <w:t xml:space="preserve">Під час відкриття такої сторінки </w:t>
      </w:r>
      <w:r w:rsidRPr="00F51C75">
        <w:rPr>
          <w:rFonts w:ascii="Courier New" w:eastAsia="Courier New" w:hAnsi="Courier New"/>
          <w:noProof/>
          <w:sz w:val="24"/>
        </w:rPr>
        <w:t>PHP</w:t>
      </w:r>
      <w:r w:rsidRPr="00F51C75">
        <w:rPr>
          <w:lang w:val="uk-UA" w:eastAsia="uk-UA" w:bidi="uk-UA"/>
        </w:rPr>
        <w:t>-код не буде переданий браузеру у вихідному вигляді. Спочатку цей код виконається на сервері, а браузер отримає вже сформований результат: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r w:rsidRPr="00F51C75">
        <w:rPr>
          <w:rFonts w:ascii="Courier New" w:eastAsia="Courier New" w:hAnsi="Courier New"/>
          <w:noProof/>
          <w:color w:val="000000"/>
          <w:sz w:val="24"/>
          <w:lang w:val="ru-RU"/>
        </w:rPr>
        <w:t>Сторінку сформовано на сервері.</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p>
    <w:p w:rsidR="00F51C75" w:rsidRPr="00F51C75" w:rsidRDefault="00F51C75" w:rsidP="00F51C75">
      <w:pPr>
        <w:jc w:val="both"/>
        <w:rPr>
          <w:lang w:val="ru-RU"/>
        </w:rPr>
      </w:pPr>
      <w:r w:rsidRPr="00F51C75">
        <w:rPr>
          <w:lang w:val="uk-UA" w:eastAsia="uk-UA" w:bidi="uk-UA"/>
        </w:rPr>
        <w:t xml:space="preserve">Це принципова відмінність </w:t>
      </w:r>
      <w:r w:rsidRPr="00F51C75">
        <w:rPr>
          <w:rFonts w:ascii="Courier New" w:eastAsia="Courier New" w:hAnsi="Courier New"/>
          <w:noProof/>
          <w:sz w:val="24"/>
        </w:rPr>
        <w:t>PHP</w:t>
      </w:r>
      <w:r w:rsidRPr="00F51C75">
        <w:rPr>
          <w:lang w:val="uk-UA" w:eastAsia="uk-UA" w:bidi="uk-UA"/>
        </w:rPr>
        <w:t xml:space="preserve"> від </w:t>
      </w:r>
      <w:r w:rsidRPr="00F51C75">
        <w:rPr>
          <w:rFonts w:ascii="Courier New" w:eastAsia="Courier New" w:hAnsi="Courier New"/>
          <w:noProof/>
          <w:sz w:val="24"/>
        </w:rPr>
        <w:t>JavaScript</w:t>
      </w:r>
      <w:r w:rsidRPr="00F51C75">
        <w:rPr>
          <w:lang w:val="uk-UA" w:eastAsia="uk-UA" w:bidi="uk-UA"/>
        </w:rPr>
        <w:t xml:space="preserve">, який підключався у попередній лабораторній роботі. </w:t>
      </w:r>
      <w:r w:rsidRPr="00F51C75">
        <w:rPr>
          <w:rFonts w:ascii="Courier New" w:eastAsia="Courier New" w:hAnsi="Courier New"/>
          <w:noProof/>
          <w:sz w:val="24"/>
        </w:rPr>
        <w:t>JavaScript</w:t>
      </w:r>
      <w:r w:rsidRPr="00F51C75">
        <w:rPr>
          <w:lang w:val="uk-UA" w:eastAsia="uk-UA" w:bidi="uk-UA"/>
        </w:rPr>
        <w:t xml:space="preserve">-код зазвичай завантажується браузером і виконується на комп’ютері користувача. </w:t>
      </w:r>
      <w:r w:rsidRPr="00F51C75">
        <w:rPr>
          <w:rFonts w:ascii="Courier New" w:eastAsia="Courier New" w:hAnsi="Courier New"/>
          <w:noProof/>
          <w:sz w:val="24"/>
        </w:rPr>
        <w:t>PHP</w:t>
      </w:r>
      <w:r w:rsidRPr="00F51C75">
        <w:rPr>
          <w:lang w:val="uk-UA" w:eastAsia="uk-UA" w:bidi="uk-UA"/>
        </w:rPr>
        <w:t>-код виконується на сервері, а користувач бачить лише результат його виконання.</w:t>
      </w:r>
    </w:p>
    <w:p w:rsidR="00F51C75" w:rsidRPr="00F51C75" w:rsidRDefault="00F51C75" w:rsidP="00F51C75">
      <w:pPr>
        <w:jc w:val="both"/>
        <w:rPr>
          <w:lang w:val="ru-RU"/>
        </w:rPr>
      </w:pPr>
      <w:r w:rsidRPr="00F51C75">
        <w:rPr>
          <w:lang w:val="uk-UA" w:eastAsia="uk-UA" w:bidi="uk-UA"/>
        </w:rPr>
        <w:t xml:space="preserve">Ще однією причиною вибору </w:t>
      </w:r>
      <w:r w:rsidRPr="00F51C75">
        <w:rPr>
          <w:rFonts w:ascii="Courier New" w:eastAsia="Courier New" w:hAnsi="Courier New"/>
          <w:noProof/>
          <w:sz w:val="24"/>
        </w:rPr>
        <w:t>PHP</w:t>
      </w:r>
      <w:r w:rsidRPr="00F51C75">
        <w:rPr>
          <w:lang w:val="uk-UA" w:eastAsia="uk-UA" w:bidi="uk-UA"/>
        </w:rPr>
        <w:t xml:space="preserve"> є його тісний зв’язок із традиційною моделлю роботи </w:t>
      </w:r>
      <w:proofErr w:type="spellStart"/>
      <w:r w:rsidRPr="00F51C75">
        <w:rPr>
          <w:lang w:val="uk-UA" w:eastAsia="uk-UA" w:bidi="uk-UA"/>
        </w:rPr>
        <w:t>Apache</w:t>
      </w:r>
      <w:proofErr w:type="spellEnd"/>
      <w:r w:rsidRPr="00F51C75">
        <w:rPr>
          <w:lang w:val="uk-UA" w:eastAsia="uk-UA" w:bidi="uk-UA"/>
        </w:rPr>
        <w:t xml:space="preserve"> HTTP Server. У попередніх роботах </w:t>
      </w:r>
      <w:proofErr w:type="spellStart"/>
      <w:r w:rsidRPr="00F51C75">
        <w:rPr>
          <w:lang w:val="uk-UA" w:eastAsia="uk-UA" w:bidi="uk-UA"/>
        </w:rPr>
        <w:t>Apache</w:t>
      </w:r>
      <w:proofErr w:type="spellEnd"/>
      <w:r w:rsidRPr="00F51C75">
        <w:rPr>
          <w:lang w:val="uk-UA" w:eastAsia="uk-UA" w:bidi="uk-UA"/>
        </w:rPr>
        <w:t xml:space="preserve"> використовувався для розгортання статичного сайту: він приймав </w:t>
      </w:r>
      <w:r w:rsidRPr="00F51C75">
        <w:rPr>
          <w:rFonts w:ascii="Courier New" w:eastAsia="Courier New" w:hAnsi="Courier New"/>
          <w:noProof/>
          <w:sz w:val="24"/>
        </w:rPr>
        <w:t>HTTP</w:t>
      </w:r>
      <w:r w:rsidRPr="00F51C75">
        <w:rPr>
          <w:lang w:val="uk-UA" w:eastAsia="uk-UA" w:bidi="uk-UA"/>
        </w:rPr>
        <w:t xml:space="preserve">-запити від браузера та повертав готові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 xml:space="preserve">-файли і зображення. Тепер цей підхід розширюється: </w:t>
      </w:r>
      <w:proofErr w:type="spellStart"/>
      <w:r w:rsidRPr="00F51C75">
        <w:rPr>
          <w:lang w:val="uk-UA" w:eastAsia="uk-UA" w:bidi="uk-UA"/>
        </w:rPr>
        <w:t>Apache</w:t>
      </w:r>
      <w:proofErr w:type="spellEnd"/>
      <w:r w:rsidRPr="00F51C75">
        <w:rPr>
          <w:lang w:val="uk-UA" w:eastAsia="uk-UA" w:bidi="uk-UA"/>
        </w:rPr>
        <w:t xml:space="preserve"> не лише віддає готові файли, а й може передавати </w:t>
      </w:r>
      <w:r w:rsidRPr="00F51C75">
        <w:rPr>
          <w:rFonts w:ascii="Courier New" w:eastAsia="Courier New" w:hAnsi="Courier New"/>
          <w:noProof/>
          <w:sz w:val="24"/>
        </w:rPr>
        <w:t>PHP</w:t>
      </w:r>
      <w:r w:rsidRPr="00F51C75">
        <w:rPr>
          <w:lang w:val="uk-UA" w:eastAsia="uk-UA" w:bidi="uk-UA"/>
        </w:rPr>
        <w:t xml:space="preserve">-файли на виконання інтерпретатору </w:t>
      </w:r>
      <w:r w:rsidRPr="00F51C75">
        <w:rPr>
          <w:rFonts w:ascii="Courier New" w:eastAsia="Courier New" w:hAnsi="Courier New"/>
          <w:noProof/>
          <w:sz w:val="24"/>
        </w:rPr>
        <w:t>PHP</w:t>
      </w:r>
      <w:r w:rsidRPr="00F51C75">
        <w:rPr>
          <w:lang w:val="uk-UA" w:eastAsia="uk-UA" w:bidi="uk-UA"/>
        </w:rPr>
        <w:t xml:space="preserve">. Після виконання </w:t>
      </w:r>
      <w:r w:rsidRPr="00F51C75">
        <w:rPr>
          <w:rFonts w:ascii="Courier New" w:eastAsia="Courier New" w:hAnsi="Courier New"/>
          <w:noProof/>
          <w:sz w:val="24"/>
        </w:rPr>
        <w:t>PHP</w:t>
      </w:r>
      <w:r w:rsidRPr="00F51C75">
        <w:rPr>
          <w:lang w:val="uk-UA" w:eastAsia="uk-UA" w:bidi="uk-UA"/>
        </w:rPr>
        <w:t>-коду сервер повертає браузеру сформовану відповідь.</w:t>
      </w:r>
    </w:p>
    <w:p w:rsidR="00F51C75" w:rsidRPr="00F51C75" w:rsidRDefault="00F51C75" w:rsidP="00F51C75">
      <w:pPr>
        <w:ind w:firstLine="0"/>
        <w:rPr>
          <w:lang w:val="ru-RU"/>
        </w:rPr>
      </w:pPr>
      <w:r w:rsidRPr="00F51C75">
        <w:rPr>
          <w:lang w:val="uk-UA" w:eastAsia="uk-UA" w:bidi="uk-UA"/>
        </w:rPr>
        <w:t xml:space="preserve">Спрощено обробку запиту до статичної </w:t>
      </w:r>
      <w:r w:rsidRPr="00F51C75">
        <w:rPr>
          <w:rFonts w:ascii="Courier New" w:eastAsia="Courier New" w:hAnsi="Courier New"/>
          <w:noProof/>
          <w:sz w:val="24"/>
        </w:rPr>
        <w:t>HTML</w:t>
      </w:r>
      <w:r w:rsidRPr="00F51C75">
        <w:rPr>
          <w:lang w:val="uk-UA" w:eastAsia="uk-UA" w:bidi="uk-UA"/>
        </w:rPr>
        <w:t>-сторінки можна описати так:</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файл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ind w:firstLine="0"/>
        <w:rPr>
          <w:lang w:val="ru-RU"/>
        </w:rPr>
      </w:pPr>
      <w:r w:rsidRPr="00F51C75">
        <w:rPr>
          <w:lang w:val="uk-UA" w:eastAsia="uk-UA" w:bidi="uk-UA"/>
        </w:rPr>
        <w:t xml:space="preserve">Обробка запиту до </w:t>
      </w:r>
      <w:r w:rsidRPr="00F51C75">
        <w:rPr>
          <w:rFonts w:ascii="Courier New" w:eastAsia="Courier New" w:hAnsi="Courier New"/>
          <w:noProof/>
          <w:sz w:val="24"/>
        </w:rPr>
        <w:t>PHP</w:t>
      </w:r>
      <w:r w:rsidRPr="00F51C75">
        <w:rPr>
          <w:lang w:val="uk-UA" w:eastAsia="uk-UA" w:bidi="uk-UA"/>
        </w:rPr>
        <w:t>-сторінки має інший вигляд:</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інтерпретатор </w:t>
      </w:r>
      <w:r w:rsidRPr="00F51C75">
        <w:rPr>
          <w:rFonts w:ascii="Consolas" w:eastAsia="Courier New" w:hAnsi="Consolas"/>
          <w:noProof/>
          <w:color w:val="000000"/>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результат виконання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jc w:val="both"/>
        <w:rPr>
          <w:lang w:val="ru-RU"/>
        </w:rPr>
      </w:pPr>
      <w:r w:rsidRPr="00F51C75">
        <w:rPr>
          <w:lang w:val="uk-UA" w:eastAsia="uk-UA" w:bidi="uk-UA"/>
        </w:rPr>
        <w:t xml:space="preserve">Отже, у випадку статичного сайту веб-сервер переважно повертає вже готові файли. У випадку серверного </w:t>
      </w:r>
      <w:r w:rsidRPr="00F51C75">
        <w:rPr>
          <w:rFonts w:ascii="Courier New" w:eastAsia="Courier New" w:hAnsi="Courier New"/>
          <w:noProof/>
          <w:sz w:val="24"/>
        </w:rPr>
        <w:t>PHP</w:t>
      </w:r>
      <w:r w:rsidRPr="00F51C75">
        <w:rPr>
          <w:lang w:val="uk-UA" w:eastAsia="uk-UA" w:bidi="uk-UA"/>
        </w:rPr>
        <w:t>-застосунку частина відповіді формується під час обробки запиту.</w:t>
      </w:r>
    </w:p>
    <w:p w:rsidR="00F51C75" w:rsidRPr="00F51C75" w:rsidRDefault="00F51C75" w:rsidP="00F51C75">
      <w:pPr>
        <w:rPr>
          <w:lang w:val="ru-RU"/>
        </w:rPr>
      </w:pPr>
      <w:r w:rsidRPr="00F51C75">
        <w:rPr>
          <w:lang w:val="uk-UA" w:eastAsia="uk-UA" w:bidi="uk-UA"/>
        </w:rPr>
        <w:t>Статичний і динамічний сайти можна порівняти так.</w:t>
      </w:r>
    </w:p>
    <w:p w:rsidR="00F51C75" w:rsidRPr="00F51C75" w:rsidRDefault="00F51C75" w:rsidP="00F51C75">
      <w:pPr>
        <w:jc w:val="both"/>
        <w:rPr>
          <w:lang w:val="uk-UA"/>
        </w:rPr>
      </w:pPr>
      <w:r w:rsidRPr="00F51C75">
        <w:rPr>
          <w:lang w:val="uk-UA" w:eastAsia="uk-UA" w:bidi="uk-UA"/>
        </w:rPr>
        <w:t xml:space="preserve">Статичний сайт складається з готових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-файлів і зображень. Його вміст заздалегідь визначений у файлах проєкту. Якщо потрібно змінити текст, структуру або оформлення сторінки, розробник має змінити відповідний файл.</w:t>
      </w:r>
    </w:p>
    <w:p w:rsidR="00F51C75" w:rsidRPr="00F51C75" w:rsidRDefault="00F51C75" w:rsidP="00F51C75">
      <w:pPr>
        <w:jc w:val="both"/>
        <w:rPr>
          <w:lang w:val="ru-RU"/>
        </w:rPr>
      </w:pPr>
      <w:r w:rsidRPr="00F51C75">
        <w:rPr>
          <w:lang w:val="uk-UA" w:eastAsia="uk-UA" w:bidi="uk-UA"/>
        </w:rPr>
        <w:lastRenderedPageBreak/>
        <w:t>Динамічний сайт формує сторінки під час обробки запиту. Його вміст може залежати від введених користувачем даних, стану авторизації, інформації у файлі або базі даних, параметрів запиту, часу, ролі користувача чи інших умов.</w:t>
      </w:r>
    </w:p>
    <w:p w:rsidR="00F51C75" w:rsidRPr="00F51C75" w:rsidRDefault="00F51C75" w:rsidP="00F51C75">
      <w:pPr>
        <w:jc w:val="both"/>
        <w:rPr>
          <w:lang w:val="ru-RU"/>
        </w:rPr>
      </w:pPr>
      <w:r w:rsidRPr="00F51C75">
        <w:rPr>
          <w:lang w:val="uk-UA" w:eastAsia="uk-UA" w:bidi="uk-UA"/>
        </w:rPr>
        <w:t xml:space="preserve">Наприклад, для неавторизованого користувача сайт може показувати посилання “Вхід” і “Реєстрація”, а для авторизованого — “Кабінет” і “Вихід”. Сторінка кабінету може показувати ім’я або електронну пошту поточного користувача. Якщо користувач не увійшов у систему, сервер може не показувати кабінет, а </w:t>
      </w:r>
      <w:proofErr w:type="spellStart"/>
      <w:r w:rsidRPr="00F51C75">
        <w:rPr>
          <w:lang w:val="uk-UA" w:eastAsia="uk-UA" w:bidi="uk-UA"/>
        </w:rPr>
        <w:t>перенаправити</w:t>
      </w:r>
      <w:proofErr w:type="spellEnd"/>
      <w:r w:rsidRPr="00F51C75">
        <w:rPr>
          <w:lang w:val="uk-UA" w:eastAsia="uk-UA" w:bidi="uk-UA"/>
        </w:rPr>
        <w:t xml:space="preserve"> його на сторінку входу.</w:t>
      </w:r>
    </w:p>
    <w:p w:rsidR="00F51C75" w:rsidRPr="00F51C75" w:rsidRDefault="00F51C75" w:rsidP="00F51C75">
      <w:pPr>
        <w:rPr>
          <w:lang w:val="ru-RU"/>
        </w:rPr>
      </w:pPr>
      <w:r w:rsidRPr="00F51C75">
        <w:rPr>
          <w:lang w:val="uk-UA" w:eastAsia="uk-UA" w:bidi="uk-UA"/>
        </w:rPr>
        <w:t xml:space="preserve">Саме такі задачі і розглядаються в цій лабораторній роботі. Студент має перетворити раніше створений статичний сайт на простий серверний </w:t>
      </w:r>
      <w:r w:rsidRPr="00F51C75">
        <w:rPr>
          <w:rFonts w:ascii="Courier New" w:eastAsia="Courier New" w:hAnsi="Courier New"/>
          <w:noProof/>
          <w:sz w:val="24"/>
        </w:rPr>
        <w:t>PHP</w:t>
      </w:r>
      <w:r w:rsidRPr="00F51C75">
        <w:rPr>
          <w:lang w:val="uk-UA" w:eastAsia="uk-UA" w:bidi="uk-UA"/>
        </w:rPr>
        <w:t>-застосунок, у якому реалізовано:</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обробку форми реєстрації;</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перевірку введених даних;</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збереження користувачів у файловому сховищі;</w:t>
      </w:r>
    </w:p>
    <w:p w:rsidR="00F51C75" w:rsidRPr="00F51C75" w:rsidRDefault="00F51C75" w:rsidP="00F51C75">
      <w:pPr>
        <w:numPr>
          <w:ilvl w:val="0"/>
          <w:numId w:val="16"/>
        </w:numPr>
        <w:spacing w:before="60" w:after="60" w:line="276" w:lineRule="auto"/>
        <w:contextualSpacing/>
      </w:pPr>
      <w:r w:rsidRPr="00F51C75">
        <w:rPr>
          <w:lang w:val="uk-UA" w:eastAsia="uk-UA" w:bidi="uk-UA"/>
        </w:rPr>
        <w:t>вхід користувача до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створення сесії після успішної авторизації;</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захист сторінки кабінету від неавторизованого доступу;</w:t>
      </w:r>
    </w:p>
    <w:p w:rsidR="00F51C75" w:rsidRPr="00F51C75" w:rsidRDefault="00F51C75" w:rsidP="00F51C75">
      <w:pPr>
        <w:numPr>
          <w:ilvl w:val="0"/>
          <w:numId w:val="16"/>
        </w:numPr>
        <w:spacing w:before="60" w:after="60" w:line="276" w:lineRule="auto"/>
        <w:contextualSpacing/>
      </w:pPr>
      <w:r w:rsidRPr="00F51C75">
        <w:rPr>
          <w:lang w:val="uk-UA" w:eastAsia="uk-UA" w:bidi="uk-UA"/>
        </w:rPr>
        <w:t>вихід із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зміну навігації залежно від стану користувача.</w:t>
      </w:r>
    </w:p>
    <w:p w:rsidR="00F51C75" w:rsidRPr="00F51C75" w:rsidRDefault="00F51C75" w:rsidP="00F51C75">
      <w:pPr>
        <w:jc w:val="both"/>
        <w:rPr>
          <w:lang w:val="uk-UA"/>
        </w:rPr>
      </w:pPr>
      <w:r w:rsidRPr="00F51C75">
        <w:rPr>
          <w:lang w:val="uk-UA" w:eastAsia="uk-UA" w:bidi="uk-UA"/>
        </w:rPr>
        <w:t xml:space="preserve">Важливо розуміти, що клієнтська перевірка форми за допомогою </w:t>
      </w:r>
      <w:r w:rsidRPr="00F51C75">
        <w:rPr>
          <w:rFonts w:ascii="Courier New" w:eastAsia="Courier New" w:hAnsi="Courier New"/>
          <w:noProof/>
          <w:sz w:val="24"/>
        </w:rPr>
        <w:t>JavaScript</w:t>
      </w:r>
      <w:r w:rsidRPr="00F51C75">
        <w:rPr>
          <w:lang w:val="uk-UA" w:eastAsia="uk-UA" w:bidi="uk-UA"/>
        </w:rPr>
        <w:t xml:space="preserve"> і серверна перевірка за допомогою </w:t>
      </w:r>
      <w:r w:rsidRPr="00F51C75">
        <w:rPr>
          <w:rFonts w:ascii="Courier New" w:eastAsia="Courier New" w:hAnsi="Courier New"/>
          <w:noProof/>
          <w:sz w:val="24"/>
        </w:rPr>
        <w:t>PHP</w:t>
      </w:r>
      <w:r w:rsidRPr="00F51C75">
        <w:rPr>
          <w:lang w:val="uk-UA" w:eastAsia="uk-UA" w:bidi="uk-UA"/>
        </w:rPr>
        <w:t xml:space="preserve"> виконують різні ролі. Клієнтська перевірка робить роботу з формою зручнішою для користувача: помилки можна показати одразу, без перезавантаження сторінки. Але така перевірка не є достатньою, оскільки користувач може вимкнути </w:t>
      </w:r>
      <w:r w:rsidRPr="00F51C75">
        <w:rPr>
          <w:rFonts w:ascii="Courier New" w:eastAsia="Courier New" w:hAnsi="Courier New"/>
          <w:noProof/>
          <w:sz w:val="24"/>
        </w:rPr>
        <w:t>JavaScript</w:t>
      </w:r>
      <w:r w:rsidRPr="00F51C75">
        <w:rPr>
          <w:lang w:val="uk-UA" w:eastAsia="uk-UA" w:bidi="uk-UA"/>
        </w:rPr>
        <w:t xml:space="preserve">, змінити </w:t>
      </w:r>
      <w:r w:rsidRPr="00F51C75">
        <w:rPr>
          <w:rFonts w:ascii="Courier New" w:eastAsia="Courier New" w:hAnsi="Courier New"/>
          <w:noProof/>
          <w:sz w:val="24"/>
        </w:rPr>
        <w:t>HTML</w:t>
      </w:r>
      <w:r w:rsidRPr="00F51C75">
        <w:rPr>
          <w:lang w:val="uk-UA" w:eastAsia="uk-UA" w:bidi="uk-UA"/>
        </w:rPr>
        <w:t xml:space="preserve">-код сторінки або сформувати та надіслати </w:t>
      </w:r>
      <w:r w:rsidRPr="00F51C75">
        <w:rPr>
          <w:lang w:eastAsia="uk-UA" w:bidi="uk-UA"/>
        </w:rPr>
        <w:t>HTTP</w:t>
      </w:r>
      <w:r w:rsidRPr="00F51C75">
        <w:rPr>
          <w:lang w:val="uk-UA" w:eastAsia="uk-UA" w:bidi="uk-UA"/>
        </w:rPr>
        <w:t xml:space="preserve">-запит вручну (використавши відповідні </w:t>
      </w:r>
      <w:proofErr w:type="spellStart"/>
      <w:r w:rsidRPr="00F51C75">
        <w:rPr>
          <w:lang w:val="uk-UA" w:eastAsia="uk-UA" w:bidi="uk-UA"/>
        </w:rPr>
        <w:t>інстурменти</w:t>
      </w:r>
      <w:proofErr w:type="spellEnd"/>
      <w:r w:rsidRPr="00F51C75">
        <w:rPr>
          <w:lang w:val="uk-UA" w:eastAsia="uk-UA" w:bidi="uk-UA"/>
        </w:rPr>
        <w:t xml:space="preserve">, наприклад утиліту </w:t>
      </w:r>
      <w:r w:rsidRPr="00F51C75">
        <w:rPr>
          <w:rFonts w:ascii="Courier New" w:eastAsia="Courier New" w:hAnsi="Courier New"/>
          <w:noProof/>
          <w:sz w:val="24"/>
        </w:rPr>
        <w:t>curl</w:t>
      </w:r>
      <w:r w:rsidRPr="00F51C75">
        <w:rPr>
          <w:lang w:val="uk-UA" w:eastAsia="uk-UA" w:bidi="uk-UA"/>
        </w:rPr>
        <w:t>).</w:t>
      </w:r>
    </w:p>
    <w:p w:rsidR="00F51C75" w:rsidRPr="00F51C75" w:rsidRDefault="00F51C75" w:rsidP="00F51C75">
      <w:pPr>
        <w:jc w:val="both"/>
        <w:rPr>
          <w:lang w:val="ru-RU"/>
        </w:rPr>
      </w:pPr>
      <w:r w:rsidRPr="00F51C75">
        <w:rPr>
          <w:lang w:val="uk-UA" w:eastAsia="uk-UA" w:bidi="uk-UA"/>
        </w:rPr>
        <w:t xml:space="preserve">Тому всі важливі дані мають обов’язково перевірятися на сервері. У цій лабораторній роботі саме серверна перевірка є основною: </w:t>
      </w:r>
      <w:r w:rsidRPr="00F51C75">
        <w:rPr>
          <w:rFonts w:ascii="Courier New" w:eastAsia="Courier New" w:hAnsi="Courier New"/>
          <w:noProof/>
          <w:sz w:val="24"/>
        </w:rPr>
        <w:t>PHP</w:t>
      </w:r>
      <w:r w:rsidRPr="00F51C75">
        <w:rPr>
          <w:lang w:val="uk-UA" w:eastAsia="uk-UA" w:bidi="uk-UA"/>
        </w:rPr>
        <w:t>-код має отримати дані з форми, перевірити їх, обробити результат і сформувати відповідь для браузера.</w:t>
      </w:r>
    </w:p>
    <w:p w:rsidR="00F51C75" w:rsidRDefault="00F51C75" w:rsidP="00F51C75">
      <w:pPr>
        <w:jc w:val="both"/>
        <w:rPr>
          <w:lang w:val="uk-UA" w:eastAsia="uk-UA" w:bidi="uk-UA"/>
        </w:rPr>
      </w:pPr>
      <w:r w:rsidRPr="00F51C75">
        <w:rPr>
          <w:lang w:val="uk-UA" w:eastAsia="uk-UA" w:bidi="uk-UA"/>
        </w:rPr>
        <w:t xml:space="preserve">Таким чином, перехід від статичного сайту до серверного </w:t>
      </w:r>
      <w:r w:rsidRPr="00F51C75">
        <w:rPr>
          <w:rFonts w:ascii="Courier New" w:eastAsia="Courier New" w:hAnsi="Courier New"/>
          <w:noProof/>
          <w:sz w:val="24"/>
        </w:rPr>
        <w:t>PHP</w:t>
      </w:r>
      <w:r w:rsidRPr="00F51C75">
        <w:rPr>
          <w:lang w:val="uk-UA" w:eastAsia="uk-UA" w:bidi="uk-UA"/>
        </w:rPr>
        <w:t xml:space="preserve">-застосунку полягає не лише у перейменуванні файлів з </w:t>
      </w:r>
      <w:r w:rsidRPr="00F51C75">
        <w:rPr>
          <w:rFonts w:ascii="Courier New" w:eastAsia="Courier New" w:hAnsi="Courier New"/>
          <w:noProof/>
          <w:sz w:val="24"/>
          <w:lang w:val="ru-RU"/>
        </w:rPr>
        <w:t>.</w:t>
      </w:r>
      <w:r w:rsidRPr="00F51C75">
        <w:rPr>
          <w:rFonts w:ascii="Courier New" w:eastAsia="Courier New" w:hAnsi="Courier New"/>
          <w:noProof/>
          <w:sz w:val="24"/>
        </w:rPr>
        <w:t>html</w:t>
      </w:r>
      <w:r w:rsidRPr="00F51C75">
        <w:rPr>
          <w:lang w:val="uk-UA" w:eastAsia="uk-UA" w:bidi="uk-UA"/>
        </w:rPr>
        <w:t xml:space="preserve"> на </w:t>
      </w:r>
      <w:r w:rsidRPr="00F51C75">
        <w:rPr>
          <w:rFonts w:ascii="Courier New" w:eastAsia="Courier New" w:hAnsi="Courier New"/>
          <w:noProof/>
          <w:sz w:val="24"/>
          <w:lang w:val="ru-RU"/>
        </w:rPr>
        <w:t>.</w:t>
      </w:r>
      <w:r w:rsidRPr="00F51C75">
        <w:rPr>
          <w:rFonts w:ascii="Courier New" w:eastAsia="Courier New" w:hAnsi="Courier New"/>
          <w:noProof/>
          <w:sz w:val="24"/>
        </w:rPr>
        <w:t>php</w:t>
      </w:r>
      <w:r w:rsidRPr="00F51C75">
        <w:rPr>
          <w:lang w:val="uk-UA" w:eastAsia="uk-UA" w:bidi="uk-UA"/>
        </w:rPr>
        <w:t>. Головна зміна полягає в тому, що сайт отримує серверну частину, яка може обробляти запити, перевіряти дані, зберігати інформацію, працювати із сесіями та формувати різний вміст залежно від стану користувача.</w:t>
      </w:r>
    </w:p>
    <w:p w:rsidR="00F51C75" w:rsidRDefault="00F51C75">
      <w:pPr>
        <w:spacing w:before="0" w:after="200" w:line="276" w:lineRule="auto"/>
        <w:ind w:firstLine="0"/>
        <w:rPr>
          <w:lang w:val="uk-UA" w:eastAsia="uk-UA" w:bidi="uk-UA"/>
        </w:rPr>
      </w:pPr>
      <w:r>
        <w:rPr>
          <w:lang w:val="uk-UA" w:eastAsia="uk-UA" w:bidi="uk-UA"/>
        </w:rPr>
        <w:br w:type="page"/>
      </w:r>
    </w:p>
    <w:p w:rsidR="00B75E38" w:rsidRPr="00B75E38" w:rsidRDefault="00B75E38" w:rsidP="00B75E38">
      <w:pPr>
        <w:spacing w:before="200" w:line="276" w:lineRule="auto"/>
        <w:ind w:firstLine="0"/>
        <w:rPr>
          <w:lang w:val="uk-UA"/>
        </w:rPr>
      </w:pPr>
      <w:r w:rsidRPr="00B75E38">
        <w:rPr>
          <w:b/>
          <w:lang w:val="uk-UA"/>
        </w:rPr>
        <w:lastRenderedPageBreak/>
        <w:t>2. Програмне забезпечення для виконання PHP-сценаріїв</w:t>
      </w:r>
    </w:p>
    <w:p w:rsidR="00B75E38" w:rsidRPr="00B75E38" w:rsidRDefault="00B75E38" w:rsidP="00B75E38">
      <w:pPr>
        <w:spacing w:line="276" w:lineRule="auto"/>
        <w:jc w:val="both"/>
        <w:rPr>
          <w:lang w:val="uk-UA"/>
        </w:rPr>
      </w:pPr>
      <w:r w:rsidRPr="00B75E38">
        <w:rPr>
          <w:lang w:val="uk-UA"/>
        </w:rPr>
        <w:t xml:space="preserve">Для виконання серверних PHP-сценаріїв недостатньо лише браузера і </w:t>
      </w:r>
      <w:r w:rsidRPr="00B75E38">
        <w:rPr>
          <w:rFonts w:ascii="Courier New" w:hAnsi="Courier New" w:cs="Courier New"/>
          <w:sz w:val="24"/>
          <w:szCs w:val="24"/>
          <w:lang w:val="uk-UA"/>
        </w:rPr>
        <w:t>HTML</w:t>
      </w:r>
      <w:r w:rsidRPr="00B75E38">
        <w:rPr>
          <w:lang w:val="uk-UA"/>
        </w:rPr>
        <w:t>-файлів. На відміну від JavaScript, який зазвичай завантажується браузером і виконується на стороні клієнта, PHP-код виконується на сервері. Тому для роботи з PHP потрібне серверне програмне середовище.</w:t>
      </w:r>
    </w:p>
    <w:p w:rsidR="00B75E38" w:rsidRPr="00B75E38" w:rsidRDefault="00B75E38" w:rsidP="00B75E38">
      <w:pPr>
        <w:spacing w:line="276" w:lineRule="auto"/>
        <w:jc w:val="both"/>
        <w:rPr>
          <w:lang w:val="uk-UA"/>
        </w:rPr>
      </w:pPr>
      <w:r w:rsidRPr="00B75E38">
        <w:rPr>
          <w:lang w:val="uk-UA"/>
        </w:rPr>
        <w:t xml:space="preserve">PHP — це </w:t>
      </w:r>
      <w:proofErr w:type="spellStart"/>
      <w:r w:rsidRPr="00B75E38">
        <w:rPr>
          <w:lang w:val="uk-UA"/>
        </w:rPr>
        <w:t>скриптова</w:t>
      </w:r>
      <w:proofErr w:type="spellEnd"/>
      <w:r w:rsidRPr="00B75E38">
        <w:rPr>
          <w:lang w:val="uk-UA"/>
        </w:rPr>
        <w:t xml:space="preserve"> мова програмування, яка історично була створена і розвивалася насамперед для серверної веб-розробки. Вона дозволяє вставляти програмний код безпосередньо в HTML-сторінки, обробляти дані форм, працювати з файлами, сесіями, </w:t>
      </w:r>
      <w:proofErr w:type="spellStart"/>
      <w:r w:rsidRPr="00B75E38">
        <w:rPr>
          <w:lang w:val="uk-UA"/>
        </w:rPr>
        <w:t>cookies</w:t>
      </w:r>
      <w:proofErr w:type="spellEnd"/>
      <w:r w:rsidRPr="00B75E38">
        <w:rPr>
          <w:lang w:val="uk-UA"/>
        </w:rPr>
        <w:t xml:space="preserve">, базами даних і формувати </w:t>
      </w:r>
      <w:r w:rsidRPr="00B75E38">
        <w:rPr>
          <w:rFonts w:ascii="Courier New" w:hAnsi="Courier New" w:cs="Courier New"/>
          <w:sz w:val="24"/>
          <w:szCs w:val="24"/>
          <w:lang w:val="uk-UA"/>
        </w:rPr>
        <w:t>HTML</w:t>
      </w:r>
      <w:r w:rsidRPr="00B75E38">
        <w:rPr>
          <w:lang w:val="uk-UA"/>
        </w:rPr>
        <w:t>-відповідь для браузера.</w:t>
      </w:r>
    </w:p>
    <w:p w:rsidR="00B75E38" w:rsidRPr="00B75E38" w:rsidRDefault="00B75E38" w:rsidP="00B75E38">
      <w:pPr>
        <w:spacing w:line="276" w:lineRule="auto"/>
        <w:jc w:val="both"/>
        <w:rPr>
          <w:lang w:val="uk-UA"/>
        </w:rPr>
      </w:pPr>
      <w:r w:rsidRPr="00B75E38">
        <w:rPr>
          <w:lang w:val="uk-UA"/>
        </w:rPr>
        <w:t>Формально PHP можна використовувати не лише у веб-розробці, а й для виконання окремих консольних сценаріїв. Однак основна сфера її практичного застосування — саме створення серверної частини веб-сайтів і веб-застосунків. Історично значна кількість сайтів, систем керування вмістом, інтернет-магазинів, форумів і корпоративних веб-систем була створена саме на PHP.</w:t>
      </w:r>
    </w:p>
    <w:p w:rsidR="00B75E38" w:rsidRPr="00B75E38" w:rsidRDefault="00B75E38" w:rsidP="00B75E38">
      <w:pPr>
        <w:spacing w:line="276" w:lineRule="auto"/>
        <w:jc w:val="both"/>
        <w:rPr>
          <w:lang w:val="uk-UA"/>
        </w:rPr>
      </w:pPr>
      <w:r w:rsidRPr="00B75E38">
        <w:rPr>
          <w:lang w:val="uk-UA"/>
        </w:rPr>
        <w:t xml:space="preserve">У сучасній веб-розробці PHP є не єдиною серверною технологією. Для реалізації серверної частини також використовуються </w:t>
      </w:r>
      <w:r w:rsidRPr="00B75E38">
        <w:rPr>
          <w:rFonts w:ascii="Courier New" w:hAnsi="Courier New" w:cs="Courier New"/>
          <w:sz w:val="24"/>
          <w:szCs w:val="24"/>
          <w:lang w:val="uk-UA"/>
        </w:rPr>
        <w:t>Node.js</w:t>
      </w:r>
      <w:r w:rsidRPr="00B75E38">
        <w:rPr>
          <w:lang w:val="uk-UA"/>
        </w:rPr>
        <w:t xml:space="preserve">, </w:t>
      </w:r>
      <w:r w:rsidRPr="00B75E38">
        <w:rPr>
          <w:rFonts w:ascii="Courier New" w:hAnsi="Courier New" w:cs="Courier New"/>
          <w:sz w:val="24"/>
          <w:szCs w:val="24"/>
          <w:lang w:val="uk-UA"/>
        </w:rPr>
        <w:t>Python</w:t>
      </w:r>
      <w:r w:rsidRPr="00B75E38">
        <w:rPr>
          <w:lang w:val="uk-UA"/>
        </w:rPr>
        <w:t xml:space="preserve">, </w:t>
      </w:r>
      <w:proofErr w:type="spellStart"/>
      <w:r w:rsidRPr="00B75E38">
        <w:rPr>
          <w:rFonts w:ascii="Courier New" w:hAnsi="Courier New" w:cs="Courier New"/>
          <w:sz w:val="24"/>
          <w:szCs w:val="24"/>
          <w:lang w:val="uk-UA"/>
        </w:rPr>
        <w:t>Java</w:t>
      </w:r>
      <w:proofErr w:type="spellEnd"/>
      <w:r w:rsidRPr="00B75E38">
        <w:rPr>
          <w:lang w:val="uk-UA"/>
        </w:rPr>
        <w:t xml:space="preserve">, </w:t>
      </w:r>
      <w:r w:rsidRPr="00B75E38">
        <w:rPr>
          <w:rFonts w:ascii="Courier New" w:hAnsi="Courier New" w:cs="Courier New"/>
          <w:sz w:val="24"/>
          <w:szCs w:val="24"/>
          <w:lang w:val="uk-UA"/>
        </w:rPr>
        <w:t>C#</w:t>
      </w:r>
      <w:r w:rsidRPr="00B75E38">
        <w:rPr>
          <w:lang w:val="uk-UA"/>
        </w:rPr>
        <w:t xml:space="preserve">, </w:t>
      </w:r>
      <w:proofErr w:type="spellStart"/>
      <w:r w:rsidRPr="00B75E38">
        <w:rPr>
          <w:rFonts w:ascii="Courier New" w:hAnsi="Courier New" w:cs="Courier New"/>
          <w:sz w:val="24"/>
          <w:szCs w:val="24"/>
          <w:lang w:val="uk-UA"/>
        </w:rPr>
        <w:t>Ruby</w:t>
      </w:r>
      <w:proofErr w:type="spellEnd"/>
      <w:r w:rsidRPr="00B75E38">
        <w:rPr>
          <w:lang w:val="uk-UA"/>
        </w:rPr>
        <w:t xml:space="preserve">, </w:t>
      </w:r>
      <w:proofErr w:type="spellStart"/>
      <w:r w:rsidRPr="00B75E38">
        <w:rPr>
          <w:rFonts w:ascii="Courier New" w:hAnsi="Courier New" w:cs="Courier New"/>
          <w:sz w:val="24"/>
          <w:szCs w:val="24"/>
          <w:lang w:val="uk-UA"/>
        </w:rPr>
        <w:t>Go</w:t>
      </w:r>
      <w:proofErr w:type="spellEnd"/>
      <w:r w:rsidRPr="00B75E38">
        <w:rPr>
          <w:lang w:val="uk-UA"/>
        </w:rPr>
        <w:t xml:space="preserve"> та інші мови й платформи. Проте PHP залишається зручним варіантом для першого знайомства із серверною веб-розробкою, оскільки дозволяє поступово перейти від уже створених HTML-сторінок до динамічного сайту, не змінюючи кардинально структуру проєкту.</w:t>
      </w:r>
    </w:p>
    <w:p w:rsidR="00B75E38" w:rsidRPr="00B75E38" w:rsidRDefault="00B75E38" w:rsidP="00B75E38">
      <w:pPr>
        <w:spacing w:line="276" w:lineRule="auto"/>
        <w:jc w:val="both"/>
        <w:rPr>
          <w:lang w:val="uk-UA"/>
        </w:rPr>
      </w:pPr>
      <w:r w:rsidRPr="00B75E38">
        <w:rPr>
          <w:lang w:val="uk-UA"/>
        </w:rPr>
        <w:t>У межах цієї лабораторної роботи PHP використовується для того, щоб додати до статичного сайту серверну логіку: обробку форм, реєстрацію користувача, авторизацію, роботу із сесією та захист сторінки кабінету.</w:t>
      </w:r>
    </w:p>
    <w:p w:rsidR="00B75E38" w:rsidRPr="00B75E38" w:rsidRDefault="00B75E38" w:rsidP="00B75E38">
      <w:pPr>
        <w:spacing w:before="360" w:line="276" w:lineRule="auto"/>
        <w:ind w:firstLine="0"/>
        <w:rPr>
          <w:lang w:val="uk-UA"/>
        </w:rPr>
      </w:pPr>
      <w:r w:rsidRPr="00B75E38">
        <w:rPr>
          <w:b/>
          <w:lang w:val="uk-UA"/>
        </w:rPr>
        <w:t>2.1. Основні компоненти програмного середовища</w:t>
      </w:r>
    </w:p>
    <w:p w:rsidR="00B75E38" w:rsidRPr="00B75E38" w:rsidRDefault="00B75E38" w:rsidP="00B75E38">
      <w:pPr>
        <w:spacing w:line="276" w:lineRule="auto"/>
        <w:jc w:val="both"/>
        <w:rPr>
          <w:lang w:val="uk-UA"/>
        </w:rPr>
      </w:pPr>
      <w:r w:rsidRPr="00B75E38">
        <w:rPr>
          <w:lang w:val="uk-UA"/>
        </w:rPr>
        <w:t>Для виконання PHP-сценаріїв потрібні такі компоненти:</w:t>
      </w:r>
    </w:p>
    <w:p w:rsidR="00B75E38" w:rsidRPr="00B75E38" w:rsidRDefault="00B75E38" w:rsidP="00B75E38">
      <w:pPr>
        <w:spacing w:line="276" w:lineRule="auto"/>
        <w:jc w:val="both"/>
        <w:rPr>
          <w:lang w:val="uk-UA"/>
        </w:rPr>
      </w:pPr>
      <w:r w:rsidRPr="00B75E38">
        <w:rPr>
          <w:b/>
          <w:lang w:val="uk-UA"/>
        </w:rPr>
        <w:t xml:space="preserve">1. </w:t>
      </w:r>
      <w:r w:rsidRPr="00B75E38">
        <w:rPr>
          <w:u w:val="single"/>
          <w:lang w:val="uk-UA"/>
        </w:rPr>
        <w:t xml:space="preserve">Веб-сервер </w:t>
      </w:r>
      <w:proofErr w:type="spellStart"/>
      <w:r w:rsidRPr="00B75E38">
        <w:rPr>
          <w:u w:val="single"/>
          <w:lang w:val="uk-UA"/>
        </w:rPr>
        <w:t>Apache</w:t>
      </w:r>
      <w:proofErr w:type="spellEnd"/>
      <w:r w:rsidRPr="00B75E38">
        <w:rPr>
          <w:u w:val="single"/>
          <w:lang w:val="uk-UA"/>
        </w:rPr>
        <w:t xml:space="preserve"> HTTP Server</w:t>
      </w:r>
      <w:r w:rsidRPr="00B75E38">
        <w:rPr>
          <w:lang w:val="uk-UA"/>
        </w:rPr>
        <w:t xml:space="preserve"> приймає HTTP-запити від браузера, знаходить потрібний ресурс і формує HTTP-відповідь. У попередніх лабораторних роботах </w:t>
      </w:r>
      <w:proofErr w:type="spellStart"/>
      <w:r w:rsidRPr="00B75E38">
        <w:rPr>
          <w:lang w:val="uk-UA"/>
        </w:rPr>
        <w:t>Apache</w:t>
      </w:r>
      <w:proofErr w:type="spellEnd"/>
      <w:r w:rsidRPr="00B75E38">
        <w:rPr>
          <w:lang w:val="uk-UA"/>
        </w:rPr>
        <w:t xml:space="preserve"> уже використовувався для розгортання статичного сайту. У цій лабораторній роботі він також буде використовуватися, але тепер має обробляти не тільки статичні файли, а й PHP-сторінки.</w:t>
      </w:r>
    </w:p>
    <w:p w:rsidR="00B75E38" w:rsidRPr="00B75E38" w:rsidRDefault="00B75E38" w:rsidP="00B75E38">
      <w:pPr>
        <w:spacing w:line="276" w:lineRule="auto"/>
        <w:jc w:val="both"/>
        <w:rPr>
          <w:lang w:val="uk-UA"/>
        </w:rPr>
      </w:pPr>
      <w:r w:rsidRPr="00B75E38">
        <w:rPr>
          <w:b/>
          <w:lang w:val="uk-UA"/>
        </w:rPr>
        <w:t xml:space="preserve">2. </w:t>
      </w:r>
      <w:r w:rsidRPr="00B75E38">
        <w:rPr>
          <w:u w:val="single"/>
          <w:lang w:val="uk-UA"/>
        </w:rPr>
        <w:t>Інтерпретатор PHP</w:t>
      </w:r>
      <w:r w:rsidRPr="00B75E38">
        <w:rPr>
          <w:lang w:val="uk-UA"/>
        </w:rPr>
        <w:t xml:space="preserve"> виконує PHP-код, розміщений у файлах із розширенням </w:t>
      </w:r>
      <w:r w:rsidRPr="00B75E38">
        <w:rPr>
          <w:rFonts w:ascii="Courier New" w:hAnsi="Courier New" w:cs="Courier New"/>
          <w:sz w:val="24"/>
          <w:szCs w:val="24"/>
          <w:lang w:val="uk-UA"/>
        </w:rPr>
        <w:t>.</w:t>
      </w:r>
      <w:proofErr w:type="spellStart"/>
      <w:r w:rsidRPr="00B75E38">
        <w:rPr>
          <w:rFonts w:ascii="Courier New" w:hAnsi="Courier New" w:cs="Courier New"/>
          <w:sz w:val="24"/>
          <w:szCs w:val="24"/>
          <w:lang w:val="uk-UA"/>
        </w:rPr>
        <w:t>php</w:t>
      </w:r>
      <w:proofErr w:type="spellEnd"/>
      <w:r w:rsidRPr="00B75E38">
        <w:rPr>
          <w:lang w:val="uk-UA"/>
        </w:rPr>
        <w:t xml:space="preserve">. Сам </w:t>
      </w:r>
      <w:proofErr w:type="spellStart"/>
      <w:r w:rsidRPr="00B75E38">
        <w:rPr>
          <w:lang w:val="uk-UA"/>
        </w:rPr>
        <w:t>Apache</w:t>
      </w:r>
      <w:proofErr w:type="spellEnd"/>
      <w:r w:rsidRPr="00B75E38">
        <w:rPr>
          <w:lang w:val="uk-UA"/>
        </w:rPr>
        <w:t xml:space="preserve"> не “розуміє” PHP-код як мову програмування. Для виконання PHP-сценаріїв він має передати відповідний файл інтерпретатору PHP.</w:t>
      </w:r>
    </w:p>
    <w:p w:rsidR="00B75E38" w:rsidRPr="00B75E38" w:rsidRDefault="00B75E38" w:rsidP="00B75E38">
      <w:pPr>
        <w:spacing w:line="276" w:lineRule="auto"/>
        <w:jc w:val="both"/>
        <w:rPr>
          <w:lang w:val="uk-UA"/>
        </w:rPr>
      </w:pPr>
      <w:r w:rsidRPr="00B75E38">
        <w:rPr>
          <w:b/>
          <w:lang w:val="uk-UA"/>
        </w:rPr>
        <w:lastRenderedPageBreak/>
        <w:t xml:space="preserve">3. </w:t>
      </w:r>
      <w:r w:rsidRPr="00B75E38">
        <w:rPr>
          <w:u w:val="single"/>
          <w:lang w:val="uk-UA"/>
        </w:rPr>
        <w:t xml:space="preserve">Модуль або механізм взаємодії </w:t>
      </w:r>
      <w:proofErr w:type="spellStart"/>
      <w:r w:rsidRPr="00B75E38">
        <w:rPr>
          <w:u w:val="single"/>
          <w:lang w:val="uk-UA"/>
        </w:rPr>
        <w:t>Apache</w:t>
      </w:r>
      <w:proofErr w:type="spellEnd"/>
      <w:r w:rsidRPr="00B75E38">
        <w:rPr>
          <w:u w:val="single"/>
          <w:lang w:val="uk-UA"/>
        </w:rPr>
        <w:t xml:space="preserve"> з PHP</w:t>
      </w:r>
      <w:r w:rsidRPr="00B75E38">
        <w:rPr>
          <w:lang w:val="uk-UA"/>
        </w:rPr>
        <w:t>.</w:t>
      </w:r>
      <w:r w:rsidRPr="00B75E38">
        <w:rPr>
          <w:b/>
          <w:lang w:val="uk-UA"/>
        </w:rPr>
        <w:t xml:space="preserve"> </w:t>
      </w:r>
      <w:r w:rsidRPr="00B75E38">
        <w:rPr>
          <w:lang w:val="uk-UA"/>
        </w:rPr>
        <w:t xml:space="preserve">Щоб </w:t>
      </w:r>
      <w:proofErr w:type="spellStart"/>
      <w:r w:rsidRPr="00B75E38">
        <w:rPr>
          <w:lang w:val="uk-UA"/>
        </w:rPr>
        <w:t>Apache</w:t>
      </w:r>
      <w:proofErr w:type="spellEnd"/>
      <w:r w:rsidRPr="00B75E38">
        <w:rPr>
          <w:lang w:val="uk-UA"/>
        </w:rPr>
        <w:t xml:space="preserve"> міг обробляти PHP-файли, має бути встановлений і налаштований відповідний механізм. У простому навчальному середовищі це може бути модуль </w:t>
      </w:r>
      <w:r w:rsidRPr="00B75E38">
        <w:rPr>
          <w:rFonts w:ascii="Courier New" w:hAnsi="Courier New" w:cs="Courier New"/>
          <w:sz w:val="24"/>
          <w:szCs w:val="24"/>
          <w:lang w:val="uk-UA"/>
        </w:rPr>
        <w:t>libapache2-mod-php</w:t>
      </w:r>
      <w:r w:rsidRPr="00B75E38">
        <w:rPr>
          <w:lang w:val="uk-UA"/>
        </w:rPr>
        <w:t xml:space="preserve">, який дозволяє </w:t>
      </w:r>
      <w:proofErr w:type="spellStart"/>
      <w:r w:rsidRPr="00B75E38">
        <w:rPr>
          <w:lang w:val="uk-UA"/>
        </w:rPr>
        <w:t>Apache</w:t>
      </w:r>
      <w:proofErr w:type="spellEnd"/>
      <w:r w:rsidRPr="00B75E38">
        <w:rPr>
          <w:lang w:val="uk-UA"/>
        </w:rPr>
        <w:t xml:space="preserve"> передавати PHP-файли на виконання PHP-інтерпретатору.</w:t>
      </w:r>
    </w:p>
    <w:p w:rsidR="00B75E38" w:rsidRPr="00B75E38" w:rsidRDefault="00B75E38" w:rsidP="00B75E38">
      <w:pPr>
        <w:spacing w:line="276" w:lineRule="auto"/>
        <w:jc w:val="both"/>
        <w:rPr>
          <w:lang w:val="uk-UA"/>
        </w:rPr>
      </w:pPr>
      <w:r w:rsidRPr="00B75E38">
        <w:rPr>
          <w:b/>
          <w:lang w:val="uk-UA"/>
        </w:rPr>
        <w:t xml:space="preserve">4. </w:t>
      </w:r>
      <w:r w:rsidRPr="00B75E38">
        <w:rPr>
          <w:u w:val="single"/>
          <w:lang w:val="uk-UA"/>
        </w:rPr>
        <w:t>Редактор коду або IDE</w:t>
      </w:r>
      <w:r w:rsidRPr="00B75E38">
        <w:rPr>
          <w:lang w:val="uk-UA"/>
        </w:rPr>
        <w:t>.</w:t>
      </w:r>
      <w:r w:rsidRPr="00B75E38">
        <w:rPr>
          <w:b/>
          <w:lang w:val="uk-UA"/>
        </w:rPr>
        <w:t xml:space="preserve"> </w:t>
      </w:r>
      <w:r w:rsidRPr="00B75E38">
        <w:rPr>
          <w:lang w:val="uk-UA"/>
        </w:rPr>
        <w:t xml:space="preserve">Для роботи з PHP-кодом можна використовувати </w:t>
      </w:r>
      <w:r w:rsidRPr="00B75E38">
        <w:t>Microsoft</w:t>
      </w:r>
      <w:r w:rsidRPr="00B75E38">
        <w:rPr>
          <w:lang w:val="uk-UA"/>
        </w:rPr>
        <w:t xml:space="preserve"> </w:t>
      </w: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w:t>
      </w: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або інший редактор. Важливо, щоб редактор підтримував підсвічування синтаксису PHP, роботу з HTML/CSS/JavaScript, зручну навігацію між файлами та бажано базові засоби перевірки помилок.</w:t>
      </w:r>
    </w:p>
    <w:p w:rsidR="00B75E38" w:rsidRPr="00B75E38" w:rsidRDefault="00B75E38" w:rsidP="00B75E38">
      <w:pPr>
        <w:spacing w:line="276" w:lineRule="auto"/>
        <w:jc w:val="both"/>
        <w:rPr>
          <w:lang w:val="uk-UA"/>
        </w:rPr>
      </w:pPr>
      <w:r w:rsidRPr="00B75E38">
        <w:rPr>
          <w:b/>
          <w:lang w:val="uk-UA"/>
        </w:rPr>
        <w:t xml:space="preserve">5. </w:t>
      </w:r>
      <w:r w:rsidRPr="00B75E38">
        <w:rPr>
          <w:u w:val="single"/>
          <w:lang w:val="uk-UA"/>
        </w:rPr>
        <w:t xml:space="preserve">Засіб </w:t>
      </w:r>
      <w:proofErr w:type="spellStart"/>
      <w:r w:rsidRPr="00B75E38">
        <w:rPr>
          <w:u w:val="single"/>
          <w:lang w:val="uk-UA"/>
        </w:rPr>
        <w:t>відлагодження</w:t>
      </w:r>
      <w:proofErr w:type="spellEnd"/>
      <w:r w:rsidRPr="00B75E38">
        <w:rPr>
          <w:lang w:val="uk-UA"/>
        </w:rPr>
        <w:t>.</w:t>
      </w:r>
      <w:r w:rsidRPr="00B75E38">
        <w:rPr>
          <w:b/>
          <w:lang w:val="uk-UA"/>
        </w:rPr>
        <w:t xml:space="preserve"> </w:t>
      </w:r>
      <w:r w:rsidRPr="00B75E38">
        <w:rPr>
          <w:lang w:val="uk-UA"/>
        </w:rPr>
        <w:t xml:space="preserve">Для складніших </w:t>
      </w:r>
      <w:proofErr w:type="spellStart"/>
      <w:r w:rsidRPr="00B75E38">
        <w:rPr>
          <w:lang w:val="uk-UA"/>
        </w:rPr>
        <w:t>проєктів</w:t>
      </w:r>
      <w:proofErr w:type="spellEnd"/>
      <w:r w:rsidRPr="00B75E38">
        <w:rPr>
          <w:lang w:val="uk-UA"/>
        </w:rPr>
        <w:t xml:space="preserve"> можна використовувати </w:t>
      </w:r>
      <w:proofErr w:type="spellStart"/>
      <w:r w:rsidRPr="00B75E38">
        <w:rPr>
          <w:lang w:val="uk-UA"/>
        </w:rPr>
        <w:t>Xdebug</w:t>
      </w:r>
      <w:proofErr w:type="spellEnd"/>
      <w:r w:rsidRPr="00B75E38">
        <w:rPr>
          <w:lang w:val="uk-UA"/>
        </w:rPr>
        <w:t xml:space="preserve">. Він дозволяє запускати PHP-код у режимі </w:t>
      </w:r>
      <w:proofErr w:type="spellStart"/>
      <w:r w:rsidRPr="00B75E38">
        <w:rPr>
          <w:lang w:val="uk-UA"/>
        </w:rPr>
        <w:t>відлагодження</w:t>
      </w:r>
      <w:proofErr w:type="spellEnd"/>
      <w:r w:rsidRPr="00B75E38">
        <w:rPr>
          <w:lang w:val="uk-UA"/>
        </w:rPr>
        <w:t xml:space="preserve">, встановлювати точки зупину, переглядати значення змінних і </w:t>
      </w:r>
      <w:proofErr w:type="spellStart"/>
      <w:r w:rsidRPr="00B75E38">
        <w:rPr>
          <w:lang w:val="uk-UA"/>
        </w:rPr>
        <w:t>покроково</w:t>
      </w:r>
      <w:proofErr w:type="spellEnd"/>
      <w:r w:rsidRPr="00B75E38">
        <w:rPr>
          <w:lang w:val="uk-UA"/>
        </w:rPr>
        <w:t xml:space="preserve"> виконувати програму. У межах цієї лабораторної роботи </w:t>
      </w:r>
      <w:proofErr w:type="spellStart"/>
      <w:r w:rsidRPr="00B75E38">
        <w:rPr>
          <w:lang w:val="uk-UA"/>
        </w:rPr>
        <w:t>Xdebug</w:t>
      </w:r>
      <w:proofErr w:type="spellEnd"/>
      <w:r w:rsidRPr="00B75E38">
        <w:rPr>
          <w:lang w:val="uk-UA"/>
        </w:rPr>
        <w:t xml:space="preserve"> не є обов’язковим, але його варто згадати як рекомендований інструмент для подальшої роботи.</w:t>
      </w:r>
    </w:p>
    <w:p w:rsidR="00B75E38" w:rsidRPr="00B75E38" w:rsidRDefault="00B75E38" w:rsidP="00B75E38">
      <w:pPr>
        <w:spacing w:before="360" w:line="276" w:lineRule="auto"/>
        <w:ind w:firstLine="0"/>
        <w:rPr>
          <w:lang w:val="uk-UA"/>
        </w:rPr>
      </w:pPr>
      <w:r w:rsidRPr="00B75E38">
        <w:rPr>
          <w:b/>
          <w:lang w:val="uk-UA"/>
        </w:rPr>
        <w:t>2.2. Рекомендоване середовище виконання</w:t>
      </w:r>
    </w:p>
    <w:p w:rsidR="00B75E38" w:rsidRPr="00B75E38" w:rsidRDefault="00B75E38" w:rsidP="00B75E38">
      <w:pPr>
        <w:spacing w:line="276" w:lineRule="auto"/>
        <w:jc w:val="both"/>
        <w:rPr>
          <w:lang w:val="uk-UA"/>
        </w:rPr>
      </w:pPr>
      <w:r w:rsidRPr="00B75E38">
        <w:rPr>
          <w:lang w:val="uk-UA"/>
        </w:rPr>
        <w:t xml:space="preserve">Оскільки в попередніх лабораторних роботах уже використовувався </w:t>
      </w:r>
      <w:proofErr w:type="spellStart"/>
      <w:r w:rsidRPr="00B75E38">
        <w:rPr>
          <w:lang w:val="uk-UA"/>
        </w:rPr>
        <w:t>Apache</w:t>
      </w:r>
      <w:proofErr w:type="spellEnd"/>
      <w:r w:rsidRPr="00B75E38">
        <w:rPr>
          <w:lang w:val="uk-UA"/>
        </w:rPr>
        <w:t xml:space="preserve"> у середовищі WSL, основним рекомендованим варіантом для цієї роботи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Windows + WSL + Apache + PHP</w:t>
      </w:r>
    </w:p>
    <w:p w:rsidR="00B75E38" w:rsidRPr="00B75E38" w:rsidRDefault="00B75E38" w:rsidP="00B75E38">
      <w:pPr>
        <w:spacing w:line="276" w:lineRule="auto"/>
        <w:ind w:firstLine="0"/>
        <w:jc w:val="both"/>
        <w:rPr>
          <w:lang w:val="uk-UA"/>
        </w:rPr>
      </w:pPr>
      <w:r w:rsidRPr="00B75E38">
        <w:rPr>
          <w:lang w:val="uk-UA"/>
        </w:rPr>
        <w:t>Такий підхід має кілька переваг:</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студент продовжує працювати в уже знайомому середовищі;</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не потрібно змінювати логіку розгортання сайту;</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сайт і надалі відкривається через локальну адресу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студенти отримують практику роботи з </w:t>
      </w:r>
      <w:proofErr w:type="spellStart"/>
      <w:r w:rsidRPr="00B75E38">
        <w:rPr>
          <w:lang w:val="uk-UA"/>
        </w:rPr>
        <w:t>Linux</w:t>
      </w:r>
      <w:proofErr w:type="spellEnd"/>
      <w:r w:rsidRPr="00B75E38">
        <w:rPr>
          <w:lang w:val="uk-UA"/>
        </w:rPr>
        <w:t>-командним рядком;</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середовище ближче до типового серверного оточення.</w:t>
      </w:r>
    </w:p>
    <w:p w:rsidR="00B75E38" w:rsidRPr="00B75E38" w:rsidRDefault="00B75E38" w:rsidP="00B75E38">
      <w:pPr>
        <w:spacing w:line="276" w:lineRule="auto"/>
        <w:ind w:firstLine="0"/>
        <w:jc w:val="both"/>
        <w:rPr>
          <w:lang w:val="uk-UA"/>
        </w:rPr>
      </w:pPr>
      <w:r w:rsidRPr="00B75E38">
        <w:rPr>
          <w:lang w:val="uk-UA"/>
        </w:rPr>
        <w:t xml:space="preserve">У типових налаштуваннях </w:t>
      </w:r>
      <w:proofErr w:type="spellStart"/>
      <w:r w:rsidRPr="00B75E38">
        <w:rPr>
          <w:lang w:val="uk-UA"/>
        </w:rPr>
        <w:t>Apache</w:t>
      </w:r>
      <w:proofErr w:type="spellEnd"/>
      <w:r w:rsidRPr="00B75E38">
        <w:rPr>
          <w:lang w:val="uk-UA"/>
        </w:rPr>
        <w:t xml:space="preserve"> в Ubuntu каталогом для веб-файлів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w:t>
      </w:r>
    </w:p>
    <w:p w:rsidR="00B75E38" w:rsidRPr="00B75E38" w:rsidRDefault="00B75E38" w:rsidP="00B75E38">
      <w:pPr>
        <w:spacing w:line="276" w:lineRule="auto"/>
        <w:jc w:val="both"/>
        <w:rPr>
          <w:lang w:val="uk-UA"/>
        </w:rPr>
      </w:pPr>
      <w:r w:rsidRPr="00B75E38">
        <w:rPr>
          <w:lang w:val="uk-UA"/>
        </w:rPr>
        <w:t>Саме в цьому каталозі можна розмістити PHP-файли сайту. Наприклад, якщо створити файл:</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/var/www/html/info.php</w:t>
      </w:r>
    </w:p>
    <w:p w:rsidR="00B75E38" w:rsidRPr="00B75E38" w:rsidRDefault="00B75E38" w:rsidP="00B75E38">
      <w:pPr>
        <w:spacing w:line="276" w:lineRule="auto"/>
        <w:ind w:firstLine="0"/>
        <w:jc w:val="both"/>
        <w:rPr>
          <w:lang w:val="uk-UA"/>
        </w:rPr>
      </w:pPr>
      <w:r w:rsidRPr="00B75E38">
        <w:rPr>
          <w:lang w:val="uk-UA"/>
        </w:rPr>
        <w:t>то його можна буде відкрити в браузері за адресою: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lastRenderedPageBreak/>
        <w:t xml:space="preserve">Альтернативно можна використовувати готові локальні веб-середовища для Windows, наприклад </w:t>
      </w:r>
      <w:proofErr w:type="spellStart"/>
      <w:r w:rsidRPr="00B75E38">
        <w:rPr>
          <w:lang w:val="uk-UA"/>
        </w:rPr>
        <w:t>Open</w:t>
      </w:r>
      <w:proofErr w:type="spellEnd"/>
      <w:r w:rsidRPr="00B75E38">
        <w:rPr>
          <w:lang w:val="uk-UA"/>
        </w:rPr>
        <w:t xml:space="preserve"> Server </w:t>
      </w:r>
      <w:proofErr w:type="spellStart"/>
      <w:r w:rsidRPr="00B75E38">
        <w:rPr>
          <w:lang w:val="uk-UA"/>
        </w:rPr>
        <w:t>Panel</w:t>
      </w:r>
      <w:proofErr w:type="spellEnd"/>
      <w:r w:rsidRPr="00B75E38">
        <w:rPr>
          <w:lang w:val="uk-UA"/>
        </w:rPr>
        <w:t xml:space="preserve">, XAMPP, </w:t>
      </w:r>
      <w:proofErr w:type="spellStart"/>
      <w:r w:rsidRPr="00B75E38">
        <w:rPr>
          <w:lang w:val="uk-UA"/>
        </w:rPr>
        <w:t>Laragon</w:t>
      </w:r>
      <w:proofErr w:type="spellEnd"/>
      <w:r w:rsidRPr="00B75E38">
        <w:rPr>
          <w:lang w:val="uk-UA"/>
        </w:rPr>
        <w:t xml:space="preserve"> або інші подібні збірки. Такі середовища зазвичай уже містять </w:t>
      </w:r>
      <w:proofErr w:type="spellStart"/>
      <w:r w:rsidRPr="00B75E38">
        <w:rPr>
          <w:lang w:val="uk-UA"/>
        </w:rPr>
        <w:t>Apache</w:t>
      </w:r>
      <w:proofErr w:type="spellEnd"/>
      <w:r w:rsidRPr="00B75E38">
        <w:rPr>
          <w:lang w:val="uk-UA"/>
        </w:rPr>
        <w:t xml:space="preserve"> або інший веб-сервер, PHP, </w:t>
      </w:r>
      <w:proofErr w:type="spellStart"/>
      <w:r w:rsidRPr="00B75E38">
        <w:rPr>
          <w:lang w:val="uk-UA"/>
        </w:rPr>
        <w:t>MySQL</w:t>
      </w:r>
      <w:proofErr w:type="spellEnd"/>
      <w:r w:rsidRPr="00B75E38">
        <w:rPr>
          <w:lang w:val="uk-UA"/>
        </w:rPr>
        <w:t>/</w:t>
      </w:r>
      <w:proofErr w:type="spellStart"/>
      <w:r w:rsidRPr="00B75E38">
        <w:rPr>
          <w:lang w:val="uk-UA"/>
        </w:rPr>
        <w:t>MariaDB</w:t>
      </w:r>
      <w:proofErr w:type="spellEnd"/>
      <w:r w:rsidRPr="00B75E38">
        <w:rPr>
          <w:lang w:val="uk-UA"/>
        </w:rPr>
        <w:t xml:space="preserve"> та допоміжні інструменти. Проте в межах цього курсу основним варіантом залишається </w:t>
      </w:r>
      <w:proofErr w:type="spellStart"/>
      <w:r w:rsidRPr="00B75E38">
        <w:rPr>
          <w:lang w:val="uk-UA"/>
        </w:rPr>
        <w:t>Apache</w:t>
      </w:r>
      <w:proofErr w:type="spellEnd"/>
      <w:r w:rsidRPr="00B75E38">
        <w:rPr>
          <w:lang w:val="uk-UA"/>
        </w:rPr>
        <w:t xml:space="preserve"> у WSL, оскільки саме він уже використовувався в попередніх роботах.</w:t>
      </w:r>
    </w:p>
    <w:p w:rsidR="00B75E38" w:rsidRPr="00B75E38" w:rsidRDefault="00B75E38" w:rsidP="00B75E38">
      <w:pPr>
        <w:spacing w:before="360" w:line="276" w:lineRule="auto"/>
        <w:ind w:firstLine="0"/>
        <w:rPr>
          <w:lang w:val="uk-UA"/>
        </w:rPr>
      </w:pPr>
      <w:r w:rsidRPr="00B75E38">
        <w:rPr>
          <w:b/>
          <w:lang w:val="uk-UA"/>
        </w:rPr>
        <w:t xml:space="preserve">2.3. Встановлення </w:t>
      </w:r>
      <w:proofErr w:type="spellStart"/>
      <w:r w:rsidRPr="00B75E38">
        <w:rPr>
          <w:b/>
          <w:lang w:val="uk-UA"/>
        </w:rPr>
        <w:t>Apache</w:t>
      </w:r>
      <w:proofErr w:type="spellEnd"/>
      <w:r w:rsidRPr="00B75E38">
        <w:rPr>
          <w:b/>
          <w:lang w:val="uk-UA"/>
        </w:rPr>
        <w:t xml:space="preserve"> і PHP у WSL</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ще не встановлений, його можна встановити у WSL так:</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update</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apache2</w:t>
      </w:r>
    </w:p>
    <w:p w:rsidR="00B75E38" w:rsidRPr="00B75E38" w:rsidRDefault="00B75E38" w:rsidP="00B75E38">
      <w:pPr>
        <w:spacing w:line="276" w:lineRule="auto"/>
        <w:ind w:firstLine="0"/>
        <w:jc w:val="both"/>
        <w:rPr>
          <w:lang w:val="uk-UA"/>
        </w:rPr>
      </w:pPr>
      <w:r w:rsidRPr="00B75E38">
        <w:rPr>
          <w:lang w:val="uk-UA"/>
        </w:rPr>
        <w:t xml:space="preserve">Після встановлення </w:t>
      </w:r>
      <w:proofErr w:type="spellStart"/>
      <w:r w:rsidRPr="00B75E38">
        <w:rPr>
          <w:lang w:val="uk-UA"/>
        </w:rPr>
        <w:t>Apache</w:t>
      </w:r>
      <w:proofErr w:type="spellEnd"/>
      <w:r w:rsidRPr="00B75E38">
        <w:rPr>
          <w:lang w:val="uk-UA"/>
        </w:rPr>
        <w:t xml:space="preserve"> можна запустити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Pr="00B75E38" w:rsidRDefault="00B75E38" w:rsidP="00B75E38">
      <w:pPr>
        <w:spacing w:line="276" w:lineRule="auto"/>
        <w:ind w:firstLine="0"/>
        <w:jc w:val="both"/>
        <w:rPr>
          <w:lang w:val="uk-UA"/>
        </w:rPr>
      </w:pPr>
      <w:r w:rsidRPr="00B75E38">
        <w:rPr>
          <w:lang w:val="uk-UA"/>
        </w:rPr>
        <w:t>Стан служби можна перевірити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працює коректно, у браузері має відкриватися локальна адреса:</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w:t>
      </w:r>
    </w:p>
    <w:p w:rsidR="00B75E38" w:rsidRPr="00B75E38" w:rsidRDefault="00B75E38" w:rsidP="00B75E38">
      <w:pPr>
        <w:spacing w:line="276" w:lineRule="auto"/>
        <w:ind w:firstLine="0"/>
        <w:jc w:val="both"/>
        <w:rPr>
          <w:lang w:val="uk-UA"/>
        </w:rPr>
      </w:pPr>
      <w:r w:rsidRPr="00B75E38">
        <w:rPr>
          <w:lang w:val="uk-UA"/>
        </w:rPr>
        <w:t xml:space="preserve">Для встановлення PHP та модуля взаємодії </w:t>
      </w:r>
      <w:proofErr w:type="spellStart"/>
      <w:r w:rsidRPr="00B75E38">
        <w:rPr>
          <w:lang w:val="uk-UA"/>
        </w:rPr>
        <w:t>Apache</w:t>
      </w:r>
      <w:proofErr w:type="spellEnd"/>
      <w:r w:rsidRPr="00B75E38">
        <w:rPr>
          <w:lang w:val="uk-UA"/>
        </w:rPr>
        <w:t xml:space="preserve"> з PHP потрібно виконати команду: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php libapache2-mod-php</w:t>
      </w:r>
    </w:p>
    <w:p w:rsidR="00B75E38" w:rsidRPr="00B75E38" w:rsidRDefault="00B75E38" w:rsidP="00B75E38">
      <w:pPr>
        <w:spacing w:line="276" w:lineRule="auto"/>
        <w:ind w:firstLine="0"/>
        <w:jc w:val="both"/>
        <w:rPr>
          <w:lang w:val="uk-UA"/>
        </w:rPr>
      </w:pPr>
      <w:r w:rsidRPr="00B75E38">
        <w:rPr>
          <w:lang w:val="uk-UA"/>
        </w:rPr>
        <w:t xml:space="preserve">Після встановлення PHP бажано перезапустити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restart</w:t>
      </w:r>
    </w:p>
    <w:p w:rsidR="00B75E38" w:rsidRPr="00B75E38" w:rsidRDefault="00B75E38" w:rsidP="00B75E38">
      <w:pPr>
        <w:spacing w:line="276" w:lineRule="auto"/>
        <w:ind w:firstLine="0"/>
        <w:jc w:val="both"/>
        <w:rPr>
          <w:lang w:val="uk-UA"/>
        </w:rPr>
      </w:pPr>
      <w:r w:rsidRPr="00B75E38">
        <w:rPr>
          <w:lang w:val="uk-UA"/>
        </w:rPr>
        <w:t>Перевірити встановлену версію PHP можна в терміналі:</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 -v</w:t>
      </w:r>
    </w:p>
    <w:p w:rsidR="00B75E38" w:rsidRPr="00B75E38" w:rsidRDefault="00B75E38" w:rsidP="00B75E38">
      <w:pPr>
        <w:spacing w:line="276" w:lineRule="auto"/>
        <w:ind w:firstLine="0"/>
        <w:jc w:val="both"/>
        <w:rPr>
          <w:lang w:val="uk-UA"/>
        </w:rPr>
      </w:pPr>
      <w:r w:rsidRPr="00B75E38">
        <w:rPr>
          <w:lang w:val="uk-UA"/>
        </w:rPr>
        <w:t>Якщо команда виводить номер версії PHP, це означає, що інтерпретатор PHP встановлено у системі.</w:t>
      </w:r>
    </w:p>
    <w:p w:rsidR="00B75E38" w:rsidRPr="00B75E38" w:rsidRDefault="00B75E38" w:rsidP="00B75E38">
      <w:pPr>
        <w:spacing w:before="0" w:after="200" w:line="276" w:lineRule="auto"/>
        <w:ind w:firstLine="0"/>
        <w:rPr>
          <w:b/>
          <w:lang w:val="uk-UA"/>
        </w:rPr>
      </w:pPr>
      <w:r w:rsidRPr="00B75E38">
        <w:rPr>
          <w:b/>
          <w:lang w:val="uk-UA"/>
        </w:rPr>
        <w:br w:type="page"/>
      </w:r>
    </w:p>
    <w:p w:rsidR="00B75E38" w:rsidRPr="00B75E38" w:rsidRDefault="00B75E38" w:rsidP="00B75E38">
      <w:pPr>
        <w:spacing w:before="160" w:line="276" w:lineRule="auto"/>
        <w:ind w:firstLine="0"/>
        <w:rPr>
          <w:lang w:val="uk-UA"/>
        </w:rPr>
      </w:pPr>
      <w:r w:rsidRPr="00B75E38">
        <w:rPr>
          <w:b/>
          <w:lang w:val="uk-UA"/>
        </w:rPr>
        <w:lastRenderedPageBreak/>
        <w:t xml:space="preserve">2.4. Перевірка роботи PHP через </w:t>
      </w:r>
      <w:proofErr w:type="spellStart"/>
      <w:r w:rsidRPr="00B75E38">
        <w:rPr>
          <w:b/>
          <w:lang w:val="uk-UA"/>
        </w:rPr>
        <w:t>phpinfo</w:t>
      </w:r>
      <w:proofErr w:type="spellEnd"/>
      <w:r w:rsidRPr="00B75E38">
        <w:rPr>
          <w:b/>
          <w:lang w:val="uk-UA"/>
        </w:rPr>
        <w:t>()</w:t>
      </w:r>
    </w:p>
    <w:p w:rsidR="00B75E38" w:rsidRPr="00B75E38" w:rsidRDefault="00B75E38" w:rsidP="00B75E38">
      <w:pPr>
        <w:spacing w:line="276" w:lineRule="auto"/>
        <w:jc w:val="both"/>
        <w:rPr>
          <w:lang w:val="uk-UA"/>
        </w:rPr>
      </w:pPr>
      <w:r w:rsidRPr="00B75E38">
        <w:rPr>
          <w:lang w:val="uk-UA"/>
        </w:rPr>
        <w:t xml:space="preserve">Найпростіший спосіб перевірити, чи </w:t>
      </w:r>
      <w:proofErr w:type="spellStart"/>
      <w:r w:rsidRPr="00B75E38">
        <w:rPr>
          <w:lang w:val="uk-UA"/>
        </w:rPr>
        <w:t>Apache</w:t>
      </w:r>
      <w:proofErr w:type="spellEnd"/>
      <w:r w:rsidRPr="00B75E38">
        <w:rPr>
          <w:lang w:val="uk-UA"/>
        </w:rPr>
        <w:t xml:space="preserve"> коректно виконує PHP-сценарії, — створити тестовий файл із викликом функції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w:t>
      </w:r>
    </w:p>
    <w:p w:rsidR="00B75E38" w:rsidRPr="00B75E38" w:rsidRDefault="00B75E38" w:rsidP="00B75E38">
      <w:pPr>
        <w:spacing w:line="276" w:lineRule="auto"/>
        <w:ind w:firstLine="0"/>
        <w:jc w:val="both"/>
        <w:rPr>
          <w:lang w:val="uk-UA"/>
        </w:rPr>
      </w:pPr>
      <w:r w:rsidRPr="00B75E38">
        <w:rPr>
          <w:lang w:val="uk-UA"/>
        </w:rPr>
        <w:t xml:space="preserve">У каталозі веб-сервера потрібно створити файл </w:t>
      </w:r>
      <w:proofErr w:type="spellStart"/>
      <w:r w:rsidRPr="00B75E38">
        <w:rPr>
          <w:rFonts w:ascii="Courier New" w:hAnsi="Courier New" w:cs="Courier New"/>
          <w:sz w:val="24"/>
          <w:szCs w:val="24"/>
          <w:lang w:val="uk-UA"/>
        </w:rPr>
        <w:t>info.php</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nano /var/www/html/info.php</w:t>
      </w:r>
    </w:p>
    <w:p w:rsidR="00B75E38" w:rsidRPr="00B75E38" w:rsidRDefault="00B75E38" w:rsidP="00B75E38">
      <w:pPr>
        <w:spacing w:line="276" w:lineRule="auto"/>
        <w:ind w:firstLine="0"/>
        <w:jc w:val="both"/>
        <w:rPr>
          <w:lang w:val="uk-UA"/>
        </w:rPr>
      </w:pPr>
      <w:r w:rsidRPr="00B75E38">
        <w:rPr>
          <w:lang w:val="uk-UA"/>
        </w:rPr>
        <w:t>У цей файл потрібно додати такий код: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phpinfo();</w:t>
      </w:r>
    </w:p>
    <w:p w:rsidR="00B75E38" w:rsidRPr="00B75E38" w:rsidRDefault="00B75E38" w:rsidP="00B75E38">
      <w:pPr>
        <w:spacing w:line="276" w:lineRule="auto"/>
        <w:ind w:firstLine="0"/>
        <w:jc w:val="both"/>
        <w:rPr>
          <w:lang w:val="uk-UA"/>
        </w:rPr>
      </w:pPr>
      <w:r w:rsidRPr="00B75E38">
        <w:rPr>
          <w:lang w:val="uk-UA"/>
        </w:rPr>
        <w:t>Після збереження файлу потрібно відкрити в браузері адресу: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t>Якщо PHP налаштовано правильно, браузер покаже сторінку з інформацією про встановлену версію PHP, параметри конфігурації, підключені модулі, змінні середовища та інші службові дані.</w:t>
      </w:r>
    </w:p>
    <w:p w:rsidR="00B75E38" w:rsidRPr="00B75E38" w:rsidRDefault="00B75E38" w:rsidP="00B75E38">
      <w:pPr>
        <w:spacing w:line="276" w:lineRule="auto"/>
        <w:jc w:val="both"/>
        <w:rPr>
          <w:lang w:val="uk-UA"/>
        </w:rPr>
      </w:pPr>
      <w:r w:rsidRPr="00B75E38">
        <w:rPr>
          <w:lang w:val="uk-UA"/>
        </w:rPr>
        <w:t xml:space="preserve">Ця сторінка є діагностичною. Вона потрібна для перевірки того, що PHP дійсно виконується на сервері. У реальному веб-застосунку файл із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 xml:space="preserve"> не слід залишати відкритим для сторонніх користувачів, оскільки він показує багато технічної інформації про серверне середовище.</w:t>
      </w:r>
    </w:p>
    <w:p w:rsidR="00B75E38" w:rsidRPr="00B75E38" w:rsidRDefault="00B75E38" w:rsidP="00B75E38">
      <w:pPr>
        <w:spacing w:line="276" w:lineRule="auto"/>
        <w:ind w:firstLine="0"/>
        <w:jc w:val="both"/>
        <w:rPr>
          <w:lang w:val="uk-UA"/>
        </w:rPr>
      </w:pPr>
      <w:r w:rsidRPr="00B75E38">
        <w:rPr>
          <w:lang w:val="uk-UA"/>
        </w:rPr>
        <w:t xml:space="preserve">Після перевірки файл </w:t>
      </w:r>
      <w:proofErr w:type="spellStart"/>
      <w:r w:rsidRPr="00B75E38">
        <w:rPr>
          <w:rFonts w:ascii="Courier New" w:hAnsi="Courier New" w:cs="Courier New"/>
          <w:sz w:val="24"/>
          <w:szCs w:val="24"/>
          <w:lang w:val="uk-UA"/>
        </w:rPr>
        <w:t>info.php</w:t>
      </w:r>
      <w:proofErr w:type="spellEnd"/>
      <w:r w:rsidRPr="00B75E38">
        <w:rPr>
          <w:lang w:val="uk-UA"/>
        </w:rPr>
        <w:t xml:space="preserve"> можна видалити: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rm /var/www/html/info.php</w:t>
      </w:r>
    </w:p>
    <w:p w:rsidR="00B75E38" w:rsidRPr="00B75E38" w:rsidRDefault="00B75E38" w:rsidP="00B75E38">
      <w:pPr>
        <w:spacing w:before="0" w:after="40" w:line="276" w:lineRule="auto"/>
        <w:ind w:firstLine="0"/>
        <w:rPr>
          <w:lang w:val="uk-UA"/>
        </w:rPr>
      </w:pPr>
    </w:p>
    <w:p w:rsidR="00B75E38" w:rsidRPr="00B75E38" w:rsidRDefault="00B75E38" w:rsidP="00B75E38">
      <w:pPr>
        <w:spacing w:before="160" w:line="276" w:lineRule="auto"/>
        <w:ind w:firstLine="0"/>
        <w:rPr>
          <w:lang w:val="uk-UA"/>
        </w:rPr>
      </w:pPr>
      <w:r w:rsidRPr="00B75E38">
        <w:rPr>
          <w:b/>
          <w:lang w:val="uk-UA"/>
        </w:rPr>
        <w:t>2.5. Правильний запис PHP-блоку</w:t>
      </w:r>
    </w:p>
    <w:p w:rsidR="00B75E38" w:rsidRPr="00B75E38" w:rsidRDefault="00B75E38" w:rsidP="00B75E38">
      <w:pPr>
        <w:spacing w:line="276" w:lineRule="auto"/>
        <w:ind w:firstLine="0"/>
        <w:jc w:val="both"/>
        <w:rPr>
          <w:lang w:val="uk-UA"/>
        </w:rPr>
      </w:pPr>
      <w:r w:rsidRPr="00B75E38">
        <w:rPr>
          <w:lang w:val="uk-UA"/>
        </w:rPr>
        <w:t>PHP-код у файлі починається з відкриваючого тегу: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6600"/>
          <w:sz w:val="24"/>
          <w:lang w:val="uk-UA"/>
        </w:rPr>
        <w:t>echo 'PHP працює';</w:t>
      </w:r>
    </w:p>
    <w:p w:rsidR="00B75E38" w:rsidRPr="00B75E38" w:rsidRDefault="00B75E38" w:rsidP="00B75E38">
      <w:pPr>
        <w:spacing w:line="276" w:lineRule="auto"/>
        <w:ind w:firstLine="0"/>
        <w:jc w:val="both"/>
        <w:rPr>
          <w:lang w:val="uk-UA"/>
        </w:rPr>
      </w:pPr>
      <w:r w:rsidRPr="00B75E38">
        <w:rPr>
          <w:lang w:val="uk-UA"/>
        </w:rPr>
        <w:t>Потрібно звернути увагу, що запис:</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&lt;php</w:t>
      </w:r>
    </w:p>
    <w:p w:rsidR="00B75E38" w:rsidRPr="00B75E38" w:rsidRDefault="00B75E38" w:rsidP="00B75E38">
      <w:pPr>
        <w:spacing w:line="276" w:lineRule="auto"/>
        <w:ind w:firstLine="0"/>
        <w:jc w:val="both"/>
        <w:rPr>
          <w:lang w:val="uk-UA"/>
        </w:rPr>
      </w:pPr>
      <w:r w:rsidRPr="00B75E38">
        <w:rPr>
          <w:lang w:val="uk-UA"/>
        </w:rPr>
        <w:t xml:space="preserve">є неправильним. Це не PHP-тег, а помилковий фрагмент HTML-подібного запису. Якщо студент випадково напише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xml:space="preserve"> замість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PHP-код не буде виконано правильно.</w:t>
      </w:r>
    </w:p>
    <w:p w:rsidR="00B75E38" w:rsidRPr="00B75E38" w:rsidRDefault="00B75E38" w:rsidP="00B75E38">
      <w:pPr>
        <w:spacing w:line="276" w:lineRule="auto"/>
        <w:jc w:val="both"/>
        <w:rPr>
          <w:lang w:val="uk-UA"/>
        </w:rPr>
      </w:pPr>
      <w:r w:rsidRPr="00B75E38">
        <w:rPr>
          <w:lang w:val="uk-UA"/>
        </w:rPr>
        <w:lastRenderedPageBreak/>
        <w:t xml:space="preserve">У PHP-файлах, які містять тільки PHP-код, </w:t>
      </w:r>
      <w:proofErr w:type="spellStart"/>
      <w:r w:rsidRPr="00B75E38">
        <w:rPr>
          <w:lang w:val="uk-UA"/>
        </w:rPr>
        <w:t>закривальний</w:t>
      </w:r>
      <w:proofErr w:type="spellEnd"/>
      <w:r w:rsidRPr="00B75E38">
        <w:rPr>
          <w:lang w:val="uk-UA"/>
        </w:rPr>
        <w:t xml:space="preserve"> тег </w:t>
      </w:r>
      <w:r w:rsidRPr="00B75E38">
        <w:rPr>
          <w:rFonts w:ascii="Courier New" w:hAnsi="Courier New" w:cs="Courier New"/>
          <w:sz w:val="24"/>
          <w:szCs w:val="24"/>
          <w:lang w:val="uk-UA"/>
        </w:rPr>
        <w:t>?&gt;</w:t>
      </w:r>
      <w:r w:rsidRPr="00B75E38">
        <w:rPr>
          <w:lang w:val="uk-UA"/>
        </w:rPr>
        <w:t xml:space="preserve"> можна не писати. Це зменшує ризик випадкового виведення зайвих пробілів або порожніх рядків після PHP-коду. Але якщо PHP-код вставляється всередину HTML-сторінки, </w:t>
      </w:r>
      <w:proofErr w:type="spellStart"/>
      <w:r w:rsidRPr="00B75E38">
        <w:rPr>
          <w:lang w:val="uk-UA"/>
        </w:rPr>
        <w:t>закривальний</w:t>
      </w:r>
      <w:proofErr w:type="spellEnd"/>
      <w:r w:rsidRPr="00B75E38">
        <w:rPr>
          <w:lang w:val="uk-UA"/>
        </w:rPr>
        <w:t xml:space="preserve"> тег може використовуватися для переходу назад до HTML-розмітки.</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&lt;!DOCTYPE html&gt;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 lang="uk"&gt;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&lt;meta charset="UTF-8"&gt;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&lt;title&gt;Перевірка PHP&lt;/title&gt;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&lt;h1&gt;Перша PHP-сторінка&lt;/h1&gt;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echo '&lt;p&gt;PHP-код виконується на сервері.&lt;/p&gt;';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&lt;/html&gt;</w:t>
      </w:r>
    </w:p>
    <w:p w:rsidR="00B75E38" w:rsidRPr="00B75E38" w:rsidRDefault="00B75E38" w:rsidP="00B75E38">
      <w:pPr>
        <w:spacing w:before="0" w:after="40" w:line="276" w:lineRule="auto"/>
        <w:ind w:firstLine="0"/>
        <w:rPr>
          <w:lang w:val="uk-UA"/>
        </w:rPr>
      </w:pPr>
    </w:p>
    <w:p w:rsidR="00B75E38" w:rsidRPr="00B75E38" w:rsidRDefault="00B75E38" w:rsidP="00B75E38">
      <w:pPr>
        <w:spacing w:line="276" w:lineRule="auto"/>
        <w:jc w:val="both"/>
        <w:rPr>
          <w:lang w:val="uk-UA"/>
        </w:rPr>
      </w:pPr>
      <w:r w:rsidRPr="00B75E38">
        <w:rPr>
          <w:lang w:val="uk-UA"/>
        </w:rPr>
        <w:t>У цьому прикладі HTML-розмітка і PHP-код знаходяться в одному файлі. Сервер виконає PHP-фрагмент, а браузер отримає вже готовий HTML-код.</w:t>
      </w:r>
    </w:p>
    <w:p w:rsidR="00B75E38" w:rsidRPr="00B75E38" w:rsidRDefault="00B75E38" w:rsidP="00B75E38">
      <w:pPr>
        <w:spacing w:before="360" w:line="276" w:lineRule="auto"/>
        <w:ind w:firstLine="0"/>
        <w:rPr>
          <w:lang w:val="uk-UA"/>
        </w:rPr>
      </w:pPr>
      <w:r w:rsidRPr="00B75E38">
        <w:rPr>
          <w:b/>
          <w:lang w:val="uk-UA"/>
        </w:rPr>
        <w:t xml:space="preserve">2.6. Чому PHP-файл потрібно відкривати через </w:t>
      </w:r>
      <w:proofErr w:type="spellStart"/>
      <w:r w:rsidRPr="00B75E38">
        <w:rPr>
          <w:b/>
          <w:lang w:val="uk-UA"/>
        </w:rPr>
        <w:t>Apache</w:t>
      </w:r>
      <w:proofErr w:type="spellEnd"/>
    </w:p>
    <w:p w:rsidR="00B75E38" w:rsidRPr="00B75E38" w:rsidRDefault="00B75E38" w:rsidP="00B75E38">
      <w:pPr>
        <w:spacing w:line="276" w:lineRule="auto"/>
        <w:jc w:val="both"/>
        <w:rPr>
          <w:lang w:val="uk-UA"/>
        </w:rPr>
      </w:pPr>
      <w:r w:rsidRPr="00B75E38">
        <w:rPr>
          <w:lang w:val="uk-UA"/>
        </w:rPr>
        <w:t>PHP-файл не слід відкривати в браузері безпосередньо з файлової системи, наприклад через адресу такого вигляду: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file:///C:/site/index.php</w:t>
      </w:r>
    </w:p>
    <w:p w:rsidR="00B75E38" w:rsidRPr="00B75E38" w:rsidRDefault="00B75E38" w:rsidP="00B75E38">
      <w:pPr>
        <w:spacing w:line="276" w:lineRule="auto"/>
        <w:jc w:val="both"/>
        <w:rPr>
          <w:lang w:val="uk-UA"/>
        </w:rPr>
      </w:pPr>
      <w:r w:rsidRPr="00B75E38">
        <w:rPr>
          <w:lang w:val="uk-UA"/>
        </w:rPr>
        <w:t>У такому випадку браузер просто відкриває файл як локальний документ. PHP-код не виконується, оскільки браузер не є PHP-інтерпретатором.</w:t>
      </w:r>
    </w:p>
    <w:p w:rsidR="00B75E38" w:rsidRPr="00B75E38" w:rsidRDefault="00B75E38" w:rsidP="00B75E38">
      <w:pPr>
        <w:spacing w:line="276" w:lineRule="auto"/>
        <w:ind w:firstLine="0"/>
        <w:jc w:val="both"/>
        <w:rPr>
          <w:lang w:val="uk-UA"/>
        </w:rPr>
      </w:pPr>
      <w:r w:rsidRPr="00B75E38">
        <w:rPr>
          <w:lang w:val="uk-UA"/>
        </w:rPr>
        <w:t>Правильний спосіб запуску PHP-сторінки — через веб-сервер:</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http://localhost/index.php</w:t>
      </w:r>
    </w:p>
    <w:p w:rsidR="00B75E38" w:rsidRPr="00B75E38" w:rsidRDefault="00B75E38" w:rsidP="00B75E38">
      <w:pPr>
        <w:spacing w:line="276" w:lineRule="auto"/>
        <w:jc w:val="both"/>
        <w:rPr>
          <w:lang w:val="uk-UA"/>
        </w:rPr>
      </w:pPr>
      <w:r w:rsidRPr="00B75E38">
        <w:rPr>
          <w:lang w:val="uk-UA"/>
        </w:rPr>
        <w:t xml:space="preserve">У цьому випадку браузер надсилає HTTP-запит до </w:t>
      </w:r>
      <w:proofErr w:type="spellStart"/>
      <w:r w:rsidRPr="00B75E38">
        <w:rPr>
          <w:lang w:val="uk-UA"/>
        </w:rPr>
        <w:t>Apache</w:t>
      </w:r>
      <w:proofErr w:type="spellEnd"/>
      <w:r w:rsidRPr="00B75E38">
        <w:rPr>
          <w:lang w:val="uk-UA"/>
        </w:rPr>
        <w:t xml:space="preserve">. </w:t>
      </w:r>
      <w:proofErr w:type="spellStart"/>
      <w:r w:rsidRPr="00B75E38">
        <w:rPr>
          <w:lang w:val="uk-UA"/>
        </w:rPr>
        <w:t>Apache</w:t>
      </w:r>
      <w:proofErr w:type="spellEnd"/>
      <w:r w:rsidRPr="00B75E38">
        <w:rPr>
          <w:lang w:val="uk-UA"/>
        </w:rPr>
        <w:t xml:space="preserve"> визначає, що запитано PHP-файл, передає його на виконання PHP-інтерпретатору, отримує результат і повертає браузеру сформовану відповідь.</w:t>
      </w:r>
    </w:p>
    <w:p w:rsidR="00B75E38" w:rsidRPr="00B75E38" w:rsidRDefault="00B75E38" w:rsidP="00B75E38">
      <w:pPr>
        <w:spacing w:line="276" w:lineRule="auto"/>
        <w:jc w:val="both"/>
        <w:rPr>
          <w:lang w:val="uk-UA"/>
        </w:rPr>
      </w:pPr>
      <w:r w:rsidRPr="00B75E38">
        <w:rPr>
          <w:lang w:val="uk-UA"/>
        </w:rPr>
        <w:t xml:space="preserve">Це одна з найважливіших відмінностей між статичною HTML-сторінкою та PHP-сторінкою. HTML-файл можна відкрити напряму з диска, хоча для навчальних робіт його також рекомендовано відкривати через </w:t>
      </w:r>
      <w:proofErr w:type="spellStart"/>
      <w:r w:rsidRPr="00B75E38">
        <w:rPr>
          <w:lang w:val="uk-UA"/>
        </w:rPr>
        <w:t>Apache</w:t>
      </w:r>
      <w:proofErr w:type="spellEnd"/>
      <w:r w:rsidRPr="00B75E38">
        <w:rPr>
          <w:lang w:val="uk-UA"/>
        </w:rPr>
        <w:t>. PHP-файл для коректної роботи обов’язково має оброблятися серверним середовищем.</w:t>
      </w:r>
    </w:p>
    <w:p w:rsidR="00B75E38" w:rsidRPr="00B75E38" w:rsidRDefault="00B75E38" w:rsidP="00B75E38">
      <w:pPr>
        <w:spacing w:before="160" w:line="276" w:lineRule="auto"/>
        <w:ind w:firstLine="0"/>
        <w:rPr>
          <w:lang w:val="uk-UA"/>
        </w:rPr>
      </w:pPr>
      <w:r w:rsidRPr="00B75E38">
        <w:rPr>
          <w:b/>
          <w:lang w:val="uk-UA"/>
        </w:rPr>
        <w:lastRenderedPageBreak/>
        <w:t>2.7. Рекомендовані інструменти розробки</w:t>
      </w:r>
    </w:p>
    <w:p w:rsidR="00B75E38" w:rsidRPr="00B75E38" w:rsidRDefault="00B75E38" w:rsidP="00B75E38">
      <w:pPr>
        <w:spacing w:line="276" w:lineRule="auto"/>
        <w:ind w:firstLine="0"/>
        <w:jc w:val="both"/>
        <w:rPr>
          <w:lang w:val="uk-UA"/>
        </w:rPr>
      </w:pPr>
      <w:r w:rsidRPr="00B75E38">
        <w:rPr>
          <w:lang w:val="uk-UA"/>
        </w:rPr>
        <w:t>Для виконання лабораторної роботи можна використовувати різні редактори коду.</w:t>
      </w:r>
    </w:p>
    <w:p w:rsidR="00B75E38" w:rsidRPr="00B75E38" w:rsidRDefault="00B75E38" w:rsidP="00B75E38">
      <w:pPr>
        <w:spacing w:line="276" w:lineRule="auto"/>
        <w:jc w:val="both"/>
        <w:rPr>
          <w:lang w:val="uk-UA"/>
        </w:rPr>
      </w:pP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є зручним безкоштовним редактором, який підтримує HTML, CSS, JavaScript і PHP. Для роботи з PHP бажано встановити розширення для підсвічування синтаксису, форматування та перевірки коду. Також VS </w:t>
      </w:r>
      <w:proofErr w:type="spellStart"/>
      <w:r w:rsidRPr="00B75E38">
        <w:rPr>
          <w:lang w:val="uk-UA"/>
        </w:rPr>
        <w:t>Code</w:t>
      </w:r>
      <w:proofErr w:type="spellEnd"/>
      <w:r w:rsidRPr="00B75E38">
        <w:rPr>
          <w:lang w:val="uk-UA"/>
        </w:rPr>
        <w:t xml:space="preserve"> добре поєднується з WSL, оскільки дозволяє відкривати каталог проєкту безпосередньо в </w:t>
      </w:r>
      <w:proofErr w:type="spellStart"/>
      <w:r w:rsidRPr="00B75E38">
        <w:rPr>
          <w:lang w:val="uk-UA"/>
        </w:rPr>
        <w:t>Linux</w:t>
      </w:r>
      <w:proofErr w:type="spellEnd"/>
      <w:r w:rsidRPr="00B75E38">
        <w:rPr>
          <w:lang w:val="uk-UA"/>
        </w:rPr>
        <w:t>-середовищі.</w:t>
      </w:r>
    </w:p>
    <w:p w:rsidR="00B75E38" w:rsidRPr="00B75E38" w:rsidRDefault="00B75E38" w:rsidP="00B75E38">
      <w:pPr>
        <w:spacing w:line="276" w:lineRule="auto"/>
        <w:jc w:val="both"/>
        <w:rPr>
          <w:lang w:val="uk-UA"/>
        </w:rPr>
      </w:pP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 спеціалізована IDE для PHP-розробки. Вона має розвинені засоби навігації по коду, </w:t>
      </w:r>
      <w:proofErr w:type="spellStart"/>
      <w:r w:rsidRPr="00B75E38">
        <w:rPr>
          <w:lang w:val="uk-UA"/>
        </w:rPr>
        <w:t>автодоповнення</w:t>
      </w:r>
      <w:proofErr w:type="spellEnd"/>
      <w:r w:rsidRPr="00B75E38">
        <w:rPr>
          <w:lang w:val="uk-UA"/>
        </w:rPr>
        <w:t xml:space="preserve">, </w:t>
      </w:r>
      <w:proofErr w:type="spellStart"/>
      <w:r w:rsidRPr="00B75E38">
        <w:rPr>
          <w:lang w:val="uk-UA"/>
        </w:rPr>
        <w:t>рефакторингу</w:t>
      </w:r>
      <w:proofErr w:type="spellEnd"/>
      <w:r w:rsidRPr="00B75E38">
        <w:rPr>
          <w:lang w:val="uk-UA"/>
        </w:rPr>
        <w:t xml:space="preserve">, інтеграції з </w:t>
      </w:r>
      <w:proofErr w:type="spellStart"/>
      <w:r w:rsidRPr="00B75E38">
        <w:rPr>
          <w:lang w:val="uk-UA"/>
        </w:rPr>
        <w:t>Xdebug</w:t>
      </w:r>
      <w:proofErr w:type="spellEnd"/>
      <w:r w:rsidRPr="00B75E38">
        <w:rPr>
          <w:lang w:val="uk-UA"/>
        </w:rPr>
        <w:t xml:space="preserve"> і роботи з проєктами. </w:t>
      </w:r>
      <w:proofErr w:type="spellStart"/>
      <w:r w:rsidRPr="00B75E38">
        <w:rPr>
          <w:lang w:val="uk-UA"/>
        </w:rPr>
        <w:t>PhpStorm</w:t>
      </w:r>
      <w:proofErr w:type="spellEnd"/>
      <w:r w:rsidRPr="00B75E38">
        <w:rPr>
          <w:lang w:val="uk-UA"/>
        </w:rPr>
        <w:t xml:space="preserve"> зручний для більших PHP-</w:t>
      </w:r>
      <w:proofErr w:type="spellStart"/>
      <w:r w:rsidRPr="00B75E38">
        <w:rPr>
          <w:lang w:val="uk-UA"/>
        </w:rPr>
        <w:t>проєктів</w:t>
      </w:r>
      <w:proofErr w:type="spellEnd"/>
      <w:r w:rsidRPr="00B75E38">
        <w:rPr>
          <w:lang w:val="uk-UA"/>
        </w:rPr>
        <w:t xml:space="preserve">, але для першого знайомства з PHP достатньо і VS </w:t>
      </w:r>
      <w:proofErr w:type="spellStart"/>
      <w:r w:rsidRPr="00B75E38">
        <w:rPr>
          <w:lang w:val="uk-UA"/>
        </w:rPr>
        <w:t>Code</w:t>
      </w:r>
      <w:proofErr w:type="spellEnd"/>
      <w:r w:rsidRPr="00B75E38">
        <w:rPr>
          <w:lang w:val="uk-UA"/>
        </w:rPr>
        <w:t>.</w:t>
      </w:r>
    </w:p>
    <w:p w:rsidR="00B75E38" w:rsidRPr="00B75E38" w:rsidRDefault="00B75E38" w:rsidP="00B75E38">
      <w:pPr>
        <w:spacing w:line="276" w:lineRule="auto"/>
        <w:jc w:val="both"/>
        <w:rPr>
          <w:lang w:val="uk-UA"/>
        </w:rPr>
      </w:pPr>
      <w:r w:rsidRPr="00B75E38">
        <w:rPr>
          <w:lang w:val="uk-UA"/>
        </w:rPr>
        <w:t>Також можна використовувати інші редактори, якщо вони дозволяють зручно працювати з PHP, HTML, CSS і JavaScript.</w:t>
      </w:r>
    </w:p>
    <w:p w:rsidR="00B75E38" w:rsidRPr="00B75E38" w:rsidRDefault="00B75E38" w:rsidP="00B75E38">
      <w:pPr>
        <w:spacing w:line="276" w:lineRule="auto"/>
        <w:jc w:val="both"/>
        <w:rPr>
          <w:lang w:val="uk-UA"/>
        </w:rPr>
      </w:pPr>
      <w:r w:rsidRPr="00B75E38">
        <w:rPr>
          <w:lang w:val="uk-UA"/>
        </w:rPr>
        <w:t>Для цієї лабораторної роботи важливо не те, який саме редактор обрано, а те, щоб студент:</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працював із файлами проєкту в каталозі, який обслуговується </w:t>
      </w:r>
      <w:proofErr w:type="spellStart"/>
      <w:r w:rsidRPr="00B75E38">
        <w:rPr>
          <w:lang w:val="uk-UA"/>
        </w:rPr>
        <w:t>Apache</w:t>
      </w:r>
      <w:proofErr w:type="spellEnd"/>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відкривав сайт через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бачити помилки у коді;</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швидко переходити між PHP-, HTML-, CSS- і JavaScript-файлами;</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перевіряти результат роботи в браузері.</w:t>
      </w:r>
    </w:p>
    <w:p w:rsidR="00B75E38" w:rsidRPr="00B75E38" w:rsidRDefault="00B75E38" w:rsidP="00B75E38">
      <w:pPr>
        <w:spacing w:before="360" w:line="276" w:lineRule="auto"/>
        <w:ind w:firstLine="0"/>
        <w:rPr>
          <w:lang w:val="uk-UA"/>
        </w:rPr>
      </w:pPr>
      <w:r w:rsidRPr="00B75E38">
        <w:rPr>
          <w:b/>
          <w:lang w:val="uk-UA"/>
        </w:rPr>
        <w:t>2.8. Типові проблеми під час першого запуску PHP</w:t>
      </w:r>
    </w:p>
    <w:p w:rsidR="00B75E38" w:rsidRPr="00B75E38" w:rsidRDefault="00B75E38" w:rsidP="00B75E38">
      <w:pPr>
        <w:spacing w:line="276" w:lineRule="auto"/>
        <w:jc w:val="both"/>
        <w:rPr>
          <w:lang w:val="uk-UA"/>
        </w:rPr>
      </w:pPr>
      <w:r w:rsidRPr="00B75E38">
        <w:rPr>
          <w:lang w:val="uk-UA"/>
        </w:rPr>
        <w:t>Під час першого налаштування PHP можуть виникати типові помилки.</w:t>
      </w:r>
    </w:p>
    <w:p w:rsidR="00B75E38" w:rsidRPr="00B75E38" w:rsidRDefault="00B75E38" w:rsidP="00B75E38">
      <w:pPr>
        <w:spacing w:line="276" w:lineRule="auto"/>
        <w:jc w:val="both"/>
        <w:rPr>
          <w:lang w:val="uk-UA"/>
        </w:rPr>
      </w:pPr>
      <w:r w:rsidRPr="00B75E38">
        <w:rPr>
          <w:lang w:val="uk-UA"/>
        </w:rPr>
        <w:t xml:space="preserve">Якщо браузер показує вихідний PHP-код замість результату його виконання, це означає, що PHP-файл не був оброблений інтерпретатором. Можливі причини: PHP не встановлено, </w:t>
      </w:r>
      <w:proofErr w:type="spellStart"/>
      <w:r w:rsidRPr="00B75E38">
        <w:rPr>
          <w:lang w:val="uk-UA"/>
        </w:rPr>
        <w:t>Apache</w:t>
      </w:r>
      <w:proofErr w:type="spellEnd"/>
      <w:r w:rsidRPr="00B75E38">
        <w:rPr>
          <w:lang w:val="uk-UA"/>
        </w:rPr>
        <w:t xml:space="preserve"> не налаштований для роботи з PHP або файл відкрито напряму з диска.</w:t>
      </w:r>
    </w:p>
    <w:p w:rsidR="00B75E38" w:rsidRPr="00B75E38" w:rsidRDefault="00B75E38" w:rsidP="00B75E38">
      <w:pPr>
        <w:spacing w:line="276" w:lineRule="auto"/>
        <w:jc w:val="both"/>
        <w:rPr>
          <w:lang w:val="uk-UA"/>
        </w:rPr>
      </w:pPr>
      <w:r w:rsidRPr="00B75E38">
        <w:rPr>
          <w:lang w:val="uk-UA"/>
        </w:rPr>
        <w:t xml:space="preserve">Якщо браузер показує помилку 404 </w:t>
      </w:r>
      <w:proofErr w:type="spellStart"/>
      <w:r w:rsidRPr="00B75E38">
        <w:rPr>
          <w:lang w:val="uk-UA"/>
        </w:rPr>
        <w:t>Not</w:t>
      </w:r>
      <w:proofErr w:type="spellEnd"/>
      <w:r w:rsidRPr="00B75E38">
        <w:rPr>
          <w:lang w:val="uk-UA"/>
        </w:rPr>
        <w:t xml:space="preserve"> </w:t>
      </w:r>
      <w:proofErr w:type="spellStart"/>
      <w:r w:rsidRPr="00B75E38">
        <w:rPr>
          <w:lang w:val="uk-UA"/>
        </w:rPr>
        <w:t>Found</w:t>
      </w:r>
      <w:proofErr w:type="spellEnd"/>
      <w:r w:rsidRPr="00B75E38">
        <w:rPr>
          <w:lang w:val="uk-UA"/>
        </w:rPr>
        <w:t xml:space="preserve">, це означає, що </w:t>
      </w:r>
      <w:proofErr w:type="spellStart"/>
      <w:r w:rsidRPr="00B75E38">
        <w:rPr>
          <w:lang w:val="uk-UA"/>
        </w:rPr>
        <w:t>Apache</w:t>
      </w:r>
      <w:proofErr w:type="spellEnd"/>
      <w:r w:rsidRPr="00B75E38">
        <w:rPr>
          <w:lang w:val="uk-UA"/>
        </w:rPr>
        <w:t xml:space="preserve"> не знайшов файл за вказаною адресою. Потрібно перевірити, чи справді файл розміщений у каталозі веб-сервера та чи правильно вказано його ім’я.</w:t>
      </w:r>
    </w:p>
    <w:p w:rsidR="00B75E38" w:rsidRPr="00B75E38" w:rsidRDefault="00B75E38" w:rsidP="00B75E38">
      <w:pPr>
        <w:spacing w:line="276" w:lineRule="auto"/>
        <w:jc w:val="both"/>
        <w:rPr>
          <w:lang w:val="uk-UA"/>
        </w:rPr>
      </w:pPr>
      <w:r w:rsidRPr="00B75E38">
        <w:rPr>
          <w:lang w:val="uk-UA"/>
        </w:rPr>
        <w:t xml:space="preserve">Якщо після зміни файлу в браузері відображається старий результат, потрібно оновити сторінку, перевірити, чи редагується саме той файл, який відкривається через </w:t>
      </w:r>
      <w:proofErr w:type="spellStart"/>
      <w:r w:rsidRPr="00B75E38">
        <w:rPr>
          <w:lang w:val="uk-UA"/>
        </w:rPr>
        <w:t>Apache</w:t>
      </w:r>
      <w:proofErr w:type="spellEnd"/>
      <w:r w:rsidRPr="00B75E38">
        <w:rPr>
          <w:lang w:val="uk-UA"/>
        </w:rPr>
        <w:t>, а також за потреби очистити кеш браузера.</w:t>
      </w:r>
    </w:p>
    <w:p w:rsidR="00B75E38" w:rsidRPr="00B75E38" w:rsidRDefault="00B75E38" w:rsidP="00D04570">
      <w:pPr>
        <w:spacing w:before="0" w:after="60" w:line="276" w:lineRule="auto"/>
        <w:jc w:val="both"/>
        <w:rPr>
          <w:lang w:val="uk-UA"/>
        </w:rPr>
      </w:pPr>
      <w:r w:rsidRPr="00B75E38">
        <w:rPr>
          <w:lang w:val="uk-UA"/>
        </w:rPr>
        <w:lastRenderedPageBreak/>
        <w:t xml:space="preserve">Якщо сторінка не відкривається за адресою </w:t>
      </w:r>
      <w:r w:rsidRPr="00B75E38">
        <w:rPr>
          <w:rFonts w:ascii="Courier New" w:hAnsi="Courier New" w:cs="Courier New"/>
          <w:sz w:val="24"/>
          <w:szCs w:val="24"/>
          <w:lang w:val="uk-UA"/>
        </w:rPr>
        <w:t>http://localhost/</w:t>
      </w:r>
      <w:r w:rsidRPr="00B75E38">
        <w:rPr>
          <w:lang w:val="uk-UA"/>
        </w:rPr>
        <w:t xml:space="preserve">, потрібно перевірити, чи запущено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D04570">
      <w:pPr>
        <w:spacing w:before="60" w:after="60" w:line="276" w:lineRule="auto"/>
        <w:ind w:firstLine="0"/>
        <w:jc w:val="both"/>
        <w:rPr>
          <w:lang w:val="uk-UA"/>
        </w:rPr>
      </w:pPr>
      <w:r w:rsidRPr="00B75E38">
        <w:rPr>
          <w:lang w:val="uk-UA"/>
        </w:rPr>
        <w:t>Якщо служба не працює, її потрібно запустити: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Default="00B75E38" w:rsidP="00B75E38">
      <w:pPr>
        <w:spacing w:line="276" w:lineRule="auto"/>
        <w:jc w:val="both"/>
        <w:rPr>
          <w:lang w:val="uk-UA"/>
        </w:rPr>
      </w:pPr>
      <w:r w:rsidRPr="00B75E38">
        <w:rPr>
          <w:lang w:val="uk-UA"/>
        </w:rPr>
        <w:t xml:space="preserve">Отже, для виконання PHP-сценаріїв потрібне повноцінне серверне середовище: веб-сервер </w:t>
      </w:r>
      <w:proofErr w:type="spellStart"/>
      <w:r w:rsidRPr="00B75E38">
        <w:rPr>
          <w:lang w:val="uk-UA"/>
        </w:rPr>
        <w:t>Apache</w:t>
      </w:r>
      <w:proofErr w:type="spellEnd"/>
      <w:r w:rsidRPr="00B75E38">
        <w:rPr>
          <w:lang w:val="uk-UA"/>
        </w:rPr>
        <w:t>, інтерпретатор PHP, механізм їхньої взаємодії та редактор коду. Після налаштування середовища студент може переходити до створення PHP-сторінок, обробки форм і реалізації серверної логіки.</w:t>
      </w:r>
    </w:p>
    <w:p w:rsidR="00D04570" w:rsidRPr="00D04570" w:rsidRDefault="00D04570" w:rsidP="00D04570">
      <w:pPr>
        <w:keepNext/>
        <w:keepLines/>
        <w:spacing w:before="240" w:line="276" w:lineRule="auto"/>
        <w:outlineLvl w:val="0"/>
        <w:rPr>
          <w:rFonts w:asciiTheme="majorHAnsi" w:eastAsiaTheme="majorEastAsia" w:hAnsiTheme="majorHAnsi" w:cstheme="majorBidi"/>
          <w:b/>
          <w:bCs/>
          <w:color w:val="000000"/>
          <w:szCs w:val="28"/>
          <w:lang w:val="uk-UA"/>
        </w:rPr>
      </w:pPr>
      <w:r>
        <w:rPr>
          <w:rFonts w:cstheme="majorBidi"/>
          <w:b/>
          <w:bCs/>
          <w:color w:val="000000"/>
          <w:szCs w:val="28"/>
          <w:lang w:val="uk-UA"/>
        </w:rPr>
        <w:t xml:space="preserve">2.9 </w:t>
      </w:r>
      <w:r w:rsidRPr="00D04570">
        <w:rPr>
          <w:rFonts w:cstheme="majorBidi"/>
          <w:b/>
          <w:bCs/>
          <w:color w:val="000000"/>
          <w:szCs w:val="28"/>
          <w:lang w:val="uk-UA"/>
        </w:rPr>
        <w:t>Версії PHP</w:t>
      </w:r>
    </w:p>
    <w:p w:rsidR="00D04570" w:rsidRPr="00D04570" w:rsidRDefault="00D04570" w:rsidP="00D04570">
      <w:pPr>
        <w:spacing w:before="60" w:after="0" w:line="276" w:lineRule="auto"/>
        <w:jc w:val="both"/>
        <w:rPr>
          <w:lang w:val="uk-UA"/>
        </w:rPr>
      </w:pPr>
      <w:r w:rsidRPr="00D04570">
        <w:rPr>
          <w:lang w:val="uk-UA"/>
        </w:rPr>
        <w:t>PHP розвивається протягом багатьох років, тому під час роботи з навчальними матеріалами</w:t>
      </w:r>
      <w:r>
        <w:rPr>
          <w:lang w:val="uk-UA"/>
        </w:rPr>
        <w:t xml:space="preserve"> або</w:t>
      </w:r>
      <w:r w:rsidRPr="00D04570">
        <w:rPr>
          <w:lang w:val="uk-UA"/>
        </w:rPr>
        <w:t xml:space="preserve"> прикладами з інтернету </w:t>
      </w:r>
      <w:r>
        <w:rPr>
          <w:lang w:val="uk-UA"/>
        </w:rPr>
        <w:t>варто</w:t>
      </w:r>
      <w:r w:rsidRPr="00D04570">
        <w:rPr>
          <w:lang w:val="uk-UA"/>
        </w:rPr>
        <w:t xml:space="preserve"> звертати увагу на версію мови.</w:t>
      </w:r>
    </w:p>
    <w:p w:rsidR="00D04570" w:rsidRPr="00D04570" w:rsidRDefault="00D04570" w:rsidP="00D04570">
      <w:pPr>
        <w:spacing w:before="60" w:after="0" w:line="276" w:lineRule="auto"/>
        <w:jc w:val="both"/>
        <w:rPr>
          <w:lang w:val="uk-UA"/>
        </w:rPr>
      </w:pPr>
      <w:r w:rsidRPr="00D04570">
        <w:rPr>
          <w:lang w:val="uk-UA"/>
        </w:rPr>
        <w:t>У старих прикладах можна зустріти підходи, які були типовими для PHP 5 або ранніх версій PHP 7, але сьогодні вважаються застарілими. Наприклад, можуть використовуватися старі способи роботи з базами даних, застарілий синтаксис або небажані підходи до обробки помилок і паролів.</w:t>
      </w:r>
    </w:p>
    <w:p w:rsidR="00D04570" w:rsidRPr="00D04570" w:rsidRDefault="00D04570" w:rsidP="00D04570">
      <w:pPr>
        <w:spacing w:before="60" w:after="0" w:line="276" w:lineRule="auto"/>
        <w:jc w:val="both"/>
        <w:rPr>
          <w:lang w:val="uk-UA"/>
        </w:rPr>
      </w:pPr>
      <w:r w:rsidRPr="00D04570">
        <w:rPr>
          <w:lang w:val="uk-UA"/>
        </w:rPr>
        <w:t xml:space="preserve">PHP 7 був важливим етапом розвитку мови: у цій гілці було суттєво оновлено внутрішній рушій PHP, покращено продуктивність і додано нові можливості мови. Пізніше розвиток продовжився у PHP 8, де з’явилися нові </w:t>
      </w:r>
      <w:proofErr w:type="spellStart"/>
      <w:r w:rsidRPr="00D04570">
        <w:rPr>
          <w:lang w:val="uk-UA"/>
        </w:rPr>
        <w:t>мовні</w:t>
      </w:r>
      <w:proofErr w:type="spellEnd"/>
      <w:r w:rsidRPr="00D04570">
        <w:rPr>
          <w:lang w:val="uk-UA"/>
        </w:rPr>
        <w:t xml:space="preserve"> конструкції, типізація стала зручнішою, а сама мова стала ближчою до сучасних підходів розробки.</w:t>
      </w:r>
    </w:p>
    <w:p w:rsidR="00D04570" w:rsidRPr="00D04570" w:rsidRDefault="00D04570" w:rsidP="00D04570">
      <w:pPr>
        <w:spacing w:before="60" w:after="0" w:line="276" w:lineRule="auto"/>
        <w:jc w:val="both"/>
        <w:rPr>
          <w:lang w:val="uk-UA"/>
        </w:rPr>
      </w:pPr>
      <w:r>
        <w:rPr>
          <w:lang w:val="uk-UA"/>
        </w:rPr>
        <w:t xml:space="preserve">В </w:t>
      </w:r>
      <w:proofErr w:type="spellStart"/>
      <w:r w:rsidRPr="00D04570">
        <w:rPr>
          <w:lang w:val="uk-UA"/>
        </w:rPr>
        <w:t>ції</w:t>
      </w:r>
      <w:proofErr w:type="spellEnd"/>
      <w:r w:rsidRPr="00D04570">
        <w:rPr>
          <w:lang w:val="uk-UA"/>
        </w:rPr>
        <w:t xml:space="preserve"> лабораторн</w:t>
      </w:r>
      <w:r>
        <w:rPr>
          <w:lang w:val="uk-UA"/>
        </w:rPr>
        <w:t>ій роботі</w:t>
      </w:r>
      <w:r w:rsidRPr="00D04570">
        <w:rPr>
          <w:lang w:val="uk-UA"/>
        </w:rPr>
        <w:t xml:space="preserve"> не використову</w:t>
      </w:r>
      <w:r>
        <w:rPr>
          <w:lang w:val="uk-UA"/>
        </w:rPr>
        <w:t>ються найновіші можливості PHP, д</w:t>
      </w:r>
      <w:r w:rsidRPr="00D04570">
        <w:rPr>
          <w:lang w:val="uk-UA"/>
        </w:rPr>
        <w:t>остатньо сучасної версії PHP, у якій доступні базові можливості</w:t>
      </w:r>
      <w:r>
        <w:rPr>
          <w:lang w:val="uk-UA"/>
        </w:rPr>
        <w:t>, а саме</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обробка PHP-файлів через веб-сервер;</w:t>
      </w:r>
    </w:p>
    <w:p w:rsidR="00D04570" w:rsidRPr="00D04570" w:rsidRDefault="00D04570" w:rsidP="00D04570">
      <w:pPr>
        <w:numPr>
          <w:ilvl w:val="0"/>
          <w:numId w:val="26"/>
        </w:numPr>
        <w:spacing w:before="0" w:after="0" w:line="264" w:lineRule="auto"/>
        <w:jc w:val="both"/>
        <w:rPr>
          <w:lang w:val="uk-UA"/>
        </w:rPr>
      </w:pPr>
      <w:proofErr w:type="spellStart"/>
      <w:r w:rsidRPr="00D04570">
        <w:rPr>
          <w:lang w:val="uk-UA"/>
        </w:rPr>
        <w:t>суперглобальні</w:t>
      </w:r>
      <w:proofErr w:type="spellEnd"/>
      <w:r w:rsidRPr="00D04570">
        <w:rPr>
          <w:lang w:val="uk-UA"/>
        </w:rPr>
        <w:t xml:space="preserve"> масиви </w:t>
      </w:r>
      <w:r w:rsidRPr="00D04570">
        <w:rPr>
          <w:rFonts w:ascii="Courier New" w:hAnsi="Courier New" w:cs="Courier New"/>
          <w:sz w:val="24"/>
          <w:szCs w:val="24"/>
          <w:lang w:val="uk-UA"/>
        </w:rPr>
        <w:t>$_GET</w:t>
      </w:r>
      <w:r w:rsidRPr="00D04570">
        <w:rPr>
          <w:lang w:val="uk-UA"/>
        </w:rPr>
        <w:t xml:space="preserve">, </w:t>
      </w:r>
      <w:r w:rsidRPr="00D04570">
        <w:rPr>
          <w:rFonts w:ascii="Courier New" w:hAnsi="Courier New" w:cs="Courier New"/>
          <w:sz w:val="24"/>
          <w:szCs w:val="24"/>
          <w:lang w:val="uk-UA"/>
        </w:rPr>
        <w:t>$_POS</w:t>
      </w:r>
      <w:r w:rsidRPr="00D04570">
        <w:rPr>
          <w:lang w:val="uk-UA"/>
        </w:rPr>
        <w:t xml:space="preserve">T, </w:t>
      </w:r>
      <w:r w:rsidRPr="00D04570">
        <w:rPr>
          <w:rFonts w:ascii="Courier New" w:hAnsi="Courier New" w:cs="Courier New"/>
          <w:sz w:val="24"/>
          <w:szCs w:val="24"/>
          <w:lang w:val="uk-UA"/>
        </w:rPr>
        <w:t>$_SESSION</w:t>
      </w:r>
      <w:r w:rsidRPr="00D04570">
        <w:rPr>
          <w:lang w:val="uk-UA"/>
        </w:rPr>
        <w:t xml:space="preserve">, </w:t>
      </w:r>
      <w:r w:rsidRPr="00D04570">
        <w:rPr>
          <w:rFonts w:ascii="Courier New" w:hAnsi="Courier New" w:cs="Courier New"/>
          <w:sz w:val="24"/>
          <w:szCs w:val="24"/>
          <w:lang w:val="uk-UA"/>
        </w:rPr>
        <w:t>$_COOKIE</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json_decode</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json_encode</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password_hash</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password_verify</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робота із сесіями через </w:t>
      </w:r>
      <w:proofErr w:type="spellStart"/>
      <w:r w:rsidRPr="00D04570">
        <w:rPr>
          <w:rFonts w:ascii="Courier New" w:hAnsi="Courier New" w:cs="Courier New"/>
          <w:sz w:val="24"/>
          <w:szCs w:val="24"/>
          <w:lang w:val="uk-UA"/>
        </w:rPr>
        <w:t>session_start</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spacing w:line="276" w:lineRule="auto"/>
        <w:jc w:val="both"/>
        <w:rPr>
          <w:lang w:val="uk-UA"/>
        </w:rPr>
      </w:pPr>
      <w:r w:rsidRPr="00D04570">
        <w:rPr>
          <w:lang w:val="uk-UA"/>
        </w:rPr>
        <w:t xml:space="preserve">У навчальному середовищі бажано використовувати актуальну версію PHP з офіційних пакетів операційної системи або локального серверного середовища. Не варто орієнтуватися на дуже старі приклади, у яких паролі зберігаються у відкритому вигляді, використовується </w:t>
      </w:r>
      <w:r w:rsidRPr="00D04570">
        <w:rPr>
          <w:rFonts w:ascii="Courier New" w:hAnsi="Courier New" w:cs="Courier New"/>
          <w:sz w:val="24"/>
          <w:szCs w:val="24"/>
          <w:lang w:val="uk-UA"/>
        </w:rPr>
        <w:t>md5()</w:t>
      </w:r>
      <w:r w:rsidRPr="00D04570">
        <w:rPr>
          <w:lang w:val="uk-UA"/>
        </w:rPr>
        <w:t xml:space="preserve"> для паролів або застосовуються застарілі бібліотеки.</w:t>
      </w:r>
    </w:p>
    <w:p w:rsidR="00D04570" w:rsidRDefault="00D04570">
      <w:pPr>
        <w:spacing w:before="0" w:after="200" w:line="276" w:lineRule="auto"/>
        <w:ind w:firstLine="0"/>
        <w:rPr>
          <w:b/>
          <w:lang w:val="uk-UA" w:eastAsia="uk-UA" w:bidi="uk-UA"/>
        </w:rPr>
      </w:pPr>
      <w:r>
        <w:rPr>
          <w:b/>
          <w:lang w:val="uk-UA" w:eastAsia="uk-UA" w:bidi="uk-UA"/>
        </w:rPr>
        <w:br w:type="page"/>
      </w:r>
    </w:p>
    <w:p w:rsidR="00D04570" w:rsidRPr="00D04570" w:rsidRDefault="0055434E" w:rsidP="00D04570">
      <w:pPr>
        <w:spacing w:before="240" w:after="0" w:line="276" w:lineRule="auto"/>
        <w:ind w:firstLine="0"/>
        <w:rPr>
          <w:b/>
          <w:lang w:val="uk-UA" w:eastAsia="uk-UA" w:bidi="uk-UA"/>
        </w:rPr>
      </w:pPr>
      <w:r w:rsidRPr="0055434E">
        <w:rPr>
          <w:b/>
          <w:lang w:val="uk-UA" w:eastAsia="uk-UA" w:bidi="uk-UA"/>
        </w:rPr>
        <w:lastRenderedPageBreak/>
        <w:t>3</w:t>
      </w:r>
      <w:r w:rsidRPr="00D04570">
        <w:rPr>
          <w:b/>
          <w:lang w:val="uk-UA" w:eastAsia="uk-UA" w:bidi="uk-UA"/>
        </w:rPr>
        <w:t>. Взаємодія веб-сервера з PHP-інтерпретатором:</w:t>
      </w:r>
    </w:p>
    <w:p w:rsidR="0055434E" w:rsidRPr="00D04570" w:rsidRDefault="0055434E" w:rsidP="00D04570">
      <w:pPr>
        <w:spacing w:before="0" w:line="276" w:lineRule="auto"/>
        <w:ind w:left="576" w:firstLine="0"/>
        <w:rPr>
          <w:lang w:val="uk-UA"/>
        </w:rPr>
      </w:pPr>
      <w:r w:rsidRPr="00D04570">
        <w:rPr>
          <w:b/>
          <w:lang w:val="uk-UA" w:eastAsia="uk-UA" w:bidi="uk-UA"/>
        </w:rPr>
        <w:t xml:space="preserve">CGI, </w:t>
      </w:r>
      <w:proofErr w:type="spellStart"/>
      <w:r w:rsidRPr="00D04570">
        <w:rPr>
          <w:b/>
          <w:lang w:val="uk-UA" w:eastAsia="uk-UA" w:bidi="uk-UA"/>
        </w:rPr>
        <w:t>FastCGI</w:t>
      </w:r>
      <w:proofErr w:type="spellEnd"/>
      <w:r w:rsidRPr="00D04570">
        <w:rPr>
          <w:b/>
          <w:lang w:val="uk-UA" w:eastAsia="uk-UA" w:bidi="uk-UA"/>
        </w:rPr>
        <w:t xml:space="preserve"> та сучасні способи запуску PHP</w:t>
      </w:r>
    </w:p>
    <w:p w:rsidR="0055434E" w:rsidRPr="0055434E" w:rsidRDefault="0055434E" w:rsidP="0055434E">
      <w:pPr>
        <w:jc w:val="both"/>
        <w:rPr>
          <w:lang w:val="ru-RU"/>
        </w:rPr>
      </w:pPr>
      <w:r w:rsidRPr="0055434E">
        <w:rPr>
          <w:lang w:val="uk-UA" w:eastAsia="uk-UA" w:bidi="uk-UA"/>
        </w:rPr>
        <w:t>У попередніх розділах було зазначено, що PHP-код виконується на сервері, а браузер отримує лише результат його виконання. Тепер потрібно детальніше розглянути, як саме веб-сервер може взаємодіяти з програмою, що виконує серверний код.</w:t>
      </w:r>
    </w:p>
    <w:p w:rsidR="0055434E" w:rsidRPr="0055434E" w:rsidRDefault="0055434E" w:rsidP="0055434E">
      <w:pPr>
        <w:jc w:val="both"/>
        <w:rPr>
          <w:lang w:val="uk-UA"/>
        </w:rPr>
      </w:pPr>
      <w:r w:rsidRPr="0055434E">
        <w:rPr>
          <w:lang w:val="uk-UA" w:eastAsia="uk-UA" w:bidi="uk-UA"/>
        </w:rPr>
        <w:t xml:space="preserve">На перший погляд може здаватися, що </w:t>
      </w:r>
      <w:proofErr w:type="spellStart"/>
      <w:r w:rsidRPr="0055434E">
        <w:rPr>
          <w:lang w:val="uk-UA" w:eastAsia="uk-UA" w:bidi="uk-UA"/>
        </w:rPr>
        <w:t>Apache</w:t>
      </w:r>
      <w:proofErr w:type="spellEnd"/>
      <w:r w:rsidRPr="0055434E">
        <w:rPr>
          <w:lang w:val="uk-UA" w:eastAsia="uk-UA" w:bidi="uk-UA"/>
        </w:rPr>
        <w:t xml:space="preserve"> самостійно “виконує” PHP-файл. Насправді </w:t>
      </w:r>
      <w:proofErr w:type="spellStart"/>
      <w:r w:rsidRPr="0055434E">
        <w:rPr>
          <w:lang w:val="uk-UA" w:eastAsia="uk-UA" w:bidi="uk-UA"/>
        </w:rPr>
        <w:t>Apache</w:t>
      </w:r>
      <w:proofErr w:type="spellEnd"/>
      <w:r w:rsidRPr="0055434E">
        <w:rPr>
          <w:lang w:val="uk-UA" w:eastAsia="uk-UA" w:bidi="uk-UA"/>
        </w:rPr>
        <w:t xml:space="preserve"> є веб-сервером: його основне завдання - приймати HTTP-запити, знаходити потрібні ресурси, формувати HTTP-відповіді та передавати їх клієнту. Виконання програмного коду потребує окремого механізму. Для PHP таким механізмом є PHP-інтерпретатор, який читає PHP-код, виконує його інструкції та формує результат.</w:t>
      </w:r>
    </w:p>
    <w:p w:rsidR="0055434E" w:rsidRPr="0055434E" w:rsidRDefault="0055434E" w:rsidP="0055434E">
      <w:pPr>
        <w:jc w:val="both"/>
        <w:rPr>
          <w:lang w:val="ru-RU"/>
        </w:rPr>
      </w:pPr>
      <w:r w:rsidRPr="0055434E">
        <w:rPr>
          <w:lang w:val="uk-UA" w:eastAsia="uk-UA" w:bidi="uk-UA"/>
        </w:rPr>
        <w:t>У найзагальнішому вигляді процес можна описати так: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 xml:space="preserve">1. Браузер надсилає </w:t>
      </w:r>
      <w:r w:rsidRPr="0055434E">
        <w:rPr>
          <w:rFonts w:ascii="Courier New" w:eastAsia="Courier New" w:hAnsi="Courier New"/>
          <w:noProof/>
          <w:sz w:val="24"/>
        </w:rPr>
        <w:t>HTTP</w:t>
      </w:r>
      <w:r w:rsidRPr="0055434E">
        <w:rPr>
          <w:rFonts w:ascii="Courier New" w:eastAsia="Courier New" w:hAnsi="Courier New"/>
          <w:noProof/>
          <w:sz w:val="24"/>
          <w:lang w:val="ru-RU"/>
        </w:rPr>
        <w:t>-запит до веб-сервера.</w:t>
      </w:r>
      <w:r w:rsidRPr="0055434E">
        <w:rPr>
          <w:rFonts w:ascii="Courier New" w:eastAsia="Courier New" w:hAnsi="Courier New"/>
          <w:noProof/>
          <w:sz w:val="24"/>
          <w:lang w:val="ru-RU"/>
        </w:rPr>
        <w:br/>
        <w:t xml:space="preserve">2. Веб-сервер визначає, що запитаний ресурс є </w:t>
      </w:r>
      <w:r w:rsidRPr="0055434E">
        <w:rPr>
          <w:rFonts w:ascii="Courier New" w:eastAsia="Courier New" w:hAnsi="Courier New"/>
          <w:noProof/>
          <w:sz w:val="24"/>
        </w:rPr>
        <w:t>PHP</w:t>
      </w:r>
      <w:r w:rsidRPr="0055434E">
        <w:rPr>
          <w:rFonts w:ascii="Courier New" w:eastAsia="Courier New" w:hAnsi="Courier New"/>
          <w:noProof/>
          <w:sz w:val="24"/>
          <w:lang w:val="ru-RU"/>
        </w:rPr>
        <w:t>-сценарієм.</w:t>
      </w:r>
      <w:r w:rsidRPr="0055434E">
        <w:rPr>
          <w:rFonts w:ascii="Courier New" w:eastAsia="Courier New" w:hAnsi="Courier New"/>
          <w:noProof/>
          <w:sz w:val="24"/>
          <w:lang w:val="ru-RU"/>
        </w:rPr>
        <w:br/>
        <w:t xml:space="preserve">3. Веб-сервер передає дані запиту механізму виконання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4. </w:t>
      </w:r>
      <w:r w:rsidRPr="0055434E">
        <w:rPr>
          <w:rFonts w:ascii="Courier New" w:eastAsia="Courier New" w:hAnsi="Courier New"/>
          <w:noProof/>
          <w:sz w:val="24"/>
        </w:rPr>
        <w:t>PHP</w:t>
      </w:r>
      <w:r w:rsidRPr="0055434E">
        <w:rPr>
          <w:rFonts w:ascii="Courier New" w:eastAsia="Courier New" w:hAnsi="Courier New"/>
          <w:noProof/>
          <w:sz w:val="24"/>
          <w:lang w:val="ru-RU"/>
        </w:rPr>
        <w:t>-код виконується інтерпретатором.</w:t>
      </w:r>
      <w:r w:rsidRPr="0055434E">
        <w:rPr>
          <w:rFonts w:ascii="Courier New" w:eastAsia="Courier New" w:hAnsi="Courier New"/>
          <w:noProof/>
          <w:sz w:val="24"/>
          <w:lang w:val="ru-RU"/>
        </w:rPr>
        <w:br/>
        <w:t>5. Результат виконання повертається веб-серверу.</w:t>
      </w:r>
      <w:r w:rsidRPr="0055434E">
        <w:rPr>
          <w:rFonts w:ascii="Courier New" w:eastAsia="Courier New" w:hAnsi="Courier New"/>
          <w:noProof/>
          <w:sz w:val="24"/>
          <w:lang w:val="ru-RU"/>
        </w:rPr>
        <w:br/>
        <w:t xml:space="preserve">6. Веб-сервер формує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 і надсилає її браузеру.</w:t>
      </w:r>
    </w:p>
    <w:p w:rsidR="0055434E" w:rsidRPr="0055434E" w:rsidRDefault="0055434E" w:rsidP="0055434E">
      <w:pPr>
        <w:jc w:val="both"/>
        <w:rPr>
          <w:lang w:val="uk-UA"/>
        </w:rPr>
      </w:pPr>
      <w:r w:rsidRPr="0055434E">
        <w:rPr>
          <w:lang w:val="uk-UA" w:eastAsia="uk-UA" w:bidi="uk-UA"/>
        </w:rPr>
        <w:t xml:space="preserve">Важливо розуміти, що результатом роботи PHP-сценарію є не “готова сторінка” у внутрішньому сенсі, а потік даних, з якого веб-сервер формує HTTP-відповідь. PHP-сценарій може виводити HTML-код за допомогою </w:t>
      </w:r>
      <w:proofErr w:type="spellStart"/>
      <w:r w:rsidRPr="0055434E">
        <w:rPr>
          <w:rFonts w:ascii="Courier New" w:hAnsi="Courier New" w:cs="Courier New"/>
          <w:sz w:val="24"/>
          <w:szCs w:val="24"/>
          <w:lang w:val="uk-UA" w:eastAsia="uk-UA" w:bidi="uk-UA"/>
        </w:rPr>
        <w:t>echo</w:t>
      </w:r>
      <w:proofErr w:type="spellEnd"/>
      <w:r w:rsidRPr="0055434E">
        <w:rPr>
          <w:lang w:val="uk-UA" w:eastAsia="uk-UA" w:bidi="uk-UA"/>
        </w:rPr>
        <w:t xml:space="preserve">, встановлювати HTTP-заголовки за допомогою </w:t>
      </w:r>
      <w:proofErr w:type="spellStart"/>
      <w:r w:rsidRPr="0055434E">
        <w:rPr>
          <w:rFonts w:ascii="Courier New" w:hAnsi="Courier New" w:cs="Courier New"/>
          <w:sz w:val="24"/>
          <w:szCs w:val="24"/>
          <w:lang w:val="uk-UA" w:eastAsia="uk-UA" w:bidi="uk-UA"/>
        </w:rPr>
        <w:t>header</w:t>
      </w:r>
      <w:proofErr w:type="spellEnd"/>
      <w:r w:rsidRPr="0055434E">
        <w:rPr>
          <w:rFonts w:ascii="Courier New" w:hAnsi="Courier New" w:cs="Courier New"/>
          <w:sz w:val="24"/>
          <w:szCs w:val="24"/>
          <w:lang w:val="uk-UA" w:eastAsia="uk-UA" w:bidi="uk-UA"/>
        </w:rPr>
        <w:t>()</w:t>
      </w:r>
      <w:r w:rsidRPr="0055434E">
        <w:rPr>
          <w:lang w:val="uk-UA" w:eastAsia="uk-UA" w:bidi="uk-UA"/>
        </w:rPr>
        <w:t xml:space="preserve">, створювати </w:t>
      </w:r>
      <w:proofErr w:type="spellStart"/>
      <w:r w:rsidRPr="0055434E">
        <w:rPr>
          <w:lang w:val="uk-UA" w:eastAsia="uk-UA" w:bidi="uk-UA"/>
        </w:rPr>
        <w:t>cookies</w:t>
      </w:r>
      <w:proofErr w:type="spellEnd"/>
      <w:r w:rsidRPr="0055434E">
        <w:rPr>
          <w:lang w:val="uk-UA" w:eastAsia="uk-UA" w:bidi="uk-UA"/>
        </w:rPr>
        <w:t xml:space="preserve">, запускати сесію або виконувати </w:t>
      </w:r>
      <w:proofErr w:type="spellStart"/>
      <w:r w:rsidRPr="0055434E">
        <w:rPr>
          <w:lang w:val="uk-UA" w:eastAsia="uk-UA" w:bidi="uk-UA"/>
        </w:rPr>
        <w:t>перенаправлення</w:t>
      </w:r>
      <w:proofErr w:type="spellEnd"/>
      <w:r w:rsidRPr="0055434E">
        <w:rPr>
          <w:lang w:val="uk-UA" w:eastAsia="uk-UA" w:bidi="uk-UA"/>
        </w:rPr>
        <w:t>.</w:t>
      </w:r>
    </w:p>
    <w:p w:rsidR="0055434E" w:rsidRPr="0055434E" w:rsidRDefault="0055434E" w:rsidP="0055434E">
      <w:pPr>
        <w:ind w:firstLine="0"/>
        <w:jc w:val="both"/>
        <w:rPr>
          <w:lang w:val="uk-UA"/>
        </w:rPr>
      </w:pPr>
      <w:r w:rsidRPr="0055434E">
        <w:rPr>
          <w:lang w:val="uk-UA" w:eastAsia="uk-UA" w:bidi="uk-UA"/>
        </w:rPr>
        <w:t>Наприклад, PHP-код:</w:t>
      </w:r>
    </w:p>
    <w:p w:rsidR="0055434E" w:rsidRPr="0055434E" w:rsidRDefault="0055434E" w:rsidP="0055434E">
      <w:pPr>
        <w:spacing w:line="276" w:lineRule="auto"/>
        <w:ind w:left="576" w:firstLine="0"/>
        <w:rPr>
          <w:lang w:val="uk-UA"/>
        </w:rPr>
      </w:pPr>
      <w:r w:rsidRPr="0055434E">
        <w:rPr>
          <w:rFonts w:ascii="Courier New" w:eastAsia="Courier New" w:hAnsi="Courier New"/>
          <w:noProof/>
          <w:sz w:val="24"/>
          <w:lang w:val="uk-UA"/>
        </w:rPr>
        <w:t>&lt;?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1&gt;Кабінет користувача&lt;/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w:t>
      </w:r>
      <w:r w:rsidRPr="0055434E">
        <w:rPr>
          <w:rFonts w:ascii="Courier New" w:eastAsia="Courier New" w:hAnsi="Courier New"/>
          <w:noProof/>
          <w:sz w:val="24"/>
          <w:lang w:val="uk-UA"/>
        </w:rPr>
        <w:t>;</w:t>
      </w:r>
      <w:r w:rsidRPr="0055434E">
        <w:rPr>
          <w:rFonts w:ascii="Courier New" w:eastAsia="Courier New" w:hAnsi="Courier New"/>
          <w:noProof/>
          <w:sz w:val="24"/>
          <w:lang w:val="uk-UA"/>
        </w:rPr>
        <w:br/>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 xml:space="preserve">&gt;Вітаємо, </w:t>
      </w:r>
      <w:r w:rsidRPr="0055434E">
        <w:rPr>
          <w:rFonts w:ascii="Courier New" w:eastAsia="Courier New" w:hAnsi="Courier New"/>
          <w:noProof/>
          <w:color w:val="008000"/>
          <w:sz w:val="24"/>
        </w:rPr>
        <w:t>user</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example</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com</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&gt;'</w:t>
      </w:r>
      <w:r w:rsidRPr="0055434E">
        <w:rPr>
          <w:rFonts w:ascii="Courier New" w:eastAsia="Courier New" w:hAnsi="Courier New"/>
          <w:noProof/>
          <w:sz w:val="24"/>
          <w:lang w:val="uk-UA"/>
        </w:rPr>
        <w:t>;</w:t>
      </w:r>
    </w:p>
    <w:p w:rsidR="0055434E" w:rsidRPr="0055434E" w:rsidRDefault="0055434E" w:rsidP="0055434E">
      <w:pPr>
        <w:ind w:firstLine="0"/>
        <w:jc w:val="both"/>
        <w:rPr>
          <w:lang w:val="ru-RU"/>
        </w:rPr>
      </w:pPr>
      <w:r w:rsidRPr="0055434E">
        <w:rPr>
          <w:lang w:val="uk-UA" w:eastAsia="uk-UA" w:bidi="uk-UA"/>
        </w:rPr>
        <w:t>після виконання перетворюється на фрагмент HTML:</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&lt;</w:t>
      </w:r>
      <w:r w:rsidRPr="0055434E">
        <w:rPr>
          <w:rFonts w:ascii="Courier New" w:eastAsia="Courier New" w:hAnsi="Courier New"/>
          <w:noProof/>
          <w:sz w:val="24"/>
        </w:rPr>
        <w:t>h</w:t>
      </w:r>
      <w:r w:rsidRPr="0055434E">
        <w:rPr>
          <w:rFonts w:ascii="Courier New" w:eastAsia="Courier New" w:hAnsi="Courier New"/>
          <w:noProof/>
          <w:sz w:val="24"/>
          <w:lang w:val="ru-RU"/>
        </w:rPr>
        <w:t>1&gt;Кабінет користувача&lt;/</w:t>
      </w:r>
      <w:r w:rsidRPr="0055434E">
        <w:rPr>
          <w:rFonts w:ascii="Courier New" w:eastAsia="Courier New" w:hAnsi="Courier New"/>
          <w:noProof/>
          <w:sz w:val="24"/>
        </w:rPr>
        <w:t>h</w:t>
      </w:r>
      <w:r w:rsidRPr="0055434E">
        <w:rPr>
          <w:rFonts w:ascii="Courier New" w:eastAsia="Courier New" w:hAnsi="Courier New"/>
          <w:noProof/>
          <w:sz w:val="24"/>
          <w:lang w:val="ru-RU"/>
        </w:rPr>
        <w:t>1&gt;</w:t>
      </w:r>
      <w:r w:rsidRPr="0055434E">
        <w:rPr>
          <w:rFonts w:ascii="Courier New" w:eastAsia="Courier New" w:hAnsi="Courier New"/>
          <w:noProof/>
          <w:sz w:val="24"/>
          <w:lang w:val="ru-RU"/>
        </w:rPr>
        <w:br/>
        <w:t>&lt;</w:t>
      </w:r>
      <w:r w:rsidRPr="0055434E">
        <w:rPr>
          <w:rFonts w:ascii="Courier New" w:eastAsia="Courier New" w:hAnsi="Courier New"/>
          <w:noProof/>
          <w:sz w:val="24"/>
        </w:rPr>
        <w:t>p</w:t>
      </w:r>
      <w:r w:rsidRPr="0055434E">
        <w:rPr>
          <w:rFonts w:ascii="Courier New" w:eastAsia="Courier New" w:hAnsi="Courier New"/>
          <w:noProof/>
          <w:sz w:val="24"/>
          <w:lang w:val="ru-RU"/>
        </w:rPr>
        <w:t xml:space="preserve">&gt;Вітаємо, </w:t>
      </w:r>
      <w:r w:rsidRPr="0055434E">
        <w:rPr>
          <w:rFonts w:ascii="Courier New" w:eastAsia="Courier New" w:hAnsi="Courier New"/>
          <w:noProof/>
          <w:sz w:val="24"/>
        </w:rPr>
        <w:t>user</w:t>
      </w:r>
      <w:r w:rsidRPr="0055434E">
        <w:rPr>
          <w:rFonts w:ascii="Courier New" w:eastAsia="Courier New" w:hAnsi="Courier New"/>
          <w:noProof/>
          <w:sz w:val="24"/>
          <w:lang w:val="ru-RU"/>
        </w:rPr>
        <w:t>@</w:t>
      </w:r>
      <w:r w:rsidRPr="0055434E">
        <w:rPr>
          <w:rFonts w:ascii="Courier New" w:eastAsia="Courier New" w:hAnsi="Courier New"/>
          <w:noProof/>
          <w:sz w:val="24"/>
        </w:rPr>
        <w:t>example</w:t>
      </w:r>
      <w:r w:rsidRPr="0055434E">
        <w:rPr>
          <w:rFonts w:ascii="Courier New" w:eastAsia="Courier New" w:hAnsi="Courier New"/>
          <w:noProof/>
          <w:sz w:val="24"/>
          <w:lang w:val="ru-RU"/>
        </w:rPr>
        <w:t>.</w:t>
      </w:r>
      <w:r w:rsidRPr="0055434E">
        <w:rPr>
          <w:rFonts w:ascii="Courier New" w:eastAsia="Courier New" w:hAnsi="Courier New"/>
          <w:noProof/>
          <w:sz w:val="24"/>
        </w:rPr>
        <w:t>com</w:t>
      </w:r>
      <w:r w:rsidRPr="0055434E">
        <w:rPr>
          <w:rFonts w:ascii="Courier New" w:eastAsia="Courier New" w:hAnsi="Courier New"/>
          <w:noProof/>
          <w:sz w:val="24"/>
          <w:lang w:val="ru-RU"/>
        </w:rPr>
        <w:t>&lt;/</w:t>
      </w:r>
      <w:r w:rsidRPr="0055434E">
        <w:rPr>
          <w:rFonts w:ascii="Courier New" w:eastAsia="Courier New" w:hAnsi="Courier New"/>
          <w:noProof/>
          <w:sz w:val="24"/>
        </w:rPr>
        <w:t>p</w:t>
      </w:r>
      <w:r w:rsidRPr="0055434E">
        <w:rPr>
          <w:rFonts w:ascii="Courier New" w:eastAsia="Courier New" w:hAnsi="Courier New"/>
          <w:noProof/>
          <w:sz w:val="24"/>
          <w:lang w:val="ru-RU"/>
        </w:rPr>
        <w:t>&gt;</w:t>
      </w:r>
    </w:p>
    <w:p w:rsidR="0055434E" w:rsidRPr="0055434E" w:rsidRDefault="0055434E" w:rsidP="0055434E">
      <w:pPr>
        <w:ind w:firstLine="0"/>
        <w:jc w:val="both"/>
        <w:rPr>
          <w:lang w:val="ru-RU"/>
        </w:rPr>
      </w:pPr>
      <w:r w:rsidRPr="0055434E">
        <w:rPr>
          <w:lang w:val="uk-UA" w:eastAsia="uk-UA" w:bidi="uk-UA"/>
        </w:rPr>
        <w:t>Саме цей HTML-код і буде передано браузеру в тілі HTTP-відповіді.</w:t>
      </w:r>
    </w:p>
    <w:p w:rsidR="0055434E" w:rsidRPr="0055434E" w:rsidRDefault="0055434E" w:rsidP="0055434E">
      <w:pPr>
        <w:spacing w:before="360" w:line="276" w:lineRule="auto"/>
        <w:ind w:firstLine="0"/>
        <w:rPr>
          <w:lang w:val="ru-RU"/>
        </w:rPr>
      </w:pPr>
      <w:r w:rsidRPr="0055434E">
        <w:rPr>
          <w:b/>
          <w:lang w:val="uk-UA" w:eastAsia="uk-UA" w:bidi="uk-UA"/>
        </w:rPr>
        <w:t>3.1. Історична роль CGI</w:t>
      </w:r>
    </w:p>
    <w:p w:rsidR="0055434E" w:rsidRPr="0055434E" w:rsidRDefault="0055434E" w:rsidP="0055434E">
      <w:pPr>
        <w:jc w:val="both"/>
        <w:rPr>
          <w:lang w:val="ru-RU"/>
        </w:rPr>
      </w:pPr>
      <w:r w:rsidRPr="0055434E">
        <w:rPr>
          <w:lang w:val="uk-UA" w:eastAsia="uk-UA" w:bidi="uk-UA"/>
        </w:rPr>
        <w:t xml:space="preserve">Одним із перших стандартних способів підключення серверних програм до веб-сервера був CGI - </w:t>
      </w:r>
      <w:proofErr w:type="spellStart"/>
      <w:r w:rsidRPr="0055434E">
        <w:rPr>
          <w:lang w:val="uk-UA" w:eastAsia="uk-UA" w:bidi="uk-UA"/>
        </w:rPr>
        <w:t>Common</w:t>
      </w:r>
      <w:proofErr w:type="spellEnd"/>
      <w:r w:rsidRPr="0055434E">
        <w:rPr>
          <w:lang w:val="uk-UA" w:eastAsia="uk-UA" w:bidi="uk-UA"/>
        </w:rPr>
        <w:t xml:space="preserve"> </w:t>
      </w:r>
      <w:proofErr w:type="spellStart"/>
      <w:r w:rsidRPr="0055434E">
        <w:rPr>
          <w:lang w:val="uk-UA" w:eastAsia="uk-UA" w:bidi="uk-UA"/>
        </w:rPr>
        <w:t>Gateway</w:t>
      </w:r>
      <w:proofErr w:type="spellEnd"/>
      <w:r w:rsidRPr="0055434E">
        <w:rPr>
          <w:lang w:val="uk-UA" w:eastAsia="uk-UA" w:bidi="uk-UA"/>
        </w:rPr>
        <w:t xml:space="preserve"> </w:t>
      </w:r>
      <w:proofErr w:type="spellStart"/>
      <w:r w:rsidRPr="0055434E">
        <w:rPr>
          <w:lang w:val="uk-UA" w:eastAsia="uk-UA" w:bidi="uk-UA"/>
        </w:rPr>
        <w:t>Interface</w:t>
      </w:r>
      <w:proofErr w:type="spellEnd"/>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CGI можна розглядати як домовленість про те, як веб-сервер має запускати зовнішню програму, передавати їй дані HTTP-запиту та отримувати від неї </w:t>
      </w:r>
      <w:r w:rsidRPr="0055434E">
        <w:rPr>
          <w:lang w:val="uk-UA" w:eastAsia="uk-UA" w:bidi="uk-UA"/>
        </w:rPr>
        <w:lastRenderedPageBreak/>
        <w:t xml:space="preserve">результат. Така зовнішня програма могла бути написана різними мовами: </w:t>
      </w:r>
      <w:proofErr w:type="spellStart"/>
      <w:r w:rsidRPr="0055434E">
        <w:rPr>
          <w:lang w:val="uk-UA" w:eastAsia="uk-UA" w:bidi="uk-UA"/>
        </w:rPr>
        <w:t>Perl</w:t>
      </w:r>
      <w:proofErr w:type="spellEnd"/>
      <w:r w:rsidRPr="0055434E">
        <w:rPr>
          <w:lang w:val="uk-UA" w:eastAsia="uk-UA" w:bidi="uk-UA"/>
        </w:rPr>
        <w:t xml:space="preserve">, C, Python, </w:t>
      </w:r>
      <w:proofErr w:type="spellStart"/>
      <w:r w:rsidRPr="0055434E">
        <w:rPr>
          <w:lang w:val="uk-UA" w:eastAsia="uk-UA" w:bidi="uk-UA"/>
        </w:rPr>
        <w:t>shell</w:t>
      </w:r>
      <w:proofErr w:type="spellEnd"/>
      <w:r w:rsidRPr="0055434E">
        <w:rPr>
          <w:lang w:val="uk-UA" w:eastAsia="uk-UA" w:bidi="uk-UA"/>
        </w:rPr>
        <w:t xml:space="preserve"> </w:t>
      </w:r>
      <w:proofErr w:type="spellStart"/>
      <w:r w:rsidRPr="0055434E">
        <w:rPr>
          <w:lang w:val="uk-UA" w:eastAsia="uk-UA" w:bidi="uk-UA"/>
        </w:rPr>
        <w:t>script</w:t>
      </w:r>
      <w:proofErr w:type="spellEnd"/>
      <w:r w:rsidRPr="0055434E">
        <w:rPr>
          <w:lang w:val="uk-UA" w:eastAsia="uk-UA" w:bidi="uk-UA"/>
        </w:rPr>
        <w:t>, PHP або іншими.</w:t>
      </w:r>
    </w:p>
    <w:p w:rsidR="0055434E" w:rsidRPr="0055434E" w:rsidRDefault="0055434E" w:rsidP="0055434E">
      <w:pPr>
        <w:jc w:val="both"/>
        <w:rPr>
          <w:lang w:val="ru-RU"/>
        </w:rPr>
      </w:pPr>
      <w:r w:rsidRPr="0055434E">
        <w:rPr>
          <w:lang w:val="uk-UA" w:eastAsia="uk-UA" w:bidi="uk-UA"/>
        </w:rPr>
        <w:t>У класичній CGI-моделі веб-сервер при кожному запиті до динамічного ресурсу запускає окрему програму або сценарій як новий процес операційної системи.</w:t>
      </w:r>
      <w:r w:rsidRPr="0055434E">
        <w:rPr>
          <w:lang w:val="ru-RU" w:eastAsia="uk-UA" w:bidi="uk-UA"/>
        </w:rPr>
        <w:t xml:space="preserve"> </w:t>
      </w:r>
      <w:r w:rsidRPr="0055434E">
        <w:rPr>
          <w:lang w:val="uk-UA" w:eastAsia="uk-UA" w:bidi="uk-UA"/>
        </w:rPr>
        <w:t>Спрощена схема CGI:</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Браузер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-запит</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uk-UA"/>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xml:space="preserve">: </w:t>
      </w:r>
      <w:r w:rsidRPr="0055434E">
        <w:rPr>
          <w:rFonts w:ascii="Courier New" w:eastAsia="Courier New" w:hAnsi="Courier New"/>
          <w:noProof/>
          <w:sz w:val="24"/>
          <w:lang w:val="uk-UA"/>
        </w:rPr>
        <w:t>заголовки</w:t>
      </w:r>
      <w:r w:rsidRPr="0055434E">
        <w:rPr>
          <w:rFonts w:ascii="Courier New" w:eastAsia="Courier New" w:hAnsi="Courier New"/>
          <w:noProof/>
          <w:sz w:val="24"/>
          <w:lang w:val="ru-RU"/>
        </w:rPr>
        <w:t xml:space="preserve"> + </w:t>
      </w:r>
      <w:r w:rsidRPr="0055434E">
        <w:rPr>
          <w:rFonts w:ascii="Courier New" w:eastAsia="Courier New" w:hAnsi="Courier New"/>
          <w:noProof/>
          <w:sz w:val="24"/>
          <w:lang w:val="uk-UA"/>
        </w:rPr>
        <w:t>тіло запиту</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запуск нового процесу (</w:t>
      </w:r>
      <w:r w:rsidRPr="0055434E">
        <w:rPr>
          <w:rFonts w:ascii="Courier New" w:eastAsia="Courier New" w:hAnsi="Courier New"/>
          <w:noProof/>
          <w:sz w:val="24"/>
        </w:rPr>
        <w:t>PHP</w:t>
      </w:r>
      <w:r w:rsidRPr="0055434E">
        <w:rPr>
          <w:rFonts w:ascii="Courier New" w:eastAsia="Courier New" w:hAnsi="Courier New"/>
          <w:noProof/>
          <w:sz w:val="24"/>
          <w:lang w:val="ru-RU"/>
        </w:rPr>
        <w:t>-інтерпретатор)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результат виконання</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w:t>
      </w:r>
    </w:p>
    <w:p w:rsidR="0055434E" w:rsidRPr="0055434E" w:rsidRDefault="0055434E" w:rsidP="0055434E">
      <w:pPr>
        <w:spacing w:before="0" w:after="0"/>
        <w:ind w:left="1440" w:firstLine="0"/>
        <w:rPr>
          <w:lang w:val="ru-RU"/>
        </w:rPr>
      </w:pPr>
      <w:r w:rsidRPr="0055434E">
        <w:rPr>
          <w:rFonts w:ascii="Courier New" w:eastAsia="Courier New" w:hAnsi="Courier New"/>
          <w:noProof/>
          <w:sz w:val="24"/>
          <w:lang w:val="ru-RU"/>
        </w:rPr>
        <w:t>Браузер</w:t>
      </w:r>
    </w:p>
    <w:p w:rsidR="0055434E" w:rsidRPr="0055434E" w:rsidRDefault="0055434E" w:rsidP="0055434E">
      <w:pPr>
        <w:jc w:val="both"/>
        <w:rPr>
          <w:lang w:val="ru-RU"/>
        </w:rPr>
      </w:pPr>
      <w:r w:rsidRPr="0055434E">
        <w:rPr>
          <w:lang w:val="uk-UA" w:eastAsia="uk-UA" w:bidi="uk-UA"/>
        </w:rPr>
        <w:t xml:space="preserve">Передавання даних від веб-сервера до CGI-програми відбувається через </w:t>
      </w:r>
      <w:r w:rsidRPr="0055434E">
        <w:rPr>
          <w:u w:val="single"/>
          <w:lang w:val="uk-UA" w:eastAsia="uk-UA" w:bidi="uk-UA"/>
        </w:rPr>
        <w:t>стандартні механізми операційної системи</w:t>
      </w:r>
      <w:r w:rsidRPr="0055434E">
        <w:rPr>
          <w:lang w:val="uk-UA" w:eastAsia="uk-UA" w:bidi="uk-UA"/>
        </w:rPr>
        <w:t xml:space="preserve">. Частина інформації передається через </w:t>
      </w:r>
      <w:r w:rsidRPr="0055434E">
        <w:rPr>
          <w:u w:val="single"/>
          <w:lang w:val="uk-UA" w:eastAsia="uk-UA" w:bidi="uk-UA"/>
        </w:rPr>
        <w:t>змінні середовища</w:t>
      </w:r>
      <w:r w:rsidRPr="0055434E">
        <w:rPr>
          <w:lang w:val="uk-UA" w:eastAsia="uk-UA" w:bidi="uk-UA"/>
        </w:rPr>
        <w:t xml:space="preserve"> (заголовки запиту), а тіло запиту, наприклад дані POST-форми, може передаватися через </w:t>
      </w:r>
      <w:r w:rsidRPr="0055434E">
        <w:rPr>
          <w:u w:val="single"/>
          <w:lang w:val="uk-UA" w:eastAsia="uk-UA" w:bidi="uk-UA"/>
        </w:rPr>
        <w:t>стандартний потік введення</w:t>
      </w:r>
      <w:r w:rsidRPr="0055434E">
        <w:rPr>
          <w:lang w:val="uk-UA" w:eastAsia="uk-UA" w:bidi="uk-UA"/>
        </w:rPr>
        <w:t xml:space="preserve"> (</w:t>
      </w:r>
      <w:r w:rsidRPr="0055434E">
        <w:rPr>
          <w:rFonts w:ascii="Courier New" w:eastAsia="Courier New" w:hAnsi="Courier New"/>
          <w:noProof/>
          <w:sz w:val="24"/>
          <w:lang w:val="ru-RU"/>
        </w:rPr>
        <w:t>stdin</w:t>
      </w:r>
      <w:r w:rsidRPr="0055434E">
        <w:rPr>
          <w:lang w:val="uk-UA" w:eastAsia="uk-UA" w:bidi="uk-UA"/>
        </w:rPr>
        <w:t>).</w:t>
      </w:r>
    </w:p>
    <w:p w:rsidR="0055434E" w:rsidRPr="0055434E" w:rsidRDefault="0055434E" w:rsidP="0055434E">
      <w:pPr>
        <w:jc w:val="both"/>
        <w:rPr>
          <w:lang w:val="ru-RU"/>
        </w:rPr>
      </w:pPr>
      <w:r w:rsidRPr="0055434E">
        <w:rPr>
          <w:lang w:val="uk-UA" w:eastAsia="uk-UA" w:bidi="uk-UA"/>
        </w:rPr>
        <w:t>Наприклад, веб-сервер може передати програмі такі дані:</w:t>
      </w:r>
    </w:p>
    <w:p w:rsidR="0055434E" w:rsidRPr="0055434E" w:rsidRDefault="0055434E" w:rsidP="0055434E">
      <w:pPr>
        <w:spacing w:line="276" w:lineRule="auto"/>
        <w:ind w:left="1440" w:firstLine="0"/>
        <w:rPr>
          <w:lang w:val="ru-RU"/>
        </w:rPr>
      </w:pPr>
      <w:r w:rsidRPr="0055434E">
        <w:rPr>
          <w:rFonts w:ascii="Courier New" w:eastAsia="Courier New" w:hAnsi="Courier New"/>
          <w:noProof/>
          <w:sz w:val="24"/>
        </w:rPr>
        <w:t>REQUEST</w:t>
      </w:r>
      <w:r w:rsidRPr="0055434E">
        <w:rPr>
          <w:rFonts w:ascii="Courier New" w:eastAsia="Courier New" w:hAnsi="Courier New"/>
          <w:noProof/>
          <w:sz w:val="24"/>
          <w:lang w:val="ru-RU"/>
        </w:rPr>
        <w:t>_</w:t>
      </w:r>
      <w:r w:rsidRPr="0055434E">
        <w:rPr>
          <w:rFonts w:ascii="Courier New" w:eastAsia="Courier New" w:hAnsi="Courier New"/>
          <w:noProof/>
          <w:sz w:val="24"/>
        </w:rPr>
        <w:t>METHOD</w:t>
      </w:r>
      <w:r w:rsidRPr="0055434E">
        <w:rPr>
          <w:rFonts w:ascii="Courier New" w:eastAsia="Courier New" w:hAnsi="Courier New"/>
          <w:noProof/>
          <w:sz w:val="24"/>
          <w:lang w:val="ru-RU"/>
        </w:rPr>
        <w:t>=</w:t>
      </w:r>
      <w:r w:rsidRPr="0055434E">
        <w:rPr>
          <w:rFonts w:ascii="Courier New" w:eastAsia="Courier New" w:hAnsi="Courier New"/>
          <w:noProof/>
          <w:sz w:val="24"/>
        </w:rPr>
        <w:t>POST</w:t>
      </w:r>
      <w:r w:rsidRPr="0055434E">
        <w:rPr>
          <w:rFonts w:ascii="Courier New" w:eastAsia="Courier New" w:hAnsi="Courier New"/>
          <w:noProof/>
          <w:sz w:val="24"/>
          <w:lang w:val="ru-RU"/>
        </w:rPr>
        <w:br/>
      </w:r>
      <w:r w:rsidRPr="0055434E">
        <w:rPr>
          <w:rFonts w:ascii="Courier New" w:eastAsia="Courier New" w:hAnsi="Courier New"/>
          <w:noProof/>
          <w:sz w:val="24"/>
        </w:rPr>
        <w:t>QUERY</w:t>
      </w:r>
      <w:r w:rsidRPr="0055434E">
        <w:rPr>
          <w:rFonts w:ascii="Courier New" w:eastAsia="Courier New" w:hAnsi="Courier New"/>
          <w:noProof/>
          <w:sz w:val="24"/>
          <w:lang w:val="ru-RU"/>
        </w:rPr>
        <w:t>_</w:t>
      </w:r>
      <w:r w:rsidRPr="0055434E">
        <w:rPr>
          <w:rFonts w:ascii="Courier New" w:eastAsia="Courier New" w:hAnsi="Courier New"/>
          <w:noProof/>
          <w:sz w:val="24"/>
        </w:rPr>
        <w:t>STRING</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TYPE</w:t>
      </w:r>
      <w:r w:rsidRPr="0055434E">
        <w:rPr>
          <w:rFonts w:ascii="Courier New" w:eastAsia="Courier New" w:hAnsi="Courier New"/>
          <w:noProof/>
          <w:sz w:val="24"/>
          <w:lang w:val="ru-RU"/>
        </w:rPr>
        <w:t>=</w:t>
      </w:r>
      <w:r w:rsidRPr="0055434E">
        <w:rPr>
          <w:rFonts w:ascii="Courier New" w:eastAsia="Courier New" w:hAnsi="Courier New"/>
          <w:noProof/>
          <w:sz w:val="24"/>
        </w:rPr>
        <w:t>application</w:t>
      </w:r>
      <w:r w:rsidRPr="0055434E">
        <w:rPr>
          <w:rFonts w:ascii="Courier New" w:eastAsia="Courier New" w:hAnsi="Courier New"/>
          <w:noProof/>
          <w:sz w:val="24"/>
          <w:lang w:val="ru-RU"/>
        </w:rPr>
        <w:t>/</w:t>
      </w:r>
      <w:r w:rsidRPr="0055434E">
        <w:rPr>
          <w:rFonts w:ascii="Courier New" w:eastAsia="Courier New" w:hAnsi="Courier New"/>
          <w:noProof/>
          <w:sz w:val="24"/>
        </w:rPr>
        <w:t>x</w:t>
      </w:r>
      <w:r w:rsidRPr="0055434E">
        <w:rPr>
          <w:rFonts w:ascii="Courier New" w:eastAsia="Courier New" w:hAnsi="Courier New"/>
          <w:noProof/>
          <w:sz w:val="24"/>
          <w:lang w:val="ru-RU"/>
        </w:rPr>
        <w:t>-</w:t>
      </w:r>
      <w:r w:rsidRPr="0055434E">
        <w:rPr>
          <w:rFonts w:ascii="Courier New" w:eastAsia="Courier New" w:hAnsi="Courier New"/>
          <w:noProof/>
          <w:sz w:val="24"/>
        </w:rPr>
        <w:t>www</w:t>
      </w:r>
      <w:r w:rsidRPr="0055434E">
        <w:rPr>
          <w:rFonts w:ascii="Courier New" w:eastAsia="Courier New" w:hAnsi="Courier New"/>
          <w:noProof/>
          <w:sz w:val="24"/>
          <w:lang w:val="ru-RU"/>
        </w:rPr>
        <w:t>-</w:t>
      </w:r>
      <w:r w:rsidRPr="0055434E">
        <w:rPr>
          <w:rFonts w:ascii="Courier New" w:eastAsia="Courier New" w:hAnsi="Courier New"/>
          <w:noProof/>
          <w:sz w:val="24"/>
        </w:rPr>
        <w:t>form</w:t>
      </w:r>
      <w:r w:rsidRPr="0055434E">
        <w:rPr>
          <w:rFonts w:ascii="Courier New" w:eastAsia="Courier New" w:hAnsi="Courier New"/>
          <w:noProof/>
          <w:sz w:val="24"/>
          <w:lang w:val="ru-RU"/>
        </w:rPr>
        <w:t>-</w:t>
      </w:r>
      <w:r w:rsidRPr="0055434E">
        <w:rPr>
          <w:rFonts w:ascii="Courier New" w:eastAsia="Courier New" w:hAnsi="Courier New"/>
          <w:noProof/>
          <w:sz w:val="24"/>
        </w:rPr>
        <w:t>urlencoded</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LENGTH</w:t>
      </w:r>
      <w:r w:rsidRPr="0055434E">
        <w:rPr>
          <w:rFonts w:ascii="Courier New" w:eastAsia="Courier New" w:hAnsi="Courier New"/>
          <w:noProof/>
          <w:sz w:val="24"/>
          <w:lang w:val="ru-RU"/>
        </w:rPr>
        <w:t>=42</w:t>
      </w:r>
      <w:r w:rsidRPr="0055434E">
        <w:rPr>
          <w:rFonts w:ascii="Courier New" w:eastAsia="Courier New" w:hAnsi="Courier New"/>
          <w:noProof/>
          <w:sz w:val="24"/>
          <w:lang w:val="ru-RU"/>
        </w:rPr>
        <w:br/>
      </w:r>
      <w:r w:rsidRPr="0055434E">
        <w:rPr>
          <w:rFonts w:ascii="Courier New" w:eastAsia="Courier New" w:hAnsi="Courier New"/>
          <w:noProof/>
          <w:sz w:val="24"/>
        </w:rPr>
        <w:t>SCRIPT</w:t>
      </w:r>
      <w:r w:rsidRPr="0055434E">
        <w:rPr>
          <w:rFonts w:ascii="Courier New" w:eastAsia="Courier New" w:hAnsi="Courier New"/>
          <w:noProof/>
          <w:sz w:val="24"/>
          <w:lang w:val="ru-RU"/>
        </w:rPr>
        <w:t>_</w:t>
      </w:r>
      <w:r w:rsidRPr="0055434E">
        <w:rPr>
          <w:rFonts w:ascii="Courier New" w:eastAsia="Courier New" w:hAnsi="Courier New"/>
          <w:noProof/>
          <w:sz w:val="24"/>
        </w:rPr>
        <w:t>NAME</w:t>
      </w:r>
      <w:r w:rsidRPr="0055434E">
        <w:rPr>
          <w:rFonts w:ascii="Courier New" w:eastAsia="Courier New" w:hAnsi="Courier New"/>
          <w:noProof/>
          <w:sz w:val="24"/>
          <w:lang w:val="ru-RU"/>
        </w:rPr>
        <w:t>=/</w:t>
      </w:r>
      <w:r w:rsidRPr="0055434E">
        <w:rPr>
          <w:rFonts w:ascii="Courier New" w:eastAsia="Courier New" w:hAnsi="Courier New"/>
          <w:noProof/>
          <w:sz w:val="24"/>
        </w:rPr>
        <w:t>register</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Default="0055434E" w:rsidP="005A10C4">
      <w:pPr>
        <w:jc w:val="both"/>
        <w:rPr>
          <w:lang w:val="uk-UA" w:eastAsia="uk-UA" w:bidi="uk-UA"/>
        </w:rPr>
      </w:pPr>
      <w:r w:rsidRPr="0055434E">
        <w:rPr>
          <w:lang w:val="uk-UA" w:eastAsia="uk-UA" w:bidi="uk-UA"/>
        </w:rPr>
        <w:t xml:space="preserve">CGI-програма, виконавши свою роботу, виводить результат у </w:t>
      </w:r>
      <w:r w:rsidRPr="0055434E">
        <w:rPr>
          <w:u w:val="single"/>
          <w:lang w:val="uk-UA" w:eastAsia="uk-UA" w:bidi="uk-UA"/>
        </w:rPr>
        <w:t>стандартний потік виведення</w:t>
      </w:r>
      <w:r w:rsidRPr="0055434E">
        <w:rPr>
          <w:lang w:val="ru-RU" w:eastAsia="uk-UA" w:bidi="uk-UA"/>
        </w:rPr>
        <w:t xml:space="preserve"> (</w:t>
      </w:r>
      <w:proofErr w:type="spellStart"/>
      <w:r w:rsidRPr="0055434E">
        <w:rPr>
          <w:rFonts w:ascii="Courier New" w:eastAsia="Courier New" w:hAnsi="Courier New"/>
          <w:noProof/>
          <w:sz w:val="24"/>
          <w:lang w:val="ru-RU"/>
        </w:rPr>
        <w:t>stdout</w:t>
      </w:r>
      <w:proofErr w:type="spellEnd"/>
      <w:r w:rsidRPr="0055434E">
        <w:rPr>
          <w:lang w:val="ru-RU" w:eastAsia="uk-UA" w:bidi="uk-UA"/>
        </w:rPr>
        <w:t>)</w:t>
      </w:r>
      <w:r w:rsidRPr="0055434E">
        <w:rPr>
          <w:lang w:val="uk-UA" w:eastAsia="uk-UA" w:bidi="uk-UA"/>
        </w:rPr>
        <w:t>. Цей результат зазвичай містить заголовки відповіді, порожній рядок і тіло відповіді.</w:t>
      </w:r>
    </w:p>
    <w:p w:rsidR="0055434E" w:rsidRPr="0055434E" w:rsidRDefault="0055434E" w:rsidP="0055434E">
      <w:pPr>
        <w:jc w:val="both"/>
        <w:rPr>
          <w:lang w:val="ru-RU"/>
        </w:rPr>
      </w:pPr>
      <w:r w:rsidRPr="0055434E">
        <w:rPr>
          <w:lang w:val="uk-UA" w:eastAsia="uk-UA" w:bidi="uk-UA"/>
        </w:rPr>
        <w:t>У спрощеному вигляді результат CGI-програми міг виглядати так:</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rPr>
        <w:t>Content</w:t>
      </w:r>
      <w:r w:rsidRPr="0055434E">
        <w:rPr>
          <w:rFonts w:ascii="Courier New" w:eastAsia="Courier New" w:hAnsi="Courier New"/>
          <w:noProof/>
          <w:sz w:val="24"/>
          <w:lang w:val="ru-RU"/>
        </w:rPr>
        <w:t>-</w:t>
      </w:r>
      <w:r w:rsidRPr="0055434E">
        <w:rPr>
          <w:rFonts w:ascii="Courier New" w:eastAsia="Courier New" w:hAnsi="Courier New"/>
          <w:noProof/>
          <w:sz w:val="24"/>
        </w:rPr>
        <w:t>Type</w:t>
      </w:r>
      <w:r w:rsidRPr="0055434E">
        <w:rPr>
          <w:rFonts w:ascii="Courier New" w:eastAsia="Courier New" w:hAnsi="Courier New"/>
          <w:noProof/>
          <w:sz w:val="24"/>
          <w:lang w:val="ru-RU"/>
        </w:rPr>
        <w:t xml:space="preserve">: </w:t>
      </w:r>
      <w:r w:rsidRPr="0055434E">
        <w:rPr>
          <w:rFonts w:ascii="Courier New" w:eastAsia="Courier New" w:hAnsi="Courier New"/>
          <w:noProof/>
          <w:sz w:val="24"/>
        </w:rPr>
        <w:t>text</w:t>
      </w:r>
      <w:r w:rsidRPr="0055434E">
        <w:rPr>
          <w:rFonts w:ascii="Courier New" w:eastAsia="Courier New" w:hAnsi="Courier New"/>
          <w:noProof/>
          <w:sz w:val="24"/>
          <w:lang w:val="ru-RU"/>
        </w:rPr>
        <w:t>/</w:t>
      </w:r>
      <w:r w:rsidRPr="0055434E">
        <w:rPr>
          <w:rFonts w:ascii="Courier New" w:eastAsia="Courier New" w:hAnsi="Courier New"/>
          <w:noProof/>
          <w:sz w:val="24"/>
        </w:rPr>
        <w:t>html</w:t>
      </w:r>
    </w:p>
    <w:p w:rsidR="0055434E" w:rsidRPr="0055434E" w:rsidRDefault="0055434E" w:rsidP="0055434E">
      <w:pPr>
        <w:spacing w:before="0" w:after="0" w:line="276" w:lineRule="auto"/>
        <w:ind w:left="1440" w:firstLine="0"/>
        <w:rPr>
          <w:lang w:val="ru-RU"/>
        </w:rPr>
      </w:pP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Вітаємо</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Реєстрацію виконано успішно.</w:t>
      </w:r>
    </w:p>
    <w:p w:rsidR="0055434E" w:rsidRPr="0055434E" w:rsidRDefault="0055434E" w:rsidP="0055434E">
      <w:pPr>
        <w:jc w:val="both"/>
        <w:rPr>
          <w:lang w:val="ru-RU"/>
        </w:rPr>
      </w:pPr>
      <w:r w:rsidRPr="0055434E">
        <w:rPr>
          <w:lang w:val="uk-UA" w:eastAsia="uk-UA" w:bidi="uk-UA"/>
        </w:rPr>
        <w:t>Веб-сервер отримує цей результат, додає необхідні службові елементи HTTP-відповіді та передає її браузеру.</w:t>
      </w:r>
    </w:p>
    <w:p w:rsidR="0055434E" w:rsidRPr="0055434E" w:rsidRDefault="0055434E" w:rsidP="0055434E">
      <w:pPr>
        <w:jc w:val="both"/>
        <w:rPr>
          <w:lang w:val="ru-RU"/>
        </w:rPr>
      </w:pPr>
      <w:r w:rsidRPr="0055434E">
        <w:rPr>
          <w:lang w:val="uk-UA" w:eastAsia="uk-UA" w:bidi="uk-UA"/>
        </w:rPr>
        <w:t>Таким чином, CGI історично виконував роль універсального мосту між веб-сервером і програмою, яка створює динамічний вміст.</w:t>
      </w:r>
    </w:p>
    <w:p w:rsidR="005A10C4" w:rsidRDefault="005A10C4">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3.2. Недоліки класичного CGI</w:t>
      </w:r>
    </w:p>
    <w:p w:rsidR="0055434E" w:rsidRPr="0055434E" w:rsidRDefault="0055434E" w:rsidP="0055434E">
      <w:pPr>
        <w:jc w:val="both"/>
        <w:rPr>
          <w:lang w:val="ru-RU"/>
        </w:rPr>
      </w:pPr>
      <w:r w:rsidRPr="0055434E">
        <w:rPr>
          <w:lang w:val="uk-UA" w:eastAsia="uk-UA" w:bidi="uk-UA"/>
        </w:rPr>
        <w:t xml:space="preserve">CGI був простим і універсальним механізмом, але мав суттєвий недолік: </w:t>
      </w:r>
      <w:r w:rsidRPr="0055434E">
        <w:rPr>
          <w:u w:val="single"/>
          <w:lang w:val="uk-UA" w:eastAsia="uk-UA" w:bidi="uk-UA"/>
        </w:rPr>
        <w:t>для кожного HTTP-запиту веб-сервер мав запускати новий процес</w:t>
      </w:r>
      <w:r w:rsidRPr="0055434E">
        <w:rPr>
          <w:lang w:val="uk-UA" w:eastAsia="uk-UA" w:bidi="uk-UA"/>
        </w:rPr>
        <w:t>.</w:t>
      </w:r>
    </w:p>
    <w:p w:rsidR="0055434E" w:rsidRPr="0055434E" w:rsidRDefault="0055434E" w:rsidP="0055434E">
      <w:pPr>
        <w:jc w:val="both"/>
        <w:rPr>
          <w:lang w:val="uk-UA" w:eastAsia="uk-UA" w:bidi="uk-UA"/>
        </w:rPr>
      </w:pPr>
      <w:r w:rsidRPr="0055434E">
        <w:rPr>
          <w:lang w:val="uk-UA" w:eastAsia="uk-UA" w:bidi="uk-UA"/>
        </w:rPr>
        <w:t>Для невеликої кількості запитів це не є великою проблемою. Але для сайту з високим навантаженням створення нового процесу для кожного запиту стає дорогим з погляду продуктивності.</w:t>
      </w:r>
    </w:p>
    <w:p w:rsidR="0055434E" w:rsidRPr="0055434E" w:rsidRDefault="0055434E" w:rsidP="0055434E">
      <w:pPr>
        <w:jc w:val="both"/>
        <w:rPr>
          <w:lang w:val="ru-RU"/>
        </w:rPr>
      </w:pPr>
      <w:r w:rsidRPr="0055434E">
        <w:rPr>
          <w:lang w:val="uk-UA" w:eastAsia="uk-UA" w:bidi="uk-UA"/>
        </w:rPr>
        <w:t>Проблеми класичного CGI:</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кожен запит потребує запуску нового процесу;</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запуск процесу займає час і ресурси операційної системи;</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 xml:space="preserve">програма щоразу </w:t>
      </w:r>
      <w:proofErr w:type="spellStart"/>
      <w:r w:rsidRPr="0055434E">
        <w:rPr>
          <w:lang w:val="uk-UA" w:eastAsia="uk-UA" w:bidi="uk-UA"/>
        </w:rPr>
        <w:t>ініціалізується</w:t>
      </w:r>
      <w:proofErr w:type="spellEnd"/>
      <w:r w:rsidRPr="0055434E">
        <w:rPr>
          <w:lang w:val="uk-UA" w:eastAsia="uk-UA" w:bidi="uk-UA"/>
        </w:rPr>
        <w:t xml:space="preserve"> заново;</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складніше ефективно обслуговувати велику кількість одночасних запитів;</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частина налаштувань і підключень не може зручно зберігатися між запитами.</w:t>
      </w:r>
    </w:p>
    <w:p w:rsidR="0055434E" w:rsidRPr="0055434E" w:rsidRDefault="0055434E" w:rsidP="0055434E">
      <w:pPr>
        <w:jc w:val="both"/>
        <w:rPr>
          <w:lang w:val="ru-RU"/>
        </w:rPr>
      </w:pPr>
      <w:r w:rsidRPr="0055434E">
        <w:rPr>
          <w:lang w:val="uk-UA" w:eastAsia="uk-UA" w:bidi="uk-UA"/>
        </w:rPr>
        <w:t xml:space="preserve">Наприклад, якщо 100 користувачів одночасно відкривають PHP-сторінку, класична CGI-модель може призвести до запуску 100 окремих процесів. Кожен із них має бути створений, </w:t>
      </w:r>
      <w:proofErr w:type="spellStart"/>
      <w:r w:rsidRPr="0055434E">
        <w:rPr>
          <w:lang w:val="uk-UA" w:eastAsia="uk-UA" w:bidi="uk-UA"/>
        </w:rPr>
        <w:t>ініціалізований</w:t>
      </w:r>
      <w:proofErr w:type="spellEnd"/>
      <w:r w:rsidRPr="0055434E">
        <w:rPr>
          <w:lang w:val="uk-UA" w:eastAsia="uk-UA" w:bidi="uk-UA"/>
        </w:rPr>
        <w:t xml:space="preserve">, виконаний і завершений. Це створює </w:t>
      </w:r>
      <w:proofErr w:type="spellStart"/>
      <w:r w:rsidRPr="0055434E">
        <w:rPr>
          <w:lang w:val="uk-UA" w:eastAsia="uk-UA" w:bidi="uk-UA"/>
        </w:rPr>
        <w:t>суттеве</w:t>
      </w:r>
      <w:proofErr w:type="spellEnd"/>
      <w:r w:rsidRPr="0055434E">
        <w:rPr>
          <w:lang w:val="uk-UA" w:eastAsia="uk-UA" w:bidi="uk-UA"/>
        </w:rPr>
        <w:t xml:space="preserve"> навантаження на сервер. Саме тому з часом для веб-застосунків почали використовувати ефективніші механізми, зокрема </w:t>
      </w:r>
      <w:proofErr w:type="spellStart"/>
      <w:r w:rsidRPr="0055434E">
        <w:rPr>
          <w:lang w:val="uk-UA" w:eastAsia="uk-UA" w:bidi="uk-UA"/>
        </w:rPr>
        <w:t>FastCGI</w:t>
      </w:r>
      <w:proofErr w:type="spellEnd"/>
      <w:r w:rsidRPr="0055434E">
        <w:rPr>
          <w:lang w:val="uk-UA" w:eastAsia="uk-UA" w:bidi="uk-UA"/>
        </w:rPr>
        <w:t>.</w:t>
      </w:r>
    </w:p>
    <w:p w:rsidR="0055434E" w:rsidRPr="0055434E" w:rsidRDefault="0055434E" w:rsidP="0055434E">
      <w:pPr>
        <w:spacing w:before="360" w:line="276" w:lineRule="auto"/>
        <w:ind w:firstLine="0"/>
        <w:rPr>
          <w:lang w:val="ru-RU"/>
        </w:rPr>
      </w:pPr>
      <w:r w:rsidRPr="0055434E">
        <w:rPr>
          <w:b/>
          <w:lang w:val="uk-UA" w:eastAsia="uk-UA" w:bidi="uk-UA"/>
        </w:rPr>
        <w:t xml:space="preserve">3.3. </w:t>
      </w:r>
      <w:proofErr w:type="spellStart"/>
      <w:r w:rsidRPr="0055434E">
        <w:rPr>
          <w:b/>
          <w:lang w:val="uk-UA" w:eastAsia="uk-UA" w:bidi="uk-UA"/>
        </w:rPr>
        <w:t>FastCGI</w:t>
      </w:r>
      <w:proofErr w:type="spellEnd"/>
    </w:p>
    <w:p w:rsidR="0055434E" w:rsidRDefault="0055434E" w:rsidP="005A10C4">
      <w:pPr>
        <w:jc w:val="both"/>
        <w:rPr>
          <w:lang w:val="uk-UA" w:eastAsia="uk-UA" w:bidi="uk-UA"/>
        </w:rPr>
      </w:pPr>
      <w:proofErr w:type="spellStart"/>
      <w:r w:rsidRPr="0055434E">
        <w:rPr>
          <w:lang w:val="uk-UA" w:eastAsia="uk-UA" w:bidi="uk-UA"/>
        </w:rPr>
        <w:t>FastCGI</w:t>
      </w:r>
      <w:proofErr w:type="spellEnd"/>
      <w:r w:rsidRPr="0055434E">
        <w:rPr>
          <w:lang w:val="uk-UA" w:eastAsia="uk-UA" w:bidi="uk-UA"/>
        </w:rPr>
        <w:t xml:space="preserve"> розв’язує головну проблему класичного CGI: замість запуску нового процесу для кожного запиту використовуються вже запущені процеси-обробники. У моделі </w:t>
      </w:r>
      <w:proofErr w:type="spellStart"/>
      <w:r w:rsidRPr="0055434E">
        <w:rPr>
          <w:lang w:val="uk-UA" w:eastAsia="uk-UA" w:bidi="uk-UA"/>
        </w:rPr>
        <w:t>FastCGI</w:t>
      </w:r>
      <w:proofErr w:type="spellEnd"/>
      <w:r w:rsidRPr="0055434E">
        <w:rPr>
          <w:lang w:val="uk-UA" w:eastAsia="uk-UA" w:bidi="uk-UA"/>
        </w:rPr>
        <w:t xml:space="preserve"> інтерпретатор або сервер застосунку працює як окремий довготривалий процес. Веб-сервер не запускає його заново для кожного запиту, а передає йому запити через спеціальний протокол взаємодії.</w:t>
      </w:r>
    </w:p>
    <w:p w:rsidR="0055434E" w:rsidRPr="00D04570" w:rsidRDefault="0055434E" w:rsidP="0055434E">
      <w:pPr>
        <w:ind w:firstLine="0"/>
        <w:jc w:val="both"/>
        <w:rPr>
          <w:lang w:val="uk-UA"/>
        </w:rPr>
      </w:pPr>
      <w:r w:rsidRPr="0055434E">
        <w:rPr>
          <w:lang w:val="uk-UA" w:eastAsia="uk-UA" w:bidi="uk-UA"/>
        </w:rPr>
        <w:t xml:space="preserve">Спрощена схема </w:t>
      </w:r>
      <w:proofErr w:type="spellStart"/>
      <w:r w:rsidRPr="0055434E">
        <w:rPr>
          <w:lang w:val="uk-UA" w:eastAsia="uk-UA" w:bidi="uk-UA"/>
        </w:rPr>
        <w:t>FastCGI</w:t>
      </w:r>
      <w:proofErr w:type="spellEnd"/>
      <w:r w:rsidRPr="0055434E">
        <w:rPr>
          <w:lang w:val="uk-UA" w:eastAsia="uk-UA" w:bidi="uk-UA"/>
        </w:rPr>
        <w:t>:</w:t>
      </w:r>
    </w:p>
    <w:p w:rsidR="0055434E" w:rsidRPr="00D04570" w:rsidRDefault="0055434E" w:rsidP="0055434E">
      <w:pPr>
        <w:spacing w:line="276" w:lineRule="auto"/>
        <w:ind w:left="576" w:firstLine="0"/>
        <w:rPr>
          <w:lang w:val="uk-UA"/>
        </w:rPr>
      </w:pPr>
      <w:r w:rsidRPr="00D04570">
        <w:rPr>
          <w:rFonts w:ascii="Courier New" w:eastAsia="Courier New" w:hAnsi="Courier New"/>
          <w:noProof/>
          <w:sz w:val="24"/>
          <w:lang w:val="uk-UA"/>
        </w:rPr>
        <w:t>Браузер</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-запит</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FastCGI</w:t>
      </w:r>
      <w:r w:rsidRPr="00D04570">
        <w:rPr>
          <w:rFonts w:ascii="Courier New" w:eastAsia="Courier New" w:hAnsi="Courier New"/>
          <w:noProof/>
          <w:sz w:val="24"/>
          <w:lang w:val="uk-UA"/>
        </w:rPr>
        <w:t xml:space="preserve">-запит через </w:t>
      </w:r>
      <w:r w:rsidRPr="0055434E">
        <w:rPr>
          <w:rFonts w:ascii="Courier New" w:eastAsia="Courier New" w:hAnsi="Courier New"/>
          <w:noProof/>
          <w:sz w:val="24"/>
        </w:rPr>
        <w:t>unix</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TCP</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br/>
      </w:r>
      <w:r w:rsidRPr="0055434E">
        <w:rPr>
          <w:rFonts w:ascii="Courier New" w:eastAsia="Courier New" w:hAnsi="Courier New"/>
          <w:noProof/>
          <w:sz w:val="24"/>
        </w:rPr>
        <w:t>PHP</w:t>
      </w:r>
      <w:r w:rsidRPr="00D04570">
        <w:rPr>
          <w:rFonts w:ascii="Courier New" w:eastAsia="Courier New" w:hAnsi="Courier New"/>
          <w:noProof/>
          <w:sz w:val="24"/>
          <w:lang w:val="uk-UA"/>
        </w:rPr>
        <w:t xml:space="preserve"> </w:t>
      </w:r>
      <w:r w:rsidRPr="0055434E">
        <w:rPr>
          <w:rFonts w:ascii="Courier New" w:eastAsia="Courier New" w:hAnsi="Courier New"/>
          <w:noProof/>
          <w:sz w:val="24"/>
        </w:rPr>
        <w:t>FastCGI</w:t>
      </w:r>
      <w:r w:rsidRPr="00D04570">
        <w:rPr>
          <w:rFonts w:ascii="Courier New" w:eastAsia="Courier New" w:hAnsi="Courier New"/>
          <w:noProof/>
          <w:sz w:val="24"/>
          <w:lang w:val="uk-UA"/>
        </w:rPr>
        <w:t>-процес</w:t>
      </w:r>
      <w:r w:rsidRPr="00D04570">
        <w:rPr>
          <w:rFonts w:ascii="Courier New" w:eastAsia="Courier New" w:hAnsi="Courier New"/>
          <w:noProof/>
          <w:sz w:val="24"/>
          <w:lang w:val="uk-UA"/>
        </w:rPr>
        <w:br/>
        <w:t xml:space="preserve">   ↓ результат виконання</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-відповідь</w:t>
      </w:r>
      <w:r w:rsidRPr="00D04570">
        <w:rPr>
          <w:rFonts w:ascii="Courier New" w:eastAsia="Courier New" w:hAnsi="Courier New"/>
          <w:noProof/>
          <w:sz w:val="24"/>
          <w:lang w:val="uk-UA"/>
        </w:rPr>
        <w:br/>
        <w:t>Браузер</w:t>
      </w:r>
    </w:p>
    <w:p w:rsidR="0055434E" w:rsidRPr="0055434E" w:rsidRDefault="0055434E" w:rsidP="0055434E">
      <w:pPr>
        <w:jc w:val="both"/>
        <w:rPr>
          <w:lang w:val="ru-RU"/>
        </w:rPr>
      </w:pPr>
      <w:r w:rsidRPr="0055434E">
        <w:rPr>
          <w:lang w:val="uk-UA" w:eastAsia="uk-UA" w:bidi="uk-UA"/>
        </w:rPr>
        <w:lastRenderedPageBreak/>
        <w:t>Перевага полягає в тому, що PHP-процеси можуть залишатися запущеними та обробляти багато запитів протягом свого життєвого циклу. Це зменшує витрати на постійний запуск і завершення процесів.</w:t>
      </w:r>
    </w:p>
    <w:p w:rsidR="0055434E" w:rsidRPr="0055434E" w:rsidRDefault="0055434E" w:rsidP="0055434E">
      <w:pPr>
        <w:jc w:val="both"/>
        <w:rPr>
          <w:lang w:val="ru-RU"/>
        </w:rPr>
      </w:pPr>
      <w:proofErr w:type="spellStart"/>
      <w:r w:rsidRPr="0055434E">
        <w:rPr>
          <w:lang w:val="uk-UA" w:eastAsia="uk-UA" w:bidi="uk-UA"/>
        </w:rPr>
        <w:t>FastCGI</w:t>
      </w:r>
      <w:proofErr w:type="spellEnd"/>
      <w:r w:rsidRPr="0055434E">
        <w:rPr>
          <w:lang w:val="uk-UA" w:eastAsia="uk-UA" w:bidi="uk-UA"/>
        </w:rPr>
        <w:t xml:space="preserve"> також дозволяє краще розділяти ролі:</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веб-сервер приймає HTTP-запити та віддає статичні файли;</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PHP-процеси виконують PHP-код;</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взаємодія між ними відбувається через узгоджений протокол.</w:t>
      </w:r>
    </w:p>
    <w:p w:rsidR="0055434E" w:rsidRPr="0055434E" w:rsidRDefault="0055434E" w:rsidP="0055434E">
      <w:pPr>
        <w:jc w:val="both"/>
        <w:rPr>
          <w:lang w:val="uk-UA"/>
        </w:rPr>
      </w:pPr>
      <w:r w:rsidRPr="0055434E">
        <w:rPr>
          <w:lang w:val="uk-UA" w:eastAsia="uk-UA" w:bidi="uk-UA"/>
        </w:rPr>
        <w:t>Завдяки цьому PHP не обов’язково має бути “вбудований” у веб-сервер. Він може працювати як окрема служба.</w:t>
      </w:r>
    </w:p>
    <w:p w:rsidR="0055434E" w:rsidRPr="0055434E" w:rsidRDefault="0055434E" w:rsidP="0055434E">
      <w:pPr>
        <w:spacing w:before="360" w:line="276" w:lineRule="auto"/>
        <w:ind w:firstLine="0"/>
        <w:rPr>
          <w:lang w:val="uk-UA"/>
        </w:rPr>
      </w:pPr>
      <w:r w:rsidRPr="0055434E">
        <w:rPr>
          <w:b/>
          <w:lang w:val="uk-UA" w:eastAsia="uk-UA" w:bidi="uk-UA"/>
        </w:rPr>
        <w:t>3.4. PHP-FPM</w:t>
      </w:r>
    </w:p>
    <w:p w:rsidR="0055434E" w:rsidRPr="0055434E" w:rsidRDefault="0055434E" w:rsidP="0055434E">
      <w:pPr>
        <w:jc w:val="both"/>
        <w:rPr>
          <w:lang w:val="uk-UA"/>
        </w:rPr>
      </w:pPr>
      <w:r w:rsidRPr="0055434E">
        <w:rPr>
          <w:lang w:val="uk-UA" w:eastAsia="uk-UA" w:bidi="uk-UA"/>
        </w:rPr>
        <w:t>Одним із сучасних і поширених способів запуску PHP є PHP-FPM.</w:t>
      </w:r>
    </w:p>
    <w:p w:rsidR="0055434E" w:rsidRPr="0055434E" w:rsidRDefault="0055434E" w:rsidP="0055434E">
      <w:pPr>
        <w:jc w:val="both"/>
        <w:rPr>
          <w:lang w:val="ru-RU"/>
        </w:rPr>
      </w:pPr>
      <w:r w:rsidRPr="0055434E">
        <w:rPr>
          <w:lang w:val="uk-UA" w:eastAsia="uk-UA" w:bidi="uk-UA"/>
        </w:rPr>
        <w:t>PHP-FPM (</w:t>
      </w:r>
      <w:proofErr w:type="spellStart"/>
      <w:r w:rsidRPr="0055434E">
        <w:rPr>
          <w:lang w:val="uk-UA" w:eastAsia="uk-UA" w:bidi="uk-UA"/>
        </w:rPr>
        <w:t>FastCGI</w:t>
      </w:r>
      <w:proofErr w:type="spellEnd"/>
      <w:r w:rsidRPr="0055434E">
        <w:rPr>
          <w:lang w:val="uk-UA" w:eastAsia="uk-UA" w:bidi="uk-UA"/>
        </w:rPr>
        <w:t xml:space="preserve"> </w:t>
      </w:r>
      <w:proofErr w:type="spellStart"/>
      <w:r w:rsidRPr="0055434E">
        <w:rPr>
          <w:lang w:val="uk-UA" w:eastAsia="uk-UA" w:bidi="uk-UA"/>
        </w:rPr>
        <w:t>Process</w:t>
      </w:r>
      <w:proofErr w:type="spellEnd"/>
      <w:r w:rsidRPr="0055434E">
        <w:rPr>
          <w:lang w:val="uk-UA" w:eastAsia="uk-UA" w:bidi="uk-UA"/>
        </w:rPr>
        <w:t xml:space="preserve"> </w:t>
      </w:r>
      <w:proofErr w:type="spellStart"/>
      <w:r w:rsidRPr="0055434E">
        <w:rPr>
          <w:lang w:val="uk-UA" w:eastAsia="uk-UA" w:bidi="uk-UA"/>
        </w:rPr>
        <w:t>Manager</w:t>
      </w:r>
      <w:proofErr w:type="spellEnd"/>
      <w:r w:rsidRPr="0055434E">
        <w:rPr>
          <w:lang w:val="uk-UA" w:eastAsia="uk-UA" w:bidi="uk-UA"/>
        </w:rPr>
        <w:t xml:space="preserve">) - це менеджер процесів для PHP, який працює поверх </w:t>
      </w:r>
      <w:proofErr w:type="spellStart"/>
      <w:r w:rsidRPr="0055434E">
        <w:rPr>
          <w:lang w:val="uk-UA" w:eastAsia="uk-UA" w:bidi="uk-UA"/>
        </w:rPr>
        <w:t>FastCGI</w:t>
      </w:r>
      <w:proofErr w:type="spellEnd"/>
      <w:r w:rsidRPr="0055434E">
        <w:rPr>
          <w:lang w:val="uk-UA" w:eastAsia="uk-UA" w:bidi="uk-UA"/>
        </w:rPr>
        <w:t xml:space="preserve">. Він запускає та контролює набір PHP-процесів, які очікують на запити від веб-сервера. Такі процеси часто називають </w:t>
      </w:r>
      <w:proofErr w:type="spellStart"/>
      <w:r w:rsidRPr="0055434E">
        <w:rPr>
          <w:lang w:val="uk-UA" w:eastAsia="uk-UA" w:bidi="uk-UA"/>
        </w:rPr>
        <w:t>воркерами</w:t>
      </w:r>
      <w:proofErr w:type="spellEnd"/>
      <w:r w:rsidRPr="0055434E">
        <w:rPr>
          <w:lang w:val="uk-UA" w:eastAsia="uk-UA" w:bidi="uk-UA"/>
        </w:rPr>
        <w:t>.</w:t>
      </w:r>
    </w:p>
    <w:p w:rsidR="0055434E" w:rsidRPr="0055434E" w:rsidRDefault="0055434E" w:rsidP="005A10C4">
      <w:pPr>
        <w:spacing w:after="0"/>
        <w:jc w:val="both"/>
        <w:rPr>
          <w:lang w:val="ru-RU"/>
        </w:rPr>
      </w:pPr>
      <w:r w:rsidRPr="0055434E">
        <w:rPr>
          <w:lang w:val="uk-UA" w:eastAsia="uk-UA" w:bidi="uk-UA"/>
        </w:rPr>
        <w:t>PHP-FPM може:</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запускати кілька PHP-процесів;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керувати їхньою кількістю залежно від навантаження;</w:t>
      </w:r>
    </w:p>
    <w:p w:rsidR="0055434E" w:rsidRPr="0055434E" w:rsidRDefault="0055434E" w:rsidP="005A10C4">
      <w:pPr>
        <w:numPr>
          <w:ilvl w:val="0"/>
          <w:numId w:val="21"/>
        </w:numPr>
        <w:spacing w:before="0" w:after="0" w:line="264" w:lineRule="auto"/>
        <w:rPr>
          <w:lang w:val="ru-RU"/>
        </w:rPr>
      </w:pPr>
      <w:r w:rsidRPr="0055434E">
        <w:rPr>
          <w:lang w:val="uk-UA" w:eastAsia="uk-UA" w:bidi="uk-UA"/>
        </w:rPr>
        <w:t>використовувати різні пули процесів для різних сайтів або користувачів;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вести журнали помилок;</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обмежувати ресурси;</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перезапускати процеси у разі потреби.</w:t>
      </w:r>
    </w:p>
    <w:p w:rsidR="0055434E" w:rsidRDefault="0055434E" w:rsidP="005A10C4">
      <w:pPr>
        <w:jc w:val="both"/>
        <w:rPr>
          <w:lang w:val="uk-UA" w:eastAsia="uk-UA" w:bidi="uk-UA"/>
        </w:rPr>
      </w:pPr>
      <w:r w:rsidRPr="0055434E">
        <w:rPr>
          <w:lang w:val="uk-UA" w:eastAsia="uk-UA" w:bidi="uk-UA"/>
        </w:rPr>
        <w:t xml:space="preserve">У такій архітектурі </w:t>
      </w:r>
      <w:proofErr w:type="spellStart"/>
      <w:r w:rsidRPr="0055434E">
        <w:rPr>
          <w:lang w:val="uk-UA" w:eastAsia="uk-UA" w:bidi="uk-UA"/>
        </w:rPr>
        <w:t>Apache</w:t>
      </w:r>
      <w:proofErr w:type="spellEnd"/>
      <w:r w:rsidRPr="0055434E">
        <w:rPr>
          <w:lang w:val="uk-UA" w:eastAsia="uk-UA" w:bidi="uk-UA"/>
        </w:rPr>
        <w:t xml:space="preserve"> або Nginx приймає HTTP-запит, визначає, що потрібно виконати PHP-сценарій, і передає цей запит до PHP-FPM. PHP-FPM обирає вільний PHP-процес, виконує сценарій і повертає результат веб-серверу.</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Веб-сервер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або </w:t>
      </w:r>
      <w:r w:rsidRPr="0055434E">
        <w:rPr>
          <w:rFonts w:ascii="Courier New" w:eastAsia="Courier New" w:hAnsi="Courier New"/>
          <w:noProof/>
          <w:sz w:val="24"/>
        </w:rPr>
        <w:t>Nginx</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-воркер виконує сценарій</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r w:rsidRPr="0055434E">
        <w:rPr>
          <w:rFonts w:ascii="Courier New" w:eastAsia="Courier New" w:hAnsi="Courier New"/>
          <w:noProof/>
          <w:sz w:val="24"/>
          <w:lang w:val="uk-UA"/>
        </w:rPr>
        <w:t xml:space="preserve"> повертає результат</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Веб-сервер формує 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lang w:val="uk-UA"/>
        </w:rPr>
      </w:pPr>
      <w:r w:rsidRPr="0055434E">
        <w:rPr>
          <w:rFonts w:ascii="Courier New" w:eastAsia="Courier New" w:hAnsi="Courier New"/>
          <w:noProof/>
          <w:sz w:val="24"/>
          <w:lang w:val="uk-UA"/>
        </w:rPr>
        <w:t>Браузер</w:t>
      </w:r>
    </w:p>
    <w:p w:rsidR="0055434E" w:rsidRPr="0055434E" w:rsidRDefault="0055434E" w:rsidP="0055434E">
      <w:pPr>
        <w:jc w:val="both"/>
        <w:rPr>
          <w:b/>
          <w:lang w:val="uk-UA" w:eastAsia="uk-UA" w:bidi="uk-UA"/>
        </w:rPr>
      </w:pPr>
      <w:r w:rsidRPr="0055434E">
        <w:rPr>
          <w:lang w:val="uk-UA" w:eastAsia="uk-UA" w:bidi="uk-UA"/>
        </w:rPr>
        <w:lastRenderedPageBreak/>
        <w:t>Такий підхід зручний для реальних серверів, оскільки дозволяє відокремити веб-сервер від середовища виконання PHP. Наприклад, веб-сервер може ефективно віддавати статичні файли, а PHP-FPM  обробляти лише динамічні PHP-запити.</w:t>
      </w:r>
    </w:p>
    <w:p w:rsidR="0055434E" w:rsidRPr="0055434E" w:rsidRDefault="0055434E" w:rsidP="0055434E">
      <w:pPr>
        <w:spacing w:before="360" w:line="276" w:lineRule="auto"/>
        <w:ind w:firstLine="0"/>
        <w:rPr>
          <w:lang w:val="uk-UA"/>
        </w:rPr>
      </w:pPr>
      <w:r w:rsidRPr="0055434E">
        <w:rPr>
          <w:b/>
          <w:lang w:val="uk-UA" w:eastAsia="uk-UA" w:bidi="uk-UA"/>
        </w:rPr>
        <w:t xml:space="preserve">3.5. PHP як модуль </w:t>
      </w:r>
      <w:proofErr w:type="spellStart"/>
      <w:r w:rsidRPr="0055434E">
        <w:rPr>
          <w:b/>
          <w:lang w:val="uk-UA" w:eastAsia="uk-UA" w:bidi="uk-UA"/>
        </w:rPr>
        <w:t>Apache</w:t>
      </w:r>
      <w:proofErr w:type="spellEnd"/>
    </w:p>
    <w:p w:rsidR="0055434E" w:rsidRPr="0055434E" w:rsidRDefault="0055434E" w:rsidP="0055434E">
      <w:pPr>
        <w:jc w:val="both"/>
        <w:rPr>
          <w:lang w:val="ru-RU"/>
        </w:rPr>
      </w:pPr>
      <w:r w:rsidRPr="0055434E">
        <w:rPr>
          <w:lang w:val="uk-UA" w:eastAsia="uk-UA" w:bidi="uk-UA"/>
        </w:rPr>
        <w:t xml:space="preserve">Іншим способом запуску PHP є використання PHP як модуля </w:t>
      </w:r>
      <w:proofErr w:type="spellStart"/>
      <w:r w:rsidRPr="0055434E">
        <w:rPr>
          <w:lang w:val="uk-UA" w:eastAsia="uk-UA" w:bidi="uk-UA"/>
        </w:rPr>
        <w:t>Apache</w:t>
      </w:r>
      <w:proofErr w:type="spellEnd"/>
      <w:r w:rsidRPr="0055434E">
        <w:rPr>
          <w:lang w:val="uk-UA" w:eastAsia="uk-UA" w:bidi="uk-UA"/>
        </w:rPr>
        <w:t xml:space="preserve">. У </w:t>
      </w:r>
      <w:proofErr w:type="spellStart"/>
      <w:r w:rsidRPr="0055434E">
        <w:rPr>
          <w:lang w:val="uk-UA" w:eastAsia="uk-UA" w:bidi="uk-UA"/>
        </w:rPr>
        <w:t>Linux</w:t>
      </w:r>
      <w:proofErr w:type="spellEnd"/>
      <w:r w:rsidRPr="0055434E">
        <w:rPr>
          <w:lang w:val="uk-UA" w:eastAsia="uk-UA" w:bidi="uk-UA"/>
        </w:rPr>
        <w:t xml:space="preserve">-середовищі для цього часто використовується пакет на зразок </w:t>
      </w:r>
      <w:r w:rsidRPr="0055434E">
        <w:rPr>
          <w:rFonts w:ascii="Courier New" w:hAnsi="Courier New" w:cs="Courier New"/>
          <w:sz w:val="24"/>
          <w:lang w:val="uk-UA" w:eastAsia="uk-UA" w:bidi="uk-UA"/>
        </w:rPr>
        <w:t>libapache2-mod-php</w:t>
      </w:r>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У цьому випадку PHP-інтерпретатор фактично підключається до </w:t>
      </w:r>
      <w:proofErr w:type="spellStart"/>
      <w:r w:rsidRPr="0055434E">
        <w:rPr>
          <w:lang w:val="uk-UA" w:eastAsia="uk-UA" w:bidi="uk-UA"/>
        </w:rPr>
        <w:t>Apache</w:t>
      </w:r>
      <w:proofErr w:type="spellEnd"/>
      <w:r w:rsidRPr="0055434E">
        <w:rPr>
          <w:lang w:val="uk-UA" w:eastAsia="uk-UA" w:bidi="uk-UA"/>
        </w:rPr>
        <w:t xml:space="preserve"> як модуль (динамічно завантажувальна бібліотека). Коли </w:t>
      </w:r>
      <w:proofErr w:type="spellStart"/>
      <w:r w:rsidRPr="0055434E">
        <w:rPr>
          <w:lang w:val="uk-UA" w:eastAsia="uk-UA" w:bidi="uk-UA"/>
        </w:rPr>
        <w:t>Apache</w:t>
      </w:r>
      <w:proofErr w:type="spellEnd"/>
      <w:r w:rsidRPr="0055434E">
        <w:rPr>
          <w:lang w:val="uk-UA" w:eastAsia="uk-UA" w:bidi="uk-UA"/>
        </w:rPr>
        <w:t xml:space="preserve"> отримує запит до </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lang w:val="uk-UA" w:eastAsia="uk-UA" w:bidi="uk-UA"/>
        </w:rPr>
        <w:t xml:space="preserve">-файлу, він обробляє його за допомогою вбудованого PHP-модуля. PHP-код виконується всередині процесу </w:t>
      </w:r>
      <w:proofErr w:type="spellStart"/>
      <w:r w:rsidRPr="0055434E">
        <w:rPr>
          <w:lang w:val="uk-UA" w:eastAsia="uk-UA" w:bidi="uk-UA"/>
        </w:rPr>
        <w:t>Apache</w:t>
      </w:r>
      <w:proofErr w:type="spellEnd"/>
      <w:r w:rsidRPr="0055434E">
        <w:rPr>
          <w:lang w:val="uk-UA" w:eastAsia="uk-UA" w:bidi="uk-UA"/>
        </w:rPr>
        <w:t>, а результат передається далі механізмам формування HTTP-відповіді.</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HTTP</w:t>
      </w:r>
      <w:r w:rsidRPr="0055434E">
        <w:rPr>
          <w:rFonts w:ascii="Courier New" w:eastAsia="Courier New" w:hAnsi="Courier New"/>
          <w:noProof/>
          <w:sz w:val="24"/>
          <w:lang w:val="uk-UA"/>
        </w:rPr>
        <w:t xml:space="preserve">-запит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 </w:t>
      </w:r>
      <w:r w:rsidRPr="0055434E">
        <w:rPr>
          <w:rFonts w:ascii="Courier New" w:eastAsia="Courier New" w:hAnsi="Courier New"/>
          <w:noProof/>
          <w:sz w:val="24"/>
        </w:rPr>
        <w:t>PHP</w:t>
      </w:r>
      <w:r w:rsidRPr="0055434E">
        <w:rPr>
          <w:rFonts w:ascii="Courier New" w:eastAsia="Courier New" w:hAnsi="Courier New"/>
          <w:noProof/>
          <w:sz w:val="24"/>
          <w:lang w:val="uk-UA"/>
        </w:rPr>
        <w:t>-модуль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виконання </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-коду всередині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w:t>
      </w:r>
      <w:r w:rsidRPr="0055434E">
        <w:rPr>
          <w:rFonts w:ascii="Courier New" w:eastAsia="Courier New" w:hAnsi="Courier New"/>
          <w:noProof/>
          <w:sz w:val="24"/>
        </w:rPr>
        <w:t>HTTP</w:t>
      </w:r>
      <w:r w:rsidRPr="0055434E">
        <w:rPr>
          <w:rFonts w:ascii="Courier New" w:eastAsia="Courier New" w:hAnsi="Courier New"/>
          <w:noProof/>
          <w:sz w:val="24"/>
          <w:lang w:val="uk-UA"/>
        </w:rPr>
        <w:t>-відповідь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Default="0055434E" w:rsidP="005A10C4">
      <w:pPr>
        <w:jc w:val="both"/>
        <w:rPr>
          <w:b/>
          <w:lang w:val="uk-UA" w:eastAsia="uk-UA" w:bidi="uk-UA"/>
        </w:rPr>
      </w:pPr>
      <w:r w:rsidRPr="0055434E">
        <w:rPr>
          <w:lang w:val="uk-UA" w:eastAsia="uk-UA" w:bidi="uk-UA"/>
        </w:rPr>
        <w:t xml:space="preserve">Для навчального локального середовища цей варіант є зручним, оскільки він простий у налаштуванні. Саме тому в лабораторній роботі можна використовувати </w:t>
      </w:r>
      <w:proofErr w:type="spellStart"/>
      <w:r w:rsidRPr="0055434E">
        <w:rPr>
          <w:lang w:val="uk-UA" w:eastAsia="uk-UA" w:bidi="uk-UA"/>
        </w:rPr>
        <w:t>Apache</w:t>
      </w:r>
      <w:proofErr w:type="spellEnd"/>
      <w:r w:rsidRPr="0055434E">
        <w:rPr>
          <w:lang w:val="uk-UA" w:eastAsia="uk-UA" w:bidi="uk-UA"/>
        </w:rPr>
        <w:t xml:space="preserve"> з PHP-модулем. Студенту достатньо встановити </w:t>
      </w:r>
      <w:proofErr w:type="spellStart"/>
      <w:r w:rsidRPr="0055434E">
        <w:rPr>
          <w:lang w:val="uk-UA" w:eastAsia="uk-UA" w:bidi="uk-UA"/>
        </w:rPr>
        <w:t>Apache</w:t>
      </w:r>
      <w:proofErr w:type="spellEnd"/>
      <w:r w:rsidRPr="0055434E">
        <w:rPr>
          <w:lang w:val="uk-UA" w:eastAsia="uk-UA" w:bidi="uk-UA"/>
        </w:rPr>
        <w:t xml:space="preserve">, PHP і відповідний модуль, після чого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php</w:t>
      </w:r>
      <w:proofErr w:type="spellEnd"/>
      <w:r w:rsidRPr="0055434E">
        <w:rPr>
          <w:lang w:val="uk-UA" w:eastAsia="uk-UA" w:bidi="uk-UA"/>
        </w:rPr>
        <w:t xml:space="preserve">-файли почнуть оброблятися сервером. Однак у сучасних </w:t>
      </w:r>
      <w:proofErr w:type="spellStart"/>
      <w:r w:rsidRPr="0055434E">
        <w:rPr>
          <w:lang w:val="uk-UA" w:eastAsia="uk-UA" w:bidi="uk-UA"/>
        </w:rPr>
        <w:t>production</w:t>
      </w:r>
      <w:proofErr w:type="spellEnd"/>
      <w:r w:rsidRPr="0055434E">
        <w:rPr>
          <w:lang w:val="uk-UA" w:eastAsia="uk-UA" w:bidi="uk-UA"/>
        </w:rPr>
        <w:t xml:space="preserve">-середовищах часто використовують окремий PHP-FPM, особливо в поєднанні з Nginx або </w:t>
      </w:r>
      <w:proofErr w:type="spellStart"/>
      <w:r w:rsidRPr="0055434E">
        <w:rPr>
          <w:lang w:val="uk-UA" w:eastAsia="uk-UA" w:bidi="uk-UA"/>
        </w:rPr>
        <w:t>Apache</w:t>
      </w:r>
      <w:proofErr w:type="spellEnd"/>
      <w:r w:rsidRPr="0055434E">
        <w:rPr>
          <w:lang w:val="uk-UA" w:eastAsia="uk-UA" w:bidi="uk-UA"/>
        </w:rPr>
        <w:t xml:space="preserve"> через </w:t>
      </w:r>
      <w:proofErr w:type="spellStart"/>
      <w:r w:rsidRPr="0055434E">
        <w:rPr>
          <w:lang w:val="uk-UA" w:eastAsia="uk-UA" w:bidi="uk-UA"/>
        </w:rPr>
        <w:t>FastCGI</w:t>
      </w:r>
      <w:proofErr w:type="spellEnd"/>
      <w:r w:rsidR="005A10C4">
        <w:rPr>
          <w:lang w:val="uk-UA" w:eastAsia="uk-UA" w:bidi="uk-UA"/>
        </w:rPr>
        <w:t>.</w:t>
      </w:r>
    </w:p>
    <w:p w:rsidR="0055434E" w:rsidRPr="0055434E" w:rsidRDefault="0055434E" w:rsidP="0055434E">
      <w:pPr>
        <w:spacing w:before="360" w:line="276" w:lineRule="auto"/>
        <w:ind w:firstLine="0"/>
        <w:rPr>
          <w:lang w:val="uk-UA"/>
        </w:rPr>
      </w:pPr>
      <w:r w:rsidRPr="0055434E">
        <w:rPr>
          <w:b/>
          <w:lang w:val="uk-UA" w:eastAsia="uk-UA" w:bidi="uk-UA"/>
        </w:rPr>
        <w:t>3.6. SAPI: інтерфейс між PHP і середовищем виконання</w:t>
      </w:r>
    </w:p>
    <w:p w:rsidR="0055434E" w:rsidRPr="0055434E" w:rsidRDefault="0055434E" w:rsidP="0055434E">
      <w:pPr>
        <w:ind w:firstLine="0"/>
        <w:jc w:val="both"/>
        <w:rPr>
          <w:lang w:val="ru-RU"/>
        </w:rPr>
      </w:pPr>
      <w:r w:rsidRPr="0055434E">
        <w:rPr>
          <w:lang w:val="uk-UA" w:eastAsia="uk-UA" w:bidi="uk-UA"/>
        </w:rPr>
        <w:t>PHP може запускатися в різних середовищах. Наприклад:</w:t>
      </w:r>
    </w:p>
    <w:p w:rsidR="0055434E" w:rsidRPr="0055434E" w:rsidRDefault="0055434E" w:rsidP="0055434E">
      <w:pPr>
        <w:spacing w:line="276" w:lineRule="auto"/>
        <w:ind w:left="720" w:firstLine="0"/>
        <w:rPr>
          <w:lang w:val="ru-RU"/>
        </w:rPr>
      </w:pP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script</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Pr="0055434E" w:rsidRDefault="0055434E" w:rsidP="0055434E">
      <w:pPr>
        <w:ind w:firstLine="0"/>
        <w:jc w:val="both"/>
        <w:rPr>
          <w:lang w:val="uk-UA"/>
        </w:rPr>
      </w:pPr>
      <w:r w:rsidRPr="0055434E">
        <w:rPr>
          <w:lang w:val="uk-UA" w:eastAsia="uk-UA" w:bidi="uk-UA"/>
        </w:rPr>
        <w:t xml:space="preserve">запускає PHP-сценарій у командному рядку. У цьому випадку немає браузера, HTTP-запиту, </w:t>
      </w:r>
      <w:proofErr w:type="spellStart"/>
      <w:r w:rsidRPr="0055434E">
        <w:rPr>
          <w:lang w:val="uk-UA" w:eastAsia="uk-UA" w:bidi="uk-UA"/>
        </w:rPr>
        <w:t>cookies</w:t>
      </w:r>
      <w:proofErr w:type="spellEnd"/>
      <w:r w:rsidRPr="0055434E">
        <w:rPr>
          <w:lang w:val="uk-UA" w:eastAsia="uk-UA" w:bidi="uk-UA"/>
        </w:rPr>
        <w:t>, сесій у звичному веб-сенсі або відповіді веб-сервера.</w:t>
      </w:r>
    </w:p>
    <w:p w:rsidR="005A10C4" w:rsidRDefault="0055434E" w:rsidP="0055434E">
      <w:pPr>
        <w:jc w:val="both"/>
        <w:rPr>
          <w:lang w:val="uk-UA" w:eastAsia="uk-UA" w:bidi="uk-UA"/>
        </w:rPr>
      </w:pPr>
      <w:r w:rsidRPr="0055434E">
        <w:rPr>
          <w:lang w:val="uk-UA" w:eastAsia="uk-UA" w:bidi="uk-UA"/>
        </w:rPr>
        <w:t xml:space="preserve">Але той самий PHP-код може виконуватися як частина веб-застосунку через </w:t>
      </w:r>
      <w:proofErr w:type="spellStart"/>
      <w:r w:rsidRPr="0055434E">
        <w:rPr>
          <w:lang w:val="uk-UA" w:eastAsia="uk-UA" w:bidi="uk-UA"/>
        </w:rPr>
        <w:t>Apache</w:t>
      </w:r>
      <w:proofErr w:type="spellEnd"/>
      <w:r w:rsidRPr="0055434E">
        <w:rPr>
          <w:lang w:val="uk-UA" w:eastAsia="uk-UA" w:bidi="uk-UA"/>
        </w:rPr>
        <w:t>, PHP-FPM або інший механізм. Для цього PHP має спеціальний шар взаємодії із середовищем виконання. Такий шар називають SAPI - Server API. SAPI визначає, як саме PHP отримує дані запиту, як формує відповідь і як взаємодіє з конкретним середовищем запуску.</w:t>
      </w:r>
    </w:p>
    <w:p w:rsidR="005A10C4" w:rsidRDefault="005A10C4">
      <w:pPr>
        <w:spacing w:before="0" w:after="200" w:line="276" w:lineRule="auto"/>
        <w:ind w:firstLine="0"/>
        <w:rPr>
          <w:lang w:val="uk-UA" w:eastAsia="uk-UA" w:bidi="uk-UA"/>
        </w:rPr>
      </w:pPr>
      <w:r>
        <w:rPr>
          <w:lang w:val="uk-UA" w:eastAsia="uk-UA" w:bidi="uk-UA"/>
        </w:rPr>
        <w:br w:type="page"/>
      </w:r>
    </w:p>
    <w:p w:rsidR="0055434E" w:rsidRPr="0055434E" w:rsidRDefault="0055434E" w:rsidP="005A10C4">
      <w:pPr>
        <w:ind w:firstLine="0"/>
        <w:jc w:val="both"/>
        <w:rPr>
          <w:lang w:val="ru-RU"/>
        </w:rPr>
      </w:pPr>
      <w:r w:rsidRPr="0055434E">
        <w:rPr>
          <w:lang w:val="uk-UA" w:eastAsia="uk-UA" w:bidi="uk-UA"/>
        </w:rPr>
        <w:lastRenderedPageBreak/>
        <w:t>Приклади різних режимів запуску PHP:</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CLI</w:t>
      </w:r>
      <w:r w:rsidRPr="0055434E">
        <w:rPr>
          <w:rFonts w:ascii="Courier New" w:eastAsia="Courier New" w:hAnsi="Courier New"/>
          <w:noProof/>
          <w:sz w:val="24"/>
          <w:lang w:val="ru-RU"/>
        </w:rPr>
        <w:t xml:space="preserve">        — запуск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у командному рядку;</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CGI</w:t>
      </w:r>
      <w:r w:rsidRPr="0055434E">
        <w:rPr>
          <w:rFonts w:ascii="Courier New" w:eastAsia="Courier New" w:hAnsi="Courier New"/>
          <w:noProof/>
          <w:sz w:val="24"/>
          <w:lang w:val="ru-RU"/>
        </w:rPr>
        <w:t xml:space="preserve">        — запуск через класичний </w:t>
      </w:r>
      <w:r w:rsidRPr="0055434E">
        <w:rPr>
          <w:rFonts w:ascii="Courier New" w:eastAsia="Courier New" w:hAnsi="Courier New"/>
          <w:noProof/>
          <w:sz w:val="24"/>
        </w:rPr>
        <w:t>CGI</w:t>
      </w:r>
      <w:r w:rsidRPr="0055434E">
        <w:rPr>
          <w:rFonts w:ascii="Courier New" w:eastAsia="Courier New" w:hAnsi="Courier New"/>
          <w:noProof/>
          <w:sz w:val="24"/>
          <w:lang w:val="ru-RU"/>
        </w:rPr>
        <w:t>-механізм;</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FastCGI</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FastCGI</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FPM</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rPr>
        <w:t>FPM</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lang w:val="ru-RU"/>
        </w:rPr>
      </w:pP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 запуск як модуль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eastAsia="uk-UA" w:bidi="uk-UA"/>
        </w:rPr>
      </w:pPr>
      <w:r w:rsidRPr="0055434E">
        <w:rPr>
          <w:lang w:val="uk-UA" w:eastAsia="uk-UA" w:bidi="uk-UA"/>
        </w:rPr>
        <w:t>Для студента важливо зрозуміти не всі внутрішні деталі SAPI, а загальний принцип: PHP може виконуватися в різних режимах, але в межах веб-застосунку він отримує дані HTTP-запиту від веб-сервера або пов’язаного з ним механізму і повертає результат, з якого формується HTTP-відповідь.</w:t>
      </w:r>
    </w:p>
    <w:p w:rsidR="0055434E" w:rsidRPr="0055434E" w:rsidRDefault="0055434E" w:rsidP="0055434E">
      <w:pPr>
        <w:jc w:val="both"/>
        <w:rPr>
          <w:lang w:val="ru-RU"/>
        </w:rPr>
      </w:pPr>
    </w:p>
    <w:p w:rsidR="0055434E" w:rsidRPr="0055434E" w:rsidRDefault="0055434E" w:rsidP="0055434E">
      <w:pPr>
        <w:keepNext/>
        <w:spacing w:before="240"/>
        <w:ind w:firstLine="0"/>
        <w:rPr>
          <w:lang w:val="uk-UA"/>
        </w:rPr>
      </w:pPr>
      <w:r w:rsidRPr="0055434E">
        <w:rPr>
          <w:b/>
          <w:lang w:val="uk-UA"/>
        </w:rPr>
        <w:t>3.7. Як дані HTTP-запиту стають доступними у PHP</w:t>
      </w:r>
    </w:p>
    <w:p w:rsidR="0055434E" w:rsidRPr="0055434E" w:rsidRDefault="0055434E" w:rsidP="0055434E">
      <w:pPr>
        <w:jc w:val="both"/>
        <w:rPr>
          <w:lang w:val="uk-UA"/>
        </w:rPr>
      </w:pPr>
      <w:r w:rsidRPr="0055434E">
        <w:rPr>
          <w:lang w:val="uk-UA"/>
        </w:rPr>
        <w:t xml:space="preserve">Коли браузер звертається до PHP-сторінки, він надсилає звичайний HTTP-запит. У цьому запиті міститься службова інформація, потрібна серверу для обробки звернення: метод запиту, адреса ресурсу, заголовки, параметри URL, </w:t>
      </w:r>
      <w:proofErr w:type="spellStart"/>
      <w:r w:rsidRPr="0055434E">
        <w:rPr>
          <w:lang w:val="uk-UA"/>
        </w:rPr>
        <w:t>cookies</w:t>
      </w:r>
      <w:proofErr w:type="spellEnd"/>
      <w:r w:rsidRPr="0055434E">
        <w:rPr>
          <w:lang w:val="uk-UA"/>
        </w:rPr>
        <w:t>, а в окремих випадках - тіло запиту з даними форми.</w:t>
      </w:r>
    </w:p>
    <w:p w:rsidR="0055434E" w:rsidRPr="0055434E" w:rsidRDefault="0055434E" w:rsidP="0055434E">
      <w:pPr>
        <w:jc w:val="both"/>
        <w:rPr>
          <w:lang w:val="uk-UA"/>
        </w:rPr>
      </w:pPr>
      <w:r w:rsidRPr="0055434E">
        <w:rPr>
          <w:lang w:val="uk-UA"/>
        </w:rPr>
        <w:t>Наприклад, під час відкриття сторінки входу браузер може надіслати запит методом GET: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GET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p>
    <w:p w:rsidR="0055434E" w:rsidRPr="0055434E" w:rsidRDefault="0055434E" w:rsidP="0055434E">
      <w:pPr>
        <w:jc w:val="both"/>
        <w:rPr>
          <w:lang w:val="uk-UA"/>
        </w:rPr>
      </w:pPr>
      <w:r w:rsidRPr="0055434E">
        <w:rPr>
          <w:lang w:val="uk-UA"/>
        </w:rPr>
        <w:t>А після відправлення форми входу браузер може надіслати запит методом POST: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POST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Content-Type</w:t>
      </w:r>
      <w:r w:rsidRPr="0055434E">
        <w:rPr>
          <w:rFonts w:ascii="Courier New" w:eastAsia="Courier New" w:hAnsi="Courier New"/>
          <w:noProof/>
          <w:sz w:val="24"/>
        </w:rPr>
        <w:t>: application/x-www-form-urlencoded</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r w:rsidRPr="0055434E">
        <w:br/>
      </w:r>
      <w:r w:rsidRPr="0055434E">
        <w:br/>
      </w:r>
      <w:r w:rsidRPr="0055434E">
        <w:rPr>
          <w:rFonts w:ascii="Courier New" w:eastAsia="Courier New" w:hAnsi="Courier New"/>
          <w:noProof/>
          <w:sz w:val="24"/>
        </w:rPr>
        <w:t>email=user@example.com&amp;password=123456</w:t>
      </w:r>
    </w:p>
    <w:p w:rsidR="0055434E" w:rsidRPr="0055434E" w:rsidRDefault="0055434E" w:rsidP="0055434E">
      <w:pPr>
        <w:jc w:val="both"/>
        <w:rPr>
          <w:lang w:val="uk-UA"/>
        </w:rPr>
      </w:pPr>
      <w:r w:rsidRPr="0055434E">
        <w:rPr>
          <w:lang w:val="uk-UA"/>
        </w:rPr>
        <w:t xml:space="preserve">PHP-сценарій зазвичай не працює з таким HTTP-запитом як із суцільним текстом. Розбір запиту виконується веб-сервером і механізмом запуску PHP: модулем </w:t>
      </w:r>
      <w:proofErr w:type="spellStart"/>
      <w:r w:rsidRPr="0055434E">
        <w:rPr>
          <w:lang w:val="uk-UA"/>
        </w:rPr>
        <w:t>Apache</w:t>
      </w:r>
      <w:proofErr w:type="spellEnd"/>
      <w:r w:rsidRPr="0055434E">
        <w:rPr>
          <w:lang w:val="uk-UA"/>
        </w:rPr>
        <w:t>, CGI/</w:t>
      </w:r>
      <w:proofErr w:type="spellStart"/>
      <w:r w:rsidRPr="0055434E">
        <w:rPr>
          <w:lang w:val="uk-UA"/>
        </w:rPr>
        <w:t>FastCGI</w:t>
      </w:r>
      <w:proofErr w:type="spellEnd"/>
      <w:r w:rsidRPr="0055434E">
        <w:rPr>
          <w:lang w:val="uk-UA"/>
        </w:rPr>
        <w:t xml:space="preserve"> або PHP-FPM. Саме цей рівень передає PHP інформацію про запит у зручному для подальшої обробки вигляді.</w:t>
      </w:r>
    </w:p>
    <w:p w:rsidR="0055434E" w:rsidRPr="0055434E" w:rsidRDefault="0055434E" w:rsidP="0055434E">
      <w:pPr>
        <w:jc w:val="both"/>
        <w:rPr>
          <w:lang w:val="uk-UA"/>
        </w:rPr>
      </w:pPr>
      <w:r w:rsidRPr="0055434E">
        <w:rPr>
          <w:lang w:val="uk-UA"/>
        </w:rPr>
        <w:t>У результаті в PHP автоматично доступні спеціальні супер-глобальні масиви. Вони називаються супер-глобальними, тому що доступні майже в будь-якому місці PHP-сценарію без додаткового оголошення.</w:t>
      </w:r>
    </w:p>
    <w:p w:rsidR="005A10C4" w:rsidRDefault="005A10C4">
      <w:pPr>
        <w:spacing w:before="0" w:after="200" w:line="276" w:lineRule="auto"/>
        <w:ind w:firstLine="0"/>
        <w:rPr>
          <w:lang w:val="uk-UA"/>
        </w:rPr>
      </w:pPr>
      <w:r>
        <w:rPr>
          <w:lang w:val="uk-UA"/>
        </w:rPr>
        <w:br w:type="page"/>
      </w:r>
    </w:p>
    <w:p w:rsidR="0055434E" w:rsidRPr="0055434E" w:rsidRDefault="0055434E" w:rsidP="0055434E">
      <w:pPr>
        <w:ind w:firstLine="0"/>
        <w:jc w:val="both"/>
        <w:rPr>
          <w:lang w:val="uk-UA"/>
        </w:rPr>
      </w:pPr>
      <w:r w:rsidRPr="0055434E">
        <w:rPr>
          <w:lang w:val="uk-UA"/>
        </w:rPr>
        <w:lastRenderedPageBreak/>
        <w:t xml:space="preserve">Основні </w:t>
      </w:r>
      <w:r w:rsidRPr="0055434E">
        <w:rPr>
          <w:u w:val="single"/>
          <w:lang w:val="uk-UA"/>
        </w:rPr>
        <w:t>супер-глобальні масиви</w:t>
      </w:r>
      <w:r w:rsidRPr="0055434E">
        <w:rPr>
          <w:lang w:val="uk-UA"/>
        </w:rPr>
        <w:t>, пов’язані з HTTP-запитом:</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color w:val="0066CC"/>
          <w:sz w:val="24"/>
          <w:lang w:val="uk-UA"/>
        </w:rPr>
        <w:t>$_SERVER</w:t>
      </w:r>
    </w:p>
    <w:p w:rsidR="0055434E" w:rsidRPr="0055434E" w:rsidRDefault="0055434E" w:rsidP="0055434E">
      <w:pPr>
        <w:ind w:firstLine="0"/>
        <w:jc w:val="both"/>
        <w:rPr>
          <w:lang w:val="uk-UA"/>
        </w:rPr>
      </w:pPr>
      <w:r w:rsidRPr="0055434E">
        <w:rPr>
          <w:lang w:val="uk-UA"/>
        </w:rPr>
        <w:t xml:space="preserve">Масив </w:t>
      </w:r>
      <w:r w:rsidRPr="0055434E">
        <w:rPr>
          <w:rFonts w:ascii="Courier New" w:hAnsi="Courier New" w:cs="Courier New"/>
          <w:sz w:val="24"/>
          <w:lang w:val="uk-UA" w:eastAsia="uk-UA" w:bidi="uk-UA"/>
        </w:rPr>
        <w:t>$_GET</w:t>
      </w:r>
      <w:r w:rsidRPr="0055434E">
        <w:rPr>
          <w:lang w:val="uk-UA"/>
        </w:rPr>
        <w:t xml:space="preserve"> містить параметри, передані в URL після </w:t>
      </w:r>
      <w:proofErr w:type="spellStart"/>
      <w:r w:rsidRPr="0055434E">
        <w:rPr>
          <w:lang w:val="uk-UA"/>
        </w:rPr>
        <w:t>знака</w:t>
      </w:r>
      <w:proofErr w:type="spellEnd"/>
      <w:r w:rsidRPr="0055434E">
        <w:rPr>
          <w:lang w:val="uk-UA"/>
        </w:rPr>
        <w:t xml:space="preserve"> питання. Наприклад, для адреси:</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/catalog.php?category=history&amp;page=2</w:t>
      </w:r>
    </w:p>
    <w:p w:rsidR="0055434E" w:rsidRPr="0055434E" w:rsidRDefault="0055434E" w:rsidP="0055434E">
      <w:pPr>
        <w:ind w:firstLine="0"/>
        <w:jc w:val="both"/>
        <w:rPr>
          <w:lang w:val="uk-UA"/>
        </w:rPr>
      </w:pPr>
      <w:r w:rsidRPr="0055434E">
        <w:rPr>
          <w:lang w:val="uk-UA"/>
        </w:rPr>
        <w:t>у PHP будуть доступні значення:</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'category'</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history</w:t>
      </w:r>
      <w:r w:rsidRPr="0055434E">
        <w:rPr>
          <w:lang w:val="uk-UA"/>
        </w:rPr>
        <w:br/>
      </w: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'page'</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2</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$_POST</w:t>
      </w:r>
      <w:r w:rsidRPr="0055434E">
        <w:rPr>
          <w:lang w:val="uk-UA"/>
        </w:rPr>
        <w:t xml:space="preserve"> містить дані, передані в тілі HTTP-запиту методом POST. Саме через </w:t>
      </w:r>
      <w:r w:rsidRPr="0055434E">
        <w:rPr>
          <w:rFonts w:ascii="Courier New" w:hAnsi="Courier New" w:cs="Courier New"/>
          <w:sz w:val="24"/>
          <w:lang w:val="uk-UA" w:eastAsia="uk-UA" w:bidi="uk-UA"/>
        </w:rPr>
        <w:t>$_POST</w:t>
      </w:r>
      <w:r w:rsidRPr="0055434E">
        <w:rPr>
          <w:lang w:val="uk-UA"/>
        </w:rPr>
        <w:t xml:space="preserve"> зазвичай отримують дані форм реєстрації, входу, зворотного зв’язку або замовлення.</w:t>
      </w:r>
    </w:p>
    <w:p w:rsidR="0055434E" w:rsidRPr="0055434E" w:rsidRDefault="0055434E" w:rsidP="0055434E">
      <w:pPr>
        <w:ind w:firstLine="0"/>
        <w:jc w:val="both"/>
        <w:rPr>
          <w:lang w:val="uk-UA"/>
        </w:rPr>
      </w:pPr>
      <w:r w:rsidRPr="0055434E">
        <w:rPr>
          <w:lang w:val="uk-UA"/>
        </w:rPr>
        <w:t>Наприклад, якщо HTML-форма містить поле:</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00"/>
          <w:sz w:val="24"/>
          <w:lang w:val="uk-UA"/>
        </w:rPr>
        <w:t>&lt;input type="email" name="email"&gt;</w:t>
      </w:r>
    </w:p>
    <w:p w:rsidR="0055434E" w:rsidRPr="0055434E" w:rsidRDefault="0055434E" w:rsidP="0055434E">
      <w:pPr>
        <w:ind w:firstLine="0"/>
        <w:jc w:val="both"/>
        <w:rPr>
          <w:lang w:val="uk-UA"/>
        </w:rPr>
      </w:pPr>
      <w:r w:rsidRPr="0055434E">
        <w:rPr>
          <w:lang w:val="uk-UA"/>
        </w:rPr>
        <w:t>то після відправлення форми методом POST значення цього поля можна отримати так:</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Оператор </w:t>
      </w:r>
      <w:r w:rsidRPr="0055434E">
        <w:rPr>
          <w:rFonts w:ascii="Courier New" w:hAnsi="Courier New" w:cs="Courier New"/>
          <w:sz w:val="24"/>
          <w:lang w:val="uk-UA" w:eastAsia="uk-UA" w:bidi="uk-UA"/>
        </w:rPr>
        <w:t>??</w:t>
      </w:r>
      <w:r w:rsidRPr="0055434E">
        <w:rPr>
          <w:lang w:val="uk-UA"/>
        </w:rPr>
        <w:t xml:space="preserve"> використовується для того, щоб уникнути помилки у випадку, якщо такого елемента в масиві немає. У цьому прикладі, якщо поле </w:t>
      </w:r>
      <w:proofErr w:type="spellStart"/>
      <w:r w:rsidRPr="0055434E">
        <w:rPr>
          <w:lang w:val="uk-UA"/>
        </w:rPr>
        <w:t>email</w:t>
      </w:r>
      <w:proofErr w:type="spellEnd"/>
      <w:r w:rsidRPr="0055434E">
        <w:rPr>
          <w:lang w:val="uk-UA"/>
        </w:rPr>
        <w:t xml:space="preserve"> не було передано, змінна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email</w:t>
      </w:r>
      <w:proofErr w:type="spellEnd"/>
      <w:r w:rsidRPr="0055434E">
        <w:rPr>
          <w:lang w:val="uk-UA"/>
        </w:rPr>
        <w:t xml:space="preserve"> отримає порожній рядок.</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$_COOKIE</w:t>
      </w:r>
      <w:r w:rsidRPr="0055434E">
        <w:rPr>
          <w:lang w:val="uk-UA"/>
        </w:rPr>
        <w:t xml:space="preserve"> містить </w:t>
      </w:r>
      <w:proofErr w:type="spellStart"/>
      <w:r w:rsidRPr="0055434E">
        <w:rPr>
          <w:lang w:val="uk-UA"/>
        </w:rPr>
        <w:t>cookies</w:t>
      </w:r>
      <w:proofErr w:type="spellEnd"/>
      <w:r w:rsidRPr="0055434E">
        <w:rPr>
          <w:lang w:val="uk-UA"/>
        </w:rPr>
        <w:t xml:space="preserve">, які браузер надіслав серверу в заголовку </w:t>
      </w:r>
      <w:proofErr w:type="spellStart"/>
      <w:r w:rsidRPr="0055434E">
        <w:rPr>
          <w:lang w:val="uk-UA"/>
        </w:rPr>
        <w:t>Cookie</w:t>
      </w:r>
      <w:proofErr w:type="spellEnd"/>
      <w:r w:rsidRPr="0055434E">
        <w:rPr>
          <w:lang w:val="uk-UA"/>
        </w:rPr>
        <w:t xml:space="preserve">. </w:t>
      </w:r>
      <w:proofErr w:type="spellStart"/>
      <w:r w:rsidRPr="0055434E">
        <w:rPr>
          <w:lang w:val="uk-UA"/>
        </w:rPr>
        <w:t>Cookies</w:t>
      </w:r>
      <w:proofErr w:type="spellEnd"/>
      <w:r w:rsidRPr="0055434E">
        <w:rPr>
          <w:lang w:val="uk-UA"/>
        </w:rPr>
        <w:t xml:space="preserve"> часто використовуються для збереження невеликих службових даних на стороні браузера. У механізмі PHP-сесій </w:t>
      </w:r>
      <w:proofErr w:type="spellStart"/>
      <w:r w:rsidRPr="0055434E">
        <w:rPr>
          <w:lang w:val="uk-UA"/>
        </w:rPr>
        <w:t>cookie</w:t>
      </w:r>
      <w:proofErr w:type="spellEnd"/>
      <w:r w:rsidRPr="0055434E">
        <w:rPr>
          <w:lang w:val="uk-UA"/>
        </w:rPr>
        <w:t xml:space="preserve"> зазвичай містить ідентифікатор сесії, наприклад </w:t>
      </w:r>
      <w:r w:rsidRPr="0055434E">
        <w:rPr>
          <w:rFonts w:ascii="Courier New" w:hAnsi="Courier New" w:cs="Courier New"/>
          <w:sz w:val="24"/>
          <w:lang w:val="uk-UA" w:eastAsia="uk-UA" w:bidi="uk-UA"/>
        </w:rPr>
        <w:t>PHPSESSID</w:t>
      </w:r>
      <w:r w:rsidRPr="0055434E">
        <w:rPr>
          <w:lang w:val="uk-UA"/>
        </w:rPr>
        <w:t>.</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$_SERVER</w:t>
      </w:r>
      <w:r w:rsidRPr="0055434E">
        <w:rPr>
          <w:lang w:val="uk-UA"/>
        </w:rPr>
        <w:t xml:space="preserve"> містить службову інформацію про запит, сервер і середовище виконання. 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'REQUEST_URI'</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'SCRIPT_NAME'</w:t>
      </w:r>
      <w:r w:rsidRPr="0055434E">
        <w:rPr>
          <w:rFonts w:ascii="Courier New" w:eastAsia="Courier New" w:hAnsi="Courier New"/>
          <w:noProof/>
          <w:sz w:val="24"/>
          <w:lang w:val="uk-UA"/>
        </w:rPr>
        <w:t>]</w:t>
      </w:r>
    </w:p>
    <w:p w:rsidR="005A10C4" w:rsidRDefault="0055434E" w:rsidP="005A10C4">
      <w:pPr>
        <w:jc w:val="both"/>
        <w:rPr>
          <w:lang w:val="uk-UA"/>
        </w:rPr>
      </w:pPr>
      <w:r w:rsidRPr="0055434E">
        <w:rPr>
          <w:lang w:val="uk-UA"/>
        </w:rPr>
        <w:t xml:space="preserve">За допомогою </w:t>
      </w:r>
      <w:r w:rsidRPr="0055434E">
        <w:rPr>
          <w:rFonts w:ascii="Courier New" w:hAnsi="Courier New" w:cs="Courier New"/>
          <w:sz w:val="24"/>
          <w:lang w:val="uk-UA" w:eastAsia="uk-UA" w:bidi="uk-UA"/>
        </w:rPr>
        <w:t>$_SERVER['REQUEST_METHOD']</w:t>
      </w:r>
      <w:r w:rsidRPr="0055434E">
        <w:rPr>
          <w:lang w:val="uk-UA"/>
        </w:rPr>
        <w:t xml:space="preserve"> можна визначити, яким методом було відкрито сторінку - GET чи POST. Це часто використовується у сторінках, які одночасно показують форму і обробляють її відправлення.</w:t>
      </w:r>
      <w:r w:rsidR="005A10C4">
        <w:rPr>
          <w:lang w:val="uk-UA"/>
        </w:rPr>
        <w:br w:type="page"/>
      </w:r>
    </w:p>
    <w:p w:rsidR="0055434E" w:rsidRPr="0055434E" w:rsidRDefault="0055434E" w:rsidP="0055434E">
      <w:pPr>
        <w:ind w:firstLine="0"/>
        <w:jc w:val="both"/>
        <w:rPr>
          <w:lang w:val="uk-UA"/>
        </w:rPr>
      </w:pPr>
      <w:r w:rsidRPr="0055434E">
        <w:rPr>
          <w:lang w:val="uk-UA"/>
        </w:rPr>
        <w:lastRenderedPageBreak/>
        <w:t>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80"/>
          <w:sz w:val="24"/>
          <w:lang w:val="uk-UA"/>
        </w:rPr>
        <w:t>if</w:t>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'POST'</w:t>
      </w:r>
      <w:r w:rsidRPr="0055434E">
        <w:rPr>
          <w:rFonts w:ascii="Courier New" w:eastAsia="Courier New" w:hAnsi="Courier New"/>
          <w:noProof/>
          <w:sz w:val="24"/>
          <w:lang w:val="uk-UA"/>
        </w:rPr>
        <w:t>) {</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Обробка даних форми входу</w:t>
      </w:r>
      <w:r w:rsidRPr="0055434E">
        <w:rPr>
          <w:lang w:val="uk-UA"/>
        </w:rPr>
        <w:br/>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Окремо слід розуміти роль масиву </w:t>
      </w:r>
      <w:r w:rsidRPr="0055434E">
        <w:rPr>
          <w:rFonts w:ascii="Courier New" w:hAnsi="Courier New" w:cs="Courier New"/>
          <w:sz w:val="24"/>
          <w:lang w:val="uk-UA" w:eastAsia="uk-UA" w:bidi="uk-UA"/>
        </w:rPr>
        <w:t>$_SESSION</w:t>
      </w:r>
      <w:r w:rsidRPr="0055434E">
        <w:rPr>
          <w:lang w:val="uk-UA"/>
        </w:rPr>
        <w:t xml:space="preserve">. Він не є прямим відображенням HTTP-запиту, як </w:t>
      </w:r>
      <w:r w:rsidRPr="0055434E">
        <w:rPr>
          <w:rFonts w:ascii="Courier New" w:hAnsi="Courier New" w:cs="Courier New"/>
          <w:sz w:val="24"/>
          <w:lang w:val="uk-UA" w:eastAsia="uk-UA" w:bidi="uk-UA"/>
        </w:rPr>
        <w:t>$_GET</w:t>
      </w:r>
      <w:r w:rsidRPr="0055434E">
        <w:rPr>
          <w:lang w:val="uk-UA"/>
        </w:rPr>
        <w:t xml:space="preserve"> або </w:t>
      </w:r>
      <w:r w:rsidRPr="0055434E">
        <w:rPr>
          <w:rFonts w:ascii="Courier New" w:hAnsi="Courier New" w:cs="Courier New"/>
          <w:sz w:val="24"/>
          <w:lang w:val="uk-UA" w:eastAsia="uk-UA" w:bidi="uk-UA"/>
        </w:rPr>
        <w:t>$_POST</w:t>
      </w:r>
      <w:r w:rsidRPr="0055434E">
        <w:rPr>
          <w:lang w:val="uk-UA"/>
        </w:rPr>
        <w:t xml:space="preserve">. Дані сесії зберігаються на сервері, а браузер зазвичай передає лише ідентифікатор сесії у </w:t>
      </w:r>
      <w:proofErr w:type="spellStart"/>
      <w:r w:rsidRPr="0055434E">
        <w:rPr>
          <w:lang w:val="uk-UA"/>
        </w:rPr>
        <w:t>cookie</w:t>
      </w:r>
      <w:proofErr w:type="spellEnd"/>
      <w:r w:rsidRPr="0055434E">
        <w:rPr>
          <w:lang w:val="uk-UA"/>
        </w:rPr>
        <w:t>. Коли PHP-сценарій викликає функцію:</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session_start();</w:t>
      </w:r>
    </w:p>
    <w:p w:rsidR="0055434E" w:rsidRPr="0055434E" w:rsidRDefault="0055434E" w:rsidP="0055434E">
      <w:pPr>
        <w:jc w:val="both"/>
        <w:rPr>
          <w:lang w:val="uk-UA"/>
        </w:rPr>
      </w:pPr>
      <w:r w:rsidRPr="0055434E">
        <w:rPr>
          <w:lang w:val="uk-UA"/>
        </w:rPr>
        <w:t xml:space="preserve">PHP перевіряє, чи надійшов від браузера </w:t>
      </w:r>
      <w:proofErr w:type="spellStart"/>
      <w:r w:rsidRPr="0055434E">
        <w:rPr>
          <w:lang w:val="uk-UA"/>
        </w:rPr>
        <w:t>cookie</w:t>
      </w:r>
      <w:proofErr w:type="spellEnd"/>
      <w:r w:rsidRPr="0055434E">
        <w:rPr>
          <w:lang w:val="uk-UA"/>
        </w:rPr>
        <w:t xml:space="preserve"> з ідентифікатором сесії. Якщо такий ідентифікатор є, PHP знаходить відповідні дані сесії на сервері та робить їх доступними через масив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ind w:firstLine="0"/>
        <w:jc w:val="both"/>
        <w:rPr>
          <w:lang w:val="uk-UA"/>
        </w:rPr>
      </w:pPr>
      <w:r w:rsidRPr="0055434E">
        <w:rPr>
          <w:lang w:val="uk-UA"/>
        </w:rPr>
        <w:t>Спрощено це можна описати так:</w:t>
      </w:r>
    </w:p>
    <w:p w:rsidR="0055434E" w:rsidRPr="0055434E" w:rsidRDefault="0055434E" w:rsidP="0055434E">
      <w:pPr>
        <w:spacing w:before="60" w:after="60"/>
        <w:ind w:left="576" w:firstLine="0"/>
        <w:jc w:val="both"/>
        <w:rPr>
          <w:lang w:val="uk-UA"/>
        </w:rPr>
      </w:pPr>
      <w:r w:rsidRPr="0055434E">
        <w:rPr>
          <w:lang w:val="uk-UA"/>
        </w:rPr>
        <w:t xml:space="preserve">1. Браузер надсилає запит і </w:t>
      </w:r>
      <w:proofErr w:type="spellStart"/>
      <w:r w:rsidRPr="0055434E">
        <w:rPr>
          <w:lang w:val="uk-UA"/>
        </w:rPr>
        <w:t>cookie</w:t>
      </w:r>
      <w:proofErr w:type="spellEnd"/>
      <w:r w:rsidRPr="0055434E">
        <w:rPr>
          <w:lang w:val="uk-UA"/>
        </w:rPr>
        <w:t xml:space="preserve"> з ідентифікатором сесії.</w:t>
      </w:r>
    </w:p>
    <w:p w:rsidR="0055434E" w:rsidRPr="0055434E" w:rsidRDefault="0055434E" w:rsidP="0055434E">
      <w:pPr>
        <w:spacing w:before="60" w:after="60"/>
        <w:ind w:left="576" w:firstLine="0"/>
        <w:jc w:val="both"/>
        <w:rPr>
          <w:lang w:val="uk-UA"/>
        </w:rPr>
      </w:pPr>
      <w:r w:rsidRPr="0055434E">
        <w:rPr>
          <w:lang w:val="uk-UA"/>
        </w:rPr>
        <w:t xml:space="preserve">2. PHP отримує цей ідентифікатор після виклику </w:t>
      </w:r>
      <w:proofErr w:type="spellStart"/>
      <w:r w:rsidRPr="0055434E">
        <w:rPr>
          <w:rFonts w:ascii="Courier New" w:hAnsi="Courier New" w:cs="Courier New"/>
          <w:sz w:val="24"/>
          <w:lang w:val="uk-UA" w:eastAsia="uk-UA" w:bidi="uk-UA"/>
        </w:rPr>
        <w:t>session_start</w:t>
      </w:r>
      <w:proofErr w:type="spellEnd"/>
      <w:r w:rsidRPr="0055434E">
        <w:rPr>
          <w:rFonts w:ascii="Courier New" w:hAnsi="Courier New" w:cs="Courier New"/>
          <w:sz w:val="24"/>
          <w:lang w:val="uk-UA" w:eastAsia="uk-UA" w:bidi="uk-UA"/>
        </w:rPr>
        <w:t>()</w:t>
      </w:r>
      <w:r w:rsidRPr="0055434E">
        <w:rPr>
          <w:lang w:val="uk-UA"/>
        </w:rPr>
        <w:t>.</w:t>
      </w:r>
    </w:p>
    <w:p w:rsidR="0055434E" w:rsidRPr="0055434E" w:rsidRDefault="0055434E" w:rsidP="0055434E">
      <w:pPr>
        <w:spacing w:before="60" w:after="60"/>
        <w:ind w:left="576" w:firstLine="0"/>
        <w:jc w:val="both"/>
        <w:rPr>
          <w:lang w:val="uk-UA"/>
        </w:rPr>
      </w:pPr>
      <w:r w:rsidRPr="0055434E">
        <w:rPr>
          <w:lang w:val="uk-UA"/>
        </w:rPr>
        <w:t>3. PHP знаходить дані сесії на сервері.</w:t>
      </w:r>
    </w:p>
    <w:p w:rsidR="0055434E" w:rsidRPr="0055434E" w:rsidRDefault="0055434E" w:rsidP="0055434E">
      <w:pPr>
        <w:spacing w:before="60" w:after="60"/>
        <w:ind w:left="576" w:firstLine="0"/>
        <w:jc w:val="both"/>
        <w:rPr>
          <w:lang w:val="uk-UA"/>
        </w:rPr>
      </w:pPr>
      <w:r w:rsidRPr="0055434E">
        <w:rPr>
          <w:lang w:val="uk-UA"/>
        </w:rPr>
        <w:t xml:space="preserve">4. Дані стають доступними у масиві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jc w:val="both"/>
        <w:rPr>
          <w:lang w:val="uk-UA"/>
        </w:rPr>
      </w:pPr>
      <w:r w:rsidRPr="0055434E">
        <w:rPr>
          <w:lang w:val="uk-UA"/>
        </w:rPr>
        <w:t xml:space="preserve">Тому </w:t>
      </w:r>
      <w:r w:rsidRPr="0055434E">
        <w:rPr>
          <w:rFonts w:ascii="Courier New" w:hAnsi="Courier New" w:cs="Courier New"/>
          <w:sz w:val="24"/>
          <w:lang w:val="uk-UA" w:eastAsia="uk-UA" w:bidi="uk-UA"/>
        </w:rPr>
        <w:t>$_SESSION</w:t>
      </w:r>
      <w:r w:rsidRPr="0055434E">
        <w:rPr>
          <w:lang w:val="uk-UA"/>
        </w:rPr>
        <w:t xml:space="preserve"> пов’язаний із HTTP-запитом опосередковано: не всі дані сесії передаються браузером, а лише ідентифікатор, за яким сервер знаходить збережений стан користувача.</w:t>
      </w:r>
    </w:p>
    <w:p w:rsidR="0055434E" w:rsidRPr="0055434E" w:rsidRDefault="0055434E" w:rsidP="0055434E">
      <w:pPr>
        <w:jc w:val="both"/>
        <w:rPr>
          <w:lang w:val="uk-UA"/>
        </w:rPr>
      </w:pPr>
      <w:r w:rsidRPr="0055434E">
        <w:rPr>
          <w:lang w:val="uk-UA"/>
        </w:rPr>
        <w:t>Таким чином, під час обробки запиту PHP-програміст зазвичай працює не з “сирим” HTTP-повідомленням, а з уже підготовленими структурами даних:</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 xml:space="preserve">параметри URL         → </w:t>
      </w: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sz w:val="24"/>
          <w:lang w:val="uk-UA"/>
        </w:rPr>
        <w:t xml:space="preserve">дані </w:t>
      </w:r>
      <w:r w:rsidRPr="0055434E">
        <w:rPr>
          <w:rFonts w:ascii="Courier New" w:eastAsia="Courier New" w:hAnsi="Courier New"/>
          <w:noProof/>
          <w:color w:val="0000B4"/>
          <w:sz w:val="24"/>
          <w:lang w:val="uk-UA"/>
        </w:rPr>
        <w:t>POST</w:t>
      </w:r>
      <w:r w:rsidRPr="0055434E">
        <w:rPr>
          <w:rFonts w:ascii="Courier New" w:eastAsia="Courier New" w:hAnsi="Courier New"/>
          <w:noProof/>
          <w:sz w:val="24"/>
          <w:lang w:val="uk-UA"/>
        </w:rPr>
        <w:t xml:space="preserve">-форми       → </w:t>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sz w:val="24"/>
          <w:lang w:val="uk-UA"/>
        </w:rPr>
        <w:t xml:space="preserve">cookies браузера      → </w:t>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sz w:val="24"/>
          <w:lang w:val="uk-UA"/>
        </w:rPr>
        <w:t xml:space="preserve">службова інформація   → </w:t>
      </w:r>
      <w:r w:rsidRPr="0055434E">
        <w:rPr>
          <w:rFonts w:ascii="Courier New" w:eastAsia="Courier New" w:hAnsi="Courier New"/>
          <w:noProof/>
          <w:color w:val="0066CC"/>
          <w:sz w:val="24"/>
          <w:lang w:val="uk-UA"/>
        </w:rPr>
        <w:t>$_SERVER</w:t>
      </w:r>
      <w:r w:rsidRPr="0055434E">
        <w:rPr>
          <w:lang w:val="uk-UA"/>
        </w:rPr>
        <w:br/>
      </w:r>
      <w:r w:rsidRPr="0055434E">
        <w:rPr>
          <w:rFonts w:ascii="Courier New" w:eastAsia="Courier New" w:hAnsi="Courier New"/>
          <w:noProof/>
          <w:sz w:val="24"/>
          <w:lang w:val="uk-UA"/>
        </w:rPr>
        <w:t xml:space="preserve">дані сесії на сервері → </w:t>
      </w:r>
      <w:r w:rsidRPr="0055434E">
        <w:rPr>
          <w:rFonts w:ascii="Courier New" w:eastAsia="Courier New" w:hAnsi="Courier New"/>
          <w:noProof/>
          <w:color w:val="0066CC"/>
          <w:sz w:val="24"/>
          <w:lang w:val="uk-UA"/>
        </w:rPr>
        <w:t>$_SESSION</w:t>
      </w:r>
    </w:p>
    <w:p w:rsidR="0055434E" w:rsidRPr="0055434E" w:rsidRDefault="0055434E" w:rsidP="0055434E">
      <w:pPr>
        <w:jc w:val="both"/>
        <w:rPr>
          <w:lang w:val="uk-UA"/>
        </w:rPr>
      </w:pPr>
      <w:r w:rsidRPr="0055434E">
        <w:rPr>
          <w:lang w:val="uk-UA"/>
        </w:rPr>
        <w:t xml:space="preserve">Це приховує від розробника </w:t>
      </w:r>
      <w:proofErr w:type="spellStart"/>
      <w:r w:rsidRPr="0055434E">
        <w:rPr>
          <w:lang w:val="uk-UA"/>
        </w:rPr>
        <w:t>низькорівневі</w:t>
      </w:r>
      <w:proofErr w:type="spellEnd"/>
      <w:r w:rsidRPr="0055434E">
        <w:rPr>
          <w:lang w:val="uk-UA"/>
        </w:rPr>
        <w:t xml:space="preserve"> деталі HTTP-обміну, але водночас дозволяє зручно обробляти форми, перевіряти метод запиту, працювати з </w:t>
      </w:r>
      <w:proofErr w:type="spellStart"/>
      <w:r w:rsidRPr="0055434E">
        <w:rPr>
          <w:lang w:val="uk-UA"/>
        </w:rPr>
        <w:t>cookies</w:t>
      </w:r>
      <w:proofErr w:type="spellEnd"/>
      <w:r w:rsidRPr="0055434E">
        <w:rPr>
          <w:lang w:val="uk-UA"/>
        </w:rPr>
        <w:t>, визначати стан авторизації користувача та формувати відповідь.</w:t>
      </w:r>
    </w:p>
    <w:p w:rsidR="0055434E" w:rsidRDefault="0055434E">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3.8. Як PHP повертає результат веб-серверу</w:t>
      </w:r>
    </w:p>
    <w:p w:rsidR="0055434E" w:rsidRPr="0055434E" w:rsidRDefault="0055434E" w:rsidP="0055434E">
      <w:pPr>
        <w:ind w:firstLine="0"/>
        <w:jc w:val="both"/>
        <w:rPr>
          <w:lang w:val="ru-RU"/>
        </w:rPr>
      </w:pPr>
      <w:r w:rsidRPr="0055434E">
        <w:rPr>
          <w:lang w:val="uk-UA" w:eastAsia="uk-UA" w:bidi="uk-UA"/>
        </w:rPr>
        <w:t>PHP-сценарій може формувати тіло відповіді за допомогою виведення даних.</w:t>
      </w:r>
    </w:p>
    <w:p w:rsidR="0055434E" w:rsidRPr="0055434E" w:rsidRDefault="0055434E" w:rsidP="0055434E">
      <w:pPr>
        <w:ind w:firstLine="0"/>
        <w:jc w:val="both"/>
        <w:rPr>
          <w:lang w:val="ru-RU"/>
        </w:rPr>
      </w:pPr>
      <w:r w:rsidRPr="0055434E">
        <w:rPr>
          <w:lang w:val="uk-UA" w:eastAsia="uk-UA" w:bidi="uk-UA"/>
        </w:rPr>
        <w:t>Наприклад:</w:t>
      </w:r>
    </w:p>
    <w:p w:rsidR="0055434E" w:rsidRPr="0055434E" w:rsidRDefault="0055434E" w:rsidP="0055434E">
      <w:pPr>
        <w:spacing w:line="276" w:lineRule="auto"/>
        <w:ind w:left="576" w:firstLine="0"/>
        <w:rPr>
          <w:lang w:val="ru-RU"/>
        </w:rPr>
      </w:pPr>
      <w:r w:rsidRPr="0055434E">
        <w:rPr>
          <w:rFonts w:ascii="Courier New" w:eastAsia="Courier New" w:hAnsi="Courier New"/>
          <w:noProof/>
          <w:color w:val="781478"/>
          <w:sz w:val="24"/>
        </w:rPr>
        <w:t>echo</w:t>
      </w:r>
      <w:r w:rsidRPr="0055434E">
        <w:rPr>
          <w:rFonts w:ascii="Courier New" w:eastAsia="Courier New" w:hAnsi="Courier New"/>
          <w:noProof/>
          <w:sz w:val="24"/>
          <w:lang w:val="ru-RU"/>
        </w:rPr>
        <w:t xml:space="preserve"> </w:t>
      </w:r>
      <w:r w:rsidRPr="0055434E">
        <w:rPr>
          <w:rFonts w:ascii="Courier New" w:eastAsia="Courier New" w:hAnsi="Courier New"/>
          <w:noProof/>
          <w:color w:val="008000"/>
          <w:sz w:val="24"/>
          <w:lang w:val="ru-RU"/>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&gt;Реєстрацію виконано успішно.&lt;/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w:t>
      </w:r>
      <w:r w:rsidRPr="0055434E">
        <w:rPr>
          <w:rFonts w:ascii="Courier New" w:eastAsia="Courier New" w:hAnsi="Courier New"/>
          <w:noProof/>
          <w:sz w:val="24"/>
          <w:lang w:val="ru-RU"/>
        </w:rPr>
        <w:t>;</w:t>
      </w:r>
    </w:p>
    <w:p w:rsidR="0055434E" w:rsidRPr="0055434E" w:rsidRDefault="0055434E" w:rsidP="0055434E">
      <w:pPr>
        <w:ind w:firstLine="0"/>
        <w:jc w:val="both"/>
        <w:rPr>
          <w:lang w:val="ru-RU"/>
        </w:rPr>
      </w:pPr>
      <w:r w:rsidRPr="0055434E">
        <w:rPr>
          <w:lang w:val="uk-UA" w:eastAsia="uk-UA" w:bidi="uk-UA"/>
        </w:rPr>
        <w:t>Цей текст потрапляє у відповідь, яку отримає браузер.</w:t>
      </w:r>
    </w:p>
    <w:p w:rsidR="0055434E" w:rsidRPr="0055434E" w:rsidRDefault="0055434E" w:rsidP="0055434E">
      <w:pPr>
        <w:ind w:firstLine="0"/>
        <w:jc w:val="both"/>
        <w:rPr>
          <w:lang w:val="ru-RU"/>
        </w:rPr>
      </w:pPr>
      <w:r w:rsidRPr="0055434E">
        <w:rPr>
          <w:lang w:val="uk-UA" w:eastAsia="uk-UA" w:bidi="uk-UA"/>
        </w:rPr>
        <w:t>Також PHP може встановлювати HTTP-заголовки:</w:t>
      </w:r>
    </w:p>
    <w:p w:rsidR="0055434E" w:rsidRPr="0055434E" w:rsidRDefault="0055434E" w:rsidP="0055434E">
      <w:pPr>
        <w:spacing w:line="276" w:lineRule="auto"/>
        <w:ind w:left="576" w:firstLine="0"/>
      </w:pPr>
      <w:r w:rsidRPr="0055434E">
        <w:rPr>
          <w:rFonts w:ascii="Courier New" w:eastAsia="Courier New" w:hAnsi="Courier New"/>
          <w:noProof/>
          <w:color w:val="781478"/>
          <w:sz w:val="24"/>
        </w:rPr>
        <w:t>header</w:t>
      </w:r>
      <w:r w:rsidRPr="0055434E">
        <w:rPr>
          <w:rFonts w:ascii="Courier New" w:eastAsia="Courier New" w:hAnsi="Courier New"/>
          <w:noProof/>
          <w:sz w:val="24"/>
        </w:rPr>
        <w:t>(</w:t>
      </w:r>
      <w:r w:rsidRPr="0055434E">
        <w:rPr>
          <w:rFonts w:ascii="Courier New" w:eastAsia="Courier New" w:hAnsi="Courier New"/>
          <w:noProof/>
          <w:color w:val="008000"/>
          <w:sz w:val="24"/>
        </w:rPr>
        <w:t>'Location: login.php'</w:t>
      </w:r>
      <w:r w:rsidRPr="0055434E">
        <w:rPr>
          <w:rFonts w:ascii="Courier New" w:eastAsia="Courier New" w:hAnsi="Courier New"/>
          <w:noProof/>
          <w:sz w:val="24"/>
        </w:rPr>
        <w:t xml:space="preserve">); </w:t>
      </w:r>
      <w:r w:rsidRPr="0055434E">
        <w:rPr>
          <w:rFonts w:ascii="Courier New" w:eastAsia="Courier New" w:hAnsi="Courier New"/>
          <w:noProof/>
          <w:color w:val="781478"/>
          <w:sz w:val="24"/>
        </w:rPr>
        <w:t>exit</w:t>
      </w:r>
      <w:r w:rsidRPr="0055434E">
        <w:rPr>
          <w:rFonts w:ascii="Courier New" w:eastAsia="Courier New" w:hAnsi="Courier New"/>
          <w:noProof/>
          <w:sz w:val="24"/>
        </w:rPr>
        <w:t>;</w:t>
      </w:r>
    </w:p>
    <w:p w:rsidR="0055434E" w:rsidRPr="0055434E" w:rsidRDefault="0055434E" w:rsidP="0055434E">
      <w:pPr>
        <w:jc w:val="both"/>
        <w:rPr>
          <w:lang w:val="ru-RU"/>
        </w:rPr>
      </w:pPr>
      <w:r w:rsidRPr="0055434E">
        <w:rPr>
          <w:lang w:val="uk-UA" w:eastAsia="uk-UA" w:bidi="uk-UA"/>
        </w:rPr>
        <w:t>У цьому прикладі PHP не формує HTML-сторінку, а повідомляє браузеру, що потрібно перейти на іншу адресу.</w:t>
      </w:r>
    </w:p>
    <w:p w:rsidR="0055434E" w:rsidRPr="0055434E" w:rsidRDefault="0055434E" w:rsidP="0055434E">
      <w:pPr>
        <w:jc w:val="both"/>
        <w:rPr>
          <w:lang w:val="ru-RU"/>
        </w:rPr>
      </w:pPr>
      <w:proofErr w:type="spellStart"/>
      <w:r w:rsidRPr="0055434E">
        <w:rPr>
          <w:lang w:val="uk-UA" w:eastAsia="uk-UA" w:bidi="uk-UA"/>
        </w:rPr>
        <w:t>Cookies</w:t>
      </w:r>
      <w:proofErr w:type="spellEnd"/>
      <w:r w:rsidRPr="0055434E">
        <w:rPr>
          <w:lang w:val="uk-UA" w:eastAsia="uk-UA" w:bidi="uk-UA"/>
        </w:rPr>
        <w:t xml:space="preserve"> також встановлюються через HTTP-заголовки. Тому важливо пам’ятати: заголовки мають бути встановлені до того, як PHP почав виводити тіло відповіді. Якщо перед викликом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або запуском сесії вже було виведено текст, HTML-код або навіть випадковий пробіл, може виникнути помилка на зразок: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rPr>
        <w:t>headers</w:t>
      </w:r>
      <w:r w:rsidRPr="0055434E">
        <w:rPr>
          <w:rFonts w:ascii="Courier New" w:eastAsia="Courier New" w:hAnsi="Courier New"/>
          <w:noProof/>
          <w:sz w:val="24"/>
          <w:lang w:val="ru-RU"/>
        </w:rPr>
        <w:t xml:space="preserve"> </w:t>
      </w:r>
      <w:r w:rsidRPr="0055434E">
        <w:rPr>
          <w:rFonts w:ascii="Courier New" w:eastAsia="Courier New" w:hAnsi="Courier New"/>
          <w:noProof/>
          <w:sz w:val="24"/>
        </w:rPr>
        <w:t>already</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sent</w:t>
      </w:r>
    </w:p>
    <w:p w:rsidR="0055434E" w:rsidRPr="0055434E" w:rsidRDefault="0055434E" w:rsidP="0055434E">
      <w:pPr>
        <w:ind w:firstLine="0"/>
        <w:jc w:val="both"/>
        <w:rPr>
          <w:b/>
          <w:lang w:val="uk-UA" w:eastAsia="uk-UA" w:bidi="uk-UA"/>
        </w:rPr>
      </w:pPr>
      <w:r w:rsidRPr="0055434E">
        <w:rPr>
          <w:lang w:val="uk-UA" w:eastAsia="uk-UA" w:bidi="uk-UA"/>
        </w:rPr>
        <w:t>Це одна з типових помилок під час першого знайомства з PHP.</w:t>
      </w:r>
    </w:p>
    <w:p w:rsidR="0055434E" w:rsidRPr="0055434E" w:rsidRDefault="0055434E" w:rsidP="0055434E">
      <w:pPr>
        <w:spacing w:before="360" w:line="276" w:lineRule="auto"/>
        <w:ind w:firstLine="0"/>
        <w:rPr>
          <w:lang w:val="ru-RU"/>
        </w:rPr>
      </w:pPr>
      <w:r w:rsidRPr="0055434E">
        <w:rPr>
          <w:b/>
          <w:lang w:val="uk-UA" w:eastAsia="uk-UA" w:bidi="uk-UA"/>
        </w:rPr>
        <w:t>3.9. Порівняння основних способів запуску PHP</w:t>
      </w:r>
    </w:p>
    <w:p w:rsidR="0055434E" w:rsidRPr="0055434E" w:rsidRDefault="0055434E" w:rsidP="0055434E">
      <w:pPr>
        <w:jc w:val="both"/>
        <w:rPr>
          <w:lang w:val="ru-RU"/>
        </w:rPr>
      </w:pPr>
      <w:r w:rsidRPr="0055434E">
        <w:rPr>
          <w:lang w:val="uk-UA" w:eastAsia="uk-UA" w:bidi="uk-UA"/>
        </w:rPr>
        <w:t>Для загального розуміння можна порівняти кілька підходів.</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u w:val="single"/>
        </w:rPr>
        <w: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простий історичний механізм;</w:t>
      </w:r>
      <w:r w:rsidRPr="0055434E">
        <w:rPr>
          <w:rFonts w:ascii="Courier New" w:eastAsia="Courier New" w:hAnsi="Courier New"/>
          <w:noProof/>
          <w:sz w:val="24"/>
          <w:lang w:val="ru-RU"/>
        </w:rPr>
        <w:br/>
        <w:t>- для кожного запиту запускається новий процес;</w:t>
      </w:r>
      <w:r w:rsidRPr="0055434E">
        <w:rPr>
          <w:rFonts w:ascii="Courier New" w:eastAsia="Courier New" w:hAnsi="Courier New"/>
          <w:noProof/>
          <w:sz w:val="24"/>
          <w:lang w:val="ru-RU"/>
        </w:rPr>
        <w:br/>
        <w:t>- універсальний, але неефективний при великому навантаженні.</w:t>
      </w:r>
      <w:r w:rsidRPr="0055434E">
        <w:rPr>
          <w:rFonts w:ascii="Courier New" w:eastAsia="Courier New" w:hAnsi="Courier New"/>
          <w:noProof/>
          <w:sz w:val="24"/>
          <w:lang w:val="ru-RU"/>
        </w:rPr>
        <w:br/>
      </w:r>
      <w:r w:rsidRPr="0055434E">
        <w:rPr>
          <w:rFonts w:ascii="Courier New" w:eastAsia="Courier New" w:hAnsi="Courier New"/>
          <w:noProof/>
          <w:sz w:val="24"/>
          <w:u w:val="single"/>
        </w:rPr>
        <w:t>FastCGI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-процеси працюють довше;</w:t>
      </w:r>
      <w:r w:rsidRPr="0055434E">
        <w:rPr>
          <w:rFonts w:ascii="Courier New" w:eastAsia="Courier New" w:hAnsi="Courier New"/>
          <w:noProof/>
          <w:sz w:val="24"/>
          <w:lang w:val="ru-RU"/>
        </w:rPr>
        <w:br/>
        <w:t>- веб-сервер передає їм запити через спеціальний протокол;</w:t>
      </w:r>
      <w:r w:rsidRPr="0055434E">
        <w:rPr>
          <w:rFonts w:ascii="Courier New" w:eastAsia="Courier New" w:hAnsi="Courier New"/>
          <w:noProof/>
          <w:sz w:val="24"/>
          <w:lang w:val="ru-RU"/>
        </w:rPr>
        <w:br/>
        <w:t xml:space="preserve">- менші витрати, ніж у класичному </w:t>
      </w:r>
      <w:r w:rsidRPr="0055434E">
        <w:rPr>
          <w:rFonts w:ascii="Courier New" w:eastAsia="Courier New" w:hAnsi="Courier New"/>
          <w:noProof/>
          <w:sz w:val="24"/>
        </w:rPr>
        <w:t>CGI</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u w:val="single"/>
        </w:rPr>
        <w:t>PHP</w:t>
      </w:r>
      <w:r w:rsidRPr="0055434E">
        <w:rPr>
          <w:rFonts w:ascii="Courier New" w:eastAsia="Courier New" w:hAnsi="Courier New"/>
          <w:noProof/>
          <w:sz w:val="24"/>
          <w:u w:val="single"/>
          <w:lang w:val="ru-RU"/>
        </w:rPr>
        <w:t>-</w:t>
      </w:r>
      <w:r w:rsidRPr="0055434E">
        <w:rPr>
          <w:rFonts w:ascii="Courier New" w:eastAsia="Courier New" w:hAnsi="Courier New"/>
          <w:noProof/>
          <w:sz w:val="24"/>
          <w:u w:val="single"/>
        </w:rPr>
        <w:t>FPM</w:t>
      </w:r>
      <w:r w:rsidRPr="0055434E">
        <w:rPr>
          <w:rFonts w:ascii="Courier New" w:eastAsia="Courier New" w:hAnsi="Courier New"/>
          <w:noProof/>
          <w:sz w:val="24"/>
          <w:u w:val="single"/>
          <w:lang w:val="ru-RU"/>
        </w:rPr>
        <w:t>:</w:t>
      </w:r>
      <w:r w:rsidRPr="0055434E">
        <w:rPr>
          <w:rFonts w:ascii="Courier New" w:eastAsia="Courier New" w:hAnsi="Courier New"/>
          <w:noProof/>
          <w:sz w:val="24"/>
          <w:lang w:val="ru-RU"/>
        </w:rPr>
        <w:br/>
        <w:t xml:space="preserve">- сучасний менеджер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FastCGI</w:t>
      </w:r>
      <w:r w:rsidRPr="0055434E">
        <w:rPr>
          <w:rFonts w:ascii="Courier New" w:eastAsia="Courier New" w:hAnsi="Courier New"/>
          <w:noProof/>
          <w:sz w:val="24"/>
          <w:lang w:val="ru-RU"/>
        </w:rPr>
        <w:t>-процесів;</w:t>
      </w:r>
      <w:r w:rsidRPr="0055434E">
        <w:rPr>
          <w:rFonts w:ascii="Courier New" w:eastAsia="Courier New" w:hAnsi="Courier New"/>
          <w:noProof/>
          <w:sz w:val="24"/>
          <w:lang w:val="ru-RU"/>
        </w:rPr>
        <w:br/>
        <w:t>- керує пулами воркерів;</w:t>
      </w:r>
      <w:r w:rsidRPr="0055434E">
        <w:rPr>
          <w:rFonts w:ascii="Courier New" w:eastAsia="Courier New" w:hAnsi="Courier New"/>
          <w:noProof/>
          <w:sz w:val="24"/>
          <w:lang w:val="ru-RU"/>
        </w:rPr>
        <w:br/>
        <w:t xml:space="preserve">- часто використовується у </w:t>
      </w:r>
      <w:r w:rsidRPr="0055434E">
        <w:rPr>
          <w:rFonts w:ascii="Courier New" w:eastAsia="Courier New" w:hAnsi="Courier New"/>
          <w:noProof/>
          <w:sz w:val="24"/>
        </w:rPr>
        <w:t>production</w:t>
      </w:r>
      <w:r w:rsidRPr="0055434E">
        <w:rPr>
          <w:rFonts w:ascii="Courier New" w:eastAsia="Courier New" w:hAnsi="Courier New"/>
          <w:noProof/>
          <w:sz w:val="24"/>
          <w:lang w:val="ru-RU"/>
        </w:rPr>
        <w:t>-середовищах.</w:t>
      </w:r>
      <w:r w:rsidRPr="0055434E">
        <w:rPr>
          <w:rFonts w:ascii="Courier New" w:eastAsia="Courier New" w:hAnsi="Courier New"/>
          <w:noProof/>
          <w:sz w:val="24"/>
          <w:lang w:val="ru-RU"/>
        </w:rPr>
        <w:br/>
      </w:r>
      <w:r w:rsidRPr="0055434E">
        <w:rPr>
          <w:rFonts w:ascii="Courier New" w:eastAsia="Courier New" w:hAnsi="Courier New"/>
          <w:noProof/>
          <w:sz w:val="24"/>
          <w:u w:val="single"/>
        </w:rPr>
        <w:t>Apache</w:t>
      </w:r>
      <w:r w:rsidRPr="0055434E">
        <w:rPr>
          <w:rFonts w:ascii="Courier New" w:eastAsia="Courier New" w:hAnsi="Courier New"/>
          <w:noProof/>
          <w:sz w:val="24"/>
          <w:u w:val="single"/>
          <w:lang w:val="ru-RU"/>
        </w:rPr>
        <w:t xml:space="preserve"> </w:t>
      </w:r>
      <w:r w:rsidRPr="0055434E">
        <w:rPr>
          <w:rFonts w:ascii="Courier New" w:eastAsia="Courier New" w:hAnsi="Courier New"/>
          <w:noProof/>
          <w:sz w:val="24"/>
          <w:u w:val="single"/>
        </w:rPr>
        <w:t>module</w:t>
      </w:r>
      <w:r w:rsidRPr="0055434E">
        <w:rPr>
          <w:rFonts w:ascii="Courier New" w:eastAsia="Courier New" w:hAnsi="Courier New"/>
          <w:noProof/>
          <w:sz w:val="24"/>
          <w:u w:val="single"/>
          <w:lang w:val="ru-RU"/>
        </w:rPr>
        <w:t xml:space="preserve"> / </w:t>
      </w:r>
      <w:r w:rsidRPr="0055434E">
        <w:rPr>
          <w:rFonts w:ascii="Courier New" w:eastAsia="Courier New" w:hAnsi="Courier New"/>
          <w:noProof/>
          <w:sz w:val="24"/>
          <w:u w:val="single"/>
        </w:rPr>
        <w:t>mod</w:t>
      </w:r>
      <w:r w:rsidRPr="0055434E">
        <w:rPr>
          <w:rFonts w:ascii="Courier New" w:eastAsia="Courier New" w:hAnsi="Courier New"/>
          <w:noProof/>
          <w:sz w:val="24"/>
          <w:u w:val="single"/>
          <w:lang w:val="ru-RU"/>
        </w:rPr>
        <w:t>_</w:t>
      </w:r>
      <w:r w:rsidRPr="0055434E">
        <w:rPr>
          <w:rFonts w:ascii="Courier New" w:eastAsia="Courier New" w:hAnsi="Courier New"/>
          <w:noProof/>
          <w:sz w:val="24"/>
          <w:u w:val="single"/>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вбудовується в </w:t>
      </w: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як модуль;</w:t>
      </w:r>
      <w:r w:rsidRPr="0055434E">
        <w:rPr>
          <w:rFonts w:ascii="Courier New" w:eastAsia="Courier New" w:hAnsi="Courier New"/>
          <w:noProof/>
          <w:sz w:val="24"/>
          <w:lang w:val="ru-RU"/>
        </w:rPr>
        <w:br/>
        <w:t>- зручно для простого локального/навчального середовища;</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-код виконується всередині процесів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rPr>
      </w:pPr>
      <w:r w:rsidRPr="0055434E">
        <w:rPr>
          <w:lang w:val="uk-UA" w:eastAsia="uk-UA" w:bidi="uk-UA"/>
        </w:rPr>
        <w:t xml:space="preserve">У межах цієї лабораторної роботи не потрібно налаштовувати всі ці способи. Достатньо розуміти, що існують різні механізми взаємодії веб-сервера з PHP, а для навчального середовища використовується найпростіший варіант </w:t>
      </w:r>
      <w:proofErr w:type="spellStart"/>
      <w:r w:rsidRPr="0055434E">
        <w:rPr>
          <w:lang w:val="uk-UA" w:eastAsia="uk-UA" w:bidi="uk-UA"/>
        </w:rPr>
        <w:t>Apache</w:t>
      </w:r>
      <w:proofErr w:type="spellEnd"/>
      <w:r w:rsidRPr="0055434E">
        <w:rPr>
          <w:lang w:val="uk-UA" w:eastAsia="uk-UA" w:bidi="uk-UA"/>
        </w:rPr>
        <w:t xml:space="preserve"> + PHP.</w:t>
      </w:r>
    </w:p>
    <w:p w:rsidR="00D04570" w:rsidRPr="00D04570" w:rsidRDefault="00D04570" w:rsidP="00D04570">
      <w:pPr>
        <w:keepNext/>
        <w:keepLines/>
        <w:spacing w:before="200" w:line="276" w:lineRule="auto"/>
        <w:outlineLvl w:val="0"/>
        <w:rPr>
          <w:rFonts w:asciiTheme="majorHAnsi" w:eastAsiaTheme="majorEastAsia" w:hAnsiTheme="majorHAnsi" w:cstheme="majorBidi"/>
          <w:b/>
          <w:bCs/>
          <w:color w:val="000000"/>
          <w:szCs w:val="28"/>
          <w:lang w:val="uk-UA"/>
        </w:rPr>
      </w:pPr>
      <w:r w:rsidRPr="00D04570">
        <w:rPr>
          <w:rFonts w:cstheme="majorBidi"/>
          <w:b/>
          <w:bCs/>
          <w:color w:val="000000"/>
          <w:szCs w:val="28"/>
          <w:lang w:val="uk-UA"/>
        </w:rPr>
        <w:lastRenderedPageBreak/>
        <w:t>3.10. Чи працює PHP-застосунок між HTTP-запитами</w:t>
      </w:r>
    </w:p>
    <w:p w:rsidR="00D04570" w:rsidRPr="00D04570" w:rsidRDefault="00D04570" w:rsidP="00D04570">
      <w:pPr>
        <w:spacing w:line="276" w:lineRule="auto"/>
        <w:jc w:val="both"/>
        <w:rPr>
          <w:lang w:val="uk-UA"/>
        </w:rPr>
      </w:pPr>
      <w:r w:rsidRPr="00D04570">
        <w:rPr>
          <w:lang w:val="uk-UA"/>
        </w:rPr>
        <w:t xml:space="preserve">Після розгляду CGI, </w:t>
      </w:r>
      <w:proofErr w:type="spellStart"/>
      <w:r w:rsidRPr="00D04570">
        <w:rPr>
          <w:lang w:val="uk-UA"/>
        </w:rPr>
        <w:t>FastCGI</w:t>
      </w:r>
      <w:proofErr w:type="spellEnd"/>
      <w:r w:rsidRPr="00D04570">
        <w:rPr>
          <w:lang w:val="uk-UA"/>
        </w:rPr>
        <w:t xml:space="preserve">, PHP-FPM і модуля </w:t>
      </w:r>
      <w:proofErr w:type="spellStart"/>
      <w:r w:rsidRPr="00D04570">
        <w:rPr>
          <w:lang w:val="uk-UA"/>
        </w:rPr>
        <w:t>Apache</w:t>
      </w:r>
      <w:proofErr w:type="spellEnd"/>
      <w:r w:rsidRPr="00D04570">
        <w:rPr>
          <w:lang w:val="uk-UA"/>
        </w:rPr>
        <w:t xml:space="preserve"> може виникнути запитання: якщо сучасні PHP-процеси можуть залишатися запущеними між запитами, чи означає це, що сам PHP-застосунок також постійно працює і “пам’ятає” свої змінні?</w:t>
      </w:r>
    </w:p>
    <w:p w:rsidR="00D04570" w:rsidRPr="00D04570" w:rsidRDefault="00D04570" w:rsidP="00D04570">
      <w:pPr>
        <w:spacing w:line="276" w:lineRule="auto"/>
        <w:jc w:val="both"/>
        <w:rPr>
          <w:lang w:val="uk-UA"/>
        </w:rPr>
      </w:pPr>
      <w:r w:rsidRPr="00D04570">
        <w:rPr>
          <w:lang w:val="uk-UA"/>
        </w:rPr>
        <w:t>У типовій моделі роботи PHP відповідь така: процес PHP або процес веб-сервера може існувати довго, але конкретний PHP-сценарій виконується заново для кожного HTTP-запиту.</w:t>
      </w:r>
    </w:p>
    <w:p w:rsidR="00D04570" w:rsidRPr="00D04570" w:rsidRDefault="00D04570" w:rsidP="00D04570">
      <w:pPr>
        <w:spacing w:line="276" w:lineRule="auto"/>
        <w:jc w:val="both"/>
        <w:rPr>
          <w:lang w:val="uk-UA"/>
        </w:rPr>
      </w:pPr>
      <w:r w:rsidRPr="00D04570">
        <w:rPr>
          <w:lang w:val="uk-UA"/>
        </w:rPr>
        <w:t>Наприклад, якщо браузер тричі звернувся до сторінки: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/index.php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/catalog.php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/cabinet.php</w:t>
      </w:r>
    </w:p>
    <w:p w:rsidR="00D04570" w:rsidRPr="00D04570" w:rsidRDefault="00D04570" w:rsidP="00D04570">
      <w:pPr>
        <w:spacing w:line="276" w:lineRule="auto"/>
        <w:ind w:firstLine="0"/>
        <w:jc w:val="both"/>
        <w:rPr>
          <w:lang w:val="uk-UA"/>
        </w:rPr>
      </w:pPr>
      <w:r w:rsidRPr="00D04570">
        <w:rPr>
          <w:lang w:val="uk-UA"/>
        </w:rPr>
        <w:t>то для кожного з цих запитів відповідний PHP-код буде виконаний окремо. Під час виконання сценарію створюються змінні, масиви, об’єкти, викликаються функції, формується відповідь. Після завершення обробки запиту звичайні змінні цього сценарію зникають.</w:t>
      </w:r>
    </w:p>
    <w:p w:rsidR="00D04570" w:rsidRPr="00D04570" w:rsidRDefault="00D04570" w:rsidP="00D04570">
      <w:pPr>
        <w:spacing w:line="276" w:lineRule="auto"/>
        <w:jc w:val="both"/>
        <w:rPr>
          <w:lang w:val="uk-UA"/>
        </w:rPr>
      </w:pPr>
      <w:r w:rsidRPr="00D04570">
        <w:rPr>
          <w:lang w:val="uk-UA"/>
        </w:rPr>
        <w:t>Спрощено:</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1 → запуск index.php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2 → запуск catalog.php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3 → запуск cabinet.php → створення змінних → формування відповіді → завершення виконання сценарію</w:t>
      </w:r>
    </w:p>
    <w:p w:rsidR="00D04570" w:rsidRPr="00D04570" w:rsidRDefault="00D04570" w:rsidP="00D04570">
      <w:pPr>
        <w:spacing w:line="276" w:lineRule="auto"/>
        <w:jc w:val="both"/>
        <w:rPr>
          <w:lang w:val="uk-UA"/>
        </w:rPr>
      </w:pPr>
      <w:r w:rsidRPr="00D04570">
        <w:rPr>
          <w:lang w:val="uk-UA"/>
        </w:rPr>
        <w:t xml:space="preserve">Це не означає, що операційна система обов’язково кожного разу створює новий процес. У сучасних схемах, наприклад PHP-FPM або </w:t>
      </w:r>
      <w:proofErr w:type="spellStart"/>
      <w:r w:rsidRPr="00D04570">
        <w:rPr>
          <w:rFonts w:ascii="Courier New" w:hAnsi="Courier New" w:cs="Courier New"/>
          <w:sz w:val="24"/>
          <w:lang w:val="uk-UA"/>
        </w:rPr>
        <w:t>mod_php</w:t>
      </w:r>
      <w:proofErr w:type="spellEnd"/>
      <w:r w:rsidRPr="00D04570">
        <w:rPr>
          <w:lang w:val="uk-UA"/>
        </w:rPr>
        <w:t>, процеси можуть бути довготривалими і обробляти багато запитів. Але для PHP-програміста важливо інше: звичайні змінні, створені під час одного запиту, не можна використовувати як надійне сховище даних для наступного запиту.</w:t>
      </w:r>
    </w:p>
    <w:p w:rsidR="00D04570" w:rsidRPr="00D04570" w:rsidRDefault="00D04570" w:rsidP="00D04570">
      <w:pPr>
        <w:spacing w:line="276" w:lineRule="auto"/>
        <w:ind w:firstLine="0"/>
        <w:jc w:val="both"/>
        <w:rPr>
          <w:lang w:val="uk-UA"/>
        </w:rPr>
      </w:pPr>
      <w:r w:rsidRPr="00D04570">
        <w:rPr>
          <w:lang w:val="uk-UA"/>
        </w:rPr>
        <w:t>Наприклад, такий підхід не підходить для збереження авторизації користувача:</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$isLoggedIn</w:t>
      </w:r>
      <w:r w:rsidRPr="00D04570">
        <w:rPr>
          <w:rFonts w:ascii="Courier New" w:eastAsia="Courier New" w:hAnsi="Courier New"/>
          <w:noProof/>
          <w:color w:val="000000"/>
          <w:sz w:val="24"/>
          <w:lang w:val="uk-UA"/>
        </w:rPr>
        <w:t xml:space="preserve"> = </w:t>
      </w:r>
      <w:r w:rsidRPr="00D04570">
        <w:rPr>
          <w:rFonts w:ascii="Courier New" w:eastAsia="Courier New" w:hAnsi="Courier New"/>
          <w:noProof/>
          <w:color w:val="0000CC"/>
          <w:sz w:val="24"/>
          <w:lang w:val="uk-UA"/>
        </w:rPr>
        <w:t>true</w:t>
      </w:r>
      <w:r w:rsidRPr="00D04570">
        <w:rPr>
          <w:rFonts w:ascii="Courier New" w:eastAsia="Courier New" w:hAnsi="Courier New"/>
          <w:noProof/>
          <w:color w:val="000000"/>
          <w:sz w:val="24"/>
          <w:lang w:val="uk-UA"/>
        </w:rPr>
        <w:t>;</w:t>
      </w:r>
    </w:p>
    <w:p w:rsidR="00D04570" w:rsidRPr="00D04570" w:rsidRDefault="00D04570" w:rsidP="00D04570">
      <w:pPr>
        <w:spacing w:line="276" w:lineRule="auto"/>
        <w:jc w:val="both"/>
        <w:rPr>
          <w:lang w:val="uk-UA"/>
        </w:rPr>
      </w:pPr>
      <w:r w:rsidRPr="00D04570">
        <w:rPr>
          <w:lang w:val="uk-UA"/>
        </w:rPr>
        <w:t xml:space="preserve">Змінна </w:t>
      </w:r>
      <w:r w:rsidRPr="00D04570">
        <w:rPr>
          <w:rFonts w:ascii="Courier New" w:hAnsi="Courier New" w:cs="Courier New"/>
          <w:sz w:val="24"/>
          <w:lang w:val="uk-UA"/>
        </w:rPr>
        <w:t>$</w:t>
      </w:r>
      <w:proofErr w:type="spellStart"/>
      <w:r w:rsidRPr="00D04570">
        <w:rPr>
          <w:rFonts w:ascii="Courier New" w:hAnsi="Courier New" w:cs="Courier New"/>
          <w:sz w:val="24"/>
          <w:lang w:val="uk-UA"/>
        </w:rPr>
        <w:t>isLoggedIn</w:t>
      </w:r>
      <w:proofErr w:type="spellEnd"/>
      <w:r w:rsidRPr="00D04570">
        <w:rPr>
          <w:lang w:val="uk-UA"/>
        </w:rPr>
        <w:t xml:space="preserve"> існує лише під час поточного виконання PHP-сценарію. Коли користувач відкриє іншу сторінку, буде новий HTTP-запит і нове виконання PHP-коду. Ця змінна не буде автоматично доступна в наступному запиті.</w:t>
      </w:r>
    </w:p>
    <w:p w:rsidR="00D04570" w:rsidRPr="00D04570" w:rsidRDefault="00D04570" w:rsidP="00D04570">
      <w:pPr>
        <w:spacing w:line="276" w:lineRule="auto"/>
        <w:jc w:val="both"/>
        <w:rPr>
          <w:lang w:val="uk-UA"/>
        </w:rPr>
      </w:pPr>
      <w:r w:rsidRPr="00D04570">
        <w:rPr>
          <w:lang w:val="uk-UA"/>
        </w:rPr>
        <w:lastRenderedPageBreak/>
        <w:t>Саме тому для збереження стану між запитами використовують спеціальні механізми:</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cookies</w:t>
      </w:r>
      <w:proofErr w:type="spellEnd"/>
      <w:r w:rsidRPr="00D04570">
        <w:rPr>
          <w:lang w:val="uk-UA"/>
        </w:rPr>
        <w:t xml:space="preserve"> </w:t>
      </w:r>
      <w:r w:rsidRPr="00D04570">
        <w:rPr>
          <w:lang w:val="ru-RU"/>
        </w:rPr>
        <w:t xml:space="preserve">: </w:t>
      </w:r>
      <w:r w:rsidRPr="00D04570">
        <w:rPr>
          <w:lang w:val="uk-UA"/>
        </w:rPr>
        <w:t>для збереження невеликих даних на стороні браузера;</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sessions</w:t>
      </w:r>
      <w:proofErr w:type="spellEnd"/>
      <w:r w:rsidRPr="00D04570">
        <w:rPr>
          <w:lang w:val="uk-UA"/>
        </w:rPr>
        <w:t xml:space="preserve"> </w:t>
      </w:r>
      <w:r w:rsidRPr="00D04570">
        <w:rPr>
          <w:lang w:val="ru-RU"/>
        </w:rPr>
        <w:t>:</w:t>
      </w:r>
      <w:r w:rsidRPr="00D04570">
        <w:rPr>
          <w:lang w:val="uk-UA"/>
        </w:rPr>
        <w:t xml:space="preserve"> для збереження стану користувача на сервері;</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файли </w:t>
      </w:r>
      <w:r w:rsidRPr="00D04570">
        <w:rPr>
          <w:lang w:val="ru-RU"/>
        </w:rPr>
        <w:t>:</w:t>
      </w:r>
      <w:r w:rsidRPr="00D04570">
        <w:rPr>
          <w:lang w:val="uk-UA"/>
        </w:rPr>
        <w:t xml:space="preserve"> для простого навчального збереження даних;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бази даних </w:t>
      </w:r>
      <w:r w:rsidRPr="00D04570">
        <w:rPr>
          <w:lang w:val="ru-RU"/>
        </w:rPr>
        <w:t>:</w:t>
      </w:r>
      <w:r w:rsidRPr="00D04570">
        <w:rPr>
          <w:lang w:val="uk-UA"/>
        </w:rPr>
        <w:t xml:space="preserve"> для повноцінного збереження даних у реальних застосунках;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кеш-сховища </w:t>
      </w:r>
      <w:r w:rsidRPr="00D04570">
        <w:rPr>
          <w:lang w:val="ru-RU"/>
        </w:rPr>
        <w:t>:</w:t>
      </w:r>
      <w:r w:rsidRPr="00D04570">
        <w:rPr>
          <w:lang w:val="uk-UA"/>
        </w:rPr>
        <w:t xml:space="preserve"> для тимчасових даних і оптимізації.</w:t>
      </w:r>
    </w:p>
    <w:p w:rsidR="00D04570" w:rsidRPr="00D04570" w:rsidRDefault="00D04570" w:rsidP="00D04570">
      <w:pPr>
        <w:spacing w:line="276" w:lineRule="auto"/>
        <w:jc w:val="both"/>
        <w:rPr>
          <w:lang w:val="uk-UA"/>
        </w:rPr>
      </w:pPr>
      <w:r w:rsidRPr="00D04570">
        <w:rPr>
          <w:lang w:val="uk-UA"/>
        </w:rPr>
        <w:t>Така модель часто називається “</w:t>
      </w:r>
      <w:proofErr w:type="spellStart"/>
      <w:r w:rsidRPr="00D04570">
        <w:rPr>
          <w:lang w:val="uk-UA"/>
        </w:rPr>
        <w:t>shared</w:t>
      </w:r>
      <w:proofErr w:type="spellEnd"/>
      <w:r w:rsidRPr="00D04570">
        <w:rPr>
          <w:lang w:val="uk-UA"/>
        </w:rPr>
        <w:t xml:space="preserve"> </w:t>
      </w:r>
      <w:proofErr w:type="spellStart"/>
      <w:r w:rsidRPr="00D04570">
        <w:rPr>
          <w:lang w:val="uk-UA"/>
        </w:rPr>
        <w:t>nothing</w:t>
      </w:r>
      <w:proofErr w:type="spellEnd"/>
      <w:r w:rsidRPr="00D04570">
        <w:rPr>
          <w:lang w:val="uk-UA"/>
        </w:rPr>
        <w:t xml:space="preserve">” </w:t>
      </w:r>
      <w:r w:rsidRPr="00D04570">
        <w:rPr>
          <w:lang w:val="ru-RU"/>
        </w:rPr>
        <w:t>-</w:t>
      </w:r>
      <w:r w:rsidRPr="00D04570">
        <w:rPr>
          <w:lang w:val="uk-UA"/>
        </w:rPr>
        <w:t xml:space="preserve"> кожен запит обробляється майже незалежно від інших. PHP-сценарій не повинен покладатися на те, що звичайна глобальна змінна збереже значення після завершення запиту.</w:t>
      </w:r>
    </w:p>
    <w:p w:rsidR="00D04570" w:rsidRPr="00D04570" w:rsidRDefault="00D04570" w:rsidP="00D04570">
      <w:pPr>
        <w:spacing w:line="276" w:lineRule="auto"/>
        <w:ind w:firstLine="0"/>
        <w:jc w:val="both"/>
        <w:rPr>
          <w:lang w:val="uk-UA"/>
        </w:rPr>
      </w:pPr>
      <w:r w:rsidRPr="00D04570">
        <w:rPr>
          <w:lang w:val="uk-UA"/>
        </w:rPr>
        <w:t>Наприклад, якщо у файлі написати: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 xml:space="preserve"> = 0;</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echo</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pacing w:line="276" w:lineRule="auto"/>
        <w:ind w:firstLine="0"/>
        <w:jc w:val="both"/>
        <w:rPr>
          <w:lang w:val="uk-UA"/>
        </w:rPr>
      </w:pPr>
      <w:r w:rsidRPr="00D04570">
        <w:rPr>
          <w:lang w:val="uk-UA"/>
        </w:rPr>
        <w:t xml:space="preserve">то не слід очікувати, що при кожному оновленні сторінки значення буде збільшуватися: 1, 2, 3, 4. Для кожного нового запиту змінна </w:t>
      </w:r>
      <w:r w:rsidRPr="00D04570">
        <w:rPr>
          <w:rFonts w:ascii="Courier New" w:hAnsi="Courier New" w:cs="Courier New"/>
          <w:sz w:val="24"/>
          <w:lang w:val="uk-UA"/>
        </w:rPr>
        <w:t>$count</w:t>
      </w:r>
      <w:r w:rsidRPr="00D04570">
        <w:rPr>
          <w:lang w:val="uk-UA"/>
        </w:rPr>
        <w:t xml:space="preserve"> знову буде створена заново.</w:t>
      </w:r>
    </w:p>
    <w:p w:rsidR="00D04570" w:rsidRPr="00D04570" w:rsidRDefault="00D04570" w:rsidP="00D04570">
      <w:pPr>
        <w:spacing w:line="276" w:lineRule="auto"/>
        <w:jc w:val="both"/>
        <w:rPr>
          <w:lang w:val="uk-UA"/>
        </w:rPr>
      </w:pPr>
      <w:r w:rsidRPr="00D04570">
        <w:rPr>
          <w:lang w:val="uk-UA"/>
        </w:rPr>
        <w:t>Якщо потрібно зберегти лічильник між запитами, його потрібно записувати у файл, базу даних або інше зовнішнє сховище.</w:t>
      </w:r>
    </w:p>
    <w:p w:rsidR="00D04570" w:rsidRPr="00D04570" w:rsidRDefault="00D04570" w:rsidP="00D04570">
      <w:pPr>
        <w:spacing w:line="276" w:lineRule="auto"/>
        <w:jc w:val="both"/>
        <w:rPr>
          <w:u w:val="single"/>
          <w:lang w:val="uk-UA"/>
        </w:rPr>
      </w:pPr>
      <w:r w:rsidRPr="00D04570">
        <w:rPr>
          <w:u w:val="single"/>
          <w:lang w:val="uk-UA"/>
        </w:rPr>
        <w:t xml:space="preserve">У цьому PHP відрізняється від багатьох серверних платформ, де застосунок зазвичай працює як довготривалий процес із постійно завантаженими об’єктами, сервісами або контейнером залежностей. Наприклад, у </w:t>
      </w:r>
      <w:proofErr w:type="spellStart"/>
      <w:r w:rsidRPr="00D04570">
        <w:rPr>
          <w:u w:val="single"/>
          <w:lang w:val="uk-UA"/>
        </w:rPr>
        <w:t>Java</w:t>
      </w:r>
      <w:proofErr w:type="spellEnd"/>
      <w:r w:rsidRPr="00D04570">
        <w:rPr>
          <w:u w:val="single"/>
          <w:lang w:val="uk-UA"/>
        </w:rPr>
        <w:t xml:space="preserve"> </w:t>
      </w:r>
      <w:proofErr w:type="spellStart"/>
      <w:r w:rsidRPr="00D04570">
        <w:rPr>
          <w:u w:val="single"/>
          <w:lang w:val="uk-UA"/>
        </w:rPr>
        <w:t>Servlet</w:t>
      </w:r>
      <w:proofErr w:type="spellEnd"/>
      <w:r w:rsidRPr="00D04570">
        <w:rPr>
          <w:u w:val="single"/>
          <w:lang w:val="uk-UA"/>
        </w:rPr>
        <w:t xml:space="preserve"> або ASP.NET застосунок часто має довготривалий життєвий цикл, а обробники запитів працюють усередині вже запущеного серверного процесу.</w:t>
      </w:r>
    </w:p>
    <w:p w:rsidR="00D04570" w:rsidRPr="00D04570" w:rsidRDefault="00D04570" w:rsidP="00D04570">
      <w:pPr>
        <w:spacing w:line="276" w:lineRule="auto"/>
        <w:jc w:val="both"/>
        <w:rPr>
          <w:lang w:val="uk-UA"/>
        </w:rPr>
      </w:pPr>
      <w:r w:rsidRPr="00D04570">
        <w:rPr>
          <w:lang w:val="uk-UA"/>
        </w:rPr>
        <w:t xml:space="preserve">Проте навіть у таких платформах не рекомендується бездумно зберігати стан користувачів у глобальних змінних. Якщо сервер одночасно обробляє багато запитів, спільний змінний стан може створювати проблеми синхронізації, конкуренції потоків і випадкового впливу одного користувача на іншого. Тому і в </w:t>
      </w:r>
      <w:proofErr w:type="spellStart"/>
      <w:r w:rsidRPr="00D04570">
        <w:rPr>
          <w:lang w:val="uk-UA"/>
        </w:rPr>
        <w:t>Java</w:t>
      </w:r>
      <w:proofErr w:type="spellEnd"/>
      <w:r w:rsidRPr="00D04570">
        <w:rPr>
          <w:lang w:val="uk-UA"/>
        </w:rPr>
        <w:t xml:space="preserve"> </w:t>
      </w:r>
      <w:proofErr w:type="spellStart"/>
      <w:r w:rsidRPr="00D04570">
        <w:rPr>
          <w:lang w:val="uk-UA"/>
        </w:rPr>
        <w:t>Servlet</w:t>
      </w:r>
      <w:proofErr w:type="spellEnd"/>
      <w:r w:rsidRPr="00D04570">
        <w:rPr>
          <w:lang w:val="uk-UA"/>
        </w:rPr>
        <w:t>, і в ASP.NET, і в PHP для користувацького стану використовують контрольовані механізми: сесії, бази даних, кеші або інші спеціальні сховища.</w:t>
      </w:r>
    </w:p>
    <w:p w:rsidR="00D04570" w:rsidRPr="00D04570" w:rsidRDefault="00D04570" w:rsidP="00D04570">
      <w:pPr>
        <w:spacing w:line="276" w:lineRule="auto"/>
        <w:jc w:val="both"/>
        <w:rPr>
          <w:lang w:val="uk-UA"/>
        </w:rPr>
      </w:pPr>
      <w:r w:rsidRPr="00D04570">
        <w:rPr>
          <w:lang w:val="uk-UA"/>
        </w:rPr>
        <w:t>Отже, у типовому PHP-застосунку довготривалим може бути процес, який обробляє запити, але не звичайні змінні конкретного сценарію. PHP-код виконується для кожного HTTP-запиту окремо, а дані, які мають існувати між запитами, потрібно явно зберігати у сесії, файлі, базі даних або іншому сховищі.</w:t>
      </w:r>
    </w:p>
    <w:p w:rsidR="0055434E" w:rsidRPr="0055434E" w:rsidRDefault="0055434E" w:rsidP="0055434E">
      <w:pPr>
        <w:spacing w:before="360" w:line="276" w:lineRule="auto"/>
        <w:ind w:firstLine="0"/>
        <w:rPr>
          <w:lang w:val="ru-RU"/>
        </w:rPr>
      </w:pPr>
      <w:r w:rsidRPr="0055434E">
        <w:rPr>
          <w:b/>
          <w:lang w:val="uk-UA" w:eastAsia="uk-UA" w:bidi="uk-UA"/>
        </w:rPr>
        <w:lastRenderedPageBreak/>
        <w:t>3.1</w:t>
      </w:r>
      <w:r w:rsidR="00D04570">
        <w:rPr>
          <w:b/>
          <w:lang w:val="uk-UA" w:eastAsia="uk-UA" w:bidi="uk-UA"/>
        </w:rPr>
        <w:t>1</w:t>
      </w:r>
      <w:r w:rsidRPr="0055434E">
        <w:rPr>
          <w:b/>
          <w:lang w:val="uk-UA" w:eastAsia="uk-UA" w:bidi="uk-UA"/>
        </w:rPr>
        <w:t>. Чому це важливо для подальшої роботи</w:t>
      </w:r>
    </w:p>
    <w:p w:rsidR="0055434E" w:rsidRPr="0055434E" w:rsidRDefault="0055434E" w:rsidP="0055434E">
      <w:pPr>
        <w:jc w:val="both"/>
        <w:rPr>
          <w:lang w:val="ru-RU"/>
        </w:rPr>
      </w:pPr>
      <w:r w:rsidRPr="0055434E">
        <w:rPr>
          <w:lang w:val="uk-UA" w:eastAsia="uk-UA" w:bidi="uk-UA"/>
        </w:rPr>
        <w:t>Розуміння взаємодії веб-сервера з PHP допомагає краще пояснити кілька практичних моментів.</w:t>
      </w:r>
    </w:p>
    <w:p w:rsidR="0055434E" w:rsidRPr="0055434E" w:rsidRDefault="0055434E" w:rsidP="0055434E">
      <w:pPr>
        <w:jc w:val="both"/>
        <w:rPr>
          <w:lang w:val="ru-RU"/>
        </w:rPr>
      </w:pPr>
      <w:r w:rsidRPr="0055434E">
        <w:rPr>
          <w:lang w:val="uk-UA" w:eastAsia="uk-UA" w:bidi="uk-UA"/>
        </w:rPr>
        <w:t xml:space="preserve">По-перше, стає зрозуміло, чому PHP-файл потрібно відкривати через адресу на зразок: </w:t>
      </w:r>
      <w:r w:rsidRPr="0055434E">
        <w:rPr>
          <w:rFonts w:ascii="Courier New" w:eastAsia="Courier New" w:hAnsi="Courier New"/>
          <w:noProof/>
          <w:sz w:val="24"/>
        </w:rPr>
        <w:t>http</w:t>
      </w:r>
      <w:r w:rsidRPr="0055434E">
        <w:rPr>
          <w:rFonts w:ascii="Courier New" w:eastAsia="Courier New" w:hAnsi="Courier New"/>
          <w:noProof/>
          <w:sz w:val="24"/>
          <w:lang w:val="ru-RU"/>
        </w:rPr>
        <w:t>://</w:t>
      </w:r>
      <w:r w:rsidRPr="0055434E">
        <w:rPr>
          <w:rFonts w:ascii="Courier New" w:eastAsia="Courier New" w:hAnsi="Courier New"/>
          <w:noProof/>
          <w:sz w:val="24"/>
        </w:rPr>
        <w:t>localhost</w:t>
      </w:r>
      <w:r w:rsidRPr="0055434E">
        <w:rPr>
          <w:rFonts w:ascii="Courier New" w:eastAsia="Courier New" w:hAnsi="Courier New"/>
          <w:noProof/>
          <w:sz w:val="24"/>
          <w:lang w:val="ru-RU"/>
        </w:rPr>
        <w:t>/</w:t>
      </w:r>
      <w:r w:rsidRPr="0055434E">
        <w:rPr>
          <w:rFonts w:ascii="Courier New" w:eastAsia="Courier New" w:hAnsi="Courier New"/>
          <w:noProof/>
          <w:sz w:val="24"/>
        </w:rPr>
        <w:t>index</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lang w:val="uk-UA" w:eastAsia="uk-UA" w:bidi="uk-UA"/>
        </w:rPr>
        <w:t>а не як звичайний файл з диска. По-друге, стає зрозуміло, чому браузер не бачить PHP-код. PHP-код виконується до відправлення відповіді, а браузер отримує лише результат.</w:t>
      </w:r>
    </w:p>
    <w:p w:rsidR="0055434E" w:rsidRPr="0055434E" w:rsidRDefault="0055434E" w:rsidP="0055434E">
      <w:pPr>
        <w:jc w:val="both"/>
        <w:rPr>
          <w:lang w:val="ru-RU"/>
        </w:rPr>
      </w:pPr>
      <w:r w:rsidRPr="0055434E">
        <w:rPr>
          <w:lang w:val="uk-UA" w:eastAsia="uk-UA" w:bidi="uk-UA"/>
        </w:rPr>
        <w:t xml:space="preserve">По-третє, стає зрозуміло, чому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w:t>
      </w:r>
      <w:proofErr w:type="spellStart"/>
      <w:r w:rsidRPr="0055434E">
        <w:rPr>
          <w:lang w:val="uk-UA" w:eastAsia="uk-UA" w:bidi="uk-UA"/>
        </w:rPr>
        <w:t>cookies</w:t>
      </w:r>
      <w:proofErr w:type="spellEnd"/>
      <w:r w:rsidRPr="0055434E">
        <w:rPr>
          <w:lang w:val="uk-UA" w:eastAsia="uk-UA" w:bidi="uk-UA"/>
        </w:rPr>
        <w:t xml:space="preserve"> і сесії пов’язані з HTTP-заголовками. Вони не є просто “магічними функціями PHP”, а працюють через механізм HTTP-відповіді.</w:t>
      </w:r>
    </w:p>
    <w:p w:rsidR="0055434E" w:rsidRPr="0055434E" w:rsidRDefault="0055434E" w:rsidP="0055434E">
      <w:pPr>
        <w:jc w:val="both"/>
        <w:rPr>
          <w:lang w:val="ru-RU"/>
        </w:rPr>
      </w:pPr>
      <w:r w:rsidRPr="0055434E">
        <w:rPr>
          <w:lang w:val="uk-UA" w:eastAsia="uk-UA" w:bidi="uk-UA"/>
        </w:rPr>
        <w:t>По-четверте, стає зрозуміло, чому серверна перевірка даних є обов’язковою. PHP працює на стороні сервера й отримує дані HTTP-запиту вже після того, як вони надійшли від клієнта. Тому саме сервер має остаточно вирішити, чи коректні ці дані, чи можна створити користувача, чи дозволено доступ до кабінету.</w:t>
      </w:r>
    </w:p>
    <w:p w:rsidR="00CB1A43" w:rsidRDefault="0055434E" w:rsidP="0055434E">
      <w:pPr>
        <w:jc w:val="both"/>
        <w:rPr>
          <w:lang w:val="uk-UA" w:eastAsia="uk-UA" w:bidi="uk-UA"/>
        </w:rPr>
      </w:pPr>
      <w:r w:rsidRPr="0055434E">
        <w:rPr>
          <w:lang w:val="uk-UA" w:eastAsia="uk-UA" w:bidi="uk-UA"/>
        </w:rPr>
        <w:t>Отже, PHP-застосунок - це частина серверної системи, у якій браузер, веб-сервер, механізм запуску PHP та PHP-сценарій спільно беруть участь у формуванні HTTP-відповіді.</w:t>
      </w:r>
    </w:p>
    <w:p w:rsidR="00CB1A43" w:rsidRDefault="00CB1A43">
      <w:pPr>
        <w:spacing w:before="0" w:after="200" w:line="276" w:lineRule="auto"/>
        <w:ind w:firstLine="0"/>
        <w:rPr>
          <w:lang w:val="uk-UA" w:eastAsia="uk-UA" w:bidi="uk-UA"/>
        </w:rPr>
      </w:pPr>
      <w:r>
        <w:rPr>
          <w:lang w:val="uk-UA" w:eastAsia="uk-UA" w:bidi="uk-UA"/>
        </w:rPr>
        <w:br w:type="page"/>
      </w:r>
    </w:p>
    <w:p w:rsidR="00CB1A43" w:rsidRPr="005A10C4" w:rsidRDefault="00CB1A43" w:rsidP="00CB1A43">
      <w:pPr>
        <w:keepNext/>
        <w:keepLines/>
        <w:spacing w:before="240"/>
        <w:ind w:firstLine="0"/>
        <w:outlineLvl w:val="1"/>
        <w:rPr>
          <w:rFonts w:ascii="Aptos Display" w:hAnsi="Aptos Display" w:cs="Times New Roman"/>
          <w:b/>
          <w:color w:val="000000" w:themeColor="text1"/>
          <w:szCs w:val="32"/>
          <w:lang w:val="uk-UA"/>
        </w:rPr>
      </w:pPr>
      <w:bookmarkStart w:id="0" w:name="X9d7362aa13b9984ded02df8878e2f64dbae2cee"/>
      <w:r w:rsidRPr="005A10C4">
        <w:rPr>
          <w:rFonts w:cs="Times New Roman"/>
          <w:b/>
          <w:color w:val="000000" w:themeColor="text1"/>
          <w:szCs w:val="32"/>
          <w:lang w:val="uk-UA"/>
        </w:rPr>
        <w:lastRenderedPageBreak/>
        <w:t>4. Мінімальні відомості про мову PHP</w:t>
      </w:r>
    </w:p>
    <w:p w:rsidR="00CB1A43" w:rsidRPr="00CB1A43" w:rsidRDefault="00CB1A43" w:rsidP="00CB1A43">
      <w:pPr>
        <w:jc w:val="both"/>
        <w:rPr>
          <w:rFonts w:cs="Times New Roman"/>
          <w:szCs w:val="24"/>
          <w:lang w:val="uk-UA"/>
        </w:rPr>
      </w:pPr>
      <w:r w:rsidRPr="00CB1A43">
        <w:rPr>
          <w:rFonts w:cs="Times New Roman"/>
          <w:szCs w:val="24"/>
          <w:lang w:val="uk-UA"/>
        </w:rPr>
        <w:t xml:space="preserve">У межах цієї лабораторної роботи PHP використовується не для вивчення всієї мови програмування, а для </w:t>
      </w:r>
      <w:r w:rsidRPr="00CB1A43">
        <w:rPr>
          <w:rFonts w:cs="Times New Roman"/>
          <w:szCs w:val="24"/>
          <w:u w:val="single"/>
          <w:lang w:val="uk-UA"/>
        </w:rPr>
        <w:t>розв’язання конкретних задач серверної веб-розробки</w:t>
      </w:r>
      <w:r w:rsidRPr="00CB1A43">
        <w:rPr>
          <w:rFonts w:cs="Times New Roman"/>
          <w:szCs w:val="24"/>
          <w:lang w:val="uk-UA"/>
        </w:rPr>
        <w:t>: обробки HTML-форм, перевірки введених даних, реєстрації користувача, входу до системи, роботи із сесією та захисту сторінки кабінету.</w:t>
      </w:r>
    </w:p>
    <w:p w:rsidR="00CB1A43" w:rsidRPr="00CB1A43" w:rsidRDefault="00CB1A43" w:rsidP="00CB1A43">
      <w:pPr>
        <w:jc w:val="both"/>
        <w:rPr>
          <w:rFonts w:cs="Times New Roman"/>
          <w:szCs w:val="24"/>
          <w:lang w:val="uk-UA"/>
        </w:rPr>
      </w:pPr>
      <w:r w:rsidRPr="00CB1A43">
        <w:rPr>
          <w:rFonts w:cs="Times New Roman"/>
          <w:szCs w:val="24"/>
          <w:lang w:val="uk-UA"/>
        </w:rPr>
        <w:t>Тому в цьому розділі розглядаються лише ті елементи PHP, які безпосередньо потрібні для виконання лабораторної роботи.</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1" w:name="php-блок"/>
      <w:r w:rsidRPr="005A10C4">
        <w:rPr>
          <w:rFonts w:cs="Times New Roman"/>
          <w:b/>
          <w:color w:val="000000" w:themeColor="text1"/>
          <w:szCs w:val="28"/>
          <w:lang w:val="uk-UA"/>
        </w:rPr>
        <w:t>4.1. PHP-блок</w:t>
      </w:r>
    </w:p>
    <w:p w:rsidR="00CB1A43" w:rsidRPr="00CB1A43" w:rsidRDefault="00CB1A43" w:rsidP="00CB1A43">
      <w:pPr>
        <w:ind w:firstLine="0"/>
        <w:jc w:val="both"/>
        <w:rPr>
          <w:rFonts w:cs="Times New Roman"/>
          <w:szCs w:val="24"/>
          <w:lang w:val="uk-UA"/>
        </w:rPr>
      </w:pPr>
      <w:r w:rsidRPr="00CB1A43">
        <w:rPr>
          <w:rFonts w:cs="Times New Roman"/>
          <w:szCs w:val="24"/>
          <w:lang w:val="uk-UA"/>
        </w:rPr>
        <w:t>PHP-код розміщується всередині спеціального блоку, який починається з тегу: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'PHP працює'</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PHP-код вставляється всередину HTML-сторінки, то після завершення PHP-фрагмента можна використати закриваючий тег:</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сформовано на сервері.&lt;/p&gt;'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?&gt;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PHP-фрагмента всередині HTML-документа: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&lt;!DOCTYPE html&gt;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 lang="uk"&gt;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&lt;meta charset="UTF-8"&gt;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&lt;title&gt;</w:t>
      </w:r>
      <w:r w:rsidRPr="00CB1A43">
        <w:rPr>
          <w:rFonts w:ascii="Courier New" w:eastAsia="Courier New" w:hAnsi="Courier New" w:cs="Times New Roman"/>
          <w:noProof/>
          <w:color w:val="000000"/>
          <w:sz w:val="24"/>
          <w:szCs w:val="24"/>
          <w:lang w:val="uk-UA"/>
        </w:rPr>
        <w:t>PHP-сторінка</w:t>
      </w:r>
      <w:r w:rsidRPr="00CB1A43">
        <w:rPr>
          <w:rFonts w:ascii="Courier New" w:eastAsia="Courier New" w:hAnsi="Courier New" w:cs="Times New Roman"/>
          <w:noProof/>
          <w:color w:val="006666"/>
          <w:sz w:val="24"/>
          <w:szCs w:val="24"/>
          <w:lang w:val="uk-UA"/>
        </w:rPr>
        <w:t>&lt;/title&gt;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Сайт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'&lt;p&gt;Серверна частина сайту працює.&lt;/p&gt;'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&lt;/html&gt;</w:t>
      </w:r>
    </w:p>
    <w:p w:rsidR="00CB1A43" w:rsidRPr="00CB1A43" w:rsidRDefault="00CB1A43" w:rsidP="00CB1A43">
      <w:pPr>
        <w:jc w:val="both"/>
        <w:rPr>
          <w:rFonts w:cs="Times New Roman"/>
          <w:szCs w:val="24"/>
          <w:lang w:val="uk-UA"/>
        </w:rPr>
      </w:pPr>
      <w:r w:rsidRPr="00CB1A43">
        <w:rPr>
          <w:rFonts w:cs="Times New Roman"/>
          <w:szCs w:val="24"/>
          <w:lang w:val="uk-UA"/>
        </w:rPr>
        <w:t xml:space="preserve">У PHP-файлах, які містять тільки PHP-код, закриваючий тег </w:t>
      </w:r>
      <w:r w:rsidRPr="00CB1A43">
        <w:rPr>
          <w:rFonts w:ascii="Courier New" w:hAnsi="Courier New" w:cs="Courier New"/>
          <w:sz w:val="24"/>
          <w:szCs w:val="24"/>
          <w:lang w:val="uk-UA"/>
        </w:rPr>
        <w:t>?&gt;</w:t>
      </w:r>
      <w:r w:rsidRPr="00CB1A43">
        <w:rPr>
          <w:rFonts w:cs="Times New Roman"/>
          <w:szCs w:val="24"/>
          <w:lang w:val="uk-UA"/>
        </w:rPr>
        <w:t xml:space="preserve"> часто не пишуть. Це допомагає уникнути випадкового виведення зайвих пробілів або порожніх рядків після PHP-коду.</w:t>
      </w:r>
    </w:p>
    <w:p w:rsidR="00CB1A43" w:rsidRPr="00CB1A43" w:rsidRDefault="00CB1A43" w:rsidP="00CB1A43">
      <w:pPr>
        <w:ind w:firstLine="0"/>
        <w:jc w:val="both"/>
        <w:rPr>
          <w:rFonts w:ascii="Consolas" w:eastAsia="Aptos" w:hAnsi="Consolas" w:cs="Times New Roman"/>
          <w:sz w:val="22"/>
          <w:szCs w:val="24"/>
          <w:lang w:val="uk-UA"/>
        </w:rPr>
      </w:pPr>
      <w:r w:rsidRPr="00CB1A43">
        <w:rPr>
          <w:rFonts w:cs="Times New Roman"/>
          <w:szCs w:val="24"/>
          <w:lang w:val="uk-UA"/>
        </w:rPr>
        <w:t>Важливо не плутати правильний PHP-тег:</w:t>
      </w:r>
      <w:r>
        <w:rPr>
          <w:rFonts w:cs="Times New Roman"/>
          <w:szCs w:val="24"/>
          <w:lang w:val="uk-UA"/>
        </w:rPr>
        <w:t xml:space="preserve"> </w:t>
      </w:r>
      <w:r w:rsidRPr="00CB1A43">
        <w:rPr>
          <w:rFonts w:ascii="Courier New" w:eastAsia="Courier New" w:hAnsi="Courier New" w:cs="Times New Roman"/>
          <w:b/>
          <w:noProof/>
          <w:color w:val="0055AA"/>
          <w:sz w:val="24"/>
          <w:szCs w:val="24"/>
          <w:lang w:val="uk-UA"/>
        </w:rPr>
        <w:t>&lt;?php</w:t>
      </w:r>
      <w:r>
        <w:rPr>
          <w:rFonts w:ascii="Consolas" w:eastAsia="Aptos" w:hAnsi="Consolas" w:cs="Times New Roman"/>
          <w:sz w:val="22"/>
          <w:szCs w:val="24"/>
          <w:lang w:val="uk-UA"/>
        </w:rPr>
        <w:t xml:space="preserve"> </w:t>
      </w:r>
      <w:r w:rsidRPr="00CB1A43">
        <w:rPr>
          <w:rFonts w:cs="Times New Roman"/>
          <w:szCs w:val="24"/>
          <w:lang w:val="uk-UA"/>
        </w:rPr>
        <w:t>з неправильним записом:</w:t>
      </w:r>
      <w:r>
        <w:rPr>
          <w:rFonts w:cs="Times New Roman"/>
          <w:szCs w:val="24"/>
          <w:lang w:val="uk-UA"/>
        </w:rPr>
        <w:t xml:space="preserve"> </w:t>
      </w:r>
      <w:r w:rsidRPr="00CB1A43">
        <w:rPr>
          <w:rFonts w:ascii="Courier New" w:eastAsia="Courier New" w:hAnsi="Courier New" w:cs="Times New Roman"/>
          <w:noProof/>
          <w:color w:val="000000"/>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Запис </w:t>
      </w:r>
      <w:r w:rsidRPr="00CB1A43">
        <w:rPr>
          <w:rFonts w:ascii="Courier New" w:hAnsi="Courier New" w:cs="Courier New"/>
          <w:sz w:val="24"/>
          <w:szCs w:val="24"/>
          <w:lang w:val="uk-UA"/>
        </w:rPr>
        <w:t>&lt;</w:t>
      </w:r>
      <w:proofErr w:type="spellStart"/>
      <w:r w:rsidRPr="00CB1A43">
        <w:rPr>
          <w:rFonts w:ascii="Courier New" w:hAnsi="Courier New" w:cs="Courier New"/>
          <w:sz w:val="24"/>
          <w:szCs w:val="24"/>
          <w:lang w:val="uk-UA"/>
        </w:rPr>
        <w:t>php</w:t>
      </w:r>
      <w:proofErr w:type="spellEnd"/>
      <w:r w:rsidRPr="00CB1A43">
        <w:rPr>
          <w:rFonts w:cs="Times New Roman"/>
          <w:szCs w:val="24"/>
          <w:lang w:val="uk-UA"/>
        </w:rPr>
        <w:t xml:space="preserve"> не запускає PHP-код.</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2" w:name="інструкції-та-крапка-з-комою"/>
      <w:bookmarkEnd w:id="1"/>
      <w:r w:rsidRPr="005A10C4">
        <w:rPr>
          <w:rFonts w:cs="Times New Roman"/>
          <w:b/>
          <w:color w:val="000000" w:themeColor="text1"/>
          <w:szCs w:val="28"/>
          <w:lang w:val="uk-UA"/>
        </w:rPr>
        <w:lastRenderedPageBreak/>
        <w:t>4.2. Інструкції та крапка з комою</w:t>
      </w:r>
    </w:p>
    <w:p w:rsidR="00CB1A43" w:rsidRPr="00CB1A43" w:rsidRDefault="00CB1A43" w:rsidP="00CB1A43">
      <w:pPr>
        <w:ind w:firstLine="0"/>
        <w:jc w:val="both"/>
        <w:rPr>
          <w:rFonts w:cs="Times New Roman"/>
          <w:szCs w:val="24"/>
          <w:lang w:val="uk-UA"/>
        </w:rPr>
      </w:pPr>
      <w:r w:rsidRPr="00CB1A43">
        <w:rPr>
          <w:rFonts w:cs="Times New Roman"/>
          <w:szCs w:val="24"/>
          <w:lang w:val="uk-UA"/>
        </w:rPr>
        <w:t>Більшість інструкцій PHP завершується крапкою з комою.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забути крапку з комою, PHP зазвичай повідомить про синтаксичну помилку. Тому під час написання коду потрібно уважно стежити за завершенням інструкцій.</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3" w:name="виведення-даних-за-допомогою-echo"/>
      <w:bookmarkEnd w:id="2"/>
      <w:r w:rsidRPr="005A10C4">
        <w:rPr>
          <w:rFonts w:cs="Times New Roman"/>
          <w:b/>
          <w:color w:val="000000" w:themeColor="text1"/>
          <w:szCs w:val="28"/>
          <w:lang w:val="uk-UA"/>
        </w:rPr>
        <w:t xml:space="preserve">4.3. Виведення даних за допомогою </w:t>
      </w:r>
      <w:proofErr w:type="spellStart"/>
      <w:r w:rsidRPr="005A10C4">
        <w:rPr>
          <w:rFonts w:ascii="Courier New" w:hAnsi="Courier New" w:cs="Courier New"/>
          <w:b/>
          <w:color w:val="000000" w:themeColor="text1"/>
          <w:sz w:val="24"/>
          <w:szCs w:val="28"/>
          <w:lang w:val="uk-UA"/>
        </w:rPr>
        <w:t>echo</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Для формування HTML-відповіді PHP може виводити текст за допомогою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'&lt;h1&gt;Вітаємо на сайті бібліотеки&lt;/h1&gt;'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створено PHP-сценарієм.&lt;/p&gt;'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Після виконання цього коду браузер отримає HTML-фрагмент:</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Вітаємо на сайті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&lt;p&gt;</w:t>
      </w:r>
      <w:r w:rsidRPr="00CB1A43">
        <w:rPr>
          <w:rFonts w:ascii="Courier New" w:eastAsia="Courier New" w:hAnsi="Courier New" w:cs="Times New Roman"/>
          <w:noProof/>
          <w:color w:val="000000"/>
          <w:sz w:val="24"/>
          <w:szCs w:val="24"/>
          <w:lang w:val="uk-UA"/>
        </w:rPr>
        <w:t>Цей текст створено PHP-сценарієм.</w:t>
      </w:r>
      <w:r w:rsidRPr="00CB1A43">
        <w:rPr>
          <w:rFonts w:ascii="Courier New" w:eastAsia="Courier New" w:hAnsi="Courier New" w:cs="Times New Roman"/>
          <w:noProof/>
          <w:color w:val="006666"/>
          <w:sz w:val="24"/>
          <w:szCs w:val="24"/>
          <w:lang w:val="uk-UA"/>
        </w:rPr>
        <w:t>&lt;/p&gt;</w:t>
      </w:r>
    </w:p>
    <w:p w:rsidR="00CB1A43" w:rsidRPr="00CB1A43" w:rsidRDefault="00CB1A43" w:rsidP="00CB1A43">
      <w:pPr>
        <w:jc w:val="both"/>
        <w:rPr>
          <w:rFonts w:cs="Times New Roman"/>
          <w:szCs w:val="24"/>
          <w:lang w:val="uk-UA"/>
        </w:rPr>
      </w:pPr>
      <w:r w:rsidRPr="00CB1A43">
        <w:rPr>
          <w:rFonts w:cs="Times New Roman"/>
          <w:szCs w:val="24"/>
          <w:lang w:val="uk-UA"/>
        </w:rPr>
        <w:t xml:space="preserve">У лабораторній роботі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 xml:space="preserve"> може використовуватися для виведення повідомлень про помилки, повідомлень про успішну реєстрацію або даних авторизованого користувача.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'&lt;p&gt;Реєстрацію виконано успішно.&lt;/p&gt;'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Однак потрібно бути обережним, якщо на сторінку виводяться дані, введені користувачем. Такі дані слід екранувати за допомогою функції </w:t>
      </w:r>
      <w:proofErr w:type="spellStart"/>
      <w:r w:rsidRPr="00CB1A43">
        <w:rPr>
          <w:rFonts w:ascii="Courier New" w:hAnsi="Courier New" w:cs="Courier New"/>
          <w:sz w:val="24"/>
          <w:szCs w:val="24"/>
          <w:lang w:val="uk-UA"/>
        </w:rPr>
        <w:t>htmlspecialchars</w:t>
      </w:r>
      <w:proofErr w:type="spellEnd"/>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 зменшує ризик того, що введені користувачем спеціальні символи будуть сприйняті браузером як HTML-код (безпека).</w:t>
      </w:r>
    </w:p>
    <w:p w:rsidR="00CB1A43" w:rsidRDefault="00CB1A43">
      <w:pPr>
        <w:spacing w:before="0" w:after="200" w:line="276" w:lineRule="auto"/>
        <w:ind w:firstLine="0"/>
        <w:rPr>
          <w:rFonts w:cs="Times New Roman"/>
          <w:b/>
          <w:color w:val="0F4761"/>
          <w:szCs w:val="28"/>
          <w:lang w:val="uk-UA"/>
        </w:rPr>
      </w:pPr>
      <w:bookmarkStart w:id="4" w:name="змінні"/>
      <w:bookmarkEnd w:id="3"/>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4.4. Змінні</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Змінні в PHP починаються із символу </w:t>
      </w:r>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'123456'</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Імена змінних є чутливими до регістру. Це означає, що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і </w:t>
      </w:r>
      <w:r w:rsidRPr="00CB1A43">
        <w:rPr>
          <w:rFonts w:ascii="Courier New" w:hAnsi="Courier New" w:cs="Courier New"/>
          <w:sz w:val="24"/>
          <w:szCs w:val="24"/>
          <w:lang w:val="uk-UA"/>
        </w:rPr>
        <w:t>$EMAIL</w:t>
      </w:r>
      <w:r w:rsidRPr="00CB1A43">
        <w:rPr>
          <w:rFonts w:cs="Times New Roman"/>
          <w:szCs w:val="24"/>
          <w:lang w:val="uk-UA"/>
        </w:rPr>
        <w:t xml:space="preserve"> - це різні змінні. У лабораторній роботі змінні використовуються для збереження даних, отриманих із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Тут значення поля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з POST-запиту записується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а значення поля </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Оператор </w:t>
      </w:r>
      <w:r w:rsidRPr="00CB1A43">
        <w:rPr>
          <w:rFonts w:ascii="Courier New" w:hAnsi="Courier New" w:cs="Courier New"/>
          <w:sz w:val="24"/>
          <w:szCs w:val="24"/>
          <w:lang w:val="uk-UA"/>
        </w:rPr>
        <w:t>??</w:t>
      </w:r>
      <w:r w:rsidRPr="00CB1A43">
        <w:rPr>
          <w:rFonts w:cs="Times New Roman"/>
          <w:szCs w:val="24"/>
          <w:lang w:val="uk-UA"/>
        </w:rPr>
        <w:t xml:space="preserve"> називається оператором об’єднання з </w:t>
      </w:r>
      <w:r w:rsidRPr="00CB1A43">
        <w:rPr>
          <w:rFonts w:ascii="Courier New" w:hAnsi="Courier New" w:cs="Courier New"/>
          <w:sz w:val="24"/>
          <w:szCs w:val="24"/>
          <w:lang w:val="uk-UA"/>
        </w:rPr>
        <w:t>null</w:t>
      </w:r>
      <w:r w:rsidRPr="00CB1A43">
        <w:rPr>
          <w:rFonts w:cs="Times New Roman"/>
          <w:szCs w:val="24"/>
          <w:lang w:val="uk-UA"/>
        </w:rPr>
        <w:t>. Він дозволяє задати значення за замовчуванням, якщо потрібного елемента в масиві немає.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Цей запис означає: якщо в масиві </w:t>
      </w:r>
      <w:r w:rsidRPr="00CB1A43">
        <w:rPr>
          <w:rFonts w:ascii="Courier New" w:hAnsi="Courier New" w:cs="Courier New"/>
          <w:sz w:val="24"/>
          <w:szCs w:val="24"/>
          <w:lang w:val="uk-UA"/>
        </w:rPr>
        <w:t>$_POST</w:t>
      </w:r>
      <w:r w:rsidRPr="00CB1A43">
        <w:rPr>
          <w:rFonts w:cs="Times New Roman"/>
          <w:szCs w:val="24"/>
          <w:lang w:val="uk-UA"/>
        </w:rPr>
        <w:t xml:space="preserve"> існує елемент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взяти його значення; інакше записати 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порожній рядок.</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5" w:name="рядки"/>
      <w:bookmarkEnd w:id="4"/>
      <w:r w:rsidRPr="005A10C4">
        <w:rPr>
          <w:rFonts w:cs="Times New Roman"/>
          <w:b/>
          <w:color w:val="000000" w:themeColor="text1"/>
          <w:szCs w:val="28"/>
          <w:lang w:val="uk-UA"/>
        </w:rPr>
        <w:t>4.5. Рядки</w:t>
      </w:r>
    </w:p>
    <w:p w:rsidR="00CB1A43" w:rsidRPr="00CB1A43" w:rsidRDefault="00CB1A43" w:rsidP="00CB1A43">
      <w:pPr>
        <w:jc w:val="both"/>
        <w:rPr>
          <w:rFonts w:cs="Times New Roman"/>
          <w:szCs w:val="24"/>
          <w:lang w:val="uk-UA"/>
        </w:rPr>
      </w:pPr>
      <w:r w:rsidRPr="00CB1A43">
        <w:rPr>
          <w:rFonts w:cs="Times New Roman"/>
          <w:szCs w:val="24"/>
          <w:lang w:val="uk-UA"/>
        </w:rPr>
        <w:t>Рядок - це текстове значення. У PHP рядки можна записувати в одинарних або подвійних лапках.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$message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$title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"Кабінет користувача"</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Для об’єднання рядків використовується оператор крапка</w:t>
      </w:r>
      <w:r w:rsidRPr="00CB1A43">
        <w:rPr>
          <w:rFonts w:ascii="Consolas" w:hAnsi="Consolas" w:cs="Times New Roman"/>
          <w:sz w:val="22"/>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лабораторній роботі об’єднання рядків може використовуватися для форму</w:t>
      </w:r>
      <w:r>
        <w:rPr>
          <w:rFonts w:cs="Times New Roman"/>
          <w:szCs w:val="24"/>
          <w:lang w:val="uk-UA"/>
        </w:rPr>
        <w:t>-</w:t>
      </w:r>
      <w:proofErr w:type="spellStart"/>
      <w:r w:rsidRPr="00CB1A43">
        <w:rPr>
          <w:rFonts w:cs="Times New Roman"/>
          <w:szCs w:val="24"/>
          <w:lang w:val="uk-UA"/>
        </w:rPr>
        <w:t>вання</w:t>
      </w:r>
      <w:proofErr w:type="spellEnd"/>
      <w:r w:rsidRPr="00CB1A43">
        <w:rPr>
          <w:rFonts w:cs="Times New Roman"/>
          <w:szCs w:val="24"/>
          <w:lang w:val="uk-UA"/>
        </w:rPr>
        <w:t xml:space="preserve"> повідомлень або HTML-фрагментів:</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'&lt;p&gt;Вітаємо,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Default="00CB1A43">
      <w:pPr>
        <w:spacing w:before="0" w:after="200" w:line="276" w:lineRule="auto"/>
        <w:ind w:firstLine="0"/>
        <w:rPr>
          <w:rFonts w:cs="Times New Roman"/>
          <w:b/>
          <w:color w:val="0F4761"/>
          <w:szCs w:val="28"/>
          <w:lang w:val="uk-UA"/>
        </w:rPr>
      </w:pPr>
      <w:bookmarkStart w:id="6" w:name="масиви"/>
      <w:bookmarkEnd w:id="5"/>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4.6. Масиви</w:t>
      </w:r>
    </w:p>
    <w:p w:rsidR="00CB1A43" w:rsidRPr="00CB1A43" w:rsidRDefault="00CB1A43" w:rsidP="00CB1A43">
      <w:pPr>
        <w:ind w:firstLine="0"/>
        <w:jc w:val="both"/>
        <w:rPr>
          <w:rFonts w:cs="Times New Roman"/>
          <w:szCs w:val="24"/>
          <w:lang w:val="uk-UA"/>
        </w:rPr>
      </w:pPr>
      <w:r w:rsidRPr="00CB1A43">
        <w:rPr>
          <w:rFonts w:cs="Times New Roman"/>
          <w:szCs w:val="24"/>
          <w:lang w:val="uk-UA"/>
        </w:rPr>
        <w:t>Масив дозволяє зберігати кілька значень в одній змінній.</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список помилок форми можна зберігати в масиві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Запис:</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означає, що новий елемент додається в кінець масиву </w:t>
      </w:r>
      <w:r w:rsidRPr="00CB1A43">
        <w:rPr>
          <w:rFonts w:ascii="Consolas" w:hAnsi="Consolas" w:cs="Times New Roman"/>
          <w:sz w:val="22"/>
          <w:szCs w:val="24"/>
          <w:lang w:val="uk-UA"/>
        </w:rPr>
        <w:t>$</w:t>
      </w:r>
      <w:proofErr w:type="spellStart"/>
      <w:r w:rsidRPr="00CB1A43">
        <w:rPr>
          <w:rFonts w:ascii="Consolas" w:hAnsi="Consolas" w:cs="Times New Roman"/>
          <w:sz w:val="22"/>
          <w:szCs w:val="24"/>
          <w:lang w:val="uk-UA"/>
        </w:rPr>
        <w:t>errors</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Потім ці помилки можна вивести на сторінку: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 class="errors"&gt;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&lt;li&gt;</w:t>
      </w:r>
      <w:r w:rsidRPr="00CB1A43">
        <w:rPr>
          <w:rFonts w:ascii="Courier New" w:eastAsia="Courier New" w:hAnsi="Courier New" w:cs="Times New Roman"/>
          <w:noProof/>
          <w:color w:val="000000"/>
          <w:sz w:val="24"/>
          <w:szCs w:val="24"/>
          <w:lang w:val="uk-UA"/>
        </w:rPr>
        <w:t xml:space="preserve">&lt;?=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urier New" w:eastAsia="Courier New" w:hAnsi="Courier New" w:cs="Times New Roman"/>
          <w:noProof/>
          <w:color w:val="006666"/>
          <w:sz w:val="24"/>
          <w:szCs w:val="24"/>
          <w:lang w:val="uk-UA"/>
        </w:rPr>
        <w:t>&lt;/li&gt;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endforeach;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&lt;/ul&gt;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endif; </w:t>
      </w:r>
      <w:r w:rsidRPr="00CB1A43">
        <w:rPr>
          <w:rFonts w:ascii="Courier New" w:eastAsia="Courier New" w:hAnsi="Courier New" w:cs="Times New Roman"/>
          <w:b/>
          <w:noProof/>
          <w:color w:val="0055AA"/>
          <w:sz w:val="24"/>
          <w:szCs w:val="24"/>
          <w:lang w:val="uk-UA"/>
        </w:rPr>
        <w:t>?&gt;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використано скорочений запис </w:t>
      </w:r>
      <w:r w:rsidRPr="00CB1A43">
        <w:rPr>
          <w:rFonts w:ascii="Courier New" w:hAnsi="Courier New" w:cs="Courier New"/>
          <w:sz w:val="24"/>
          <w:szCs w:val="24"/>
          <w:lang w:val="uk-UA"/>
        </w:rPr>
        <w:t>&lt;?= ... ?&gt;</w:t>
      </w:r>
      <w:r w:rsidRPr="00CB1A43">
        <w:rPr>
          <w:rFonts w:cs="Times New Roman"/>
          <w:szCs w:val="24"/>
          <w:lang w:val="uk-UA"/>
        </w:rPr>
        <w:t>, який означає виведення значення. Він відповідає запису: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55AA"/>
          <w:sz w:val="24"/>
          <w:szCs w:val="24"/>
          <w:lang w:val="uk-UA"/>
        </w:rPr>
        <w:t>?&gt;</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7" w:name="асоціативні-масиви"/>
      <w:bookmarkEnd w:id="6"/>
      <w:r w:rsidRPr="005A10C4">
        <w:rPr>
          <w:rFonts w:cs="Times New Roman"/>
          <w:b/>
          <w:color w:val="000000" w:themeColor="text1"/>
          <w:szCs w:val="28"/>
          <w:lang w:val="uk-UA"/>
        </w:rPr>
        <w:t>4.7. Асоціативні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Асоціативний масив </w:t>
      </w:r>
      <w:r>
        <w:rPr>
          <w:rFonts w:cs="Times New Roman"/>
          <w:szCs w:val="24"/>
          <w:lang w:val="uk-UA"/>
        </w:rPr>
        <w:t>-</w:t>
      </w:r>
      <w:r w:rsidRPr="00CB1A43">
        <w:rPr>
          <w:rFonts w:cs="Times New Roman"/>
          <w:szCs w:val="24"/>
          <w:lang w:val="uk-UA"/>
        </w:rPr>
        <w:t xml:space="preserve"> це масив, у якому елементи мають не числові індекси, а текстові ключі.</w:t>
      </w:r>
      <w:r>
        <w:rPr>
          <w:rFonts w:cs="Times New Roman"/>
          <w:szCs w:val="24"/>
          <w:lang w:val="uk-UA"/>
        </w:rPr>
        <w:t xml:space="preserve"> </w:t>
      </w:r>
      <w:r w:rsidRPr="00CB1A43">
        <w:rPr>
          <w:rFonts w:cs="Times New Roman"/>
          <w:szCs w:val="24"/>
          <w:lang w:val="uk-UA"/>
        </w:rPr>
        <w:t>Наприклад, дані користувача можна представити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'Іван'</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'$2y$10$...'</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Доступ до значення виконується за ключем:</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lastRenderedPageBreak/>
        <w:t xml:space="preserve">У лабораторній роботі асоціативні масиви зручно використовувати для </w:t>
      </w:r>
      <w:proofErr w:type="spellStart"/>
      <w:r w:rsidRPr="00CB1A43">
        <w:rPr>
          <w:rFonts w:cs="Times New Roman"/>
          <w:szCs w:val="24"/>
          <w:lang w:val="uk-UA"/>
        </w:rPr>
        <w:t>збере</w:t>
      </w:r>
      <w:r>
        <w:rPr>
          <w:rFonts w:cs="Times New Roman"/>
          <w:szCs w:val="24"/>
          <w:lang w:val="uk-UA"/>
        </w:rPr>
        <w:t>-</w:t>
      </w:r>
      <w:r w:rsidRPr="00CB1A43">
        <w:rPr>
          <w:rFonts w:cs="Times New Roman"/>
          <w:szCs w:val="24"/>
          <w:lang w:val="uk-UA"/>
        </w:rPr>
        <w:t>ження</w:t>
      </w:r>
      <w:proofErr w:type="spellEnd"/>
      <w:r w:rsidRPr="00CB1A43">
        <w:rPr>
          <w:rFonts w:cs="Times New Roman"/>
          <w:szCs w:val="24"/>
          <w:lang w:val="uk-UA"/>
        </w:rPr>
        <w:t xml:space="preserve"> інформації про користувачів у файлі </w:t>
      </w:r>
      <w:proofErr w:type="spellStart"/>
      <w:r w:rsidRPr="00CB1A43">
        <w:rPr>
          <w:rFonts w:ascii="Courier New" w:hAnsi="Courier New" w:cs="Courier New"/>
          <w:sz w:val="24"/>
          <w:szCs w:val="24"/>
          <w:lang w:val="uk-UA"/>
        </w:rPr>
        <w:t>users.json</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$newUser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$name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792BA0"/>
          <w:sz w:val="24"/>
          <w:szCs w:val="24"/>
          <w:lang w:val="uk-UA"/>
        </w:rPr>
        <w:t>password_hash</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PASSWORD_DEFAULT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Тут створюється масив з даними нового користувача: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ім’я та хеш пароля.</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8" w:name="умовний-оператор-if"/>
      <w:bookmarkEnd w:id="7"/>
      <w:r w:rsidRPr="005A10C4">
        <w:rPr>
          <w:rFonts w:cs="Times New Roman"/>
          <w:b/>
          <w:color w:val="000000" w:themeColor="text1"/>
          <w:szCs w:val="28"/>
          <w:lang w:val="uk-UA"/>
        </w:rPr>
        <w:t xml:space="preserve">4.8. Умовний оператор </w:t>
      </w:r>
      <w:proofErr w:type="spellStart"/>
      <w:r w:rsidRPr="005A10C4">
        <w:rPr>
          <w:rFonts w:ascii="Courier New" w:hAnsi="Courier New" w:cs="Courier New"/>
          <w:b/>
          <w:color w:val="000000" w:themeColor="text1"/>
          <w:sz w:val="24"/>
          <w:szCs w:val="24"/>
          <w:lang w:val="uk-UA"/>
        </w:rPr>
        <w:t>if</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Умовний оператор </w:t>
      </w: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дозволяє виконувати код тільки за певної умови.</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перевірка порожнього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може мати такий вигляд: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urier New" w:hAnsi="Courier New" w:cs="Courier New"/>
          <w:sz w:val="24"/>
          <w:szCs w:val="24"/>
          <w:lang w:val="uk-UA"/>
        </w:rPr>
        <w:t>===</w:t>
      </w:r>
      <w:r w:rsidRPr="00CB1A43">
        <w:rPr>
          <w:rFonts w:cs="Times New Roman"/>
          <w:szCs w:val="24"/>
          <w:lang w:val="uk-UA"/>
        </w:rPr>
        <w:t xml:space="preserve"> означає строге порівняння: порівнюється не лише значення, а й тип даних. У навчальних прикладах бажано використовувати саме строге порівняння, щоб уникати неочевидних автоматичних перетворень типів.</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збігу пароля та підтвердження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nsolas" w:hAnsi="Consolas" w:cs="Times New Roman"/>
          <w:sz w:val="22"/>
          <w:szCs w:val="24"/>
          <w:lang w:val="uk-UA"/>
        </w:rPr>
        <w:t>!==</w:t>
      </w:r>
      <w:r w:rsidRPr="00CB1A43">
        <w:rPr>
          <w:rFonts w:cs="Times New Roman"/>
          <w:szCs w:val="24"/>
          <w:lang w:val="uk-UA"/>
        </w:rPr>
        <w:t xml:space="preserve"> означає “не тотожно дорівнює”.</w:t>
      </w:r>
    </w:p>
    <w:p w:rsidR="00CB1A43" w:rsidRDefault="00CB1A43">
      <w:pPr>
        <w:spacing w:before="0" w:after="200" w:line="276" w:lineRule="auto"/>
        <w:ind w:firstLine="0"/>
        <w:rPr>
          <w:rFonts w:cs="Times New Roman"/>
          <w:b/>
          <w:color w:val="0F4761"/>
          <w:szCs w:val="28"/>
          <w:lang w:val="uk-UA"/>
        </w:rPr>
      </w:pPr>
      <w:bookmarkStart w:id="9" w:name="функції"/>
      <w:bookmarkEnd w:id="8"/>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4.9. Функції</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Функція </w:t>
      </w:r>
      <w:r>
        <w:rPr>
          <w:rFonts w:cs="Times New Roman"/>
          <w:szCs w:val="24"/>
          <w:lang w:val="uk-UA"/>
        </w:rPr>
        <w:t>-</w:t>
      </w:r>
      <w:r w:rsidRPr="00CB1A43">
        <w:rPr>
          <w:rFonts w:cs="Times New Roman"/>
          <w:szCs w:val="24"/>
          <w:lang w:val="uk-UA"/>
        </w:rPr>
        <w:t xml:space="preserve"> це іменований блок коду, який виконує певну дію. Функції дозволяють не дублювати один і той самий код у різних місцях програми.</w:t>
      </w:r>
      <w:r>
        <w:rPr>
          <w:rFonts w:cs="Times New Roman"/>
          <w:szCs w:val="24"/>
          <w:lang w:val="uk-UA"/>
        </w:rPr>
        <w:t xml:space="preserve"> </w:t>
      </w:r>
      <w:r w:rsidRPr="00CB1A43">
        <w:rPr>
          <w:rFonts w:cs="Times New Roman"/>
          <w:szCs w:val="24"/>
          <w:lang w:val="uk-UA"/>
        </w:rPr>
        <w:t>Наприклад, можна створити функцію для завантаження користувачів із JSON-файлу: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loadUsers():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xml:space="preserve"> = __DIR__ . </w:t>
      </w:r>
      <w:r w:rsidRPr="00CB1A43">
        <w:rPr>
          <w:rFonts w:ascii="Courier New" w:eastAsia="Courier New" w:hAnsi="Courier New" w:cs="Times New Roman"/>
          <w:noProof/>
          <w:color w:val="037A16"/>
          <w:sz w:val="24"/>
          <w:szCs w:val="24"/>
          <w:lang w:val="uk-UA"/>
        </w:rPr>
        <w:t>'/../data/users.json'</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file_exists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file_get_contents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json_decode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true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is_array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Функція може приймати параметри: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b/>
          <w:noProof/>
          <w:color w:val="0000AA"/>
          <w:sz w:val="24"/>
          <w:szCs w:val="24"/>
          <w:lang w:val="uk-UA"/>
        </w:rPr>
        <w:t>array</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string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функція шукає користувача за </w:t>
      </w:r>
      <w:proofErr w:type="spellStart"/>
      <w:r w:rsidRPr="00CB1A43">
        <w:rPr>
          <w:rFonts w:cs="Times New Roman"/>
          <w:szCs w:val="24"/>
          <w:lang w:val="uk-UA"/>
        </w:rPr>
        <w:t>email</w:t>
      </w:r>
      <w:proofErr w:type="spellEnd"/>
      <w:r w:rsidRPr="00CB1A43">
        <w:rPr>
          <w:rFonts w:cs="Times New Roman"/>
          <w:szCs w:val="24"/>
          <w:lang w:val="uk-UA"/>
        </w:rPr>
        <w:t xml:space="preserve">. Якщо користувача знайдено, функція повертає масив з його даними. Якщо не знайдено — повертає </w:t>
      </w:r>
      <w:r w:rsidRPr="00CB1A43">
        <w:rPr>
          <w:rFonts w:ascii="Consolas" w:hAnsi="Consolas" w:cs="Times New Roman"/>
          <w:sz w:val="22"/>
          <w:szCs w:val="24"/>
          <w:lang w:val="uk-UA"/>
        </w:rPr>
        <w:t>null</w:t>
      </w:r>
      <w:r w:rsidRPr="00CB1A43">
        <w:rPr>
          <w:rFonts w:cs="Times New Roman"/>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Функції доцільно виносити в окремі файли, наприклад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users.php</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session.php</w:t>
      </w:r>
      <w:proofErr w:type="spellEnd"/>
      <w:r w:rsidRPr="00CB1A43">
        <w:rPr>
          <w:rFonts w:cs="Times New Roman"/>
          <w:szCs w:val="24"/>
          <w:lang w:val="uk-UA"/>
        </w:rPr>
        <w:t>.</w:t>
      </w:r>
    </w:p>
    <w:p w:rsidR="00CB1A43" w:rsidRDefault="00CB1A43">
      <w:pPr>
        <w:spacing w:before="0" w:after="200" w:line="276" w:lineRule="auto"/>
        <w:ind w:firstLine="0"/>
        <w:rPr>
          <w:rFonts w:cs="Times New Roman"/>
          <w:b/>
          <w:color w:val="0F4761"/>
          <w:szCs w:val="28"/>
          <w:lang w:val="uk-UA"/>
        </w:rPr>
      </w:pPr>
      <w:bookmarkStart w:id="10" w:name="Xd83171c2a7792c707761befc8fa6fc31ba9f525"/>
      <w:bookmarkEnd w:id="9"/>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4.10. Підключення файлів </w:t>
      </w:r>
      <w:proofErr w:type="spellStart"/>
      <w:r w:rsidRPr="005A10C4">
        <w:rPr>
          <w:rFonts w:ascii="Courier New" w:hAnsi="Courier New" w:cs="Courier New"/>
          <w:b/>
          <w:color w:val="000000" w:themeColor="text1"/>
          <w:sz w:val="24"/>
          <w:szCs w:val="28"/>
          <w:lang w:val="uk-UA"/>
        </w:rPr>
        <w:t>require</w:t>
      </w:r>
      <w:proofErr w:type="spellEnd"/>
      <w:r w:rsidRPr="005A10C4">
        <w:rPr>
          <w:rFonts w:cs="Times New Roman"/>
          <w:b/>
          <w:color w:val="000000" w:themeColor="text1"/>
          <w:szCs w:val="28"/>
          <w:lang w:val="uk-UA"/>
        </w:rPr>
        <w:t xml:space="preserve"> та </w:t>
      </w:r>
      <w:proofErr w:type="spellStart"/>
      <w:r w:rsidRPr="005A10C4">
        <w:rPr>
          <w:rFonts w:ascii="Courier New" w:hAnsi="Courier New" w:cs="Courier New"/>
          <w:b/>
          <w:color w:val="000000" w:themeColor="text1"/>
          <w:sz w:val="24"/>
          <w:szCs w:val="28"/>
          <w:lang w:val="uk-UA"/>
        </w:rPr>
        <w:t>require_once</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Щоб не розміщувати весь PHP-код в одному файлі, допоміжні функції можна винести в окремі файли і підключати їх там, де вони потрібні.</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Для цього використовується інструкція </w:t>
      </w:r>
      <w:proofErr w:type="spellStart"/>
      <w:r w:rsidRPr="00CB1A43">
        <w:rPr>
          <w:rFonts w:ascii="Courier New" w:hAnsi="Courier New" w:cs="Courier New"/>
          <w:sz w:val="24"/>
          <w:szCs w:val="24"/>
          <w:lang w:val="uk-UA"/>
        </w:rPr>
        <w:t>require</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означає, що файл буде підключено лише один раз. Це зручно, якщо в підключеному файлі оголошені функції. Повторне підключення такого файлу може спричинити помилку повторного оголошення функції.</w:t>
      </w:r>
    </w:p>
    <w:p w:rsidR="00CB1A43" w:rsidRPr="00CB1A43" w:rsidRDefault="00CB1A43" w:rsidP="00741F02">
      <w:pPr>
        <w:ind w:firstLine="0"/>
        <w:jc w:val="both"/>
        <w:rPr>
          <w:rFonts w:cs="Times New Roman"/>
          <w:szCs w:val="24"/>
          <w:lang w:val="uk-UA"/>
        </w:rPr>
      </w:pPr>
      <w:r w:rsidRPr="00CB1A43">
        <w:rPr>
          <w:rFonts w:cs="Times New Roman"/>
          <w:szCs w:val="24"/>
          <w:lang w:val="uk-UA"/>
        </w:rPr>
        <w:t>У лабораторній роботі можна використати таку структуру: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my_site/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register.php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login.php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cabinet.php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logout.php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includes/</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users.php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session.php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data/</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 users.json</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У файлі </w:t>
      </w:r>
      <w:proofErr w:type="spellStart"/>
      <w:r w:rsidRPr="00CB1A43">
        <w:rPr>
          <w:rFonts w:ascii="Courier New" w:hAnsi="Courier New" w:cs="Courier New"/>
          <w:sz w:val="24"/>
          <w:szCs w:val="24"/>
          <w:lang w:val="uk-UA"/>
        </w:rPr>
        <w:t>register.php</w:t>
      </w:r>
      <w:proofErr w:type="spellEnd"/>
      <w:r w:rsidRPr="00CB1A43">
        <w:rPr>
          <w:rFonts w:cs="Times New Roman"/>
          <w:szCs w:val="24"/>
          <w:lang w:val="uk-UA"/>
        </w:rPr>
        <w:t xml:space="preserve"> можна підключити функції для роботи з користувачами: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А у файлі </w:t>
      </w:r>
      <w:proofErr w:type="spellStart"/>
      <w:r w:rsidRPr="00741F02">
        <w:rPr>
          <w:rFonts w:ascii="Courier New" w:hAnsi="Courier New" w:cs="Courier New"/>
          <w:sz w:val="24"/>
          <w:szCs w:val="24"/>
          <w:lang w:val="uk-UA"/>
        </w:rPr>
        <w:t>cabinet.php</w:t>
      </w:r>
      <w:proofErr w:type="spellEnd"/>
      <w:r w:rsidRPr="00CB1A43">
        <w:rPr>
          <w:rFonts w:cs="Times New Roman"/>
          <w:szCs w:val="24"/>
          <w:lang w:val="uk-UA"/>
        </w:rPr>
        <w:t xml:space="preserve"> </w:t>
      </w:r>
      <w:r w:rsidR="00741F02">
        <w:rPr>
          <w:rFonts w:cs="Times New Roman"/>
          <w:szCs w:val="24"/>
          <w:lang w:val="uk-UA"/>
        </w:rPr>
        <w:t>-</w:t>
      </w:r>
      <w:r w:rsidRPr="00CB1A43">
        <w:rPr>
          <w:rFonts w:cs="Times New Roman"/>
          <w:szCs w:val="24"/>
          <w:lang w:val="uk-UA"/>
        </w:rPr>
        <w:t xml:space="preserve"> функції для роботи із сесією: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5A10C4" w:rsidRDefault="00CB1A43" w:rsidP="00741F02">
      <w:pPr>
        <w:keepNext/>
        <w:keepLines/>
        <w:spacing w:before="360"/>
        <w:ind w:firstLine="0"/>
        <w:outlineLvl w:val="2"/>
        <w:rPr>
          <w:rFonts w:cs="Times New Roman"/>
          <w:b/>
          <w:color w:val="000000" w:themeColor="text1"/>
          <w:szCs w:val="28"/>
          <w:lang w:val="uk-UA"/>
        </w:rPr>
      </w:pPr>
      <w:bookmarkStart w:id="11" w:name="суперглобальні-масиви"/>
      <w:bookmarkEnd w:id="10"/>
      <w:r w:rsidRPr="005A10C4">
        <w:rPr>
          <w:rFonts w:cs="Times New Roman"/>
          <w:b/>
          <w:color w:val="000000" w:themeColor="text1"/>
          <w:szCs w:val="28"/>
          <w:lang w:val="uk-UA"/>
        </w:rPr>
        <w:t>4.11. Супер</w:t>
      </w:r>
      <w:r w:rsidR="00691BC1" w:rsidRPr="005A10C4">
        <w:rPr>
          <w:rFonts w:cs="Times New Roman"/>
          <w:b/>
          <w:color w:val="000000" w:themeColor="text1"/>
          <w:szCs w:val="28"/>
          <w:lang w:val="uk-UA"/>
        </w:rPr>
        <w:t>-</w:t>
      </w:r>
      <w:r w:rsidRPr="005A10C4">
        <w:rPr>
          <w:rFonts w:cs="Times New Roman"/>
          <w:b/>
          <w:color w:val="000000" w:themeColor="text1"/>
          <w:szCs w:val="28"/>
          <w:lang w:val="uk-UA"/>
        </w:rPr>
        <w:t>глобальні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PHP надає спеціальні </w:t>
      </w:r>
      <w:r w:rsidRPr="00CB1A43">
        <w:rPr>
          <w:rFonts w:cs="Times New Roman"/>
          <w:szCs w:val="24"/>
          <w:u w:val="single"/>
          <w:lang w:val="uk-UA"/>
        </w:rPr>
        <w:t>супер</w:t>
      </w:r>
      <w:r w:rsidR="00741F02" w:rsidRPr="00741F02">
        <w:rPr>
          <w:rFonts w:cs="Times New Roman"/>
          <w:szCs w:val="24"/>
          <w:u w:val="single"/>
          <w:lang w:val="uk-UA"/>
        </w:rPr>
        <w:t>-</w:t>
      </w:r>
      <w:r w:rsidRPr="00CB1A43">
        <w:rPr>
          <w:rFonts w:cs="Times New Roman"/>
          <w:szCs w:val="24"/>
          <w:u w:val="single"/>
          <w:lang w:val="uk-UA"/>
        </w:rPr>
        <w:t>глобальні масиви</w:t>
      </w:r>
      <w:r w:rsidRPr="00CB1A43">
        <w:rPr>
          <w:rFonts w:cs="Times New Roman"/>
          <w:szCs w:val="24"/>
          <w:lang w:val="uk-UA"/>
        </w:rPr>
        <w:t xml:space="preserve">, через які можна отримати дані HTTP-запиту, </w:t>
      </w:r>
      <w:proofErr w:type="spellStart"/>
      <w:r w:rsidRPr="00CB1A43">
        <w:rPr>
          <w:rFonts w:cs="Times New Roman"/>
          <w:szCs w:val="24"/>
          <w:lang w:val="uk-UA"/>
        </w:rPr>
        <w:t>cookies</w:t>
      </w:r>
      <w:proofErr w:type="spellEnd"/>
      <w:r w:rsidRPr="00CB1A43">
        <w:rPr>
          <w:rFonts w:cs="Times New Roman"/>
          <w:szCs w:val="24"/>
          <w:lang w:val="uk-UA"/>
        </w:rPr>
        <w:t>, сесії та службову інформацію про сервер.</w:t>
      </w:r>
    </w:p>
    <w:p w:rsidR="00CB1A43" w:rsidRPr="00CB1A43" w:rsidRDefault="00CB1A43" w:rsidP="00741F02">
      <w:pPr>
        <w:ind w:firstLine="0"/>
        <w:jc w:val="both"/>
        <w:rPr>
          <w:rFonts w:cs="Times New Roman"/>
          <w:szCs w:val="24"/>
          <w:lang w:val="uk-UA"/>
        </w:rPr>
      </w:pPr>
      <w:r w:rsidRPr="00CB1A43">
        <w:rPr>
          <w:rFonts w:cs="Times New Roman"/>
          <w:szCs w:val="24"/>
          <w:lang w:val="uk-UA"/>
        </w:rPr>
        <w:t>У цій лабораторній роботі використовуються такі масиви: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$_GET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$_POST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$_COOKIE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$_SERVER</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Масив </w:t>
      </w:r>
      <w:r w:rsidRPr="00CB1A43">
        <w:rPr>
          <w:rFonts w:ascii="Consolas" w:hAnsi="Consolas" w:cs="Times New Roman"/>
          <w:sz w:val="22"/>
          <w:szCs w:val="24"/>
          <w:lang w:val="uk-UA"/>
        </w:rPr>
        <w:t>$_GET</w:t>
      </w:r>
      <w:r w:rsidRPr="00CB1A43">
        <w:rPr>
          <w:rFonts w:cs="Times New Roman"/>
          <w:szCs w:val="24"/>
          <w:lang w:val="uk-UA"/>
        </w:rPr>
        <w:t xml:space="preserve"> містить параметри, передані в URL.</w:t>
      </w:r>
      <w:r w:rsidR="00741F02">
        <w:rPr>
          <w:rFonts w:cs="Times New Roman"/>
          <w:szCs w:val="24"/>
          <w:lang w:val="uk-UA"/>
        </w:rPr>
        <w:t xml:space="preserve"> </w:t>
      </w:r>
      <w:r w:rsidRPr="00CB1A43">
        <w:rPr>
          <w:rFonts w:cs="Times New Roman"/>
          <w:szCs w:val="24"/>
          <w:lang w:val="uk-UA"/>
        </w:rPr>
        <w:t>Наприклад, для адреси: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/catalog.php?category=history</w:t>
      </w:r>
    </w:p>
    <w:p w:rsidR="00CB1A43" w:rsidRPr="00CB1A43" w:rsidRDefault="00CB1A43" w:rsidP="00741F02">
      <w:pPr>
        <w:ind w:firstLine="0"/>
        <w:jc w:val="both"/>
        <w:rPr>
          <w:rFonts w:cs="Times New Roman"/>
          <w:szCs w:val="24"/>
          <w:lang w:val="uk-UA"/>
        </w:rPr>
      </w:pPr>
      <w:r w:rsidRPr="00CB1A43">
        <w:rPr>
          <w:rFonts w:cs="Times New Roman"/>
          <w:szCs w:val="24"/>
          <w:lang w:val="uk-UA"/>
        </w:rPr>
        <w:t>значення параметра можна отримати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$_GET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$_POST</w:t>
      </w:r>
      <w:r w:rsidRPr="00CB1A43">
        <w:rPr>
          <w:rFonts w:cs="Times New Roman"/>
          <w:szCs w:val="24"/>
          <w:lang w:val="uk-UA"/>
        </w:rPr>
        <w:t xml:space="preserve"> містить дані, надіслані формою методом POST.</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$_COOKIE</w:t>
      </w:r>
      <w:r w:rsidRPr="00CB1A43">
        <w:rPr>
          <w:rFonts w:cs="Times New Roman"/>
          <w:szCs w:val="24"/>
          <w:lang w:val="uk-UA"/>
        </w:rPr>
        <w:t xml:space="preserve"> містить </w:t>
      </w:r>
      <w:proofErr w:type="spellStart"/>
      <w:r w:rsidRPr="00CB1A43">
        <w:rPr>
          <w:rFonts w:cs="Times New Roman"/>
          <w:szCs w:val="24"/>
          <w:lang w:val="uk-UA"/>
        </w:rPr>
        <w:t>cookies</w:t>
      </w:r>
      <w:proofErr w:type="spellEnd"/>
      <w:r w:rsidRPr="00CB1A43">
        <w:rPr>
          <w:rFonts w:cs="Times New Roman"/>
          <w:szCs w:val="24"/>
          <w:lang w:val="uk-UA"/>
        </w:rPr>
        <w:t>, які браузер надіслав серверу.</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$sessionId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$_COOKIE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'PHPSESSID'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Зазвичай під час роботи із сесіями не потрібно напряму читати </w:t>
      </w:r>
      <w:r w:rsidRPr="00CB1A43">
        <w:rPr>
          <w:rFonts w:ascii="Consolas" w:hAnsi="Consolas" w:cs="Times New Roman"/>
          <w:sz w:val="22"/>
          <w:szCs w:val="24"/>
          <w:lang w:val="uk-UA"/>
        </w:rPr>
        <w:t>PHPSESSID</w:t>
      </w:r>
      <w:r w:rsidRPr="00CB1A43">
        <w:rPr>
          <w:rFonts w:cs="Times New Roman"/>
          <w:szCs w:val="24"/>
          <w:lang w:val="uk-UA"/>
        </w:rPr>
        <w:t xml:space="preserve"> з </w:t>
      </w:r>
      <w:r w:rsidRPr="00CB1A43">
        <w:rPr>
          <w:rFonts w:ascii="Consolas" w:hAnsi="Consolas" w:cs="Times New Roman"/>
          <w:sz w:val="22"/>
          <w:szCs w:val="24"/>
          <w:lang w:val="uk-UA"/>
        </w:rPr>
        <w:t>$_COOKIE</w:t>
      </w:r>
      <w:r w:rsidRPr="00CB1A43">
        <w:rPr>
          <w:rFonts w:cs="Times New Roman"/>
          <w:szCs w:val="24"/>
          <w:lang w:val="uk-UA"/>
        </w:rPr>
        <w:t xml:space="preserve">, оскільки PHP робить це автоматично після виклику </w:t>
      </w:r>
      <w:proofErr w:type="spellStart"/>
      <w:r w:rsidRPr="00CB1A43">
        <w:rPr>
          <w:rFonts w:ascii="Consolas" w:hAnsi="Consolas" w:cs="Times New Roman"/>
          <w:sz w:val="22"/>
          <w:szCs w:val="24"/>
          <w:lang w:val="uk-UA"/>
        </w:rPr>
        <w:t>session_start</w:t>
      </w:r>
      <w:proofErr w:type="spellEnd"/>
      <w:r w:rsidRPr="00CB1A43">
        <w:rPr>
          <w:rFonts w:ascii="Consolas" w:hAnsi="Consolas" w:cs="Times New Roman"/>
          <w:sz w:val="22"/>
          <w:szCs w:val="24"/>
          <w:lang w:val="uk-UA"/>
        </w:rPr>
        <w:t>()</w:t>
      </w:r>
      <w:r w:rsidRPr="00CB1A43">
        <w:rPr>
          <w:rFonts w:cs="Times New Roman"/>
          <w:szCs w:val="24"/>
          <w:lang w:val="uk-UA"/>
        </w:rPr>
        <w:t>.</w:t>
      </w:r>
    </w:p>
    <w:p w:rsidR="00741F02"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$_SESSION</w:t>
      </w:r>
      <w:r w:rsidRPr="00CB1A43">
        <w:rPr>
          <w:rFonts w:cs="Times New Roman"/>
          <w:szCs w:val="24"/>
          <w:lang w:val="uk-UA"/>
        </w:rPr>
        <w:t xml:space="preserve"> використовується для роботи з даними сесії.</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Перед використанням </w:t>
      </w:r>
      <w:r w:rsidRPr="00CB1A43">
        <w:rPr>
          <w:rFonts w:ascii="Consolas" w:hAnsi="Consolas" w:cs="Times New Roman"/>
          <w:sz w:val="22"/>
          <w:szCs w:val="24"/>
          <w:lang w:val="uk-UA"/>
        </w:rPr>
        <w:t>$_SESSION</w:t>
      </w:r>
      <w:r w:rsidRPr="00CB1A43">
        <w:rPr>
          <w:rFonts w:cs="Times New Roman"/>
          <w:szCs w:val="24"/>
          <w:lang w:val="uk-UA"/>
        </w:rPr>
        <w:t xml:space="preserve"> потрібно запустити</w:t>
      </w:r>
      <w:r w:rsidR="00741F02">
        <w:rPr>
          <w:rFonts w:cs="Times New Roman"/>
          <w:szCs w:val="24"/>
          <w:lang w:val="uk-UA"/>
        </w:rPr>
        <w:t xml:space="preserve"> (створити)</w:t>
      </w:r>
      <w:r w:rsidRPr="00CB1A43">
        <w:rPr>
          <w:rFonts w:cs="Times New Roman"/>
          <w:szCs w:val="24"/>
          <w:lang w:val="uk-UA"/>
        </w:rPr>
        <w:t xml:space="preserve"> сесію: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Після цього в наступних запитах можна перевіряти, чи авторизований користувач:</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$_SERVER</w:t>
      </w:r>
      <w:r w:rsidRPr="00CB1A43">
        <w:rPr>
          <w:rFonts w:cs="Times New Roman"/>
          <w:szCs w:val="24"/>
          <w:lang w:val="uk-UA"/>
        </w:rPr>
        <w:t xml:space="preserve"> містить службову інформацію про запит. Наприклад, метод запиту можна перевірити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Обробка форми</w:t>
      </w:r>
      <w:r w:rsidRPr="00CB1A43">
        <w:rPr>
          <w:rFonts w:ascii="Courier New" w:eastAsia="Courier New" w:hAnsi="Courier New" w:cs="Times New Roman"/>
          <w:noProof/>
          <w:color w:val="6A737D"/>
          <w:sz w:val="24"/>
          <w:szCs w:val="24"/>
          <w:lang w:val="uk-UA"/>
        </w:rPr>
        <w:br/>
        <w:t>}</w:t>
      </w:r>
    </w:p>
    <w:p w:rsidR="00CB1A43" w:rsidRPr="00CB1A43" w:rsidRDefault="00CB1A43" w:rsidP="00CB1A43">
      <w:pPr>
        <w:jc w:val="both"/>
        <w:rPr>
          <w:rFonts w:cs="Times New Roman"/>
          <w:szCs w:val="24"/>
          <w:lang w:val="uk-UA"/>
        </w:rPr>
      </w:pPr>
      <w:r w:rsidRPr="00CB1A43">
        <w:rPr>
          <w:rFonts w:cs="Times New Roman"/>
          <w:szCs w:val="24"/>
          <w:lang w:val="uk-UA"/>
        </w:rPr>
        <w:t>Це зручно для сторінок, які одночасно показують форму і обробляють її відправлення.</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Наприклад, файл </w:t>
      </w:r>
      <w:proofErr w:type="spellStart"/>
      <w:r w:rsidRPr="00CB1A43">
        <w:rPr>
          <w:rFonts w:ascii="Courier New" w:hAnsi="Courier New" w:cs="Courier New"/>
          <w:sz w:val="24"/>
          <w:szCs w:val="24"/>
          <w:lang w:val="uk-UA"/>
        </w:rPr>
        <w:t>login.php</w:t>
      </w:r>
      <w:proofErr w:type="spellEnd"/>
      <w:r w:rsidRPr="00CB1A43">
        <w:rPr>
          <w:rFonts w:cs="Times New Roman"/>
          <w:szCs w:val="24"/>
          <w:lang w:val="uk-UA"/>
        </w:rPr>
        <w:t xml:space="preserve"> може працювати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Перевірка email і пароля</w:t>
      </w:r>
      <w:r w:rsidRPr="00CB1A43">
        <w:rPr>
          <w:rFonts w:ascii="Courier New" w:eastAsia="Courier New" w:hAnsi="Courier New" w:cs="Times New Roman"/>
          <w:noProof/>
          <w:color w:val="6A737D"/>
          <w:sz w:val="24"/>
          <w:szCs w:val="24"/>
          <w:lang w:val="uk-UA"/>
        </w:rPr>
        <w:br/>
        <w:t>}</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2" w:name="перенаправлення-за-допомогою-header"/>
      <w:bookmarkEnd w:id="11"/>
      <w:r w:rsidRPr="005A10C4">
        <w:rPr>
          <w:rFonts w:cs="Times New Roman"/>
          <w:b/>
          <w:color w:val="000000" w:themeColor="text1"/>
          <w:szCs w:val="28"/>
          <w:lang w:val="uk-UA"/>
        </w:rPr>
        <w:t xml:space="preserve">4.12. </w:t>
      </w:r>
      <w:proofErr w:type="spellStart"/>
      <w:r w:rsidRPr="005A10C4">
        <w:rPr>
          <w:rFonts w:cs="Times New Roman"/>
          <w:b/>
          <w:color w:val="000000" w:themeColor="text1"/>
          <w:szCs w:val="28"/>
          <w:lang w:val="uk-UA"/>
        </w:rPr>
        <w:t>Перенаправлення</w:t>
      </w:r>
      <w:proofErr w:type="spellEnd"/>
      <w:r w:rsidRPr="005A10C4">
        <w:rPr>
          <w:rFonts w:cs="Times New Roman"/>
          <w:b/>
          <w:color w:val="000000" w:themeColor="text1"/>
          <w:szCs w:val="28"/>
          <w:lang w:val="uk-UA"/>
        </w:rPr>
        <w:t xml:space="preserve"> за допомогою </w:t>
      </w:r>
      <w:proofErr w:type="spellStart"/>
      <w:r w:rsidRPr="005A10C4">
        <w:rPr>
          <w:rFonts w:ascii="Courier New" w:hAnsi="Courier New" w:cs="Courier New"/>
          <w:b/>
          <w:color w:val="000000" w:themeColor="text1"/>
          <w:sz w:val="24"/>
          <w:szCs w:val="28"/>
          <w:lang w:val="uk-UA"/>
        </w:rPr>
        <w:t>header</w:t>
      </w:r>
      <w:proofErr w:type="spellEnd"/>
      <w:r w:rsidRPr="005A10C4">
        <w:rPr>
          <w:rFonts w:ascii="Courier New" w:hAnsi="Courier New" w:cs="Courier New"/>
          <w:b/>
          <w:color w:val="000000" w:themeColor="text1"/>
          <w:sz w:val="24"/>
          <w:szCs w:val="28"/>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PHP може встановлювати HTTP-заголовки відповіді. Для цього </w:t>
      </w:r>
      <w:proofErr w:type="spellStart"/>
      <w:r w:rsidRPr="00CB1A43">
        <w:rPr>
          <w:rFonts w:cs="Times New Roman"/>
          <w:szCs w:val="24"/>
          <w:lang w:val="uk-UA"/>
        </w:rPr>
        <w:t>викорис</w:t>
      </w:r>
      <w:r w:rsidR="00691BC1">
        <w:rPr>
          <w:rFonts w:cs="Times New Roman"/>
          <w:szCs w:val="24"/>
          <w:lang w:val="uk-UA"/>
        </w:rPr>
        <w:t>-</w:t>
      </w:r>
      <w:r w:rsidRPr="00CB1A43">
        <w:rPr>
          <w:rFonts w:cs="Times New Roman"/>
          <w:szCs w:val="24"/>
          <w:lang w:val="uk-UA"/>
        </w:rPr>
        <w:t>товується</w:t>
      </w:r>
      <w:proofErr w:type="spellEnd"/>
      <w:r w:rsidRPr="00CB1A43">
        <w:rPr>
          <w:rFonts w:cs="Times New Roman"/>
          <w:szCs w:val="24"/>
          <w:lang w:val="uk-UA"/>
        </w:rPr>
        <w:t xml:space="preserve">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 xml:space="preserve">Один із найпоширеніших прикладів </w:t>
      </w:r>
      <w:r w:rsidR="00691BC1">
        <w:rPr>
          <w:rFonts w:cs="Times New Roman"/>
          <w:szCs w:val="24"/>
          <w:lang w:val="uk-UA"/>
        </w:rPr>
        <w:t>-</w:t>
      </w:r>
      <w:r w:rsidRPr="00CB1A43">
        <w:rPr>
          <w:rFonts w:cs="Times New Roman"/>
          <w:szCs w:val="24"/>
          <w:lang w:val="uk-UA"/>
        </w:rPr>
        <w:t xml:space="preserve">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користувача на іншу сторінку.</w:t>
      </w:r>
      <w:r w:rsidR="00691BC1">
        <w:rPr>
          <w:rFonts w:cs="Times New Roman"/>
          <w:szCs w:val="24"/>
          <w:lang w:val="uk-UA"/>
        </w:rPr>
        <w:t xml:space="preserve"> </w:t>
      </w:r>
      <w:r w:rsidRPr="00CB1A43">
        <w:rPr>
          <w:rFonts w:cs="Times New Roman"/>
          <w:szCs w:val="24"/>
          <w:lang w:val="uk-UA"/>
        </w:rPr>
        <w:t xml:space="preserve">Наприклад, після успішного входу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до кабінету: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Після виходу із системи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на сторінку входу: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Важливо: функцію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потрібно викликати до того, як на сторінку було виведено будь-який HTML-код, текст або навіть випадковий пробіл. Інакше може виникнути помилка: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headers already sent</w:t>
      </w:r>
    </w:p>
    <w:p w:rsidR="00CB1A43" w:rsidRPr="00CB1A43" w:rsidRDefault="00CB1A43" w:rsidP="00CB1A43">
      <w:pPr>
        <w:jc w:val="both"/>
        <w:rPr>
          <w:rFonts w:cs="Times New Roman"/>
          <w:szCs w:val="24"/>
          <w:lang w:val="uk-UA"/>
        </w:rPr>
      </w:pPr>
      <w:r w:rsidRPr="00CB1A43">
        <w:rPr>
          <w:rFonts w:cs="Times New Roman"/>
          <w:szCs w:val="24"/>
          <w:lang w:val="uk-UA"/>
        </w:rPr>
        <w:t xml:space="preserve">Тому файли, які виконують </w:t>
      </w:r>
      <w:proofErr w:type="spellStart"/>
      <w:r w:rsidRPr="00CB1A43">
        <w:rPr>
          <w:rFonts w:cs="Times New Roman"/>
          <w:szCs w:val="24"/>
          <w:lang w:val="uk-UA"/>
        </w:rPr>
        <w:t>перенаправлення</w:t>
      </w:r>
      <w:proofErr w:type="spellEnd"/>
      <w:r w:rsidRPr="00CB1A43">
        <w:rPr>
          <w:rFonts w:cs="Times New Roman"/>
          <w:szCs w:val="24"/>
          <w:lang w:val="uk-UA"/>
        </w:rPr>
        <w:t>, зазвичай починаються одразу з PHP-коду.</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Перед цим кодом не повинно бути HTML-розмітки.</w:t>
      </w:r>
    </w:p>
    <w:p w:rsidR="00691BC1" w:rsidRDefault="00691BC1">
      <w:pPr>
        <w:spacing w:before="0" w:after="200" w:line="276" w:lineRule="auto"/>
        <w:ind w:firstLine="0"/>
        <w:rPr>
          <w:rFonts w:cs="Times New Roman"/>
          <w:b/>
          <w:color w:val="0F4761"/>
          <w:szCs w:val="28"/>
          <w:lang w:val="uk-UA"/>
        </w:rPr>
      </w:pPr>
      <w:bookmarkStart w:id="13" w:name="завершення-виконання-сценарію-через-exit"/>
      <w:bookmarkEnd w:id="12"/>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4.13. Завершення виконання сценарію через </w:t>
      </w:r>
      <w:proofErr w:type="spellStart"/>
      <w:r w:rsidRPr="005A10C4">
        <w:rPr>
          <w:rFonts w:ascii="Courier New" w:hAnsi="Courier New" w:cs="Courier New"/>
          <w:b/>
          <w:color w:val="000000" w:themeColor="text1"/>
          <w:sz w:val="24"/>
          <w:szCs w:val="28"/>
          <w:lang w:val="uk-UA"/>
        </w:rPr>
        <w:t>exit</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 xml:space="preserve">Після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через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Location</w:t>
      </w:r>
      <w:proofErr w:type="spellEnd"/>
      <w:r w:rsidRPr="00CB1A43">
        <w:rPr>
          <w:rFonts w:ascii="Courier New" w:hAnsi="Courier New" w:cs="Courier New"/>
          <w:sz w:val="24"/>
          <w:szCs w:val="24"/>
          <w:lang w:val="uk-UA"/>
        </w:rPr>
        <w:t>: ...')</w:t>
      </w:r>
      <w:r w:rsidRPr="00CB1A43">
        <w:rPr>
          <w:rFonts w:cs="Times New Roman"/>
          <w:szCs w:val="24"/>
          <w:lang w:val="uk-UA"/>
        </w:rPr>
        <w:t xml:space="preserve"> потрібно завершити виконання PHP-сценарію за допомогою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 потрібно тому, що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лише встановлює HTTP-заголовок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але сама по собі не зупиняє виконання сценарію. Якщо не викликати </w:t>
      </w:r>
      <w:proofErr w:type="spellStart"/>
      <w:r w:rsidRPr="00CB1A43">
        <w:rPr>
          <w:rFonts w:ascii="Consolas" w:hAnsi="Consolas" w:cs="Times New Roman"/>
          <w:sz w:val="22"/>
          <w:szCs w:val="24"/>
          <w:lang w:val="uk-UA"/>
        </w:rPr>
        <w:t>exit</w:t>
      </w:r>
      <w:proofErr w:type="spellEnd"/>
      <w:r w:rsidRPr="00CB1A43">
        <w:rPr>
          <w:rFonts w:cs="Times New Roman"/>
          <w:szCs w:val="24"/>
          <w:lang w:val="uk-UA"/>
        </w:rPr>
        <w:t>, PHP може продовжити виконувати код, який розміщений нижче.</w:t>
      </w:r>
    </w:p>
    <w:p w:rsidR="00CB1A43" w:rsidRPr="00CB1A43" w:rsidRDefault="00CB1A43" w:rsidP="00CB1A43">
      <w:pPr>
        <w:jc w:val="both"/>
        <w:rPr>
          <w:rFonts w:cs="Times New Roman"/>
          <w:szCs w:val="24"/>
          <w:lang w:val="uk-UA"/>
        </w:rPr>
      </w:pPr>
      <w:r w:rsidRPr="00CB1A43">
        <w:rPr>
          <w:rFonts w:cs="Times New Roman"/>
          <w:szCs w:val="24"/>
          <w:lang w:val="uk-UA"/>
        </w:rPr>
        <w:t>Наприклад, сторінка кабінету повинна зупинити виконання, якщо користувач не авторизований:</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'&lt;h1&gt;Кабінет користувача&lt;/h1&gt;'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Якщо користувач не увійшов у систему, він буде </w:t>
      </w:r>
      <w:proofErr w:type="spellStart"/>
      <w:r w:rsidRPr="00CB1A43">
        <w:rPr>
          <w:rFonts w:cs="Times New Roman"/>
          <w:szCs w:val="24"/>
          <w:lang w:val="uk-UA"/>
        </w:rPr>
        <w:t>перенаправлений</w:t>
      </w:r>
      <w:proofErr w:type="spellEnd"/>
      <w:r w:rsidRPr="00CB1A43">
        <w:rPr>
          <w:rFonts w:cs="Times New Roman"/>
          <w:szCs w:val="24"/>
          <w:lang w:val="uk-UA"/>
        </w:rPr>
        <w:t xml:space="preserve"> на сторінку входу, а код кабінету не буде виконано.</w:t>
      </w:r>
    </w:p>
    <w:p w:rsidR="00691BC1" w:rsidRDefault="00691BC1">
      <w:pPr>
        <w:spacing w:before="0" w:after="200" w:line="276" w:lineRule="auto"/>
        <w:ind w:firstLine="0"/>
        <w:rPr>
          <w:rFonts w:cs="Times New Roman"/>
          <w:b/>
          <w:color w:val="0F4761"/>
          <w:szCs w:val="28"/>
          <w:lang w:val="uk-UA"/>
        </w:rPr>
      </w:pPr>
      <w:bookmarkStart w:id="14" w:name="Xf5d9b9a7a2a801af5848c88746ee57327dcf66e"/>
      <w:bookmarkEnd w:id="13"/>
      <w:r>
        <w:rPr>
          <w:rFonts w:cs="Times New Roman"/>
          <w:b/>
          <w:color w:val="0F4761"/>
          <w:szCs w:val="28"/>
          <w:lang w:val="uk-UA"/>
        </w:rPr>
        <w:br w:type="page"/>
      </w:r>
    </w:p>
    <w:p w:rsidR="00CB1A43" w:rsidRPr="005A10C4" w:rsidRDefault="00CB1A43" w:rsidP="00691BC1">
      <w:pPr>
        <w:keepNext/>
        <w:keepLines/>
        <w:spacing w:before="36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4.14. Приклад фрагмента обробки форми реєстрації</w:t>
      </w:r>
    </w:p>
    <w:p w:rsidR="00CB1A43" w:rsidRPr="00CB1A43" w:rsidRDefault="00CB1A43" w:rsidP="00CB1A43">
      <w:pPr>
        <w:jc w:val="both"/>
        <w:rPr>
          <w:rFonts w:cs="Times New Roman"/>
          <w:szCs w:val="24"/>
          <w:lang w:val="uk-UA"/>
        </w:rPr>
      </w:pPr>
      <w:r w:rsidRPr="00CB1A43">
        <w:rPr>
          <w:rFonts w:cs="Times New Roman"/>
          <w:szCs w:val="24"/>
          <w:lang w:val="uk-UA"/>
        </w:rPr>
        <w:t xml:space="preserve">Нижче наведено спрощений приклад, який об’єднує кілька розглянутих елементів PHP: отримання даних із </w:t>
      </w:r>
      <w:r w:rsidRPr="00CB1A43">
        <w:rPr>
          <w:rFonts w:ascii="Courier New" w:hAnsi="Courier New" w:cs="Courier New"/>
          <w:sz w:val="24"/>
          <w:szCs w:val="24"/>
          <w:lang w:val="uk-UA"/>
        </w:rPr>
        <w:t>$_POST</w:t>
      </w:r>
      <w:r w:rsidRPr="00CB1A43">
        <w:rPr>
          <w:rFonts w:cs="Times New Roman"/>
          <w:szCs w:val="24"/>
          <w:lang w:val="uk-UA"/>
        </w:rPr>
        <w:t xml:space="preserve">, перевірку введених значень, роботу з масивом помилок, умовний оператор і </w:t>
      </w:r>
      <w:proofErr w:type="spellStart"/>
      <w:r w:rsidRPr="00CB1A43">
        <w:rPr>
          <w:rFonts w:cs="Times New Roman"/>
          <w:szCs w:val="24"/>
          <w:lang w:val="uk-UA"/>
        </w:rPr>
        <w:t>перенаправлення</w:t>
      </w:r>
      <w:proofErr w:type="spellEnd"/>
      <w:r w:rsidRPr="00CB1A43">
        <w:rPr>
          <w:rFonts w:cs="Times New Roman"/>
          <w:szCs w:val="24"/>
          <w:lang w:val="uk-UA"/>
        </w:rPr>
        <w:t>.</w:t>
      </w:r>
    </w:p>
    <w:p w:rsidR="00691BC1" w:rsidRDefault="00CB1A43" w:rsidP="00691BC1">
      <w:pPr>
        <w:wordWrap w:val="0"/>
        <w:spacing w:before="60" w:after="0"/>
        <w:ind w:left="576" w:firstLine="0"/>
        <w:rPr>
          <w:rFonts w:ascii="Courier New" w:eastAsia="Courier New" w:hAnsi="Courier New" w:cs="Times New Roman"/>
          <w:noProof/>
          <w:color w:val="000000"/>
          <w:sz w:val="24"/>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filter_var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FILTER_VALIDATE_EMAIL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'Електронна пошта має некоректний формат'</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w:t>
      </w:r>
    </w:p>
    <w:p w:rsidR="00CB1A43" w:rsidRPr="00CB1A43" w:rsidRDefault="00691BC1" w:rsidP="00691BC1">
      <w:pPr>
        <w:wordWrap w:val="0"/>
        <w:spacing w:before="0" w:after="0"/>
        <w:ind w:left="576" w:firstLine="0"/>
        <w:rPr>
          <w:rFonts w:ascii="Consolas" w:eastAsia="Aptos" w:hAnsi="Consolas" w:cs="Times New Roman"/>
          <w:sz w:val="22"/>
          <w:szCs w:val="24"/>
          <w:lang w:val="uk-UA"/>
        </w:rPr>
      </w:pPr>
      <w:r>
        <w:rPr>
          <w:rFonts w:ascii="Courier New" w:eastAsia="Courier New" w:hAnsi="Courier New" w:cs="Times New Roman"/>
          <w:b/>
          <w:noProof/>
          <w:color w:val="0055AA"/>
          <w:sz w:val="24"/>
          <w:szCs w:val="24"/>
          <w:lang w:val="uk-UA"/>
        </w:rPr>
        <w:t xml:space="preserve">               </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password_hash</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$password</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006666"/>
          <w:sz w:val="24"/>
          <w:szCs w:val="24"/>
          <w:lang w:val="uk-UA"/>
        </w:rPr>
        <w:t>PASSWORD_DEFAULT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saveUser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$user</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header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037A16"/>
          <w:sz w:val="24"/>
          <w:szCs w:val="24"/>
          <w:lang w:val="uk-UA"/>
        </w:rPr>
        <w:t>'Location: login.php'</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b/>
          <w:noProof/>
          <w:color w:val="0000AA"/>
          <w:sz w:val="24"/>
          <w:szCs w:val="24"/>
          <w:lang w:val="uk-UA"/>
        </w:rPr>
        <w:t>exit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Цей приклад ще не є повною реалізацією реєстрації, але демонструє основну логіку серверної обробки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отримати дані → перевірити дані → сформувати помилки або зберегти користувача → виконати перенаправлення</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5" w:name="приклад-фрагмента-обробки-входу"/>
      <w:bookmarkEnd w:id="14"/>
      <w:r w:rsidRPr="005A10C4">
        <w:rPr>
          <w:rFonts w:cs="Times New Roman"/>
          <w:b/>
          <w:color w:val="000000" w:themeColor="text1"/>
          <w:szCs w:val="28"/>
          <w:lang w:val="uk-UA"/>
        </w:rPr>
        <w:lastRenderedPageBreak/>
        <w:t>4.15. Приклад фрагмента обробки входу</w:t>
      </w:r>
    </w:p>
    <w:p w:rsidR="00CB1A43" w:rsidRPr="00CB1A43" w:rsidRDefault="00CB1A43" w:rsidP="00CB1A43">
      <w:pPr>
        <w:jc w:val="both"/>
        <w:rPr>
          <w:rFonts w:cs="Times New Roman"/>
          <w:szCs w:val="24"/>
          <w:lang w:val="uk-UA"/>
        </w:rPr>
      </w:pPr>
      <w:r w:rsidRPr="00CB1A43">
        <w:rPr>
          <w:rFonts w:cs="Times New Roman"/>
          <w:szCs w:val="24"/>
          <w:lang w:val="uk-UA"/>
        </w:rPr>
        <w:t xml:space="preserve">Під час входу користувача потрібно отримати </w:t>
      </w:r>
      <w:proofErr w:type="spellStart"/>
      <w:r w:rsidRPr="00CB1A43">
        <w:rPr>
          <w:rFonts w:cs="Times New Roman"/>
          <w:szCs w:val="24"/>
          <w:lang w:val="uk-UA"/>
        </w:rPr>
        <w:t>email</w:t>
      </w:r>
      <w:proofErr w:type="spellEnd"/>
      <w:r w:rsidRPr="00CB1A43">
        <w:rPr>
          <w:rFonts w:cs="Times New Roman"/>
          <w:szCs w:val="24"/>
          <w:lang w:val="uk-UA"/>
        </w:rPr>
        <w:t xml:space="preserve"> і пароль, знайти користувача та перевірити пароль за допомогою </w:t>
      </w: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password_verify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'Неправильна електронна пошта або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цьому прикладі використовуються:</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для підключення функцій роботи з користувачами;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session_start</w:t>
      </w:r>
      <w:proofErr w:type="spellEnd"/>
      <w:r w:rsidRPr="00CB1A43">
        <w:rPr>
          <w:rFonts w:ascii="Courier New" w:hAnsi="Courier New" w:cs="Courier New"/>
          <w:sz w:val="24"/>
          <w:szCs w:val="24"/>
          <w:lang w:val="uk-UA"/>
        </w:rPr>
        <w:t>()</w:t>
      </w:r>
      <w:r w:rsidRPr="00CB1A43">
        <w:rPr>
          <w:rFonts w:cs="Times New Roman"/>
          <w:szCs w:val="24"/>
          <w:lang w:val="uk-UA"/>
        </w:rPr>
        <w:t xml:space="preserve"> для запуску сесії;</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$_POST</w:t>
      </w:r>
      <w:r w:rsidRPr="00CB1A43">
        <w:rPr>
          <w:rFonts w:cs="Times New Roman"/>
          <w:szCs w:val="24"/>
          <w:lang w:val="uk-UA"/>
        </w:rPr>
        <w:t xml:space="preserve"> для отримання даних форми;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для перевірки умов;</w:t>
      </w:r>
    </w:p>
    <w:p w:rsidR="00CB1A43" w:rsidRPr="00CB1A43" w:rsidRDefault="00CB1A43" w:rsidP="00691BC1">
      <w:pPr>
        <w:spacing w:before="0" w:after="0" w:line="276" w:lineRule="auto"/>
        <w:ind w:left="1296" w:firstLine="0"/>
        <w:jc w:val="both"/>
        <w:rPr>
          <w:rFonts w:cs="Times New Roman"/>
          <w:szCs w:val="24"/>
          <w:lang w:val="uk-UA"/>
        </w:rPr>
      </w:pPr>
      <w:r w:rsidRPr="00CB1A43">
        <w:rPr>
          <w:rFonts w:cs="Times New Roman"/>
          <w:szCs w:val="24"/>
          <w:lang w:val="uk-UA"/>
        </w:rPr>
        <w:t xml:space="preserve">масив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 xml:space="preserve"> для збереження помилок;</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 xml:space="preserve"> для перевірки пароля;</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$_SESSION</w:t>
      </w:r>
      <w:r w:rsidRPr="00CB1A43">
        <w:rPr>
          <w:rFonts w:cs="Times New Roman"/>
          <w:szCs w:val="24"/>
          <w:lang w:val="uk-UA"/>
        </w:rPr>
        <w:t xml:space="preserve"> для збереження стану авторизації;</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і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 xml:space="preserve"> для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після успішного входу.</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Саме ці елементи PHP є мінімально необхідними для виконання цієї </w:t>
      </w:r>
      <w:proofErr w:type="spellStart"/>
      <w:r w:rsidRPr="00CB1A43">
        <w:rPr>
          <w:rFonts w:cs="Times New Roman"/>
          <w:szCs w:val="24"/>
          <w:lang w:val="uk-UA"/>
        </w:rPr>
        <w:t>лаб</w:t>
      </w:r>
      <w:proofErr w:type="spellEnd"/>
      <w:r w:rsidR="00691BC1">
        <w:rPr>
          <w:rFonts w:cs="Times New Roman"/>
          <w:szCs w:val="24"/>
          <w:lang w:val="uk-UA"/>
        </w:rPr>
        <w:t>.</w:t>
      </w:r>
      <w:r w:rsidRPr="00CB1A43">
        <w:rPr>
          <w:rFonts w:cs="Times New Roman"/>
          <w:szCs w:val="24"/>
          <w:lang w:val="uk-UA"/>
        </w:rPr>
        <w:t xml:space="preserve"> роботи.</w:t>
      </w:r>
    </w:p>
    <w:bookmarkEnd w:id="0"/>
    <w:bookmarkEnd w:id="15"/>
    <w:p w:rsidR="0055434E" w:rsidRPr="0055434E" w:rsidRDefault="0055434E" w:rsidP="0055434E">
      <w:pPr>
        <w:jc w:val="both"/>
        <w:rPr>
          <w:lang w:val="uk-UA"/>
        </w:rPr>
      </w:pPr>
    </w:p>
    <w:p w:rsidR="00691BC1" w:rsidRDefault="00691BC1">
      <w:pPr>
        <w:spacing w:before="0" w:after="200" w:line="276" w:lineRule="auto"/>
        <w:ind w:firstLine="0"/>
        <w:rPr>
          <w:lang w:val="uk-UA"/>
        </w:rPr>
      </w:pPr>
      <w:r>
        <w:rPr>
          <w:lang w:val="uk-UA"/>
        </w:rPr>
        <w:br w:type="page"/>
      </w:r>
    </w:p>
    <w:p w:rsidR="00666756" w:rsidRPr="00666756" w:rsidRDefault="00666756" w:rsidP="00666756">
      <w:pPr>
        <w:spacing w:before="240" w:line="276" w:lineRule="auto"/>
        <w:ind w:firstLine="0"/>
        <w:rPr>
          <w:lang w:val="uk-UA"/>
        </w:rPr>
      </w:pPr>
      <w:r w:rsidRPr="00666756">
        <w:rPr>
          <w:b/>
          <w:sz w:val="32"/>
          <w:lang w:val="uk-UA"/>
        </w:rPr>
        <w:lastRenderedPageBreak/>
        <w:t>5. HTML-форми та серверна обробка даних</w:t>
      </w:r>
    </w:p>
    <w:p w:rsidR="00666756" w:rsidRPr="00666756" w:rsidRDefault="00666756" w:rsidP="00666756">
      <w:pPr>
        <w:spacing w:line="276" w:lineRule="auto"/>
        <w:jc w:val="both"/>
        <w:rPr>
          <w:lang w:val="uk-UA"/>
        </w:rPr>
      </w:pPr>
      <w:r w:rsidRPr="00666756">
        <w:rPr>
          <w:lang w:val="uk-UA"/>
        </w:rPr>
        <w:t>У попередній лабораторній роботі HTML-форми використовувалися разом із JavaScript. За допомогою JavaScript можна було перевірити, чи заповнив користувач обов’язкові поля, чи правильно введено електронну пошту, чи відповідає пароль певним вимогам, а також вивести повідомлення про помилки без перезавантаження сторінки.</w:t>
      </w:r>
    </w:p>
    <w:p w:rsidR="00666756" w:rsidRPr="00666756" w:rsidRDefault="00666756" w:rsidP="00666756">
      <w:pPr>
        <w:spacing w:line="276" w:lineRule="auto"/>
        <w:jc w:val="both"/>
        <w:rPr>
          <w:lang w:val="uk-UA"/>
        </w:rPr>
      </w:pPr>
      <w:r w:rsidRPr="00666756">
        <w:rPr>
          <w:lang w:val="uk-UA"/>
        </w:rPr>
        <w:t>Така перевірка називається клієнтською, оскільки вона виконується у браузері користувача. Вона робить сайт зручнішим: користувач одразу бачить помилки й може швидко їх виправити. Однак клієнтська перевірка не є достатньою для реального веб-застосунку.</w:t>
      </w:r>
    </w:p>
    <w:p w:rsidR="00666756" w:rsidRPr="00666756" w:rsidRDefault="00666756" w:rsidP="00666756">
      <w:pPr>
        <w:spacing w:line="276" w:lineRule="auto"/>
        <w:jc w:val="both"/>
        <w:rPr>
          <w:lang w:val="uk-UA"/>
        </w:rPr>
      </w:pPr>
      <w:r w:rsidRPr="00666756">
        <w:rPr>
          <w:lang w:val="uk-UA"/>
        </w:rPr>
        <w:t xml:space="preserve">Причина полягає в тому, що браузер і JavaScript-код знаходяться на стороні користувача. Користувач може вимкнути JavaScript, змінити HTML-код сторінки через інструменти розробника браузера або надіслати HTTP-запит напряму за допомогою сторонніх інструментів. Наприклад, дані можна відправити не через форму на сайті, а за допомогою </w:t>
      </w:r>
      <w:proofErr w:type="spellStart"/>
      <w:r w:rsidRPr="00666756">
        <w:rPr>
          <w:lang w:val="uk-UA"/>
        </w:rPr>
        <w:t>curl</w:t>
      </w:r>
      <w:proofErr w:type="spellEnd"/>
      <w:r w:rsidRPr="00666756">
        <w:rPr>
          <w:lang w:val="uk-UA"/>
        </w:rPr>
        <w:t xml:space="preserve">, </w:t>
      </w:r>
      <w:proofErr w:type="spellStart"/>
      <w:r w:rsidRPr="00666756">
        <w:rPr>
          <w:lang w:val="uk-UA"/>
        </w:rPr>
        <w:t>Postman</w:t>
      </w:r>
      <w:proofErr w:type="spellEnd"/>
      <w:r w:rsidRPr="00666756">
        <w:rPr>
          <w:lang w:val="uk-UA"/>
        </w:rPr>
        <w:t xml:space="preserve"> або власного сценарію.</w:t>
      </w:r>
    </w:p>
    <w:p w:rsidR="00666756" w:rsidRPr="00666756" w:rsidRDefault="00666756" w:rsidP="00666756">
      <w:pPr>
        <w:spacing w:line="276" w:lineRule="auto"/>
        <w:jc w:val="both"/>
        <w:rPr>
          <w:lang w:val="uk-UA"/>
        </w:rPr>
      </w:pPr>
      <w:r w:rsidRPr="00666756">
        <w:rPr>
          <w:lang w:val="uk-UA"/>
        </w:rPr>
        <w:t xml:space="preserve">Тому </w:t>
      </w:r>
      <w:r w:rsidRPr="00666756">
        <w:rPr>
          <w:u w:val="single"/>
          <w:lang w:val="uk-UA"/>
        </w:rPr>
        <w:t>всі важливі дані обов’язково мають перевірятися на сервері</w:t>
      </w:r>
      <w:r w:rsidRPr="00666756">
        <w:rPr>
          <w:lang w:val="uk-UA"/>
        </w:rPr>
        <w:t>. У цій лабораторній роботі серверна перевірка виконується за допомогою PHP.</w:t>
      </w:r>
    </w:p>
    <w:p w:rsidR="00666756" w:rsidRPr="00666756" w:rsidRDefault="00666756" w:rsidP="00666756">
      <w:pPr>
        <w:spacing w:line="276" w:lineRule="auto"/>
        <w:jc w:val="both"/>
        <w:rPr>
          <w:lang w:val="uk-UA"/>
        </w:rPr>
      </w:pPr>
      <w:r w:rsidRPr="00666756">
        <w:rPr>
          <w:lang w:val="uk-UA"/>
        </w:rPr>
        <w:t>HTML-форма є способом передавання даних від користувача до сервера. Форма містить поля введення, кнопку відправлення, метод передавання даних і адресу сценарію, який має обробити ці дані.</w:t>
      </w:r>
    </w:p>
    <w:p w:rsidR="00666756" w:rsidRPr="00666756" w:rsidRDefault="00666756" w:rsidP="00666756">
      <w:pPr>
        <w:spacing w:line="276" w:lineRule="auto"/>
        <w:ind w:firstLine="0"/>
        <w:jc w:val="both"/>
        <w:rPr>
          <w:lang w:val="uk-UA"/>
        </w:rPr>
      </w:pPr>
      <w:r w:rsidRPr="00666756">
        <w:rPr>
          <w:lang w:val="uk-UA"/>
        </w:rPr>
        <w:t>Приклад простої форми реєстрації:</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66756"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66756" w:rsidP="00666756">
      <w:pPr>
        <w:shd w:val="clear" w:color="auto" w:fill="F2F2F2"/>
        <w:spacing w:before="0" w:after="0" w:line="276" w:lineRule="auto"/>
        <w:ind w:left="576" w:firstLine="0"/>
        <w:rPr>
          <w:lang w:val="uk-UA"/>
        </w:rPr>
      </w:pPr>
      <w:r>
        <w:rPr>
          <w:rFonts w:ascii="Courier New" w:eastAsia="Courier New" w:hAnsi="Courier New"/>
          <w:noProof/>
          <w:color w:val="A31515"/>
          <w:sz w:val="24"/>
        </w:rPr>
        <w:t xml:space="preserve">          </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&lt;/form&gt;</w:t>
      </w:r>
    </w:p>
    <w:p w:rsidR="00666756" w:rsidRPr="00666756" w:rsidRDefault="00666756" w:rsidP="00666756">
      <w:pPr>
        <w:spacing w:before="0" w:after="80" w:line="276" w:lineRule="auto"/>
        <w:ind w:firstLine="0"/>
        <w:rPr>
          <w:lang w:val="uk-UA"/>
        </w:rPr>
      </w:pPr>
    </w:p>
    <w:p w:rsidR="00666756" w:rsidRPr="00666756" w:rsidRDefault="00666756" w:rsidP="00666756">
      <w:pPr>
        <w:spacing w:line="276" w:lineRule="auto"/>
        <w:jc w:val="both"/>
        <w:rPr>
          <w:lang w:val="uk-UA"/>
        </w:rPr>
      </w:pPr>
      <w:r w:rsidRPr="00666756">
        <w:rPr>
          <w:lang w:val="uk-UA"/>
        </w:rPr>
        <w:lastRenderedPageBreak/>
        <w:t xml:space="preserve">У цьому прикладі важливими є атрибути </w:t>
      </w:r>
      <w:proofErr w:type="spellStart"/>
      <w:r w:rsidRPr="00666756">
        <w:rPr>
          <w:rFonts w:ascii="Courier New" w:hAnsi="Courier New" w:cs="Courier New"/>
          <w:sz w:val="24"/>
          <w:szCs w:val="24"/>
          <w:lang w:val="uk-UA"/>
        </w:rPr>
        <w:t>method</w:t>
      </w:r>
      <w:proofErr w:type="spellEnd"/>
      <w:r w:rsidRPr="00666756">
        <w:rPr>
          <w:lang w:val="uk-UA"/>
        </w:rPr>
        <w:t xml:space="preserve">, </w:t>
      </w:r>
      <w:proofErr w:type="spellStart"/>
      <w:r w:rsidRPr="00666756">
        <w:rPr>
          <w:rFonts w:ascii="Courier New" w:hAnsi="Courier New" w:cs="Courier New"/>
          <w:sz w:val="24"/>
          <w:szCs w:val="24"/>
          <w:lang w:val="uk-UA"/>
        </w:rPr>
        <w:t>action</w:t>
      </w:r>
      <w:proofErr w:type="spellEnd"/>
      <w:r w:rsidRPr="00666756">
        <w:rPr>
          <w:lang w:val="uk-UA"/>
        </w:rPr>
        <w:t xml:space="preserve"> і </w:t>
      </w:r>
      <w:proofErr w:type="spellStart"/>
      <w:r w:rsidRPr="00666756">
        <w:rPr>
          <w:rFonts w:ascii="Courier New" w:hAnsi="Courier New" w:cs="Courier New"/>
          <w:sz w:val="24"/>
          <w:szCs w:val="24"/>
          <w:lang w:val="uk-UA"/>
        </w:rPr>
        <w:t>name</w:t>
      </w:r>
      <w:proofErr w:type="spellEnd"/>
      <w:r w:rsidRPr="00666756">
        <w:rPr>
          <w:lang w:val="uk-UA"/>
        </w:rPr>
        <w:t>.</w:t>
      </w:r>
    </w:p>
    <w:p w:rsidR="00666756" w:rsidRPr="003630E4"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method</w:t>
      </w:r>
      <w:proofErr w:type="spellEnd"/>
      <w:r w:rsidRPr="00666756">
        <w:rPr>
          <w:lang w:val="uk-UA"/>
        </w:rPr>
        <w:t xml:space="preserve"> визначає </w:t>
      </w:r>
      <w:r w:rsidRPr="00666756">
        <w:rPr>
          <w:u w:val="single"/>
          <w:lang w:val="uk-UA"/>
        </w:rPr>
        <w:t>HTTP-метод</w:t>
      </w:r>
      <w:r w:rsidRPr="00666756">
        <w:rPr>
          <w:lang w:val="uk-UA"/>
        </w:rPr>
        <w:t>, яким дані форми будуть передані на сервер. Найчастіше використовуються методи GET і POST.</w:t>
      </w:r>
    </w:p>
    <w:p w:rsidR="003972E0" w:rsidRPr="003972E0" w:rsidRDefault="003972E0" w:rsidP="003972E0">
      <w:pPr>
        <w:spacing w:line="276" w:lineRule="auto"/>
        <w:jc w:val="both"/>
        <w:rPr>
          <w:lang w:val="uk-UA"/>
        </w:rPr>
      </w:pPr>
      <w:r w:rsidRPr="003972E0">
        <w:rPr>
          <w:lang w:val="uk-UA"/>
        </w:rPr>
        <w:t>Метод GET доцільно використовувати тоді, коли форма передає на сервер параметри запиту, за якими сервер має сформувати відповідь, але сам запит не повинен змінювати стан серверної частини застосунку. Типовими прикладами є пошук, фільтрація, сортування або перехід між сторінками результатів.</w:t>
      </w:r>
      <w:r w:rsidR="003630E4">
        <w:rPr>
          <w:lang w:val="uk-UA"/>
        </w:rPr>
        <w:t xml:space="preserve"> </w:t>
      </w:r>
      <w:r w:rsidRPr="003972E0">
        <w:rPr>
          <w:lang w:val="uk-UA"/>
        </w:rPr>
        <w:t>Наприклад, якщо користувач шукає книги за словом PHP, браузер може сформувати адресу такого вигляду:</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catalog.php?query=PHP</w:t>
      </w:r>
    </w:p>
    <w:p w:rsidR="003972E0" w:rsidRPr="003972E0" w:rsidRDefault="003972E0" w:rsidP="003972E0">
      <w:pPr>
        <w:spacing w:line="276" w:lineRule="auto"/>
        <w:jc w:val="both"/>
        <w:rPr>
          <w:lang w:val="uk-UA"/>
        </w:rPr>
      </w:pPr>
      <w:r w:rsidRPr="003972E0">
        <w:rPr>
          <w:lang w:val="uk-UA"/>
        </w:rPr>
        <w:t xml:space="preserve">У цьому випадку URL містить не самі результати пошуку, а параметри, які описують умови запиту. Сервер отримує параметр </w:t>
      </w:r>
      <w:proofErr w:type="spellStart"/>
      <w:r w:rsidRPr="003972E0">
        <w:rPr>
          <w:rFonts w:ascii="Courier New" w:hAnsi="Courier New" w:cs="Courier New"/>
          <w:sz w:val="24"/>
          <w:szCs w:val="24"/>
          <w:lang w:val="uk-UA"/>
        </w:rPr>
        <w:t>query</w:t>
      </w:r>
      <w:proofErr w:type="spellEnd"/>
      <w:r w:rsidRPr="003972E0">
        <w:rPr>
          <w:rFonts w:ascii="Courier New" w:hAnsi="Courier New" w:cs="Courier New"/>
          <w:sz w:val="24"/>
          <w:szCs w:val="24"/>
          <w:lang w:val="uk-UA"/>
        </w:rPr>
        <w:t>=PHP</w:t>
      </w:r>
      <w:r w:rsidRPr="003972E0">
        <w:rPr>
          <w:lang w:val="uk-UA"/>
        </w:rPr>
        <w:t>, обробляє його і формує відповідь: сторінку з відповідними результатами пошуку.</w:t>
      </w:r>
    </w:p>
    <w:p w:rsidR="003972E0" w:rsidRPr="003972E0" w:rsidRDefault="003972E0" w:rsidP="003972E0">
      <w:pPr>
        <w:spacing w:line="276" w:lineRule="auto"/>
        <w:jc w:val="both"/>
        <w:rPr>
          <w:lang w:val="uk-UA"/>
        </w:rPr>
      </w:pPr>
      <w:r w:rsidRPr="003972E0">
        <w:rPr>
          <w:lang w:val="uk-UA"/>
        </w:rPr>
        <w:t>Перевага такого підходу полягає в тому, що умови запиту стають частиною URL. Таку адресу можна скопіювати, надіслати іншому користувачу, зберегти в закладках або повторно відкрити пізніше. У результаті користувач може повторити той самий пошук або відкрити сторінку з тими самими умовами фільтрації без повторного введення параметрів у форму.</w:t>
      </w:r>
    </w:p>
    <w:p w:rsidR="003972E0" w:rsidRPr="003972E0" w:rsidRDefault="003972E0" w:rsidP="003972E0">
      <w:pPr>
        <w:spacing w:line="276" w:lineRule="auto"/>
        <w:ind w:firstLine="0"/>
        <w:jc w:val="both"/>
        <w:rPr>
          <w:lang w:val="uk-UA"/>
        </w:rPr>
      </w:pPr>
      <w:r w:rsidRPr="003972E0">
        <w:rPr>
          <w:lang w:val="uk-UA"/>
        </w:rPr>
        <w:t>Наприклад:</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method="GET" action="catalog.php"&gt;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for="query"&gt;</w:t>
      </w:r>
      <w:r w:rsidRPr="003972E0">
        <w:rPr>
          <w:rFonts w:ascii="Courier New" w:eastAsia="Courier New" w:hAnsi="Courier New"/>
          <w:noProof/>
          <w:color w:val="000000"/>
          <w:sz w:val="24"/>
          <w:lang w:val="uk-UA"/>
        </w:rPr>
        <w:t>Пошук книги</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type="search" id="query" name="query"&gt;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Знайти</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ind w:firstLine="0"/>
        <w:jc w:val="both"/>
        <w:rPr>
          <w:lang w:val="uk-UA"/>
        </w:rPr>
      </w:pPr>
      <w:r w:rsidRPr="003972E0">
        <w:rPr>
          <w:lang w:val="uk-UA"/>
        </w:rPr>
        <w:t xml:space="preserve">У PHP значення параметра буде доступне через масив </w:t>
      </w:r>
      <w:r w:rsidRPr="003972E0">
        <w:rPr>
          <w:rFonts w:ascii="Courier New" w:hAnsi="Courier New" w:cs="Courier New"/>
          <w:sz w:val="24"/>
          <w:szCs w:val="24"/>
          <w:lang w:val="uk-UA"/>
        </w:rPr>
        <w:t>$_GET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$_GET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Отже, метод GET не “отримує відфільтровані дані” сам по собі. Він передає на сервер параметри, які описують запит користувача. А вже сервер, отримавши ці параметри, виконує потрібну обробку і повертає відповідну сторінку або набір результатів.</w:t>
      </w:r>
    </w:p>
    <w:p w:rsidR="003972E0" w:rsidRPr="003630E4" w:rsidRDefault="003972E0">
      <w:pPr>
        <w:spacing w:before="0" w:after="200" w:line="276" w:lineRule="auto"/>
        <w:ind w:firstLine="0"/>
        <w:rPr>
          <w:lang w:val="uk-UA"/>
        </w:rPr>
      </w:pPr>
      <w:r w:rsidRPr="003630E4">
        <w:rPr>
          <w:lang w:val="uk-UA"/>
        </w:rPr>
        <w:br w:type="page"/>
      </w:r>
    </w:p>
    <w:p w:rsidR="003972E0" w:rsidRPr="003972E0" w:rsidRDefault="003972E0" w:rsidP="003972E0">
      <w:pPr>
        <w:spacing w:line="276" w:lineRule="auto"/>
        <w:jc w:val="both"/>
        <w:rPr>
          <w:lang w:val="uk-UA"/>
        </w:rPr>
      </w:pPr>
      <w:r w:rsidRPr="003972E0">
        <w:rPr>
          <w:lang w:val="uk-UA"/>
        </w:rPr>
        <w:lastRenderedPageBreak/>
        <w:t xml:space="preserve">Метод POST доцільно використовувати тоді, коли форма передає на сервер дані для виконання дії, яка може </w:t>
      </w:r>
      <w:r w:rsidRPr="003972E0">
        <w:rPr>
          <w:u w:val="single"/>
          <w:lang w:val="uk-UA"/>
        </w:rPr>
        <w:t>змінити стан застосунку</w:t>
      </w:r>
      <w:r w:rsidRPr="003972E0">
        <w:rPr>
          <w:lang w:val="uk-UA"/>
        </w:rPr>
        <w:t>. Наприклад, це може бути реєстрація нового користувача, вхід до системи, зміна профілю, надсилання повідомлення, створення замовлення або заявки.</w:t>
      </w:r>
    </w:p>
    <w:p w:rsidR="003972E0" w:rsidRPr="003972E0" w:rsidRDefault="003972E0" w:rsidP="003972E0">
      <w:pPr>
        <w:spacing w:line="276" w:lineRule="auto"/>
        <w:jc w:val="both"/>
        <w:rPr>
          <w:lang w:val="uk-UA"/>
        </w:rPr>
      </w:pPr>
      <w:r w:rsidRPr="003972E0">
        <w:rPr>
          <w:lang w:val="uk-UA"/>
        </w:rPr>
        <w:t>Для форми реєстрації використовується POST, тому що результатом її обробки є створення нового запису користувача у сховищі даних:</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method="POST" action="register.php"&gt;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for="email"&gt;</w:t>
      </w:r>
      <w:r w:rsidRPr="003972E0">
        <w:rPr>
          <w:rFonts w:ascii="Courier New" w:eastAsia="Courier New" w:hAnsi="Courier New"/>
          <w:noProof/>
          <w:color w:val="000000"/>
          <w:sz w:val="24"/>
          <w:lang w:val="uk-UA"/>
        </w:rPr>
        <w:t>Електронна пошта</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type="email" id="email" name="email"&gt;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for="password"&gt;</w:t>
      </w:r>
      <w:r w:rsidRPr="003972E0">
        <w:rPr>
          <w:rFonts w:ascii="Courier New" w:eastAsia="Courier New" w:hAnsi="Courier New"/>
          <w:noProof/>
          <w:color w:val="000000"/>
          <w:sz w:val="24"/>
          <w:lang w:val="uk-UA"/>
        </w:rPr>
        <w:t>Пароль</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type="password" id="password" name="password"&gt;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Зареєструватися</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jc w:val="both"/>
        <w:rPr>
          <w:lang w:val="uk-UA"/>
        </w:rPr>
      </w:pPr>
      <w:r w:rsidRPr="003972E0">
        <w:rPr>
          <w:lang w:val="uk-UA"/>
        </w:rPr>
        <w:t xml:space="preserve">На сервері ці дані будуть доступні через масив </w:t>
      </w:r>
      <w:r w:rsidRPr="003972E0">
        <w:rPr>
          <w:rFonts w:ascii="Courier New" w:hAnsi="Courier New" w:cs="Courier New"/>
          <w:sz w:val="24"/>
          <w:szCs w:val="24"/>
          <w:lang w:val="uk-UA"/>
        </w:rPr>
        <w:t>$_POST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 xml:space="preserve">Головна відмінність між GET і POST полягає не в тому, що один метод призначений для “важливих” даних, а інший — для “неважливих”. Важливі дані можуть передаватися і в запитах пошуку. Наприклад, адміністратор може шукати користувача за </w:t>
      </w:r>
      <w:proofErr w:type="spellStart"/>
      <w:r w:rsidRPr="003972E0">
        <w:rPr>
          <w:rFonts w:ascii="Courier New" w:hAnsi="Courier New" w:cs="Courier New"/>
          <w:sz w:val="24"/>
          <w:szCs w:val="24"/>
          <w:lang w:val="uk-UA"/>
        </w:rPr>
        <w:t>email</w:t>
      </w:r>
      <w:proofErr w:type="spellEnd"/>
      <w:r w:rsidRPr="003972E0">
        <w:rPr>
          <w:lang w:val="uk-UA"/>
        </w:rPr>
        <w:t>, і такий пошук технічно може виконуватися через GET: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users.php?email=user@example.com</w:t>
      </w:r>
    </w:p>
    <w:p w:rsidR="003972E0" w:rsidRPr="003972E0" w:rsidRDefault="003972E0" w:rsidP="003972E0">
      <w:pPr>
        <w:spacing w:line="276" w:lineRule="auto"/>
        <w:jc w:val="both"/>
        <w:rPr>
          <w:lang w:val="uk-UA"/>
        </w:rPr>
      </w:pPr>
      <w:r w:rsidRPr="003972E0">
        <w:rPr>
          <w:lang w:val="uk-UA"/>
        </w:rPr>
        <w:t>Але якщо форма не просто передає умови пошуку, а створює, змінює або завершує певний стан у системі, доцільно використовувати POST.</w:t>
      </w:r>
    </w:p>
    <w:p w:rsidR="003972E0" w:rsidRPr="003972E0" w:rsidRDefault="003972E0" w:rsidP="003972E0">
      <w:pPr>
        <w:spacing w:line="276" w:lineRule="auto"/>
        <w:jc w:val="both"/>
        <w:rPr>
          <w:lang w:val="uk-UA"/>
        </w:rPr>
      </w:pPr>
      <w:r w:rsidRPr="003972E0">
        <w:rPr>
          <w:lang w:val="uk-UA"/>
        </w:rPr>
        <w:t xml:space="preserve">Також потрібно враховувати властивості URL. Дані, передані методом GET, стають частиною адреси сторінки. Така адреса може зберігатися в історії браузера, копіюватися, потрапляти в журнали веб-сервера або передаватися як адреса переходу. Тому паролі, </w:t>
      </w:r>
      <w:proofErr w:type="spellStart"/>
      <w:r w:rsidRPr="003972E0">
        <w:rPr>
          <w:lang w:val="uk-UA"/>
        </w:rPr>
        <w:t>токени</w:t>
      </w:r>
      <w:proofErr w:type="spellEnd"/>
      <w:r w:rsidRPr="003972E0">
        <w:rPr>
          <w:lang w:val="uk-UA"/>
        </w:rPr>
        <w:t xml:space="preserve"> та інші секретні значення не слід передавати через GET.</w:t>
      </w:r>
    </w:p>
    <w:p w:rsidR="003972E0" w:rsidRPr="003972E0" w:rsidRDefault="003972E0" w:rsidP="003972E0">
      <w:pPr>
        <w:spacing w:line="276" w:lineRule="auto"/>
        <w:jc w:val="both"/>
        <w:rPr>
          <w:lang w:val="uk-UA"/>
        </w:rPr>
      </w:pPr>
      <w:r w:rsidRPr="003972E0">
        <w:rPr>
          <w:lang w:val="uk-UA"/>
        </w:rPr>
        <w:t>Водночас метод POST сам по собі не шифрує дані. Дані POST-запиту також передаються через мережу. Для захисту даних під час передавання потрібне HTTPS-з’єднання. Різниця полягає в тому, що при POST дані форми передаються в тілі HTTP-запиту, а не в URL.</w:t>
      </w:r>
    </w:p>
    <w:p w:rsidR="003972E0" w:rsidRPr="003972E0" w:rsidRDefault="003972E0" w:rsidP="003972E0">
      <w:pPr>
        <w:spacing w:line="276" w:lineRule="auto"/>
        <w:jc w:val="both"/>
        <w:rPr>
          <w:lang w:val="uk-UA"/>
        </w:rPr>
      </w:pPr>
      <w:r w:rsidRPr="003972E0">
        <w:rPr>
          <w:lang w:val="uk-UA"/>
        </w:rPr>
        <w:lastRenderedPageBreak/>
        <w:t xml:space="preserve">Ще одна важлива відмінність пов’язана з </w:t>
      </w:r>
      <w:r w:rsidRPr="003972E0">
        <w:rPr>
          <w:rFonts w:ascii="Courier New" w:hAnsi="Courier New" w:cs="Courier New"/>
          <w:sz w:val="24"/>
          <w:szCs w:val="24"/>
          <w:u w:val="single"/>
          <w:lang w:val="uk-UA"/>
        </w:rPr>
        <w:t>повторенням запитів</w:t>
      </w:r>
      <w:r w:rsidRPr="003972E0">
        <w:rPr>
          <w:lang w:val="uk-UA"/>
        </w:rPr>
        <w:t>. GET-запити вважаються придатними для повторного виконання: браузер, проксі-сервер або користувач можуть повторити такий запит без очікування, що на сервері буде створено новий об’єкт або змінено дані. Саме тому GET добре підходить для перегляду сторінок, пошуку, фільтрації, сортування й пагінації.</w:t>
      </w:r>
    </w:p>
    <w:p w:rsidR="003972E0" w:rsidRPr="003972E0" w:rsidRDefault="003972E0" w:rsidP="003972E0">
      <w:pPr>
        <w:spacing w:line="276" w:lineRule="auto"/>
        <w:jc w:val="both"/>
        <w:rPr>
          <w:lang w:val="uk-UA"/>
        </w:rPr>
      </w:pPr>
      <w:r w:rsidRPr="003972E0">
        <w:rPr>
          <w:lang w:val="uk-UA"/>
        </w:rPr>
        <w:t xml:space="preserve">POST-запити, навпаки, використовуються для дій, які можуть змінити стан системи. Наприклад, повторне відправлення форми реєстрації може спробувати створити ще одного користувача, а повторне відправлення форми замовлення </w:t>
      </w:r>
      <w:r w:rsidR="003630E4" w:rsidRPr="003630E4">
        <w:rPr>
          <w:lang w:val="uk-UA"/>
        </w:rPr>
        <w:t>-</w:t>
      </w:r>
      <w:r w:rsidRPr="003972E0">
        <w:rPr>
          <w:lang w:val="uk-UA"/>
        </w:rPr>
        <w:t xml:space="preserve"> створити дубль замовлення. Тому після успішної обробки POST-запиту часто використовують </w:t>
      </w:r>
      <w:proofErr w:type="spellStart"/>
      <w:r w:rsidRPr="003972E0">
        <w:rPr>
          <w:lang w:val="uk-UA"/>
        </w:rPr>
        <w:t>перенаправлення</w:t>
      </w:r>
      <w:proofErr w:type="spellEnd"/>
      <w:r w:rsidRPr="003972E0">
        <w:rPr>
          <w:lang w:val="uk-UA"/>
        </w:rPr>
        <w:t xml:space="preserve"> на іншу сторінку. Такий підхід називають POST/</w:t>
      </w:r>
      <w:proofErr w:type="spellStart"/>
      <w:r w:rsidRPr="003972E0">
        <w:rPr>
          <w:lang w:val="uk-UA"/>
        </w:rPr>
        <w:t>Redirect</w:t>
      </w:r>
      <w:proofErr w:type="spellEnd"/>
      <w:r w:rsidRPr="003972E0">
        <w:rPr>
          <w:lang w:val="uk-UA"/>
        </w:rPr>
        <w:t>/GET.</w:t>
      </w:r>
    </w:p>
    <w:p w:rsidR="003972E0" w:rsidRPr="003972E0" w:rsidRDefault="003972E0" w:rsidP="003972E0">
      <w:pPr>
        <w:spacing w:line="276" w:lineRule="auto"/>
        <w:jc w:val="both"/>
        <w:rPr>
          <w:lang w:val="uk-UA"/>
        </w:rPr>
      </w:pPr>
      <w:r w:rsidRPr="003972E0">
        <w:rPr>
          <w:lang w:val="uk-UA"/>
        </w:rPr>
        <w:t xml:space="preserve">Наприклад, після успішної реєстрації користувача PHP-сценарій може виконати </w:t>
      </w:r>
      <w:proofErr w:type="spellStart"/>
      <w:r w:rsidRPr="003972E0">
        <w:rPr>
          <w:lang w:val="uk-UA"/>
        </w:rPr>
        <w:t>перенаправлення</w:t>
      </w:r>
      <w:proofErr w:type="spellEnd"/>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794B00"/>
          <w:sz w:val="24"/>
          <w:lang w:val="uk-UA"/>
        </w:rPr>
        <w:t>header</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'Location: login.php'</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b/>
          <w:noProof/>
          <w:color w:val="800080"/>
          <w:sz w:val="24"/>
          <w:lang w:val="uk-UA"/>
        </w:rPr>
        <w:t>exit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У результаті, якщо користувач оновить сторінку після реєстрації, браузер повторить уже не POST-запит створення користувача, а звичайний GET-запит до сторінки входу.</w:t>
      </w:r>
    </w:p>
    <w:p w:rsidR="003630E4" w:rsidRDefault="003972E0" w:rsidP="003630E4">
      <w:pPr>
        <w:spacing w:line="276" w:lineRule="auto"/>
        <w:jc w:val="both"/>
        <w:rPr>
          <w:lang w:val="uk-UA"/>
        </w:rPr>
      </w:pPr>
      <w:r w:rsidRPr="003972E0">
        <w:rPr>
          <w:lang w:val="uk-UA"/>
        </w:rPr>
        <w:t>З практичного погляду в межах цієї лабораторної роботи можна використовувати таке правило:</w:t>
      </w:r>
    </w:p>
    <w:p w:rsidR="003630E4" w:rsidRDefault="003972E0" w:rsidP="003630E4">
      <w:pPr>
        <w:spacing w:line="276" w:lineRule="auto"/>
        <w:ind w:left="576"/>
        <w:rPr>
          <w:lang w:val="uk-UA"/>
        </w:rPr>
      </w:pPr>
      <w:r w:rsidRPr="003972E0">
        <w:rPr>
          <w:lang w:val="uk-UA"/>
        </w:rPr>
        <w:t xml:space="preserve">GET  </w:t>
      </w:r>
      <w:r w:rsidR="003630E4" w:rsidRPr="003630E4">
        <w:rPr>
          <w:lang w:val="uk-UA"/>
        </w:rPr>
        <w:t>-</w:t>
      </w:r>
      <w:r w:rsidRPr="003972E0">
        <w:rPr>
          <w:lang w:val="uk-UA"/>
        </w:rPr>
        <w:t xml:space="preserve"> для передавання параметрів запиту, які зручно бачити в URL:</w:t>
      </w:r>
      <w:r w:rsidR="003630E4" w:rsidRPr="003630E4">
        <w:rPr>
          <w:lang w:val="uk-UA"/>
        </w:rPr>
        <w:t xml:space="preserve"> </w:t>
      </w:r>
      <w:r w:rsidRPr="003972E0">
        <w:rPr>
          <w:lang w:val="uk-UA"/>
        </w:rPr>
        <w:t>пошук, фільтрація, сортування, пагінація, відкриття сторінок.</w:t>
      </w:r>
    </w:p>
    <w:p w:rsidR="003972E0" w:rsidRPr="003972E0" w:rsidRDefault="003972E0" w:rsidP="003630E4">
      <w:pPr>
        <w:spacing w:line="276" w:lineRule="auto"/>
        <w:ind w:left="576"/>
        <w:rPr>
          <w:lang w:val="uk-UA"/>
        </w:rPr>
      </w:pPr>
      <w:r w:rsidRPr="003972E0">
        <w:rPr>
          <w:lang w:val="uk-UA"/>
        </w:rPr>
        <w:t xml:space="preserve">POST </w:t>
      </w:r>
      <w:r w:rsidR="003630E4">
        <w:rPr>
          <w:lang w:val="uk-UA"/>
        </w:rPr>
        <w:t>-</w:t>
      </w:r>
      <w:r w:rsidRPr="003972E0">
        <w:rPr>
          <w:lang w:val="uk-UA"/>
        </w:rPr>
        <w:t xml:space="preserve"> для передавання даних форми, які використовуються для виконання дії:</w:t>
      </w:r>
      <w:r w:rsidR="003630E4">
        <w:rPr>
          <w:lang w:val="uk-UA"/>
        </w:rPr>
        <w:t xml:space="preserve"> </w:t>
      </w:r>
      <w:r w:rsidRPr="003972E0">
        <w:rPr>
          <w:lang w:val="uk-UA"/>
        </w:rPr>
        <w:t>реєстрація, вхід, зміна профілю, надсилання повідомлення,</w:t>
      </w:r>
      <w:r w:rsidR="003630E4" w:rsidRPr="003630E4">
        <w:rPr>
          <w:lang w:val="uk-UA"/>
        </w:rPr>
        <w:t xml:space="preserve"> </w:t>
      </w:r>
      <w:r w:rsidRPr="003972E0">
        <w:rPr>
          <w:lang w:val="uk-UA"/>
        </w:rPr>
        <w:t>створення заявки або іншої сутності.</w:t>
      </w:r>
    </w:p>
    <w:p w:rsidR="003972E0" w:rsidRPr="003972E0" w:rsidRDefault="003972E0" w:rsidP="003972E0">
      <w:pPr>
        <w:spacing w:line="276" w:lineRule="auto"/>
        <w:jc w:val="both"/>
        <w:rPr>
          <w:lang w:val="uk-UA"/>
        </w:rPr>
      </w:pPr>
      <w:r w:rsidRPr="003972E0">
        <w:rPr>
          <w:lang w:val="uk-UA"/>
        </w:rPr>
        <w:t>Саме тому форма пошуку в каталозі може використовувати GET, а форми реєстрації та входу мають використовувати POST.</w:t>
      </w:r>
    </w:p>
    <w:p w:rsidR="0062077E" w:rsidRDefault="0062077E" w:rsidP="00666756">
      <w:pPr>
        <w:spacing w:line="276" w:lineRule="auto"/>
        <w:ind w:firstLine="0"/>
        <w:jc w:val="both"/>
        <w:rPr>
          <w:lang w:val="uk-UA"/>
        </w:rPr>
      </w:pP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jc w:val="both"/>
        <w:rPr>
          <w:lang w:val="uk-UA"/>
        </w:rPr>
      </w:pPr>
      <w:r w:rsidRPr="00666756">
        <w:rPr>
          <w:lang w:val="uk-UA"/>
        </w:rPr>
        <w:lastRenderedPageBreak/>
        <w:t xml:space="preserve">Атрибут </w:t>
      </w:r>
      <w:proofErr w:type="spellStart"/>
      <w:r w:rsidRPr="00666756">
        <w:rPr>
          <w:rFonts w:ascii="Courier New" w:hAnsi="Courier New" w:cs="Courier New"/>
          <w:sz w:val="24"/>
          <w:szCs w:val="24"/>
          <w:lang w:val="uk-UA"/>
        </w:rPr>
        <w:t>action</w:t>
      </w:r>
      <w:proofErr w:type="spellEnd"/>
      <w:r w:rsidRPr="00666756">
        <w:rPr>
          <w:lang w:val="uk-UA"/>
        </w:rPr>
        <w:t xml:space="preserve"> визначає PHP-файл, який оброблятиме дані форми.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 xml:space="preserve">означає, що після натискання кнопки “Зареєструватися” браузер </w:t>
      </w:r>
      <w:proofErr w:type="spellStart"/>
      <w:r w:rsidRPr="00666756">
        <w:rPr>
          <w:lang w:val="uk-UA"/>
        </w:rPr>
        <w:t>надішле</w:t>
      </w:r>
      <w:proofErr w:type="spellEnd"/>
      <w:r w:rsidRPr="00666756">
        <w:rPr>
          <w:lang w:val="uk-UA"/>
        </w:rPr>
        <w:t xml:space="preserve"> POST-запит до файлу </w:t>
      </w:r>
      <w:proofErr w:type="spellStart"/>
      <w:r w:rsidRPr="00666756">
        <w:rPr>
          <w:rFonts w:ascii="Courier New" w:hAnsi="Courier New" w:cs="Courier New"/>
          <w:sz w:val="24"/>
          <w:szCs w:val="24"/>
          <w:lang w:val="uk-UA"/>
        </w:rPr>
        <w:t>register.php</w:t>
      </w:r>
      <w:proofErr w:type="spellEnd"/>
      <w:r w:rsidRPr="00666756">
        <w:rPr>
          <w:lang w:val="uk-UA"/>
        </w:rPr>
        <w:t>.</w:t>
      </w:r>
    </w:p>
    <w:p w:rsidR="00666756" w:rsidRPr="00666756"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name</w:t>
      </w:r>
      <w:proofErr w:type="spellEnd"/>
      <w:r w:rsidRPr="00666756">
        <w:rPr>
          <w:lang w:val="uk-UA"/>
        </w:rPr>
        <w:t xml:space="preserve"> у полях форми визначає ім’я параметра, під яким значення буде передано на сервер.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означає, що введена електронна пошта буде доступна у PHP через:</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Якщо в полі форми немає атрибута </w:t>
      </w:r>
      <w:proofErr w:type="spellStart"/>
      <w:r w:rsidRPr="00666756">
        <w:rPr>
          <w:rFonts w:ascii="Courier New" w:hAnsi="Courier New" w:cs="Courier New"/>
          <w:sz w:val="24"/>
          <w:szCs w:val="24"/>
          <w:lang w:val="uk-UA"/>
        </w:rPr>
        <w:t>name</w:t>
      </w:r>
      <w:proofErr w:type="spellEnd"/>
      <w:r w:rsidRPr="00666756">
        <w:rPr>
          <w:lang w:val="uk-UA"/>
        </w:rPr>
        <w:t xml:space="preserve">, його значення не буде передано у </w:t>
      </w:r>
      <w:r w:rsidRPr="00666756">
        <w:rPr>
          <w:rFonts w:ascii="Courier New" w:hAnsi="Courier New" w:cs="Courier New"/>
          <w:sz w:val="24"/>
          <w:szCs w:val="24"/>
          <w:lang w:val="uk-UA"/>
        </w:rPr>
        <w:t>$_POST</w:t>
      </w:r>
      <w:r w:rsidRPr="00666756">
        <w:rPr>
          <w:lang w:val="uk-UA"/>
        </w:rPr>
        <w:t xml:space="preserve"> або </w:t>
      </w:r>
      <w:r w:rsidRPr="00666756">
        <w:rPr>
          <w:rFonts w:ascii="Courier New" w:hAnsi="Courier New" w:cs="Courier New"/>
          <w:sz w:val="24"/>
          <w:szCs w:val="24"/>
          <w:lang w:val="uk-UA"/>
        </w:rPr>
        <w:t>$_GET</w:t>
      </w:r>
      <w:r w:rsidRPr="00666756">
        <w:rPr>
          <w:lang w:val="uk-UA"/>
        </w:rPr>
        <w:t xml:space="preserve">. Тому під час створення форм потрібно обов’язково задавати </w:t>
      </w:r>
      <w:proofErr w:type="spellStart"/>
      <w:r w:rsidRPr="00666756">
        <w:rPr>
          <w:rFonts w:ascii="Courier New" w:hAnsi="Courier New" w:cs="Courier New"/>
          <w:sz w:val="24"/>
          <w:szCs w:val="24"/>
          <w:lang w:val="uk-UA"/>
        </w:rPr>
        <w:t>name</w:t>
      </w:r>
      <w:proofErr w:type="spellEnd"/>
      <w:r w:rsidRPr="00666756">
        <w:rPr>
          <w:lang w:val="uk-UA"/>
        </w:rPr>
        <w:t xml:space="preserve"> для всіх полів, дані яких мають оброблятися на сервері.</w:t>
      </w:r>
    </w:p>
    <w:p w:rsidR="00666756" w:rsidRPr="00666756" w:rsidRDefault="00666756" w:rsidP="00666756">
      <w:pPr>
        <w:spacing w:line="276" w:lineRule="auto"/>
        <w:jc w:val="both"/>
        <w:rPr>
          <w:lang w:val="uk-UA"/>
        </w:rPr>
      </w:pPr>
      <w:r w:rsidRPr="00666756">
        <w:rPr>
          <w:lang w:val="uk-UA"/>
        </w:rPr>
        <w:t xml:space="preserve">Файл </w:t>
      </w:r>
      <w:proofErr w:type="spellStart"/>
      <w:r w:rsidRPr="00666756">
        <w:rPr>
          <w:rFonts w:ascii="Courier New" w:hAnsi="Courier New" w:cs="Courier New"/>
          <w:sz w:val="24"/>
          <w:szCs w:val="24"/>
          <w:lang w:val="uk-UA"/>
        </w:rPr>
        <w:t>register.php</w:t>
      </w:r>
      <w:proofErr w:type="spellEnd"/>
      <w:r w:rsidRPr="00666756">
        <w:rPr>
          <w:lang w:val="uk-UA"/>
        </w:rPr>
        <w:t xml:space="preserve"> може одночасно виконувати дві ролі: показувати форму реєстрації та обробляти її відправлення. Для цього у PHP перевіряють метод HTTP-запиту.</w:t>
      </w:r>
    </w:p>
    <w:p w:rsidR="00666756" w:rsidRPr="00666756" w:rsidRDefault="00666756" w:rsidP="00666756">
      <w:pPr>
        <w:spacing w:line="276" w:lineRule="auto"/>
        <w:jc w:val="both"/>
        <w:rPr>
          <w:lang w:val="uk-UA"/>
        </w:rPr>
      </w:pPr>
      <w:r w:rsidRPr="00666756">
        <w:rPr>
          <w:lang w:val="uk-UA"/>
        </w:rPr>
        <w:t>Якщо сторінку відкрито звичайним переходом у браузері, використовується метод GET, і користувачу показується форма. Якщо форму було відправлено, використовується метод POST, і PHP-сценарій має обробити введені дані.</w:t>
      </w: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ind w:firstLine="0"/>
        <w:jc w:val="both"/>
        <w:rPr>
          <w:lang w:val="uk-UA"/>
        </w:rPr>
      </w:pPr>
      <w:r w:rsidRPr="00666756">
        <w:rPr>
          <w:lang w:val="uk-UA"/>
        </w:rPr>
        <w:lastRenderedPageBreak/>
        <w:t>Приклад загальної структури такого сценарію:</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$errors</w:t>
      </w:r>
      <w:r w:rsidRPr="00666756">
        <w:rPr>
          <w:rFonts w:ascii="Courier New" w:eastAsia="Courier New" w:hAnsi="Courier New"/>
          <w:noProof/>
          <w:sz w:val="24"/>
          <w:lang w:val="uk-UA"/>
        </w:rPr>
        <w:t xml:space="preserve"> = [];</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if (</w:t>
      </w:r>
      <w:r w:rsidRPr="00666756">
        <w:rPr>
          <w:rFonts w:ascii="Courier New" w:eastAsia="Courier New" w:hAnsi="Courier New"/>
          <w:noProof/>
          <w:color w:val="0066CC"/>
          <w:sz w:val="24"/>
          <w:lang w:val="uk-UA"/>
        </w:rPr>
        <w:t>$_SERVER</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'REQUEST_METHOD'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8000"/>
          <w:sz w:val="24"/>
          <w:lang w:val="uk-UA"/>
        </w:rPr>
        <w:t>// Тут виконується серверна перевірка даних форми.</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&lt;!DOCTYPE html&gt;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 lang=</w:t>
      </w:r>
      <w:r w:rsidRPr="00666756">
        <w:rPr>
          <w:rFonts w:ascii="Courier New" w:eastAsia="Courier New" w:hAnsi="Courier New"/>
          <w:noProof/>
          <w:color w:val="A31515"/>
          <w:sz w:val="24"/>
          <w:lang w:val="uk-UA"/>
        </w:rPr>
        <w:t>"uk"</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&lt;meta charset=</w:t>
      </w:r>
      <w:r w:rsidRPr="00666756">
        <w:rPr>
          <w:rFonts w:ascii="Courier New" w:eastAsia="Courier New" w:hAnsi="Courier New"/>
          <w:noProof/>
          <w:color w:val="A31515"/>
          <w:sz w:val="24"/>
          <w:lang w:val="uk-UA"/>
        </w:rPr>
        <w:t>"UTF-8"</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&lt;title&gt;Реєстрація&lt;/title&gt;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&lt;h1&gt;Реєстрація&lt;/h1&gt;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2077E"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2077E" w:rsidP="00666756">
      <w:pPr>
        <w:shd w:val="clear" w:color="auto" w:fill="F2F2F2"/>
        <w:spacing w:before="0" w:after="0" w:line="276" w:lineRule="auto"/>
        <w:ind w:left="576" w:firstLine="0"/>
        <w:rPr>
          <w:lang w:val="uk-UA"/>
        </w:rPr>
      </w:pPr>
      <w:r>
        <w:rPr>
          <w:rFonts w:ascii="Courier New" w:eastAsia="Courier New" w:hAnsi="Courier New"/>
          <w:noProof/>
          <w:color w:val="A31515"/>
          <w:sz w:val="24"/>
          <w:lang w:val="uk-UA"/>
        </w:rPr>
        <w:t xml:space="preserve">              </w:t>
      </w:r>
      <w:r w:rsidR="00666756" w:rsidRPr="00666756">
        <w:rPr>
          <w:rFonts w:ascii="Courier New" w:eastAsia="Courier New" w:hAnsi="Courier New"/>
          <w:noProof/>
          <w:sz w:val="24"/>
          <w:lang w:val="uk-UA"/>
        </w:rPr>
        <w:t xml:space="preserve"> name=</w:t>
      </w:r>
      <w:r w:rsidR="00666756" w:rsidRPr="00666756">
        <w:rPr>
          <w:rFonts w:ascii="Courier New" w:eastAsia="Courier New" w:hAnsi="Courier New"/>
          <w:noProof/>
          <w:color w:val="A31515"/>
          <w:sz w:val="24"/>
          <w:lang w:val="uk-UA"/>
        </w:rPr>
        <w:t>"password_confirm"</w:t>
      </w:r>
      <w:r w:rsidR="00666756"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&lt;/html&gt;</w:t>
      </w:r>
    </w:p>
    <w:p w:rsidR="00666756" w:rsidRPr="00666756" w:rsidRDefault="00666756" w:rsidP="00666756">
      <w:pPr>
        <w:spacing w:line="276" w:lineRule="auto"/>
        <w:jc w:val="both"/>
        <w:rPr>
          <w:lang w:val="uk-UA"/>
        </w:rPr>
      </w:pPr>
      <w:r w:rsidRPr="00666756">
        <w:rPr>
          <w:lang w:val="uk-UA"/>
        </w:rPr>
        <w:t xml:space="preserve">У цьому прикладі PHP-код на початку сторінки виконується до виведення HTML. Це зручно, тому що сервер спочатку може перевірити, чи була форма відправлена, обробити дані, сформувати список помилок або виконати </w:t>
      </w:r>
      <w:proofErr w:type="spellStart"/>
      <w:r w:rsidRPr="00666756">
        <w:rPr>
          <w:lang w:val="uk-UA"/>
        </w:rPr>
        <w:t>перенаправлення</w:t>
      </w:r>
      <w:proofErr w:type="spellEnd"/>
      <w:r w:rsidRPr="00666756">
        <w:rPr>
          <w:lang w:val="uk-UA"/>
        </w:rPr>
        <w:t>, а вже потім показати сторінку користувачу.</w:t>
      </w:r>
    </w:p>
    <w:p w:rsidR="00666756" w:rsidRPr="00666756" w:rsidRDefault="00666756" w:rsidP="00666756">
      <w:pPr>
        <w:spacing w:line="276" w:lineRule="auto"/>
        <w:jc w:val="both"/>
        <w:rPr>
          <w:lang w:val="uk-UA"/>
        </w:rPr>
      </w:pPr>
      <w:r w:rsidRPr="00666756">
        <w:rPr>
          <w:lang w:val="uk-UA"/>
        </w:rPr>
        <w:lastRenderedPageBreak/>
        <w:t xml:space="preserve">Під час обробки форми важливо не лише отримати дані, а й підготувати їх до перевірки. Наприклад, для </w:t>
      </w:r>
      <w:proofErr w:type="spellStart"/>
      <w:r w:rsidRPr="00666756">
        <w:rPr>
          <w:rFonts w:ascii="Courier New" w:hAnsi="Courier New" w:cs="Courier New"/>
          <w:sz w:val="24"/>
          <w:szCs w:val="24"/>
          <w:lang w:val="uk-UA"/>
        </w:rPr>
        <w:t>email</w:t>
      </w:r>
      <w:proofErr w:type="spellEnd"/>
      <w:r w:rsidRPr="00666756">
        <w:rPr>
          <w:lang w:val="uk-UA"/>
        </w:rPr>
        <w:t xml:space="preserve"> доцільно прибрати зайві пробіли на початку і в кінці рядка:</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Однак пароль не завжди варто обробляти через </w:t>
      </w:r>
      <w:proofErr w:type="spellStart"/>
      <w:r w:rsidRPr="00666756">
        <w:rPr>
          <w:rFonts w:ascii="Courier New" w:hAnsi="Courier New" w:cs="Courier New"/>
          <w:sz w:val="24"/>
          <w:szCs w:val="24"/>
          <w:lang w:val="uk-UA"/>
        </w:rPr>
        <w:t>trim</w:t>
      </w:r>
      <w:proofErr w:type="spellEnd"/>
      <w:r w:rsidRPr="00666756">
        <w:rPr>
          <w:rFonts w:ascii="Courier New" w:hAnsi="Courier New" w:cs="Courier New"/>
          <w:sz w:val="24"/>
          <w:szCs w:val="24"/>
          <w:lang w:val="uk-UA"/>
        </w:rPr>
        <w:t>()</w:t>
      </w:r>
      <w:r w:rsidRPr="00666756">
        <w:rPr>
          <w:lang w:val="uk-UA"/>
        </w:rPr>
        <w:t>, оскільки пробіл теоретично може бути частиною пароля. У навчальному прикладі можна обмежитися простим отриманням пароля:</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5A10C4" w:rsidRDefault="00666756" w:rsidP="00666756">
      <w:pPr>
        <w:spacing w:line="276" w:lineRule="auto"/>
        <w:jc w:val="both"/>
        <w:rPr>
          <w:lang w:val="uk-UA"/>
        </w:rPr>
      </w:pPr>
      <w:r w:rsidRPr="00666756">
        <w:rPr>
          <w:lang w:val="uk-UA"/>
        </w:rPr>
        <w:t>Отже, HTML-форма є лише інтерфейсом для введення даних. Реальне рішення про те, чи є ці дані коректними, чи можна створити користувача, чи дозволено виконати вхід до системи, має приймати серверний PHP-код.</w:t>
      </w:r>
    </w:p>
    <w:p w:rsidR="005A10C4" w:rsidRDefault="005A10C4">
      <w:pPr>
        <w:spacing w:before="0" w:after="200" w:line="276" w:lineRule="auto"/>
        <w:ind w:firstLine="0"/>
        <w:rPr>
          <w:lang w:val="uk-UA"/>
        </w:rPr>
      </w:pPr>
      <w:r>
        <w:rPr>
          <w:lang w:val="uk-UA"/>
        </w:rPr>
        <w:br w:type="page"/>
      </w:r>
    </w:p>
    <w:p w:rsidR="005A10C4" w:rsidRPr="005A10C4" w:rsidRDefault="005A10C4" w:rsidP="005A10C4">
      <w:pPr>
        <w:keepNext/>
        <w:keepLines/>
        <w:spacing w:before="240" w:line="276" w:lineRule="auto"/>
        <w:outlineLvl w:val="1"/>
        <w:rPr>
          <w:rFonts w:asciiTheme="majorHAnsi" w:eastAsiaTheme="majorEastAsia" w:hAnsiTheme="majorHAnsi" w:cstheme="majorBidi"/>
          <w:b/>
          <w:bCs/>
          <w:color w:val="000000" w:themeColor="text1"/>
          <w:sz w:val="32"/>
          <w:szCs w:val="26"/>
          <w:lang w:val="ru-RU"/>
        </w:rPr>
      </w:pPr>
      <w:r w:rsidRPr="005A10C4">
        <w:rPr>
          <w:rFonts w:asciiTheme="majorHAnsi" w:eastAsiaTheme="majorEastAsia" w:hAnsiTheme="majorHAnsi" w:cstheme="majorBidi"/>
          <w:b/>
          <w:bCs/>
          <w:color w:val="000000" w:themeColor="text1"/>
          <w:sz w:val="32"/>
          <w:szCs w:val="26"/>
          <w:lang w:val="uk-UA" w:eastAsia="uk-UA" w:bidi="uk-UA"/>
        </w:rPr>
        <w:lastRenderedPageBreak/>
        <w:t>6. Серверна валідація даних</w:t>
      </w:r>
    </w:p>
    <w:p w:rsidR="005A10C4" w:rsidRPr="005A10C4" w:rsidRDefault="005A10C4" w:rsidP="005A10C4">
      <w:pPr>
        <w:spacing w:line="276" w:lineRule="auto"/>
        <w:jc w:val="both"/>
        <w:rPr>
          <w:lang w:val="ru-RU"/>
        </w:rPr>
      </w:pPr>
      <w:r w:rsidRPr="005A10C4">
        <w:rPr>
          <w:lang w:val="uk-UA" w:eastAsia="uk-UA" w:bidi="uk-UA"/>
        </w:rPr>
        <w:t xml:space="preserve">Серверна валідація </w:t>
      </w:r>
      <w:r>
        <w:rPr>
          <w:lang w:val="uk-UA" w:eastAsia="uk-UA" w:bidi="uk-UA"/>
        </w:rPr>
        <w:t>-</w:t>
      </w:r>
      <w:r w:rsidRPr="005A10C4">
        <w:rPr>
          <w:lang w:val="uk-UA" w:eastAsia="uk-UA" w:bidi="uk-UA"/>
        </w:rPr>
        <w:t xml:space="preserve"> це перевірка даних, отриманих від користувача, на стороні сервера. У цій лабораторній роботі така перевірка виконується за допомогою PHP.</w:t>
      </w:r>
    </w:p>
    <w:p w:rsidR="005A10C4" w:rsidRPr="005A10C4" w:rsidRDefault="005A10C4" w:rsidP="005A10C4">
      <w:pPr>
        <w:spacing w:line="276" w:lineRule="auto"/>
        <w:jc w:val="both"/>
        <w:rPr>
          <w:lang w:val="ru-RU"/>
        </w:rPr>
      </w:pPr>
      <w:r w:rsidRPr="005A10C4">
        <w:rPr>
          <w:lang w:val="uk-UA" w:eastAsia="uk-UA" w:bidi="uk-UA"/>
        </w:rPr>
        <w:t>Серверна валідація є обов’язковою, навіть якщо на сторінці вже реалізована клієнтська перевірка за допомогою JavaScript. JavaScript-перевірка допомагає швидко показати користувачу помилки, але вона не гарантує безпечність і коректність даних, які реально надійдуть на сервер.</w:t>
      </w:r>
    </w:p>
    <w:p w:rsidR="005A10C4" w:rsidRPr="005A10C4" w:rsidRDefault="005A10C4" w:rsidP="005A10C4">
      <w:pPr>
        <w:spacing w:line="276" w:lineRule="auto"/>
        <w:jc w:val="both"/>
        <w:rPr>
          <w:lang w:val="ru-RU"/>
        </w:rPr>
      </w:pPr>
      <w:r w:rsidRPr="005A10C4">
        <w:rPr>
          <w:u w:val="single"/>
          <w:lang w:val="uk-UA" w:eastAsia="uk-UA" w:bidi="uk-UA"/>
        </w:rPr>
        <w:t>Сервер має вважати всі дані від користувача потенційно некоректними, доки вони не пройшли перевірку</w:t>
      </w:r>
      <w:r w:rsidRPr="005A10C4">
        <w:rPr>
          <w:lang w:val="uk-UA" w:eastAsia="uk-UA" w:bidi="uk-UA"/>
        </w:rPr>
        <w:t>.</w:t>
      </w:r>
    </w:p>
    <w:p w:rsidR="005A10C4" w:rsidRPr="005A10C4" w:rsidRDefault="005A10C4" w:rsidP="005A10C4">
      <w:pPr>
        <w:spacing w:line="276" w:lineRule="auto"/>
        <w:jc w:val="both"/>
        <w:rPr>
          <w:lang w:val="ru-RU"/>
        </w:rPr>
      </w:pPr>
      <w:r w:rsidRPr="005A10C4">
        <w:rPr>
          <w:lang w:val="uk-UA" w:eastAsia="uk-UA" w:bidi="uk-UA"/>
        </w:rPr>
        <w:t>У межах цієї лабораторної роботи серверна валідація потрібна насамперед для двох сценаріїв:</w:t>
      </w:r>
    </w:p>
    <w:p w:rsidR="005A10C4" w:rsidRPr="005A10C4" w:rsidRDefault="005A10C4" w:rsidP="005A10C4">
      <w:pPr>
        <w:spacing w:before="60" w:after="60" w:line="276" w:lineRule="auto"/>
        <w:ind w:left="576" w:hanging="288"/>
        <w:jc w:val="both"/>
        <w:rPr>
          <w:lang w:val="ru-RU"/>
        </w:rPr>
      </w:pPr>
      <w:r w:rsidRPr="005A10C4">
        <w:rPr>
          <w:lang w:val="uk-UA" w:eastAsia="uk-UA" w:bidi="uk-UA"/>
        </w:rPr>
        <w:t>1. Реєстрація нового користувача.</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Вхід користувача до системи.</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6.1. Валідація під час реєстрації</w:t>
      </w:r>
    </w:p>
    <w:p w:rsidR="005A10C4" w:rsidRPr="005A10C4" w:rsidRDefault="005A10C4" w:rsidP="005A10C4">
      <w:pPr>
        <w:spacing w:line="276" w:lineRule="auto"/>
        <w:jc w:val="both"/>
        <w:rPr>
          <w:lang w:val="ru-RU"/>
        </w:rPr>
      </w:pPr>
      <w:r w:rsidRPr="005A10C4">
        <w:rPr>
          <w:lang w:val="uk-UA" w:eastAsia="uk-UA" w:bidi="uk-UA"/>
        </w:rPr>
        <w:t xml:space="preserve">Під час реєстрації користувач надсилає на сервер дані форми: </w:t>
      </w:r>
      <w:r>
        <w:rPr>
          <w:lang w:val="uk-UA" w:eastAsia="uk-UA" w:bidi="uk-UA"/>
        </w:rPr>
        <w:t xml:space="preserve">адресу </w:t>
      </w:r>
      <w:r w:rsidRPr="005A10C4">
        <w:rPr>
          <w:lang w:val="uk-UA" w:eastAsia="uk-UA" w:bidi="uk-UA"/>
        </w:rPr>
        <w:t>електронн</w:t>
      </w:r>
      <w:r>
        <w:rPr>
          <w:lang w:val="uk-UA" w:eastAsia="uk-UA" w:bidi="uk-UA"/>
        </w:rPr>
        <w:t>ої пошти</w:t>
      </w:r>
      <w:r w:rsidRPr="005A10C4">
        <w:rPr>
          <w:lang w:val="uk-UA" w:eastAsia="uk-UA" w:bidi="uk-UA"/>
        </w:rPr>
        <w:t>, пароль, підтвердження пароля та, за потреби, додаткові поля, пов’язані з тематикою сайту.</w:t>
      </w:r>
      <w:r w:rsidR="007B17C8">
        <w:rPr>
          <w:lang w:val="uk-UA" w:eastAsia="uk-UA" w:bidi="uk-UA"/>
        </w:rPr>
        <w:t xml:space="preserve"> </w:t>
      </w:r>
      <w:r w:rsidRPr="005A10C4">
        <w:rPr>
          <w:lang w:val="uk-UA" w:eastAsia="uk-UA" w:bidi="uk-UA"/>
        </w:rPr>
        <w:t>Наприклад, для сайту бібліотеки це може бути ім’я користувача, номер читацького квитка або улюблений жанр.</w:t>
      </w:r>
    </w:p>
    <w:p w:rsidR="005A10C4" w:rsidRPr="005A10C4" w:rsidRDefault="005A10C4" w:rsidP="005A10C4">
      <w:pPr>
        <w:spacing w:line="276" w:lineRule="auto"/>
        <w:jc w:val="both"/>
        <w:rPr>
          <w:lang w:val="ru-RU"/>
        </w:rPr>
      </w:pPr>
      <w:r w:rsidRPr="005A10C4">
        <w:rPr>
          <w:lang w:val="uk-UA" w:eastAsia="uk-UA" w:bidi="uk-UA"/>
        </w:rPr>
        <w:t>Для базової форми реєстрації сервер має перевірити:</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заповнені обов’язкові поля;</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електронна пошта коректний формат;</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не зареєстрований уже користувач із такою електронною поштою;</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пароль достатню довжину;</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збігаються пароль і підтвердження пароля.</w:t>
      </w:r>
    </w:p>
    <w:p w:rsidR="005A10C4" w:rsidRPr="005A10C4" w:rsidRDefault="005A10C4" w:rsidP="007B17C8">
      <w:pPr>
        <w:spacing w:line="276" w:lineRule="auto"/>
        <w:ind w:firstLine="0"/>
        <w:jc w:val="both"/>
        <w:rPr>
          <w:lang w:val="ru-RU"/>
        </w:rPr>
      </w:pPr>
      <w:r w:rsidRPr="005A10C4">
        <w:rPr>
          <w:lang w:val="uk-UA" w:eastAsia="uk-UA" w:bidi="uk-UA"/>
        </w:rPr>
        <w:t>Приклад початкового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rPr>
        <w:t>$passwordConfirm</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'password_confirm'</w:t>
      </w:r>
      <w:r w:rsidRPr="005A10C4">
        <w:rPr>
          <w:rFonts w:ascii="Courier New" w:eastAsia="Courier New" w:hAnsi="Courier New"/>
          <w:noProof/>
          <w:sz w:val="24"/>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7B17C8" w:rsidRDefault="007B17C8">
      <w:pPr>
        <w:spacing w:before="0" w:after="200" w:line="276" w:lineRule="auto"/>
        <w:ind w:firstLine="0"/>
        <w:rPr>
          <w:lang w:val="uk-UA" w:eastAsia="uk-UA" w:bidi="uk-UA"/>
        </w:rPr>
      </w:pPr>
      <w:r>
        <w:rPr>
          <w:lang w:val="uk-UA" w:eastAsia="uk-UA" w:bidi="uk-UA"/>
        </w:rPr>
        <w:br w:type="page"/>
      </w:r>
    </w:p>
    <w:p w:rsidR="005A10C4" w:rsidRPr="005A10C4" w:rsidRDefault="005A10C4" w:rsidP="007B17C8">
      <w:pPr>
        <w:spacing w:line="276" w:lineRule="auto"/>
        <w:ind w:firstLine="0"/>
        <w:jc w:val="both"/>
      </w:pPr>
      <w:r w:rsidRPr="005A10C4">
        <w:rPr>
          <w:lang w:val="uk-UA" w:eastAsia="uk-UA" w:bidi="uk-UA"/>
        </w:rPr>
        <w:lastRenderedPageBreak/>
        <w:t>Після отримання даних потрібно виконати перевірки. Наприклад: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'Введіть електронну пошту'</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795E26"/>
          <w:sz w:val="24"/>
        </w:rPr>
        <w:t>filter_var</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 FILTER_VALIDATE_EMAIL))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'Електронна пошта має некоректний формат'</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strlen</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&lt; 6)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має містити не менше 6 символів'</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passwordConfirm</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і підтвердження пароля не збігаються'</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findUserByEmail</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5A10C4">
        <w:rPr>
          <w:rFonts w:ascii="Courier New" w:eastAsia="Courier New" w:hAnsi="Courier New"/>
          <w:noProof/>
          <w:sz w:val="24"/>
          <w:lang w:val="ru-RU"/>
        </w:rPr>
        <w:t xml:space="preserve">) !== </w:t>
      </w:r>
      <w:r w:rsidRPr="005A10C4">
        <w:rPr>
          <w:rFonts w:ascii="Courier New" w:eastAsia="Courier New" w:hAnsi="Courier New"/>
          <w:b/>
          <w:noProof/>
          <w:color w:val="0000C8"/>
          <w:sz w:val="24"/>
        </w:rPr>
        <w:t>null</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'Користувач із такою електронною поштою вже існує'</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t xml:space="preserve">Якщо помилок немає, можна створити запис користувача, зберегти його та </w:t>
      </w:r>
      <w:proofErr w:type="spellStart"/>
      <w:r w:rsidRPr="005A10C4">
        <w:rPr>
          <w:lang w:val="uk-UA" w:eastAsia="uk-UA" w:bidi="uk-UA"/>
        </w:rPr>
        <w:t>перенаправити</w:t>
      </w:r>
      <w:proofErr w:type="spellEnd"/>
      <w:r w:rsidRPr="005A10C4">
        <w:rPr>
          <w:lang w:val="uk-UA" w:eastAsia="uk-UA" w:bidi="uk-UA"/>
        </w:rPr>
        <w:t xml:space="preserve"> користувача на сторінку входу:</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$name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'password_hash'</w:t>
      </w:r>
      <w:r w:rsidRPr="005A10C4">
        <w:rPr>
          <w:rFonts w:ascii="Courier New" w:eastAsia="Courier New" w:hAnsi="Courier New"/>
          <w:noProof/>
          <w:sz w:val="24"/>
        </w:rPr>
        <w:t xml:space="preserve"> =&gt; </w:t>
      </w:r>
      <w:r w:rsidRPr="005A10C4">
        <w:rPr>
          <w:rFonts w:ascii="Courier New" w:eastAsia="Courier New" w:hAnsi="Courier New"/>
          <w:noProof/>
          <w:color w:val="795E26"/>
          <w:sz w:val="24"/>
        </w:rPr>
        <w:t>password_hash</w:t>
      </w:r>
      <w:r w:rsidRPr="005A10C4">
        <w:rPr>
          <w:rFonts w:ascii="Courier New" w:eastAsia="Courier New" w:hAnsi="Courier New"/>
          <w:noProof/>
          <w:sz w:val="24"/>
        </w:rPr>
        <w:t>(</w:t>
      </w:r>
      <w:r w:rsidRPr="005A10C4">
        <w:rPr>
          <w:rFonts w:ascii="Courier New" w:eastAsia="Courier New" w:hAnsi="Courier New"/>
          <w:noProof/>
          <w:color w:val="005CA0"/>
          <w:sz w:val="24"/>
        </w:rPr>
        <w:t>$password</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PASSWORD_DEFAULT)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saveUser</w:t>
      </w:r>
      <w:r w:rsidRPr="005A10C4">
        <w:rPr>
          <w:rFonts w:ascii="Courier New" w:eastAsia="Courier New" w:hAnsi="Courier New"/>
          <w:noProof/>
          <w:sz w:val="24"/>
        </w:rPr>
        <w:t>(</w:t>
      </w:r>
      <w:r w:rsidRPr="005A10C4">
        <w:rPr>
          <w:rFonts w:ascii="Courier New" w:eastAsia="Courier New" w:hAnsi="Courier New"/>
          <w:noProof/>
          <w:color w:val="005CA0"/>
          <w:sz w:val="24"/>
        </w:rPr>
        <w:t>$user</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login.php'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7B17C8" w:rsidRPr="007B17C8" w:rsidRDefault="007B17C8" w:rsidP="007B17C8">
      <w:pPr>
        <w:spacing w:line="276" w:lineRule="auto"/>
        <w:jc w:val="both"/>
        <w:rPr>
          <w:lang w:val="uk-UA" w:eastAsia="uk-UA" w:bidi="uk-UA"/>
        </w:rPr>
      </w:pPr>
      <w:r w:rsidRPr="007B17C8">
        <w:rPr>
          <w:lang w:val="uk-UA" w:eastAsia="uk-UA" w:bidi="uk-UA"/>
        </w:rPr>
        <w:t xml:space="preserve">Пароль не можна зберігати у відкритому вигляді. Якщо файл із користувачами буде випадково відкритий для доступу, потрапить у резервну копію, журнал </w:t>
      </w:r>
      <w:proofErr w:type="spellStart"/>
      <w:r w:rsidRPr="007B17C8">
        <w:rPr>
          <w:lang w:val="uk-UA" w:eastAsia="uk-UA" w:bidi="uk-UA"/>
        </w:rPr>
        <w:t>відлагодження</w:t>
      </w:r>
      <w:proofErr w:type="spellEnd"/>
      <w:r w:rsidRPr="007B17C8">
        <w:rPr>
          <w:lang w:val="uk-UA" w:eastAsia="uk-UA" w:bidi="uk-UA"/>
        </w:rPr>
        <w:t xml:space="preserve"> або буде отриманий сторонньою особою через помилку в налаштуванні сервера, відкриті паролі одразу стануть відомими. Це особливо небезпечно, оскільки користувачі часто використовують однакові або схожі паролі на різних сайтах.</w:t>
      </w:r>
    </w:p>
    <w:p w:rsidR="007B17C8" w:rsidRPr="007B17C8" w:rsidRDefault="007B17C8" w:rsidP="007B17C8">
      <w:pPr>
        <w:spacing w:line="276" w:lineRule="auto"/>
        <w:jc w:val="both"/>
        <w:rPr>
          <w:lang w:val="uk-UA" w:eastAsia="uk-UA" w:bidi="uk-UA"/>
        </w:rPr>
      </w:pPr>
      <w:r w:rsidRPr="007B17C8">
        <w:rPr>
          <w:lang w:val="uk-UA" w:eastAsia="uk-UA" w:bidi="uk-UA"/>
        </w:rPr>
        <w:lastRenderedPageBreak/>
        <w:t xml:space="preserve">Тому під час реєстрації потрібно зберігати не сам пароль, а його хеш. Хеш дозволяє в майбутньому перевірити, чи правильно користувач ввів пароль під час входу, але не потребує збереження самого пароля у файлі. Для створення хешу пароля у PHP використовується функція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r w:rsidRPr="007B17C8">
        <w:rPr>
          <w:lang w:val="uk-UA" w:eastAsia="uk-UA" w:bidi="uk-UA"/>
        </w:rPr>
        <w:t>:</w:t>
      </w:r>
    </w:p>
    <w:p w:rsidR="007B17C8" w:rsidRPr="007B17C8" w:rsidRDefault="007B17C8" w:rsidP="007B17C8">
      <w:pPr>
        <w:spacing w:line="276" w:lineRule="auto"/>
        <w:jc w:val="both"/>
        <w:rPr>
          <w:rFonts w:ascii="Courier New" w:hAnsi="Courier New" w:cs="Courier New"/>
          <w:sz w:val="24"/>
          <w:szCs w:val="24"/>
          <w:lang w:val="uk-UA"/>
        </w:rPr>
      </w:pPr>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 xml:space="preserve">' =&gt;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w:t>
      </w:r>
      <w:proofErr w:type="spellEnd"/>
      <w:r w:rsidRPr="007B17C8">
        <w:rPr>
          <w:rFonts w:ascii="Courier New" w:hAnsi="Courier New" w:cs="Courier New"/>
          <w:sz w:val="24"/>
          <w:szCs w:val="24"/>
          <w:lang w:val="uk-UA"/>
        </w:rPr>
        <w:t>, PASSWORD_DEFAULT)</w:t>
      </w:r>
    </w:p>
    <w:p w:rsidR="005A10C4" w:rsidRPr="005A10C4" w:rsidRDefault="007B17C8" w:rsidP="007B17C8">
      <w:pPr>
        <w:spacing w:line="276" w:lineRule="auto"/>
        <w:jc w:val="both"/>
        <w:rPr>
          <w:lang w:val="uk-UA"/>
        </w:rPr>
      </w:pPr>
      <w:r w:rsidRPr="007B17C8">
        <w:rPr>
          <w:lang w:val="uk-UA" w:eastAsia="uk-UA" w:bidi="uk-UA"/>
        </w:rPr>
        <w:t xml:space="preserve">Детальніше різниця між відкритим паролем, хешуванням і перевіркою пароля за допомогою </w:t>
      </w:r>
      <w:proofErr w:type="spellStart"/>
      <w:r w:rsidRPr="007B17C8">
        <w:rPr>
          <w:rFonts w:ascii="Courier New" w:hAnsi="Courier New" w:cs="Courier New"/>
          <w:sz w:val="24"/>
          <w:szCs w:val="24"/>
          <w:lang w:val="uk-UA"/>
        </w:rPr>
        <w:t>password_verify</w:t>
      </w:r>
      <w:proofErr w:type="spellEnd"/>
      <w:r w:rsidRPr="007B17C8">
        <w:rPr>
          <w:rFonts w:ascii="Courier New" w:hAnsi="Courier New" w:cs="Courier New"/>
          <w:sz w:val="24"/>
          <w:szCs w:val="24"/>
          <w:lang w:val="uk-UA"/>
        </w:rPr>
        <w:t>()</w:t>
      </w:r>
      <w:r w:rsidRPr="007B17C8">
        <w:rPr>
          <w:lang w:val="uk-UA" w:eastAsia="uk-UA" w:bidi="uk-UA"/>
        </w:rPr>
        <w:t xml:space="preserve"> розглядається в розділі</w:t>
      </w:r>
      <w:r>
        <w:rPr>
          <w:lang w:val="uk-UA" w:eastAsia="uk-UA" w:bidi="uk-UA"/>
        </w:rPr>
        <w:t xml:space="preserve"> 8</w:t>
      </w:r>
      <w:r w:rsidRPr="007B17C8">
        <w:rPr>
          <w:lang w:val="uk-UA" w:eastAsia="uk-UA" w:bidi="uk-UA"/>
        </w:rPr>
        <w:t>.</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6.2. Валідація під час входу до системи</w:t>
      </w:r>
    </w:p>
    <w:p w:rsidR="005A10C4" w:rsidRPr="005A10C4" w:rsidRDefault="005A10C4" w:rsidP="005A10C4">
      <w:pPr>
        <w:spacing w:line="276" w:lineRule="auto"/>
        <w:jc w:val="both"/>
        <w:rPr>
          <w:lang w:val="ru-RU"/>
        </w:rPr>
      </w:pPr>
      <w:r w:rsidRPr="005A10C4">
        <w:rPr>
          <w:lang w:val="uk-UA" w:eastAsia="uk-UA" w:bidi="uk-UA"/>
        </w:rPr>
        <w:t xml:space="preserve">Під час входу користувач надсилає </w:t>
      </w:r>
      <w:proofErr w:type="spellStart"/>
      <w:r w:rsidRPr="005A10C4">
        <w:rPr>
          <w:lang w:val="uk-UA" w:eastAsia="uk-UA" w:bidi="uk-UA"/>
        </w:rPr>
        <w:t>email</w:t>
      </w:r>
      <w:proofErr w:type="spellEnd"/>
      <w:r w:rsidRPr="005A10C4">
        <w:rPr>
          <w:lang w:val="uk-UA" w:eastAsia="uk-UA" w:bidi="uk-UA"/>
        </w:rPr>
        <w:t xml:space="preserve"> і пароль. Сервер має перевірити:</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заповнені </w:t>
      </w:r>
      <w:proofErr w:type="spellStart"/>
      <w:r w:rsidRPr="007B17C8">
        <w:rPr>
          <w:lang w:val="uk-UA" w:eastAsia="uk-UA" w:bidi="uk-UA"/>
        </w:rPr>
        <w:t>email</w:t>
      </w:r>
      <w:proofErr w:type="spellEnd"/>
      <w:r w:rsidRPr="007B17C8">
        <w:rPr>
          <w:lang w:val="uk-UA" w:eastAsia="uk-UA" w:bidi="uk-UA"/>
        </w:rPr>
        <w:t xml:space="preserve"> і пароль;</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існує користувач із таким </w:t>
      </w:r>
      <w:proofErr w:type="spellStart"/>
      <w:r w:rsidRPr="007B17C8">
        <w:rPr>
          <w:lang w:val="uk-UA" w:eastAsia="uk-UA" w:bidi="uk-UA"/>
        </w:rPr>
        <w:t>email</w:t>
      </w:r>
      <w:proofErr w:type="spellEnd"/>
      <w:r w:rsidRPr="007B17C8">
        <w:rPr>
          <w:lang w:val="uk-UA" w:eastAsia="uk-UA" w:bidi="uk-UA"/>
        </w:rPr>
        <w:t>;</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чи відповідає введений пароль збереженому хешу.</w:t>
      </w:r>
    </w:p>
    <w:p w:rsidR="005A10C4" w:rsidRPr="005A10C4" w:rsidRDefault="005A10C4" w:rsidP="007B17C8">
      <w:pPr>
        <w:spacing w:line="276" w:lineRule="auto"/>
        <w:ind w:firstLine="0"/>
        <w:jc w:val="both"/>
        <w:rPr>
          <w:lang w:val="ru-RU"/>
        </w:rPr>
      </w:pPr>
      <w:r w:rsidRPr="005A10C4">
        <w:rPr>
          <w:lang w:val="uk-UA" w:eastAsia="uk-UA" w:bidi="uk-UA"/>
        </w:rPr>
        <w:t>Приклад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$_</w:t>
      </w:r>
      <w:r w:rsidRPr="005A10C4">
        <w:rPr>
          <w:rFonts w:ascii="Courier New" w:eastAsia="Courier New" w:hAnsi="Courier New"/>
          <w:noProof/>
          <w:color w:val="005CA0"/>
          <w:sz w:val="24"/>
        </w:rPr>
        <w:t>POST</w:t>
      </w:r>
      <w:r w:rsidRPr="005A10C4">
        <w:rPr>
          <w:rFonts w:ascii="Courier New" w:eastAsia="Courier New" w:hAnsi="Courier New"/>
          <w:noProof/>
          <w:sz w:val="24"/>
          <w:lang w:val="ru-RU"/>
        </w:rPr>
        <w:t>[</w:t>
      </w:r>
      <w:r w:rsidRPr="005A10C4">
        <w:rPr>
          <w:rFonts w:ascii="Courier New" w:eastAsia="Courier New" w:hAnsi="Courier New"/>
          <w:noProof/>
          <w:color w:val="A31515"/>
          <w:sz w:val="24"/>
          <w:lang w:val="ru-RU"/>
        </w:rPr>
        <w:t>'</w:t>
      </w:r>
      <w:r w:rsidRPr="005A10C4">
        <w:rPr>
          <w:rFonts w:ascii="Courier New" w:eastAsia="Courier New" w:hAnsi="Courier New"/>
          <w:noProof/>
          <w:color w:val="A31515"/>
          <w:sz w:val="24"/>
        </w:rPr>
        <w:t>password</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Перевірка заповнення полів може мати такий вигляд:</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w:t>
      </w:r>
      <w:r w:rsidRPr="00D04570">
        <w:rPr>
          <w:rFonts w:ascii="Courier New" w:eastAsia="Courier New" w:hAnsi="Courier New"/>
          <w:noProof/>
          <w:sz w:val="24"/>
          <w:lang w:val="ru-RU"/>
        </w:rPr>
        <w:t>) {</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'Введіть електронну пошту'</w:t>
      </w:r>
      <w:r w:rsidRPr="00D04570">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D04570" w:rsidRDefault="005A10C4" w:rsidP="005A10C4">
      <w:pPr>
        <w:shd w:val="clear" w:color="auto" w:fill="F7F7F7"/>
        <w:spacing w:before="0" w:after="0"/>
        <w:ind w:left="576" w:firstLine="0"/>
        <w:rPr>
          <w:rFonts w:ascii="Courier New" w:eastAsia="Courier New" w:hAnsi="Courier New"/>
          <w:sz w:val="24"/>
        </w:rPr>
      </w:pPr>
      <w:r w:rsidRPr="00D04570">
        <w:rPr>
          <w:rFonts w:ascii="Courier New" w:eastAsia="Courier New" w:hAnsi="Courier New"/>
          <w:noProof/>
          <w:sz w:val="24"/>
        </w:rPr>
        <w:t xml:space="preserve">    </w:t>
      </w:r>
      <w:r w:rsidRPr="00D04570">
        <w:rPr>
          <w:rFonts w:ascii="Courier New" w:eastAsia="Courier New" w:hAnsi="Courier New"/>
          <w:noProof/>
          <w:color w:val="005CA0"/>
          <w:sz w:val="24"/>
        </w:rPr>
        <w:t>$</w:t>
      </w:r>
      <w:r w:rsidRPr="005A10C4">
        <w:rPr>
          <w:rFonts w:ascii="Courier New" w:eastAsia="Courier New" w:hAnsi="Courier New"/>
          <w:noProof/>
          <w:color w:val="005CA0"/>
          <w:sz w:val="24"/>
        </w:rPr>
        <w:t>errors</w:t>
      </w:r>
      <w:r w:rsidRPr="00D04570">
        <w:rPr>
          <w:rFonts w:ascii="Courier New" w:eastAsia="Courier New" w:hAnsi="Courier New"/>
          <w:noProof/>
          <w:sz w:val="24"/>
        </w:rPr>
        <w:t xml:space="preserve">[] = </w:t>
      </w:r>
      <w:r w:rsidRPr="00D04570">
        <w:rPr>
          <w:rFonts w:ascii="Courier New" w:eastAsia="Courier New" w:hAnsi="Courier New"/>
          <w:noProof/>
          <w:color w:val="A31515"/>
          <w:sz w:val="24"/>
        </w:rPr>
        <w:t>'</w:t>
      </w:r>
      <w:r w:rsidRPr="005A10C4">
        <w:rPr>
          <w:rFonts w:ascii="Courier New" w:eastAsia="Courier New" w:hAnsi="Courier New"/>
          <w:noProof/>
          <w:color w:val="A31515"/>
          <w:sz w:val="24"/>
          <w:lang w:val="ru-RU"/>
        </w:rPr>
        <w:t>Введіть</w:t>
      </w:r>
      <w:r w:rsidRPr="00D04570">
        <w:rPr>
          <w:rFonts w:ascii="Courier New" w:eastAsia="Courier New" w:hAnsi="Courier New"/>
          <w:noProof/>
          <w:color w:val="A31515"/>
          <w:sz w:val="24"/>
        </w:rPr>
        <w:t xml:space="preserve"> </w:t>
      </w:r>
      <w:r w:rsidRPr="005A10C4">
        <w:rPr>
          <w:rFonts w:ascii="Courier New" w:eastAsia="Courier New" w:hAnsi="Courier New"/>
          <w:noProof/>
          <w:color w:val="A31515"/>
          <w:sz w:val="24"/>
          <w:lang w:val="ru-RU"/>
        </w:rPr>
        <w:t>пароль</w:t>
      </w:r>
      <w:r w:rsidRPr="00D04570">
        <w:rPr>
          <w:rFonts w:ascii="Courier New" w:eastAsia="Courier New" w:hAnsi="Courier New"/>
          <w:noProof/>
          <w:color w:val="A31515"/>
          <w:sz w:val="24"/>
        </w:rPr>
        <w:t>'</w:t>
      </w:r>
      <w:r w:rsidRPr="00D04570">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Після цього потрібно знайти користувача та перевірити пароль:</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findUserByEmail</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7B17C8" w:rsidRDefault="005A10C4" w:rsidP="005A10C4">
      <w:pPr>
        <w:shd w:val="clear" w:color="auto" w:fill="F7F7F7"/>
        <w:spacing w:before="0" w:after="0"/>
        <w:ind w:left="576" w:firstLine="0"/>
        <w:rPr>
          <w:rFonts w:ascii="Courier New" w:eastAsia="Courier New" w:hAnsi="Courier New"/>
          <w:b/>
          <w:noProof/>
          <w:color w:val="0000C8"/>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b/>
          <w:noProof/>
          <w:color w:val="0000C8"/>
          <w:sz w:val="24"/>
        </w:rPr>
        <w:t>null</w:t>
      </w:r>
    </w:p>
    <w:p w:rsidR="005A10C4" w:rsidRPr="005A10C4" w:rsidRDefault="007B17C8" w:rsidP="005A10C4">
      <w:pPr>
        <w:shd w:val="clear" w:color="auto" w:fill="F7F7F7"/>
        <w:spacing w:before="0" w:after="0"/>
        <w:ind w:left="576" w:firstLine="0"/>
        <w:rPr>
          <w:rFonts w:ascii="Courier New" w:eastAsia="Courier New" w:hAnsi="Courier New"/>
          <w:sz w:val="24"/>
        </w:rPr>
      </w:pPr>
      <w:r>
        <w:rPr>
          <w:rFonts w:ascii="Courier New" w:eastAsia="Courier New" w:hAnsi="Courier New"/>
          <w:b/>
          <w:noProof/>
          <w:color w:val="0000C8"/>
          <w:sz w:val="24"/>
          <w:lang w:val="uk-UA"/>
        </w:rPr>
        <w:t xml:space="preserve">      </w:t>
      </w:r>
      <w:r w:rsidR="005A10C4" w:rsidRPr="005A10C4">
        <w:rPr>
          <w:rFonts w:ascii="Courier New" w:eastAsia="Courier New" w:hAnsi="Courier New"/>
          <w:noProof/>
          <w:sz w:val="24"/>
        </w:rPr>
        <w:t xml:space="preserve"> || !</w:t>
      </w:r>
      <w:r w:rsidR="005A10C4" w:rsidRPr="005A10C4">
        <w:rPr>
          <w:rFonts w:ascii="Courier New" w:eastAsia="Courier New" w:hAnsi="Courier New"/>
          <w:noProof/>
          <w:color w:val="795E26"/>
          <w:sz w:val="24"/>
        </w:rPr>
        <w:t>password_verify</w:t>
      </w:r>
      <w:r w:rsidR="005A10C4" w:rsidRPr="005A10C4">
        <w:rPr>
          <w:rFonts w:ascii="Courier New" w:eastAsia="Courier New" w:hAnsi="Courier New"/>
          <w:noProof/>
          <w:sz w:val="24"/>
        </w:rPr>
        <w:t>(</w:t>
      </w:r>
      <w:r w:rsidR="005A10C4" w:rsidRPr="005A10C4">
        <w:rPr>
          <w:rFonts w:ascii="Courier New" w:eastAsia="Courier New" w:hAnsi="Courier New"/>
          <w:noProof/>
          <w:color w:val="005CA0"/>
          <w:sz w:val="24"/>
        </w:rPr>
        <w:t>$password</w:t>
      </w:r>
      <w:r w:rsidR="005A10C4" w:rsidRPr="005A10C4">
        <w:rPr>
          <w:rFonts w:ascii="Courier New" w:eastAsia="Courier New" w:hAnsi="Courier New"/>
          <w:noProof/>
          <w:sz w:val="24"/>
        </w:rPr>
        <w:t xml:space="preserve">, </w:t>
      </w:r>
      <w:r w:rsidR="005A10C4" w:rsidRPr="005A10C4">
        <w:rPr>
          <w:rFonts w:ascii="Courier New" w:eastAsia="Courier New" w:hAnsi="Courier New"/>
          <w:noProof/>
          <w:color w:val="005CA0"/>
          <w:sz w:val="24"/>
        </w:rPr>
        <w:t>$user</w:t>
      </w:r>
      <w:r w:rsidR="005A10C4" w:rsidRPr="005A10C4">
        <w:rPr>
          <w:rFonts w:ascii="Courier New" w:eastAsia="Courier New" w:hAnsi="Courier New"/>
          <w:noProof/>
          <w:sz w:val="24"/>
        </w:rPr>
        <w:t>[</w:t>
      </w:r>
      <w:r w:rsidR="005A10C4" w:rsidRPr="005A10C4">
        <w:rPr>
          <w:rFonts w:ascii="Courier New" w:eastAsia="Courier New" w:hAnsi="Courier New"/>
          <w:noProof/>
          <w:color w:val="A31515"/>
          <w:sz w:val="24"/>
        </w:rPr>
        <w:t>'password_hash'</w:t>
      </w:r>
      <w:r w:rsidR="005A10C4"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'Неправильна електронна пошта або пароль'</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session_start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session_regenerate_id</w:t>
      </w:r>
      <w:r w:rsidRPr="005A10C4">
        <w:rPr>
          <w:rFonts w:ascii="Courier New" w:eastAsia="Courier New" w:hAnsi="Courier New"/>
          <w:noProof/>
          <w:sz w:val="24"/>
        </w:rPr>
        <w:t>(</w:t>
      </w:r>
      <w:r w:rsidRPr="005A10C4">
        <w:rPr>
          <w:rFonts w:ascii="Courier New" w:eastAsia="Courier New" w:hAnsi="Courier New"/>
          <w:b/>
          <w:noProof/>
          <w:color w:val="0000C8"/>
          <w:sz w:val="24"/>
        </w:rPr>
        <w:t>true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$_SESSION</w:t>
      </w:r>
      <w:r w:rsidRPr="005A10C4">
        <w:rPr>
          <w:rFonts w:ascii="Courier New" w:eastAsia="Courier New" w:hAnsi="Courier New"/>
          <w:noProof/>
          <w:sz w:val="24"/>
        </w:rPr>
        <w:t>[</w:t>
      </w:r>
      <w:r w:rsidRPr="005A10C4">
        <w:rPr>
          <w:rFonts w:ascii="Courier New" w:eastAsia="Courier New" w:hAnsi="Courier New"/>
          <w:noProof/>
          <w:color w:val="A31515"/>
          <w:sz w:val="24"/>
        </w:rPr>
        <w:t>'user_email'</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$user</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cabinet.php'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lastRenderedPageBreak/>
        <w:t xml:space="preserve">Повідомлення про помилку входу не повинно надто детально пояснювати причину. Наприклад, краще написати “Неправильна електронна пошта або пароль”, а не повідомляти окремо, що саме не знайдено: </w:t>
      </w:r>
      <w:proofErr w:type="spellStart"/>
      <w:r w:rsidRPr="005A10C4">
        <w:rPr>
          <w:lang w:val="uk-UA" w:eastAsia="uk-UA" w:bidi="uk-UA"/>
        </w:rPr>
        <w:t>email</w:t>
      </w:r>
      <w:proofErr w:type="spellEnd"/>
      <w:r w:rsidRPr="005A10C4">
        <w:rPr>
          <w:lang w:val="uk-UA" w:eastAsia="uk-UA" w:bidi="uk-UA"/>
        </w:rPr>
        <w:t xml:space="preserve"> чи пароль.</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6.3. Виведення повідомлень про помилки</w:t>
      </w:r>
    </w:p>
    <w:p w:rsidR="005A10C4" w:rsidRPr="005A10C4" w:rsidRDefault="005A10C4" w:rsidP="005A10C4">
      <w:pPr>
        <w:spacing w:line="276" w:lineRule="auto"/>
        <w:jc w:val="both"/>
        <w:rPr>
          <w:lang w:val="ru-RU"/>
        </w:rPr>
      </w:pPr>
      <w:r w:rsidRPr="005A10C4">
        <w:rPr>
          <w:lang w:val="uk-UA" w:eastAsia="uk-UA" w:bidi="uk-UA"/>
        </w:rPr>
        <w:t xml:space="preserve">Під час валідації зручно зберігати всі повідомлення про помилки в масиві </w:t>
      </w:r>
      <w:r w:rsidRPr="005A10C4">
        <w:rPr>
          <w:rFonts w:ascii="Courier New" w:eastAsia="Courier New" w:hAnsi="Courier New"/>
          <w:noProof/>
          <w:color w:val="800000"/>
          <w:sz w:val="24"/>
          <w:lang w:val="ru-RU"/>
        </w:rPr>
        <w:t>$</w:t>
      </w:r>
      <w:r w:rsidRPr="005A10C4">
        <w:rPr>
          <w:rFonts w:ascii="Courier New" w:eastAsia="Courier New" w:hAnsi="Courier New"/>
          <w:noProof/>
          <w:color w:val="800000"/>
          <w:sz w:val="24"/>
        </w:rPr>
        <w:t>errors</w:t>
      </w:r>
      <w:r w:rsidRPr="005A10C4">
        <w:rPr>
          <w:lang w:val="uk-UA" w:eastAsia="uk-UA" w:bidi="uk-UA"/>
        </w:rPr>
        <w:t>. Якщо масив не порожній, ці повідомлення можна показати користувачу над формою.</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 class="errors"&gt;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r w:rsidRPr="005A10C4">
        <w:rPr>
          <w:rFonts w:ascii="Courier New" w:eastAsia="Courier New" w:hAnsi="Courier New"/>
          <w:noProof/>
          <w:sz w:val="24"/>
          <w:lang w:val="ru-RU"/>
        </w:rPr>
        <w:t>Будь ласка, виправте помилки:</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lang w:val="ru-RU"/>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foreach</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as</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&lt;li&gt;</w:t>
      </w:r>
      <w:r w:rsidRPr="005A10C4">
        <w:rPr>
          <w:rFonts w:ascii="Courier New" w:eastAsia="Courier New" w:hAnsi="Courier New"/>
          <w:noProof/>
          <w:sz w:val="24"/>
        </w:rPr>
        <w:t xml:space="preserve">&lt;?= </w:t>
      </w:r>
      <w:r w:rsidRPr="005A10C4">
        <w:rPr>
          <w:rFonts w:ascii="Courier New" w:eastAsia="Courier New" w:hAnsi="Courier New"/>
          <w:noProof/>
          <w:color w:val="795E26"/>
          <w:sz w:val="24"/>
        </w:rPr>
        <w:t>htmlspecialchars</w:t>
      </w:r>
      <w:r w:rsidRPr="005A10C4">
        <w:rPr>
          <w:rFonts w:ascii="Courier New" w:eastAsia="Courier New" w:hAnsi="Courier New"/>
          <w:noProof/>
          <w:sz w:val="24"/>
        </w:rPr>
        <w:t>(</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r w:rsidRPr="005A10C4">
        <w:rPr>
          <w:rFonts w:ascii="Courier New" w:eastAsia="Courier New" w:hAnsi="Courier New"/>
          <w:noProof/>
          <w:color w:val="800000"/>
          <w:sz w:val="24"/>
        </w:rPr>
        <w:t>&lt;/li&gt;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endforeach;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endif; </w:t>
      </w:r>
      <w:r w:rsidRPr="005A10C4">
        <w:rPr>
          <w:rFonts w:ascii="Courier New" w:eastAsia="Courier New" w:hAnsi="Courier New"/>
          <w:b/>
          <w:noProof/>
          <w:color w:val="800080"/>
          <w:sz w:val="24"/>
        </w:rPr>
        <w:t>?&gt;</w:t>
      </w:r>
    </w:p>
    <w:p w:rsidR="005A10C4" w:rsidRPr="005A10C4" w:rsidRDefault="005A10C4" w:rsidP="005A10C4">
      <w:pPr>
        <w:spacing w:line="276" w:lineRule="auto"/>
        <w:jc w:val="both"/>
        <w:rPr>
          <w:lang w:val="ru-RU"/>
        </w:rPr>
      </w:pPr>
      <w:r w:rsidRPr="005A10C4">
        <w:rPr>
          <w:lang w:val="uk-UA" w:eastAsia="uk-UA" w:bidi="uk-UA"/>
        </w:rPr>
        <w:t xml:space="preserve">Функція </w:t>
      </w:r>
      <w:r w:rsidRPr="005A10C4">
        <w:rPr>
          <w:rFonts w:ascii="Courier New" w:eastAsia="Courier New" w:hAnsi="Courier New"/>
          <w:noProof/>
          <w:color w:val="800000"/>
          <w:sz w:val="24"/>
        </w:rPr>
        <w:t>htmlspecialchars()</w:t>
      </w:r>
      <w:r w:rsidRPr="005A10C4">
        <w:rPr>
          <w:lang w:val="uk-UA" w:eastAsia="uk-UA" w:bidi="uk-UA"/>
        </w:rPr>
        <w:t xml:space="preserve"> використовується для безпечного виведення тексту в HTML. Це важливо, якщо повідомлення або частина даних можуть містити символи, які браузер може сприйняти як HTML-код.</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uk-UA" w:eastAsia="uk-UA" w:bidi="uk-UA"/>
        </w:rPr>
      </w:pPr>
      <w:r w:rsidRPr="005A10C4">
        <w:rPr>
          <w:rFonts w:asciiTheme="majorHAnsi" w:eastAsiaTheme="majorEastAsia" w:hAnsiTheme="majorHAnsi" w:cstheme="majorBidi"/>
          <w:b/>
          <w:bCs/>
          <w:color w:val="000000" w:themeColor="text1"/>
          <w:lang w:val="uk-UA" w:eastAsia="uk-UA" w:bidi="uk-UA"/>
        </w:rPr>
        <w:t>6.4. Збереження введених значень після помилки</w:t>
      </w:r>
    </w:p>
    <w:p w:rsidR="005A10C4" w:rsidRPr="005A10C4" w:rsidRDefault="005A10C4" w:rsidP="005A10C4">
      <w:pPr>
        <w:spacing w:line="276" w:lineRule="auto"/>
        <w:jc w:val="both"/>
        <w:rPr>
          <w:lang w:val="ru-RU"/>
        </w:rPr>
      </w:pPr>
      <w:r w:rsidRPr="005A10C4">
        <w:rPr>
          <w:lang w:val="uk-UA" w:eastAsia="uk-UA" w:bidi="uk-UA"/>
        </w:rPr>
        <w:t xml:space="preserve">Якщо користувач помилився під час заповнення форми, бажано не очищати всі поля. Наприклад, </w:t>
      </w:r>
      <w:proofErr w:type="spellStart"/>
      <w:r w:rsidRPr="005A10C4">
        <w:rPr>
          <w:lang w:val="uk-UA" w:eastAsia="uk-UA" w:bidi="uk-UA"/>
        </w:rPr>
        <w:t>email</w:t>
      </w:r>
      <w:proofErr w:type="spellEnd"/>
      <w:r w:rsidRPr="005A10C4">
        <w:rPr>
          <w:lang w:val="uk-UA" w:eastAsia="uk-UA" w:bidi="uk-UA"/>
        </w:rPr>
        <w:t xml:space="preserve"> можна залишити у формі, щоб користувачу не довелося вводити його повторно.</w:t>
      </w:r>
    </w:p>
    <w:p w:rsidR="005A10C4" w:rsidRPr="005A10C4" w:rsidRDefault="005A10C4" w:rsidP="005A10C4">
      <w:pPr>
        <w:spacing w:line="276" w:lineRule="auto"/>
        <w:jc w:val="both"/>
      </w:pPr>
      <w:r w:rsidRPr="005A10C4">
        <w:rPr>
          <w:lang w:val="uk-UA" w:eastAsia="uk-UA" w:bidi="uk-UA"/>
        </w:rPr>
        <w:t>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&lt;input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type=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name=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id=</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value=</w:t>
      </w:r>
      <w:r w:rsidRPr="005A10C4">
        <w:rPr>
          <w:rFonts w:ascii="Courier New" w:eastAsia="Courier New" w:hAnsi="Courier New"/>
          <w:noProof/>
          <w:color w:val="A31515"/>
          <w:sz w:val="24"/>
        </w:rPr>
        <w:t xml:space="preserve">"&lt;?= htmlspecialchars($email ?? </w:t>
      </w:r>
      <w:r w:rsidRPr="005A10C4">
        <w:rPr>
          <w:rFonts w:ascii="Courier New" w:eastAsia="Courier New" w:hAnsi="Courier New"/>
          <w:noProof/>
          <w:color w:val="A31515"/>
          <w:sz w:val="24"/>
          <w:lang w:val="ru-RU"/>
        </w:rPr>
        <w:t>'') ?&gt;"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&gt;</w:t>
      </w:r>
    </w:p>
    <w:p w:rsidR="005A10C4" w:rsidRPr="005A10C4" w:rsidRDefault="005A10C4" w:rsidP="005A10C4">
      <w:pPr>
        <w:spacing w:line="276" w:lineRule="auto"/>
        <w:jc w:val="both"/>
        <w:rPr>
          <w:lang w:val="ru-RU"/>
        </w:rPr>
      </w:pPr>
      <w:r w:rsidRPr="005A10C4">
        <w:rPr>
          <w:lang w:val="uk-UA" w:eastAsia="uk-UA" w:bidi="uk-UA"/>
        </w:rPr>
        <w:t>Але пароль після помилки зазвичай не підставляють назад у форму. Поля пароля та підтвердження пароля краще залишати порожніми.</w:t>
      </w:r>
    </w:p>
    <w:p w:rsidR="007B17C8" w:rsidRDefault="007B17C8">
      <w:pPr>
        <w:spacing w:before="0" w:after="200" w:line="276" w:lineRule="auto"/>
        <w:ind w:firstLine="0"/>
        <w:rPr>
          <w:rFonts w:asciiTheme="majorHAnsi" w:eastAsiaTheme="majorEastAsia" w:hAnsiTheme="majorHAnsi" w:cstheme="majorBidi"/>
          <w:b/>
          <w:bCs/>
          <w:color w:val="4F81BD" w:themeColor="accent1"/>
          <w:lang w:val="uk-UA" w:eastAsia="uk-UA" w:bidi="uk-UA"/>
        </w:rPr>
      </w:pPr>
      <w:r>
        <w:rPr>
          <w:rFonts w:asciiTheme="majorHAnsi" w:eastAsiaTheme="majorEastAsia" w:hAnsiTheme="majorHAnsi" w:cstheme="majorBidi"/>
          <w:b/>
          <w:bCs/>
          <w:color w:val="4F81BD" w:themeColor="accent1"/>
          <w:lang w:val="uk-UA" w:eastAsia="uk-UA" w:bidi="uk-UA"/>
        </w:rPr>
        <w:br w:type="page"/>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lastRenderedPageBreak/>
        <w:t>6.5. Серверна валідація як частина логіки безпеки</w:t>
      </w:r>
    </w:p>
    <w:p w:rsidR="005A10C4" w:rsidRPr="005A10C4" w:rsidRDefault="005A10C4" w:rsidP="005A10C4">
      <w:pPr>
        <w:spacing w:line="276" w:lineRule="auto"/>
        <w:jc w:val="both"/>
        <w:rPr>
          <w:lang w:val="ru-RU"/>
        </w:rPr>
      </w:pPr>
      <w:r w:rsidRPr="005A10C4">
        <w:rPr>
          <w:lang w:val="uk-UA" w:eastAsia="uk-UA" w:bidi="uk-UA"/>
        </w:rPr>
        <w:t>Серверна валідація потрібна не тільки для зручності користувача, а й для захисту застосунку від некоректних або навмисно шкідливих даних.</w:t>
      </w:r>
    </w:p>
    <w:p w:rsidR="005A10C4" w:rsidRPr="005A10C4" w:rsidRDefault="005A10C4" w:rsidP="007B17C8">
      <w:pPr>
        <w:spacing w:line="276" w:lineRule="auto"/>
        <w:ind w:firstLine="0"/>
        <w:jc w:val="both"/>
        <w:rPr>
          <w:lang w:val="ru-RU"/>
        </w:rPr>
      </w:pPr>
      <w:r w:rsidRPr="005A10C4">
        <w:rPr>
          <w:lang w:val="uk-UA" w:eastAsia="uk-UA" w:bidi="uk-UA"/>
        </w:rPr>
        <w:t>У цій лабораторній роботі потрібно дотримуватися таких правил:</w:t>
      </w:r>
    </w:p>
    <w:p w:rsidR="005A10C4" w:rsidRPr="005A10C4" w:rsidRDefault="005A10C4" w:rsidP="005A10C4">
      <w:pPr>
        <w:spacing w:before="60" w:after="60" w:line="276" w:lineRule="auto"/>
        <w:ind w:left="576" w:hanging="288"/>
        <w:jc w:val="both"/>
        <w:rPr>
          <w:lang w:val="ru-RU"/>
        </w:rPr>
      </w:pPr>
      <w:r w:rsidRPr="005A10C4">
        <w:rPr>
          <w:lang w:val="uk-UA" w:eastAsia="uk-UA" w:bidi="uk-UA"/>
        </w:rPr>
        <w:t>1. Не довіряти даним, отриманим із форми.</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Перевіряти всі обов’язкові поля на сервері.</w:t>
      </w:r>
    </w:p>
    <w:p w:rsidR="005A10C4" w:rsidRPr="005A10C4" w:rsidRDefault="005A10C4" w:rsidP="005A10C4">
      <w:pPr>
        <w:spacing w:before="60" w:after="60" w:line="276" w:lineRule="auto"/>
        <w:ind w:left="576" w:hanging="288"/>
        <w:jc w:val="both"/>
        <w:rPr>
          <w:lang w:val="ru-RU"/>
        </w:rPr>
      </w:pPr>
      <w:r w:rsidRPr="005A10C4">
        <w:rPr>
          <w:lang w:val="uk-UA" w:eastAsia="uk-UA" w:bidi="uk-UA"/>
        </w:rPr>
        <w:t xml:space="preserve">3. Перевіряти формат </w:t>
      </w:r>
      <w:proofErr w:type="spellStart"/>
      <w:r w:rsidRPr="005A10C4">
        <w:rPr>
          <w:lang w:val="uk-UA" w:eastAsia="uk-UA" w:bidi="uk-UA"/>
        </w:rPr>
        <w:t>email</w:t>
      </w:r>
      <w:proofErr w:type="spellEnd"/>
      <w:r w:rsidRPr="005A10C4">
        <w:rPr>
          <w:lang w:val="uk-UA" w:eastAsia="uk-UA" w:bidi="uk-UA"/>
        </w:rPr>
        <w:t>.</w:t>
      </w:r>
    </w:p>
    <w:p w:rsidR="005A10C4" w:rsidRPr="005A10C4" w:rsidRDefault="005A10C4" w:rsidP="005A10C4">
      <w:pPr>
        <w:spacing w:before="60" w:after="60" w:line="276" w:lineRule="auto"/>
        <w:ind w:left="576" w:hanging="288"/>
        <w:jc w:val="both"/>
        <w:rPr>
          <w:lang w:val="ru-RU"/>
        </w:rPr>
      </w:pPr>
      <w:r w:rsidRPr="005A10C4">
        <w:rPr>
          <w:lang w:val="uk-UA" w:eastAsia="uk-UA" w:bidi="uk-UA"/>
        </w:rPr>
        <w:t>4. Не зберігати пароль у відкритому вигляді.</w:t>
      </w:r>
    </w:p>
    <w:p w:rsidR="005A10C4" w:rsidRPr="005A10C4" w:rsidRDefault="005A10C4" w:rsidP="005A10C4">
      <w:pPr>
        <w:spacing w:before="60" w:after="60" w:line="276" w:lineRule="auto"/>
        <w:ind w:left="576" w:hanging="288"/>
        <w:jc w:val="both"/>
        <w:rPr>
          <w:lang w:val="ru-RU"/>
        </w:rPr>
      </w:pPr>
      <w:r w:rsidRPr="005A10C4">
        <w:rPr>
          <w:lang w:val="uk-UA" w:eastAsia="uk-UA" w:bidi="uk-UA"/>
        </w:rPr>
        <w:t>5. Не повідомляти зайві технічні подробиці у повідомленнях про помилки.</w:t>
      </w:r>
    </w:p>
    <w:p w:rsidR="005A10C4" w:rsidRPr="005A10C4" w:rsidRDefault="005A10C4" w:rsidP="005A10C4">
      <w:pPr>
        <w:spacing w:before="60" w:after="60" w:line="276" w:lineRule="auto"/>
        <w:ind w:left="576" w:hanging="288"/>
        <w:jc w:val="both"/>
        <w:rPr>
          <w:lang w:val="ru-RU"/>
        </w:rPr>
      </w:pPr>
      <w:r w:rsidRPr="005A10C4">
        <w:rPr>
          <w:lang w:val="uk-UA" w:eastAsia="uk-UA" w:bidi="uk-UA"/>
        </w:rPr>
        <w:t>6. Екранувати дані перед виведенням у HTML.</w:t>
      </w:r>
    </w:p>
    <w:p w:rsidR="005A10C4" w:rsidRPr="005A10C4" w:rsidRDefault="005A10C4" w:rsidP="005A10C4">
      <w:pPr>
        <w:spacing w:line="276" w:lineRule="auto"/>
        <w:jc w:val="both"/>
        <w:rPr>
          <w:lang w:val="uk-UA"/>
        </w:rPr>
      </w:pPr>
      <w:r w:rsidRPr="005A10C4">
        <w:rPr>
          <w:lang w:val="uk-UA" w:eastAsia="uk-UA" w:bidi="uk-UA"/>
        </w:rPr>
        <w:t xml:space="preserve">Отже, серверна обробка форми складається не лише з отримання значень із </w:t>
      </w:r>
      <w:r w:rsidRPr="005A10C4">
        <w:rPr>
          <w:rFonts w:ascii="Courier New" w:eastAsia="Courier New" w:hAnsi="Courier New"/>
          <w:noProof/>
          <w:color w:val="800000"/>
          <w:sz w:val="24"/>
          <w:lang w:val="ru-RU"/>
        </w:rPr>
        <w:t>$_</w:t>
      </w:r>
      <w:r w:rsidRPr="005A10C4">
        <w:rPr>
          <w:rFonts w:ascii="Courier New" w:eastAsia="Courier New" w:hAnsi="Courier New"/>
          <w:noProof/>
          <w:color w:val="800000"/>
          <w:sz w:val="24"/>
        </w:rPr>
        <w:t>POST</w:t>
      </w:r>
      <w:r w:rsidRPr="005A10C4">
        <w:rPr>
          <w:lang w:val="uk-UA" w:eastAsia="uk-UA" w:bidi="uk-UA"/>
        </w:rPr>
        <w:t xml:space="preserve">. Повноцінна обробка включає отримання даних, очищення зайвих пробілів, перевірку коректності, формування повідомлень про помилки, безпечне збереження даних і </w:t>
      </w:r>
      <w:proofErr w:type="spellStart"/>
      <w:r w:rsidRPr="005A10C4">
        <w:rPr>
          <w:lang w:val="uk-UA" w:eastAsia="uk-UA" w:bidi="uk-UA"/>
        </w:rPr>
        <w:t>перенаправлення</w:t>
      </w:r>
      <w:proofErr w:type="spellEnd"/>
      <w:r w:rsidRPr="005A10C4">
        <w:rPr>
          <w:lang w:val="uk-UA" w:eastAsia="uk-UA" w:bidi="uk-UA"/>
        </w:rPr>
        <w:t xml:space="preserve"> користувача після успішної дії.</w:t>
      </w:r>
    </w:p>
    <w:p w:rsidR="00186342" w:rsidRDefault="00186342" w:rsidP="00186342">
      <w:pPr>
        <w:keepNext/>
        <w:keepLines/>
        <w:spacing w:before="240"/>
        <w:ind w:firstLine="0"/>
        <w:outlineLvl w:val="1"/>
        <w:rPr>
          <w:rFonts w:cstheme="majorBidi"/>
          <w:b/>
          <w:bCs/>
          <w:color w:val="000000" w:themeColor="text1"/>
          <w:szCs w:val="26"/>
          <w:lang w:val="uk-UA"/>
        </w:rPr>
      </w:pPr>
    </w:p>
    <w:p w:rsidR="007B17C8" w:rsidRDefault="007B17C8">
      <w:pPr>
        <w:spacing w:before="0" w:after="200" w:line="276" w:lineRule="auto"/>
        <w:ind w:firstLine="0"/>
        <w:rPr>
          <w:rFonts w:cstheme="majorBidi"/>
          <w:b/>
          <w:bCs/>
          <w:color w:val="000000" w:themeColor="text1"/>
          <w:szCs w:val="26"/>
          <w:lang w:val="uk-UA"/>
        </w:rPr>
      </w:pPr>
      <w:r>
        <w:rPr>
          <w:rFonts w:cstheme="majorBidi"/>
          <w:b/>
          <w:bCs/>
          <w:color w:val="000000" w:themeColor="text1"/>
          <w:szCs w:val="26"/>
          <w:lang w:val="uk-UA"/>
        </w:rPr>
        <w:br w:type="page"/>
      </w:r>
    </w:p>
    <w:p w:rsidR="00186342" w:rsidRPr="007B17C8" w:rsidRDefault="00186342" w:rsidP="00186342">
      <w:pPr>
        <w:keepNext/>
        <w:keepLines/>
        <w:spacing w:before="240"/>
        <w:ind w:firstLine="0"/>
        <w:outlineLvl w:val="1"/>
        <w:rPr>
          <w:rFonts w:asciiTheme="majorHAnsi" w:eastAsiaTheme="majorEastAsia" w:hAnsiTheme="majorHAnsi" w:cstheme="majorBidi"/>
          <w:b/>
          <w:bCs/>
          <w:color w:val="000000" w:themeColor="text1"/>
          <w:sz w:val="32"/>
          <w:szCs w:val="26"/>
          <w:lang w:val="uk-UA"/>
        </w:rPr>
      </w:pPr>
      <w:r w:rsidRPr="007B17C8">
        <w:rPr>
          <w:rFonts w:cstheme="majorBidi"/>
          <w:b/>
          <w:bCs/>
          <w:color w:val="000000" w:themeColor="text1"/>
          <w:sz w:val="32"/>
          <w:szCs w:val="26"/>
          <w:lang w:val="uk-UA"/>
        </w:rPr>
        <w:lastRenderedPageBreak/>
        <w:t>7. Збереження користувачів у JSON-файлі</w:t>
      </w:r>
    </w:p>
    <w:p w:rsidR="00186342" w:rsidRPr="00186342" w:rsidRDefault="00186342" w:rsidP="00186342">
      <w:pPr>
        <w:jc w:val="both"/>
        <w:rPr>
          <w:lang w:val="uk-UA"/>
        </w:rPr>
      </w:pPr>
      <w:r w:rsidRPr="00186342">
        <w:rPr>
          <w:lang w:val="uk-UA"/>
        </w:rPr>
        <w:t>Після того як сервер отримав дані форми реєстрації та перевірив їх, виникає наступне питання: де зберігати інформацію про зареєстрованих користувачів.</w:t>
      </w:r>
    </w:p>
    <w:p w:rsidR="00186342" w:rsidRPr="00186342" w:rsidRDefault="00186342" w:rsidP="00186342">
      <w:pPr>
        <w:jc w:val="both"/>
        <w:rPr>
          <w:lang w:val="uk-UA"/>
        </w:rPr>
      </w:pPr>
      <w:r w:rsidRPr="00186342">
        <w:rPr>
          <w:lang w:val="uk-UA"/>
        </w:rPr>
        <w:t xml:space="preserve">У реальних веб-застосунках для цього зазвичай використовуються бази даних: </w:t>
      </w:r>
      <w:proofErr w:type="spellStart"/>
      <w:r w:rsidRPr="00186342">
        <w:rPr>
          <w:lang w:val="uk-UA"/>
        </w:rPr>
        <w:t>MySQL</w:t>
      </w:r>
      <w:proofErr w:type="spellEnd"/>
      <w:r w:rsidRPr="00186342">
        <w:rPr>
          <w:lang w:val="uk-UA"/>
        </w:rPr>
        <w:t xml:space="preserve">, PostgreSQL, </w:t>
      </w:r>
      <w:proofErr w:type="spellStart"/>
      <w:r w:rsidRPr="00186342">
        <w:rPr>
          <w:lang w:val="uk-UA"/>
        </w:rPr>
        <w:t>SQLite</w:t>
      </w:r>
      <w:proofErr w:type="spellEnd"/>
      <w:r w:rsidRPr="00186342">
        <w:rPr>
          <w:lang w:val="uk-UA"/>
        </w:rPr>
        <w:t xml:space="preserve">, </w:t>
      </w:r>
      <w:proofErr w:type="spellStart"/>
      <w:r w:rsidRPr="00186342">
        <w:rPr>
          <w:lang w:val="uk-UA"/>
        </w:rPr>
        <w:t>MariaDB</w:t>
      </w:r>
      <w:proofErr w:type="spellEnd"/>
      <w:r w:rsidRPr="00186342">
        <w:rPr>
          <w:lang w:val="uk-UA"/>
        </w:rPr>
        <w:t xml:space="preserve"> та інші. База даних дозволяє ефективно зберігати багато записів, виконувати пошук, змінювати дані, забезпечувати цілісність інформації та працювати з багатьма одночасними користувачами.</w:t>
      </w:r>
    </w:p>
    <w:p w:rsidR="00186342" w:rsidRPr="00186342" w:rsidRDefault="00186342" w:rsidP="00186342">
      <w:pPr>
        <w:jc w:val="both"/>
        <w:rPr>
          <w:lang w:val="uk-UA"/>
        </w:rPr>
      </w:pPr>
      <w:r w:rsidRPr="00186342">
        <w:rPr>
          <w:lang w:val="uk-UA"/>
        </w:rPr>
        <w:t xml:space="preserve">Однак у цій лабораторній роботі база даних ще не використовується. Основна мета роботи </w:t>
      </w:r>
      <w:r>
        <w:rPr>
          <w:lang w:val="uk-UA"/>
        </w:rPr>
        <w:t>-</w:t>
      </w:r>
      <w:r w:rsidRPr="00186342">
        <w:rPr>
          <w:lang w:val="uk-UA"/>
        </w:rPr>
        <w:t xml:space="preserve"> зрозуміти принцип серверної обробки форм, реєстрації, авторизації та сесій. Тому для навчального прикладу дані користувачів можна зберігати у звичайному JSON-файлі.</w:t>
      </w:r>
    </w:p>
    <w:p w:rsidR="00186342" w:rsidRPr="00186342" w:rsidRDefault="00186342" w:rsidP="00186342">
      <w:pPr>
        <w:ind w:firstLine="0"/>
        <w:jc w:val="both"/>
        <w:rPr>
          <w:lang w:val="uk-UA"/>
        </w:rPr>
      </w:pPr>
      <w:r w:rsidRPr="00186342">
        <w:rPr>
          <w:lang w:val="uk-UA"/>
        </w:rPr>
        <w:t>Наприклад, файл може називатися:</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data/users.json</w:t>
      </w:r>
    </w:p>
    <w:p w:rsidR="00186342" w:rsidRPr="00186342" w:rsidRDefault="00186342" w:rsidP="00186342">
      <w:pPr>
        <w:spacing w:before="360" w:line="276" w:lineRule="auto"/>
        <w:ind w:firstLine="0"/>
        <w:rPr>
          <w:lang w:val="uk-UA"/>
        </w:rPr>
      </w:pPr>
      <w:r w:rsidRPr="00186342">
        <w:rPr>
          <w:b/>
          <w:lang w:val="uk-UA"/>
        </w:rPr>
        <w:t>7.1. Що таке JSON</w:t>
      </w:r>
    </w:p>
    <w:p w:rsidR="00186342" w:rsidRPr="00186342" w:rsidRDefault="00186342" w:rsidP="00186342">
      <w:pPr>
        <w:spacing w:line="276" w:lineRule="auto"/>
        <w:jc w:val="both"/>
        <w:rPr>
          <w:lang w:val="uk-UA"/>
        </w:rPr>
      </w:pPr>
      <w:r w:rsidRPr="00186342">
        <w:rPr>
          <w:lang w:val="uk-UA"/>
        </w:rPr>
        <w:t>JSON</w:t>
      </w:r>
      <w:r w:rsidR="003E1536">
        <w:rPr>
          <w:lang w:val="uk-UA"/>
        </w:rPr>
        <w:t xml:space="preserve"> (</w:t>
      </w:r>
      <w:r w:rsidRPr="00186342">
        <w:rPr>
          <w:lang w:val="uk-UA"/>
        </w:rPr>
        <w:t xml:space="preserve">JavaScript </w:t>
      </w:r>
      <w:proofErr w:type="spellStart"/>
      <w:r w:rsidRPr="00186342">
        <w:rPr>
          <w:lang w:val="uk-UA"/>
        </w:rPr>
        <w:t>Object</w:t>
      </w:r>
      <w:proofErr w:type="spellEnd"/>
      <w:r w:rsidRPr="00186342">
        <w:rPr>
          <w:lang w:val="uk-UA"/>
        </w:rPr>
        <w:t xml:space="preserve"> </w:t>
      </w:r>
      <w:proofErr w:type="spellStart"/>
      <w:r w:rsidRPr="00186342">
        <w:rPr>
          <w:lang w:val="uk-UA"/>
        </w:rPr>
        <w:t>Notation</w:t>
      </w:r>
      <w:proofErr w:type="spellEnd"/>
      <w:r w:rsidR="003E1536">
        <w:rPr>
          <w:lang w:val="uk-UA"/>
        </w:rPr>
        <w:t>)</w:t>
      </w:r>
      <w:r w:rsidRPr="00186342">
        <w:rPr>
          <w:lang w:val="uk-UA"/>
        </w:rPr>
        <w:t xml:space="preserve"> </w:t>
      </w:r>
      <w:r w:rsidR="003E1536">
        <w:rPr>
          <w:lang w:val="uk-UA"/>
        </w:rPr>
        <w:t>-</w:t>
      </w:r>
      <w:r w:rsidRPr="00186342">
        <w:rPr>
          <w:lang w:val="uk-UA"/>
        </w:rPr>
        <w:t xml:space="preserve"> це текстовий формат подання структуро</w:t>
      </w:r>
      <w:r w:rsidR="003E1536">
        <w:rPr>
          <w:lang w:val="uk-UA"/>
        </w:rPr>
        <w:t>-</w:t>
      </w:r>
      <w:proofErr w:type="spellStart"/>
      <w:r w:rsidRPr="00186342">
        <w:rPr>
          <w:lang w:val="uk-UA"/>
        </w:rPr>
        <w:t>ваних</w:t>
      </w:r>
      <w:proofErr w:type="spellEnd"/>
      <w:r w:rsidRPr="00186342">
        <w:rPr>
          <w:lang w:val="uk-UA"/>
        </w:rPr>
        <w:t xml:space="preserve"> даних. Його зручно використовувати для збереження та передавання інформації, яка має певну внутрішню структуру: списки, об’єкти, рядки, числа, логічні значення та порожні значення.</w:t>
      </w:r>
    </w:p>
    <w:p w:rsidR="00186342" w:rsidRPr="00186342" w:rsidRDefault="00186342" w:rsidP="00186342">
      <w:pPr>
        <w:spacing w:line="276" w:lineRule="auto"/>
        <w:jc w:val="both"/>
        <w:rPr>
          <w:lang w:val="uk-UA"/>
        </w:rPr>
      </w:pPr>
      <w:r w:rsidRPr="00186342">
        <w:rPr>
          <w:lang w:val="uk-UA"/>
        </w:rPr>
        <w:t>JSON часто використовується у веб-розробці, оскільки він добре підходить для обміну даними між клієнтом і сервером, а також для простого збереження налаштувань або невеликих наборів даних. Наприклад, сервер може передати браузеру список книг, дані користувача, результати пошуку або повідомлення про помилку у форматі JSON.</w:t>
      </w:r>
    </w:p>
    <w:p w:rsidR="00186342" w:rsidRPr="00186342" w:rsidRDefault="00186342" w:rsidP="00186342">
      <w:pPr>
        <w:spacing w:line="276" w:lineRule="auto"/>
        <w:jc w:val="both"/>
        <w:rPr>
          <w:lang w:val="uk-UA"/>
        </w:rPr>
      </w:pPr>
      <w:r w:rsidRPr="00186342">
        <w:rPr>
          <w:lang w:val="uk-UA"/>
        </w:rPr>
        <w:t>Водночас JSON не є єдиним форматом для подання та обміну даними. У веб-розробці та суміжних галузях також використовуються інші формати, наприклад XML, CSV, YAML та інші. Історично XML широко застосовувався для обміну структурованими даними, конфігураційних файлів, SOAP-сервісів та різних корпоративних систем. JSON став особливо популярним у веб-застосунках завдяки прост</w:t>
      </w:r>
      <w:r w:rsidR="003E1536">
        <w:rPr>
          <w:lang w:val="uk-UA"/>
        </w:rPr>
        <w:t>ому</w:t>
      </w:r>
      <w:r w:rsidRPr="00186342">
        <w:rPr>
          <w:lang w:val="uk-UA"/>
        </w:rPr>
        <w:t xml:space="preserve"> синтаксису, </w:t>
      </w:r>
      <w:r w:rsidR="003E1536">
        <w:rPr>
          <w:lang w:val="uk-UA"/>
        </w:rPr>
        <w:t xml:space="preserve">невеликій </w:t>
      </w:r>
      <w:r w:rsidRPr="00186342">
        <w:rPr>
          <w:lang w:val="uk-UA"/>
        </w:rPr>
        <w:t>кількості службових символів і зручній відповідності структурам даних, які використовуються в JavaScript та багатьох серверних мовах програмування.</w:t>
      </w:r>
    </w:p>
    <w:p w:rsidR="007B17C8" w:rsidRDefault="007B17C8">
      <w:pPr>
        <w:spacing w:before="0" w:after="200" w:line="276" w:lineRule="auto"/>
        <w:ind w:firstLine="0"/>
        <w:rPr>
          <w:lang w:val="uk-UA"/>
        </w:rPr>
      </w:pPr>
      <w:r>
        <w:rPr>
          <w:lang w:val="uk-UA"/>
        </w:rPr>
        <w:br w:type="page"/>
      </w:r>
    </w:p>
    <w:p w:rsidR="00186342" w:rsidRPr="00186342" w:rsidRDefault="00186342" w:rsidP="003E1536">
      <w:pPr>
        <w:spacing w:line="276" w:lineRule="auto"/>
        <w:ind w:firstLine="0"/>
        <w:jc w:val="both"/>
        <w:rPr>
          <w:lang w:val="uk-UA"/>
        </w:rPr>
      </w:pPr>
      <w:r w:rsidRPr="00186342">
        <w:rPr>
          <w:lang w:val="uk-UA"/>
        </w:rPr>
        <w:lastRenderedPageBreak/>
        <w:t>Наприклад, одні й ті самі дані про користувача можна подати у форматі XML:</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&lt;email&gt;</w:t>
      </w:r>
      <w:r w:rsidRPr="00186342">
        <w:rPr>
          <w:rFonts w:ascii="Courier New" w:eastAsia="Courier New" w:hAnsi="Courier New"/>
          <w:noProof/>
          <w:sz w:val="24"/>
          <w:lang w:val="uk-UA"/>
        </w:rPr>
        <w:t>user@example.com</w:t>
      </w:r>
      <w:r w:rsidRPr="00186342">
        <w:rPr>
          <w:rFonts w:ascii="Courier New" w:eastAsia="Courier New" w:hAnsi="Courier New"/>
          <w:b/>
          <w:noProof/>
          <w:color w:val="005CAF"/>
          <w:sz w:val="24"/>
          <w:lang w:val="uk-UA"/>
        </w:rPr>
        <w:t>&lt;/email&gt;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&lt;name&gt;</w:t>
      </w:r>
      <w:r w:rsidRPr="00186342">
        <w:rPr>
          <w:rFonts w:ascii="Courier New" w:eastAsia="Courier New" w:hAnsi="Courier New"/>
          <w:noProof/>
          <w:sz w:val="24"/>
          <w:lang w:val="uk-UA"/>
        </w:rPr>
        <w:t>Іван</w:t>
      </w:r>
      <w:r w:rsidRPr="00186342">
        <w:rPr>
          <w:rFonts w:ascii="Courier New" w:eastAsia="Courier New" w:hAnsi="Courier New"/>
          <w:b/>
          <w:noProof/>
          <w:color w:val="005CAF"/>
          <w:sz w:val="24"/>
          <w:lang w:val="uk-UA"/>
        </w:rPr>
        <w:t>&lt;/name&gt;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&lt;password_hash&gt;</w:t>
      </w:r>
      <w:r w:rsidRPr="00186342">
        <w:rPr>
          <w:rFonts w:ascii="Courier New" w:eastAsia="Courier New" w:hAnsi="Courier New"/>
          <w:noProof/>
          <w:sz w:val="24"/>
          <w:lang w:val="uk-UA"/>
        </w:rPr>
        <w:t>$2y$10$exampleHashValue</w:t>
      </w:r>
      <w:r w:rsidRPr="00186342">
        <w:rPr>
          <w:rFonts w:ascii="Courier New" w:eastAsia="Courier New" w:hAnsi="Courier New"/>
          <w:b/>
          <w:noProof/>
          <w:color w:val="005CAF"/>
          <w:sz w:val="24"/>
          <w:lang w:val="uk-UA"/>
        </w:rPr>
        <w:t>&lt;/password_hash&gt;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3E1536">
      <w:pPr>
        <w:spacing w:line="276" w:lineRule="auto"/>
        <w:ind w:firstLine="0"/>
        <w:jc w:val="both"/>
        <w:rPr>
          <w:lang w:val="uk-UA"/>
        </w:rPr>
      </w:pPr>
      <w:r w:rsidRPr="00186342">
        <w:rPr>
          <w:lang w:val="uk-UA"/>
        </w:rPr>
        <w:t>А у форматі JSON ці самі дані можуть виглядати так:</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межах цієї лабораторної роботи використовується саме JSON, оскільки він простий для читання, не потребує додаткового серверного програмного забезпечення і безпосередньо підтримується PHP за допомогою функцій </w:t>
      </w:r>
      <w:proofErr w:type="spellStart"/>
      <w:r w:rsidRPr="003E1536">
        <w:rPr>
          <w:rFonts w:ascii="Courier New" w:hAnsi="Courier New" w:cs="Courier New"/>
          <w:sz w:val="24"/>
          <w:szCs w:val="24"/>
          <w:lang w:val="uk-UA"/>
        </w:rPr>
        <w:t>json_decode</w:t>
      </w:r>
      <w:proofErr w:type="spellEnd"/>
      <w:r w:rsidRPr="003E1536">
        <w:rPr>
          <w:rFonts w:ascii="Courier New" w:hAnsi="Courier New" w:cs="Courier New"/>
          <w:sz w:val="24"/>
          <w:szCs w:val="24"/>
          <w:lang w:val="uk-UA"/>
        </w:rPr>
        <w:t>()</w:t>
      </w:r>
      <w:r w:rsidRPr="00186342">
        <w:rPr>
          <w:lang w:val="uk-UA"/>
        </w:rPr>
        <w:t xml:space="preserve"> та </w:t>
      </w:r>
      <w:proofErr w:type="spellStart"/>
      <w:r w:rsidRPr="003E1536">
        <w:rPr>
          <w:rFonts w:ascii="Courier New" w:hAnsi="Courier New" w:cs="Courier New"/>
          <w:sz w:val="24"/>
          <w:szCs w:val="24"/>
          <w:lang w:val="uk-UA"/>
        </w:rPr>
        <w:t>json_encode</w:t>
      </w:r>
      <w:proofErr w:type="spellEnd"/>
      <w:r w:rsidRPr="003E1536">
        <w:rPr>
          <w:rFonts w:ascii="Courier New" w:hAnsi="Courier New" w:cs="Courier New"/>
          <w:sz w:val="24"/>
          <w:szCs w:val="24"/>
          <w:lang w:val="uk-UA"/>
        </w:rPr>
        <w:t>()</w:t>
      </w:r>
      <w:r w:rsidRPr="00186342">
        <w:rPr>
          <w:lang w:val="uk-UA"/>
        </w:rPr>
        <w:t>.</w:t>
      </w:r>
    </w:p>
    <w:p w:rsidR="00186342" w:rsidRPr="00186342" w:rsidRDefault="00186342" w:rsidP="003E1536">
      <w:pPr>
        <w:spacing w:line="276" w:lineRule="auto"/>
        <w:ind w:firstLine="0"/>
        <w:jc w:val="both"/>
        <w:rPr>
          <w:lang w:val="uk-UA"/>
        </w:rPr>
      </w:pPr>
      <w:r w:rsidRPr="00186342">
        <w:rPr>
          <w:lang w:val="uk-UA"/>
        </w:rPr>
        <w:t>Приклад JSON-файлу з користувачами:</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"user1@example.com"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"user2@example.com"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"Олена"</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"$2y$10$anotherExampleHash"</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цьому прикладі файл містить масив користувачів. Кожен користувач описаний як об’єкт із полями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uk-UA"/>
        </w:rPr>
      </w:pPr>
      <w:r w:rsidRPr="00186342">
        <w:rPr>
          <w:lang w:val="uk-UA"/>
        </w:rPr>
        <w:t xml:space="preserve">У PHP після читання такого файлу JSON-дані можна перетворити на масив і працювати з ними як зі звичайними PHP-структурами даних. Наприклад, кожен користувач може бути представлений як асоціативний масив, у якому значення доступні за ключами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ru-RU"/>
        </w:rPr>
      </w:pPr>
      <w:r w:rsidRPr="00186342">
        <w:rPr>
          <w:lang w:val="uk-UA"/>
        </w:rPr>
        <w:t>Важливо звернути увагу, що у файлі не зберігається відкритий пароль користувача. Замість нього зберігається хеш пароля. Докладніше це пояснюється в наступному розділі.</w:t>
      </w:r>
    </w:p>
    <w:p w:rsidR="00186342" w:rsidRPr="00186342" w:rsidRDefault="00186342" w:rsidP="00186342">
      <w:pPr>
        <w:keepNext/>
        <w:keepLines/>
        <w:spacing w:before="360"/>
        <w:ind w:firstLine="0"/>
        <w:outlineLvl w:val="1"/>
        <w:rPr>
          <w:rFonts w:cstheme="majorBidi"/>
          <w:b/>
          <w:bCs/>
          <w:color w:val="000000" w:themeColor="text1"/>
          <w:szCs w:val="26"/>
          <w:lang w:val="uk-UA"/>
        </w:rPr>
      </w:pPr>
      <w:r w:rsidRPr="00186342">
        <w:rPr>
          <w:rFonts w:cstheme="majorBidi"/>
          <w:b/>
          <w:bCs/>
          <w:color w:val="000000" w:themeColor="text1"/>
          <w:szCs w:val="26"/>
          <w:lang w:val="uk-UA"/>
        </w:rPr>
        <w:lastRenderedPageBreak/>
        <w:t>7.2. Чому JSON зручно використовувати в навчальному прикладі</w:t>
      </w:r>
    </w:p>
    <w:p w:rsidR="00186342" w:rsidRPr="00186342" w:rsidRDefault="00186342" w:rsidP="00186342">
      <w:pPr>
        <w:jc w:val="both"/>
        <w:rPr>
          <w:lang w:val="uk-UA"/>
        </w:rPr>
      </w:pPr>
      <w:r w:rsidRPr="00186342">
        <w:rPr>
          <w:lang w:val="uk-UA"/>
        </w:rPr>
        <w:t>JSON-файл зручний для цієї лабораторної роботи з кількох причин.</w:t>
      </w:r>
    </w:p>
    <w:p w:rsidR="00186342" w:rsidRPr="00186342" w:rsidRDefault="00186342" w:rsidP="00186342">
      <w:pPr>
        <w:jc w:val="both"/>
        <w:rPr>
          <w:lang w:val="uk-UA"/>
        </w:rPr>
      </w:pPr>
      <w:r w:rsidRPr="00186342">
        <w:rPr>
          <w:lang w:val="uk-UA"/>
        </w:rPr>
        <w:t xml:space="preserve">По-перше, він не потребує встановлення та налаштування окремої бази даних. Достатньо створити файл </w:t>
      </w:r>
      <w:r w:rsidRPr="00186342">
        <w:rPr>
          <w:rFonts w:ascii="Courier New" w:eastAsia="Courier New" w:hAnsi="Courier New"/>
          <w:noProof/>
          <w:sz w:val="24"/>
          <w:lang w:val="uk-UA"/>
        </w:rPr>
        <w:t>users.json</w:t>
      </w:r>
      <w:r w:rsidRPr="00186342">
        <w:rPr>
          <w:lang w:val="uk-UA"/>
        </w:rPr>
        <w:t xml:space="preserve"> і реалізувати кілька функцій для його читання та запису.</w:t>
      </w:r>
    </w:p>
    <w:p w:rsidR="00186342" w:rsidRPr="00186342" w:rsidRDefault="00186342" w:rsidP="00186342">
      <w:pPr>
        <w:jc w:val="both"/>
        <w:rPr>
          <w:lang w:val="uk-UA"/>
        </w:rPr>
      </w:pPr>
      <w:r w:rsidRPr="00186342">
        <w:rPr>
          <w:lang w:val="uk-UA"/>
        </w:rPr>
        <w:t>По-друге, JSON легко прочитати людиною. Студент може відкрити файл у редакторі й побачити, які дані були збережені після реєстрації.</w:t>
      </w:r>
    </w:p>
    <w:p w:rsidR="00186342" w:rsidRPr="00186342" w:rsidRDefault="00186342" w:rsidP="00186342">
      <w:pPr>
        <w:jc w:val="both"/>
        <w:rPr>
          <w:lang w:val="uk-UA"/>
        </w:rPr>
      </w:pPr>
      <w:r w:rsidRPr="00186342">
        <w:rPr>
          <w:lang w:val="uk-UA"/>
        </w:rPr>
        <w:t xml:space="preserve">По-третє, PHP має вбудовані функції для роботи з JSON: </w:t>
      </w:r>
      <w:r w:rsidRPr="00186342">
        <w:rPr>
          <w:rFonts w:ascii="Courier New" w:eastAsia="Courier New" w:hAnsi="Courier New"/>
          <w:noProof/>
          <w:sz w:val="24"/>
          <w:lang w:val="uk-UA"/>
        </w:rPr>
        <w:t>json_decode()</w:t>
      </w:r>
      <w:r w:rsidRPr="00186342">
        <w:rPr>
          <w:lang w:val="uk-UA"/>
        </w:rPr>
        <w:t xml:space="preserve"> і </w:t>
      </w:r>
      <w:r w:rsidRPr="00186342">
        <w:rPr>
          <w:rFonts w:ascii="Courier New" w:eastAsia="Courier New" w:hAnsi="Courier New"/>
          <w:noProof/>
          <w:sz w:val="24"/>
          <w:lang w:val="uk-UA"/>
        </w:rPr>
        <w:t>json_encode()</w:t>
      </w:r>
      <w:r w:rsidRPr="00186342">
        <w:rPr>
          <w:lang w:val="uk-UA"/>
        </w:rPr>
        <w:t>. Завдяки цьому можна легко перетворювати JSON-рядок у PHP-масив і навпаки.</w:t>
      </w:r>
    </w:p>
    <w:p w:rsidR="00186342" w:rsidRDefault="00186342" w:rsidP="003E1536">
      <w:pPr>
        <w:jc w:val="both"/>
        <w:rPr>
          <w:rFonts w:cstheme="majorBidi"/>
          <w:b/>
          <w:bCs/>
          <w:color w:val="4F81BD" w:themeColor="accent1"/>
          <w:lang w:val="uk-UA"/>
        </w:rPr>
      </w:pPr>
      <w:r w:rsidRPr="00186342">
        <w:rPr>
          <w:lang w:val="uk-UA"/>
        </w:rPr>
        <w:t>Однак потрібно розуміти, що такий спосіб збереження даних є навчальним. Для реальних веб-застосунків файлове сховище має суттєві обмеження: складність одночасного доступу, ризик пошкодження файлу при паралельному записі, незручність пошуку та відсутність повноцінних механізмів керування даними. Тому в реальних проєктах для користувачів зазвичай використовують базу даних.</w:t>
      </w:r>
    </w:p>
    <w:p w:rsidR="00186342" w:rsidRPr="003E1536" w:rsidRDefault="00186342" w:rsidP="003E1536">
      <w:pPr>
        <w:keepNext/>
        <w:keepLines/>
        <w:spacing w:before="360"/>
        <w:ind w:firstLine="0"/>
        <w:outlineLvl w:val="1"/>
        <w:rPr>
          <w:rFonts w:cstheme="majorBidi"/>
          <w:b/>
          <w:bCs/>
          <w:color w:val="000000" w:themeColor="text1"/>
          <w:szCs w:val="26"/>
          <w:lang w:val="uk-UA"/>
        </w:rPr>
      </w:pPr>
      <w:r w:rsidRPr="003E1536">
        <w:rPr>
          <w:rFonts w:cstheme="majorBidi"/>
          <w:b/>
          <w:bCs/>
          <w:color w:val="000000" w:themeColor="text1"/>
          <w:szCs w:val="26"/>
          <w:lang w:val="uk-UA"/>
        </w:rPr>
        <w:t>7.3. Структура каталогу для збереження даних</w:t>
      </w:r>
    </w:p>
    <w:p w:rsidR="00186342" w:rsidRPr="00186342" w:rsidRDefault="00186342" w:rsidP="003E1536">
      <w:pPr>
        <w:ind w:firstLine="0"/>
        <w:jc w:val="both"/>
        <w:rPr>
          <w:lang w:val="uk-UA"/>
        </w:rPr>
      </w:pPr>
      <w:r w:rsidRPr="00186342">
        <w:rPr>
          <w:lang w:val="uk-UA"/>
        </w:rPr>
        <w:t>У межах лабораторної роботи можна використати таку структуру: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my_site/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register.php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login.php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cabinet.php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logout.php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includes/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users.php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session.php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data/</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    └── users.json</w:t>
      </w:r>
    </w:p>
    <w:p w:rsidR="00186342" w:rsidRPr="00186342" w:rsidRDefault="00186342" w:rsidP="00186342">
      <w:pPr>
        <w:jc w:val="both"/>
        <w:rPr>
          <w:lang w:val="uk-UA"/>
        </w:rPr>
      </w:pPr>
      <w:r w:rsidRPr="00186342">
        <w:rPr>
          <w:lang w:val="uk-UA"/>
        </w:rPr>
        <w:t xml:space="preserve">Файл </w:t>
      </w:r>
      <w:r w:rsidRPr="00186342">
        <w:rPr>
          <w:rFonts w:ascii="Courier New" w:eastAsia="Courier New" w:hAnsi="Courier New"/>
          <w:noProof/>
          <w:sz w:val="24"/>
          <w:lang w:val="uk-UA"/>
        </w:rPr>
        <w:t>users.json</w:t>
      </w:r>
      <w:r w:rsidRPr="00186342">
        <w:rPr>
          <w:lang w:val="uk-UA"/>
        </w:rPr>
        <w:t xml:space="preserve"> міститиме дані зареєстрованих користувачів, а файл </w:t>
      </w:r>
      <w:r w:rsidRPr="00186342">
        <w:rPr>
          <w:rFonts w:ascii="Courier New" w:eastAsia="Courier New" w:hAnsi="Courier New"/>
          <w:noProof/>
          <w:sz w:val="24"/>
          <w:lang w:val="uk-UA"/>
        </w:rPr>
        <w:t>includes/users.php</w:t>
      </w:r>
      <w:r w:rsidRPr="00186342">
        <w:rPr>
          <w:lang w:val="uk-UA"/>
        </w:rPr>
        <w:t xml:space="preserve"> </w:t>
      </w:r>
      <w:r w:rsidR="003E1536">
        <w:rPr>
          <w:lang w:val="uk-UA"/>
        </w:rPr>
        <w:t>-</w:t>
      </w:r>
      <w:r w:rsidRPr="00186342">
        <w:rPr>
          <w:lang w:val="uk-UA"/>
        </w:rPr>
        <w:t xml:space="preserve"> допоміжні функції для роботи з цим сховищем.</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includes/users.php  — </w:t>
      </w:r>
      <w:r w:rsidRPr="003E1536">
        <w:rPr>
          <w:rFonts w:eastAsia="Courier New" w:cs="Times New Roman"/>
          <w:noProof/>
          <w:sz w:val="24"/>
          <w:lang w:val="uk-UA"/>
        </w:rPr>
        <w:t>функції завантаження, пошуку та збереження користувачів</w:t>
      </w:r>
      <w:r w:rsidRPr="00186342">
        <w:rPr>
          <w:rFonts w:ascii="Courier New" w:eastAsia="Courier New" w:hAnsi="Courier New"/>
          <w:noProof/>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data/users.json     — </w:t>
      </w:r>
      <w:r w:rsidRPr="003E1536">
        <w:rPr>
          <w:rFonts w:eastAsia="Courier New" w:cs="Times New Roman"/>
          <w:noProof/>
          <w:sz w:val="24"/>
          <w:lang w:val="uk-UA"/>
        </w:rPr>
        <w:t>файл із даними користувачів</w:t>
      </w:r>
      <w:r w:rsidRPr="00186342">
        <w:rPr>
          <w:rFonts w:ascii="Courier New" w:eastAsia="Courier New" w:hAnsi="Courier New"/>
          <w:noProof/>
          <w:sz w:val="24"/>
          <w:lang w:val="uk-UA"/>
        </w:rPr>
        <w:t>.</w:t>
      </w:r>
    </w:p>
    <w:p w:rsidR="00186342" w:rsidRPr="00186342" w:rsidRDefault="00186342" w:rsidP="00186342">
      <w:pPr>
        <w:jc w:val="both"/>
        <w:rPr>
          <w:lang w:val="uk-UA"/>
        </w:rPr>
      </w:pPr>
      <w:r w:rsidRPr="00186342">
        <w:rPr>
          <w:lang w:val="uk-UA"/>
        </w:rPr>
        <w:t xml:space="preserve">Для навчального прикладу файл </w:t>
      </w:r>
      <w:r w:rsidRPr="00186342">
        <w:rPr>
          <w:rFonts w:ascii="Courier New" w:eastAsia="Courier New" w:hAnsi="Courier New"/>
          <w:noProof/>
          <w:sz w:val="24"/>
          <w:lang w:val="uk-UA"/>
        </w:rPr>
        <w:t>users.json</w:t>
      </w:r>
      <w:r w:rsidRPr="00186342">
        <w:rPr>
          <w:lang w:val="uk-UA"/>
        </w:rPr>
        <w:t xml:space="preserve"> можна створити вручну з таким початковим вмістом:</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Це порожній JSON-масив, у який надалі будуть додаватися зареєстровані користувачі.</w:t>
      </w:r>
    </w:p>
    <w:p w:rsidR="00186342" w:rsidRPr="006126B8"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6126B8">
        <w:rPr>
          <w:rFonts w:cstheme="majorBidi"/>
          <w:b/>
          <w:bCs/>
          <w:color w:val="000000" w:themeColor="text1"/>
          <w:lang w:val="uk-UA"/>
        </w:rPr>
        <w:lastRenderedPageBreak/>
        <w:t>7.4. Читання JSON-файлу</w:t>
      </w:r>
    </w:p>
    <w:p w:rsidR="00186342" w:rsidRPr="00186342" w:rsidRDefault="00186342" w:rsidP="003E1536">
      <w:pPr>
        <w:ind w:firstLine="0"/>
        <w:jc w:val="both"/>
        <w:rPr>
          <w:lang w:val="uk-UA"/>
        </w:rPr>
      </w:pPr>
      <w:r w:rsidRPr="00186342">
        <w:rPr>
          <w:lang w:val="uk-UA"/>
        </w:rPr>
        <w:t xml:space="preserve">Щоб прочитати файл у PHP, можна використати функцію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Функція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 xml:space="preserve"> читає вміст файлу та повертає його як рядок.</w:t>
      </w:r>
    </w:p>
    <w:p w:rsidR="00186342" w:rsidRPr="00186342" w:rsidRDefault="00186342" w:rsidP="00186342">
      <w:pPr>
        <w:jc w:val="both"/>
        <w:rPr>
          <w:lang w:val="uk-UA"/>
        </w:rPr>
      </w:pPr>
      <w:r w:rsidRPr="00186342">
        <w:rPr>
          <w:lang w:val="uk-UA"/>
        </w:rPr>
        <w:t xml:space="preserve">У цьому прикладі використовується спеціальна константа </w:t>
      </w:r>
      <w:r w:rsidRPr="00186342">
        <w:rPr>
          <w:rFonts w:ascii="Courier New" w:eastAsia="Courier New" w:hAnsi="Courier New"/>
          <w:noProof/>
          <w:sz w:val="24"/>
          <w:lang w:val="uk-UA"/>
        </w:rPr>
        <w:t>__DIR__</w:t>
      </w:r>
      <w:r w:rsidRPr="00186342">
        <w:rPr>
          <w:lang w:val="uk-UA"/>
        </w:rPr>
        <w:t>. Вона містить шлях до каталогу, в якому знаходиться поточний PHP-файл. Це дозволяє будувати відносні шляхи до інших файлів проєкту.</w:t>
      </w:r>
    </w:p>
    <w:p w:rsidR="00186342" w:rsidRPr="00186342" w:rsidRDefault="00186342" w:rsidP="00186342">
      <w:pPr>
        <w:jc w:val="both"/>
        <w:rPr>
          <w:lang w:val="uk-UA"/>
        </w:rPr>
      </w:pPr>
      <w:r w:rsidRPr="00186342">
        <w:rPr>
          <w:lang w:val="uk-UA"/>
        </w:rPr>
        <w:t xml:space="preserve">Якщо файл </w:t>
      </w:r>
      <w:proofErr w:type="spellStart"/>
      <w:r w:rsidRPr="006126B8">
        <w:rPr>
          <w:rFonts w:ascii="Courier New" w:hAnsi="Courier New" w:cs="Courier New"/>
          <w:sz w:val="24"/>
          <w:szCs w:val="24"/>
          <w:lang w:val="uk-UA"/>
        </w:rPr>
        <w:t>users.php</w:t>
      </w:r>
      <w:proofErr w:type="spellEnd"/>
      <w:r w:rsidRPr="00186342">
        <w:rPr>
          <w:lang w:val="uk-UA"/>
        </w:rPr>
        <w:t xml:space="preserve"> знаходиться в каталозі </w:t>
      </w:r>
      <w:proofErr w:type="spellStart"/>
      <w:r w:rsidRPr="006126B8">
        <w:rPr>
          <w:rFonts w:ascii="Courier New" w:hAnsi="Courier New" w:cs="Courier New"/>
          <w:sz w:val="24"/>
          <w:szCs w:val="24"/>
          <w:lang w:val="uk-UA"/>
        </w:rPr>
        <w:t>includes</w:t>
      </w:r>
      <w:proofErr w:type="spellEnd"/>
      <w:r w:rsidRPr="00186342">
        <w:rPr>
          <w:lang w:val="uk-UA"/>
        </w:rPr>
        <w:t xml:space="preserve">, а файл </w:t>
      </w:r>
      <w:r w:rsidRPr="00186342">
        <w:rPr>
          <w:rFonts w:ascii="Courier New" w:eastAsia="Courier New" w:hAnsi="Courier New"/>
          <w:noProof/>
          <w:sz w:val="24"/>
          <w:lang w:val="uk-UA"/>
        </w:rPr>
        <w:t>users.json</w:t>
      </w:r>
      <w:r w:rsidRPr="00186342">
        <w:rPr>
          <w:lang w:val="uk-UA"/>
        </w:rPr>
        <w:t xml:space="preserve"> </w:t>
      </w:r>
      <w:r w:rsidR="006126B8">
        <w:rPr>
          <w:lang w:val="uk-UA"/>
        </w:rPr>
        <w:t>-</w:t>
      </w:r>
      <w:r w:rsidRPr="00186342">
        <w:rPr>
          <w:lang w:val="uk-UA"/>
        </w:rPr>
        <w:t xml:space="preserve"> у каталозі </w:t>
      </w:r>
      <w:proofErr w:type="spellStart"/>
      <w:r w:rsidRPr="006126B8">
        <w:rPr>
          <w:rFonts w:ascii="Courier New" w:hAnsi="Courier New" w:cs="Courier New"/>
          <w:sz w:val="24"/>
          <w:szCs w:val="24"/>
          <w:lang w:val="uk-UA"/>
        </w:rPr>
        <w:t>data</w:t>
      </w:r>
      <w:proofErr w:type="spellEnd"/>
      <w:r w:rsidRPr="00186342">
        <w:rPr>
          <w:lang w:val="uk-UA"/>
        </w:rPr>
        <w:t>, то шлях:</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p>
    <w:p w:rsidR="00186342" w:rsidRPr="00186342" w:rsidRDefault="00186342" w:rsidP="006126B8">
      <w:pPr>
        <w:ind w:firstLine="0"/>
        <w:jc w:val="both"/>
        <w:rPr>
          <w:lang w:val="uk-UA"/>
        </w:rPr>
      </w:pPr>
      <w:r w:rsidRPr="00186342">
        <w:rPr>
          <w:lang w:val="uk-UA"/>
        </w:rPr>
        <w:t xml:space="preserve">означає: перейти з каталогу </w:t>
      </w:r>
      <w:proofErr w:type="spellStart"/>
      <w:r w:rsidRPr="006126B8">
        <w:rPr>
          <w:rFonts w:ascii="Courier New" w:hAnsi="Courier New" w:cs="Courier New"/>
          <w:sz w:val="24"/>
          <w:szCs w:val="24"/>
          <w:lang w:val="uk-UA"/>
        </w:rPr>
        <w:t>includes</w:t>
      </w:r>
      <w:proofErr w:type="spellEnd"/>
      <w:r w:rsidRPr="00186342">
        <w:rPr>
          <w:lang w:val="uk-UA"/>
        </w:rPr>
        <w:t xml:space="preserve"> на один рівень вище, а потім перейти до каталогу </w:t>
      </w:r>
      <w:proofErr w:type="spellStart"/>
      <w:r w:rsidRPr="006126B8">
        <w:rPr>
          <w:rFonts w:ascii="Courier New" w:hAnsi="Courier New" w:cs="Courier New"/>
          <w:sz w:val="24"/>
          <w:szCs w:val="24"/>
          <w:lang w:val="uk-UA"/>
        </w:rPr>
        <w:t>data</w:t>
      </w:r>
      <w:proofErr w:type="spellEnd"/>
      <w:r w:rsidRPr="00186342">
        <w:rPr>
          <w:lang w:val="uk-UA"/>
        </w:rPr>
        <w:t xml:space="preserve"> і файлу </w:t>
      </w:r>
      <w:r w:rsidRPr="00186342">
        <w:rPr>
          <w:rFonts w:ascii="Courier New" w:eastAsia="Courier New" w:hAnsi="Courier New"/>
          <w:noProof/>
          <w:sz w:val="24"/>
          <w:lang w:val="uk-UA"/>
        </w:rPr>
        <w:t>users.json</w:t>
      </w:r>
      <w:r w:rsidRPr="00186342">
        <w:rPr>
          <w:lang w:val="uk-UA"/>
        </w:rPr>
        <w:t>.</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7.5. Перетворення JSON у PHP-масив</w:t>
      </w:r>
    </w:p>
    <w:p w:rsidR="00186342" w:rsidRPr="00186342" w:rsidRDefault="00186342" w:rsidP="00186342">
      <w:pPr>
        <w:jc w:val="both"/>
        <w:rPr>
          <w:lang w:val="uk-UA"/>
        </w:rPr>
      </w:pPr>
      <w:r w:rsidRPr="00186342">
        <w:rPr>
          <w:lang w:val="uk-UA"/>
        </w:rPr>
        <w:t xml:space="preserve">Після читання файлу ми отримуємо JSON як звичайний рядок. Щоб працювати з цими даними у PHP, потрібно перетворити JSON у масив. Для цього використовується функція </w:t>
      </w:r>
      <w:proofErr w:type="spellStart"/>
      <w:r w:rsidRPr="00186342">
        <w:rPr>
          <w:lang w:val="uk-UA"/>
        </w:rPr>
        <w:t>json_decode</w:t>
      </w:r>
      <w:proofErr w:type="spellEnd"/>
      <w:r w:rsidRPr="00186342">
        <w:rPr>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Другий параметр </w:t>
      </w:r>
      <w:proofErr w:type="spellStart"/>
      <w:r w:rsidRPr="00186342">
        <w:rPr>
          <w:lang w:val="uk-UA"/>
        </w:rPr>
        <w:t>true</w:t>
      </w:r>
      <w:proofErr w:type="spellEnd"/>
      <w:r w:rsidRPr="00186342">
        <w:rPr>
          <w:lang w:val="uk-UA"/>
        </w:rPr>
        <w:t xml:space="preserve"> означає, що JSON-об’єкти потрібно перетворити на асоціативні масиви PHP.</w:t>
      </w:r>
    </w:p>
    <w:p w:rsidR="00186342" w:rsidRPr="00186342" w:rsidRDefault="00186342" w:rsidP="00186342">
      <w:pPr>
        <w:jc w:val="both"/>
        <w:rPr>
          <w:lang w:val="uk-UA"/>
        </w:rPr>
      </w:pPr>
      <w:r w:rsidRPr="00186342">
        <w:rPr>
          <w:lang w:val="uk-UA"/>
        </w:rPr>
        <w:t>Наприклад, JSON-об’єкт:</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w:t>
      </w:r>
      <w:proofErr w:type="spellStart"/>
      <w:r w:rsidRPr="00186342">
        <w:rPr>
          <w:lang w:val="uk-UA"/>
        </w:rPr>
        <w:t>json_decode</w:t>
      </w:r>
      <w:proofErr w:type="spellEnd"/>
      <w:r w:rsidRPr="00186342">
        <w:rPr>
          <w:lang w:val="uk-UA"/>
        </w:rPr>
        <w:t>(</w:t>
      </w:r>
      <w:r w:rsidRPr="00186342">
        <w:rPr>
          <w:rFonts w:ascii="Courier New" w:eastAsia="Courier New" w:hAnsi="Courier New"/>
          <w:noProof/>
          <w:sz w:val="24"/>
          <w:lang w:val="uk-UA"/>
        </w:rPr>
        <w:t>$</w:t>
      </w:r>
      <w:proofErr w:type="spellStart"/>
      <w:r w:rsidRPr="00186342">
        <w:rPr>
          <w:rFonts w:ascii="Courier New" w:eastAsia="Courier New" w:hAnsi="Courier New"/>
          <w:noProof/>
          <w:sz w:val="24"/>
          <w:lang w:val="uk-UA"/>
        </w:rPr>
        <w:t>json</w:t>
      </w:r>
      <w:proofErr w:type="spellEnd"/>
      <w:r w:rsidRPr="00186342">
        <w:rPr>
          <w:lang w:val="uk-UA"/>
        </w:rPr>
        <w:t xml:space="preserve">, </w:t>
      </w:r>
      <w:proofErr w:type="spellStart"/>
      <w:r w:rsidRPr="00186342">
        <w:rPr>
          <w:lang w:val="uk-UA"/>
        </w:rPr>
        <w:t>true</w:t>
      </w:r>
      <w:proofErr w:type="spellEnd"/>
      <w:r w:rsidRPr="00186342">
        <w:rPr>
          <w:lang w:val="uk-UA"/>
        </w:rPr>
        <w:t>) буде представлений у PHP як асоціативний масив:</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Щоб зробити код надійнішим, потрібно врахувати ситуацію, коли файл ще не існує або містить некоректні дані.</w:t>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7.6. Функція завантаження користувачів</w:t>
      </w:r>
    </w:p>
    <w:p w:rsidR="00186342" w:rsidRPr="00186342" w:rsidRDefault="00186342" w:rsidP="000B7D6F">
      <w:pPr>
        <w:ind w:firstLine="0"/>
        <w:jc w:val="both"/>
        <w:rPr>
          <w:lang w:val="uk-UA"/>
        </w:rPr>
      </w:pPr>
      <w:r w:rsidRPr="00186342">
        <w:rPr>
          <w:lang w:val="uk-UA"/>
        </w:rPr>
        <w:t>Наприклад, функція завантаження користувачів може мати такий вигляд: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файл </w:t>
      </w:r>
      <w:r w:rsidRPr="00186342">
        <w:rPr>
          <w:rFonts w:ascii="Courier New" w:eastAsia="Courier New" w:hAnsi="Courier New"/>
          <w:noProof/>
          <w:sz w:val="24"/>
          <w:lang w:val="uk-UA"/>
        </w:rPr>
        <w:t>users.json</w:t>
      </w:r>
      <w:r w:rsidRPr="00186342">
        <w:rPr>
          <w:lang w:val="uk-UA"/>
        </w:rPr>
        <w:t xml:space="preserve"> ще не існує або його вміст не вдалося перетворити на масив, функція повертає порожній масив. Це дозволяє уникнути помилок під час першого запуску застосунку.</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7.7. Збереження даних у JSON-файл</w:t>
      </w:r>
    </w:p>
    <w:p w:rsidR="00186342" w:rsidRPr="00186342" w:rsidRDefault="00186342" w:rsidP="00186342">
      <w:pPr>
        <w:jc w:val="both"/>
        <w:rPr>
          <w:lang w:val="uk-UA"/>
        </w:rPr>
      </w:pPr>
      <w:r w:rsidRPr="00186342">
        <w:rPr>
          <w:lang w:val="uk-UA"/>
        </w:rPr>
        <w:t>Для збереження масиву користувачів назад у файл потрібно виконати зворотну операцію: перетворити PHP-масив у JSON-рядок і записати його у 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Параметр </w:t>
      </w:r>
      <w:r w:rsidRPr="00186342">
        <w:rPr>
          <w:rFonts w:ascii="Courier New" w:eastAsia="Courier New" w:hAnsi="Courier New"/>
          <w:noProof/>
          <w:sz w:val="24"/>
          <w:lang w:val="uk-UA"/>
        </w:rPr>
        <w:t>JSON_PRETTY_PRINT</w:t>
      </w:r>
      <w:r w:rsidRPr="00186342">
        <w:rPr>
          <w:lang w:val="uk-UA"/>
        </w:rPr>
        <w:t xml:space="preserve"> робить файл зручнішим для читання, а </w:t>
      </w:r>
      <w:r w:rsidRPr="00186342">
        <w:rPr>
          <w:rFonts w:ascii="Courier New" w:eastAsia="Courier New" w:hAnsi="Courier New"/>
          <w:noProof/>
          <w:sz w:val="24"/>
          <w:lang w:val="uk-UA"/>
        </w:rPr>
        <w:t>JSON_UNESCAPED_UNICODE</w:t>
      </w:r>
      <w:r w:rsidRPr="00186342">
        <w:rPr>
          <w:lang w:val="uk-UA"/>
        </w:rPr>
        <w:t xml:space="preserve"> дозволяє зберігати українські символи у зрозумілому вигляді.</w:t>
      </w:r>
    </w:p>
    <w:p w:rsidR="003E1536" w:rsidRDefault="003E1536">
      <w:pPr>
        <w:spacing w:before="0" w:after="200" w:line="276" w:lineRule="auto"/>
        <w:ind w:firstLine="0"/>
        <w:rPr>
          <w:rFonts w:cstheme="majorBidi"/>
          <w:b/>
          <w:bCs/>
          <w:color w:val="4F81BD" w:themeColor="accent1"/>
          <w:lang w:val="uk-UA"/>
        </w:rPr>
      </w:pPr>
      <w:r>
        <w:rPr>
          <w:rFonts w:cstheme="majorBidi"/>
          <w:b/>
          <w:bCs/>
          <w:color w:val="4F81BD" w:themeColor="accent1"/>
          <w:lang w:val="uk-UA"/>
        </w:rPr>
        <w:br w:type="page"/>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 xml:space="preserve">7.8. Пошук користувача за </w:t>
      </w:r>
      <w:proofErr w:type="spellStart"/>
      <w:r w:rsidRPr="00494316">
        <w:rPr>
          <w:rFonts w:ascii="Courier New" w:hAnsi="Courier New" w:cs="Courier New"/>
          <w:b/>
          <w:bCs/>
          <w:color w:val="000000" w:themeColor="text1"/>
          <w:lang w:val="uk-UA"/>
        </w:rPr>
        <w:t>email</w:t>
      </w:r>
      <w:proofErr w:type="spellEnd"/>
    </w:p>
    <w:p w:rsidR="00186342" w:rsidRPr="00186342" w:rsidRDefault="00186342" w:rsidP="00186342">
      <w:pPr>
        <w:jc w:val="both"/>
        <w:rPr>
          <w:lang w:val="uk-UA"/>
        </w:rPr>
      </w:pPr>
      <w:r w:rsidRPr="00186342">
        <w:rPr>
          <w:lang w:val="uk-UA"/>
        </w:rPr>
        <w:t xml:space="preserve">Під час реєстрації потрібно перевіряти, чи не існує вже користувач із таким самим </w:t>
      </w:r>
      <w:proofErr w:type="spellStart"/>
      <w:r w:rsidRPr="00186342">
        <w:rPr>
          <w:lang w:val="uk-UA"/>
        </w:rPr>
        <w:t>email</w:t>
      </w:r>
      <w:proofErr w:type="spellEnd"/>
      <w:r w:rsidRPr="00186342">
        <w:rPr>
          <w:lang w:val="uk-UA"/>
        </w:rPr>
        <w:t xml:space="preserve">. Під час входу до системи потрібно знайти користувача за </w:t>
      </w:r>
      <w:proofErr w:type="spellStart"/>
      <w:r w:rsidRPr="00186342">
        <w:rPr>
          <w:lang w:val="uk-UA"/>
        </w:rPr>
        <w:t>email</w:t>
      </w:r>
      <w:proofErr w:type="spellEnd"/>
      <w:r w:rsidRPr="00186342">
        <w:rPr>
          <w:lang w:val="uk-UA"/>
        </w:rPr>
        <w:t xml:space="preserve"> і перевірити його пароль. Для цього можна створити окрему функцію пошуку.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користувача знайдено, функція повертає асоціативний масив із його даними. Якщо користувача з таким </w:t>
      </w:r>
      <w:proofErr w:type="spellStart"/>
      <w:r w:rsidRPr="00186342">
        <w:rPr>
          <w:lang w:val="uk-UA"/>
        </w:rPr>
        <w:t>email</w:t>
      </w:r>
      <w:proofErr w:type="spellEnd"/>
      <w:r w:rsidRPr="00186342">
        <w:rPr>
          <w:lang w:val="uk-UA"/>
        </w:rPr>
        <w:t xml:space="preserve"> немає, функція повертає null.</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7.9. Додавання нового користувача</w:t>
      </w:r>
    </w:p>
    <w:p w:rsidR="00186342" w:rsidRPr="00186342" w:rsidRDefault="00186342" w:rsidP="00186342">
      <w:pPr>
        <w:jc w:val="both"/>
        <w:rPr>
          <w:lang w:val="uk-UA"/>
        </w:rPr>
      </w:pPr>
      <w:r w:rsidRPr="00186342">
        <w:rPr>
          <w:lang w:val="uk-UA"/>
        </w:rPr>
        <w:t>Після успішної перевірки форми реєстрації можна створити новий запис користувача, додати його до масиву та зберегти оновлений масив у JSON-файл.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У сценарії реєстрації це може використовуватися так:</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(empty(</w:t>
      </w:r>
      <w:r w:rsidRPr="00186342">
        <w:rPr>
          <w:rFonts w:ascii="Courier New" w:eastAsia="Courier New" w:hAnsi="Courier New"/>
          <w:noProof/>
          <w:color w:val="006600"/>
          <w:sz w:val="24"/>
          <w:lang w:val="uk-UA"/>
        </w:rPr>
        <w:t>$errors</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$name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'password_hash'</w:t>
      </w:r>
      <w:r w:rsidRPr="00186342">
        <w:rPr>
          <w:rFonts w:ascii="Courier New" w:eastAsia="Courier New" w:hAnsi="Courier New"/>
          <w:noProof/>
          <w:color w:val="000000"/>
          <w:sz w:val="24"/>
          <w:lang w:val="uk-UA"/>
        </w:rPr>
        <w:t xml:space="preserve"> =&gt; </w:t>
      </w:r>
      <w:r w:rsidRPr="00186342">
        <w:rPr>
          <w:rFonts w:ascii="Courier New" w:eastAsia="Courier New" w:hAnsi="Courier New"/>
          <w:b/>
          <w:noProof/>
          <w:color w:val="0000FF"/>
          <w:sz w:val="24"/>
          <w:lang w:val="uk-UA"/>
        </w:rPr>
        <w:t>password_hash</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$password</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PASSWORD_DEFAULT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header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'Location: login.php'</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exit</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 xml:space="preserve">У цьому прикладі у файл зберігається </w:t>
      </w:r>
      <w:proofErr w:type="spellStart"/>
      <w:r w:rsidRPr="00186342">
        <w:rPr>
          <w:lang w:val="uk-UA"/>
        </w:rPr>
        <w:t>email</w:t>
      </w:r>
      <w:proofErr w:type="spellEnd"/>
      <w:r w:rsidRPr="00186342">
        <w:rPr>
          <w:lang w:val="uk-UA"/>
        </w:rPr>
        <w:t>, ім’я користувача та хеш пароля.</w:t>
      </w:r>
    </w:p>
    <w:p w:rsidR="00186342" w:rsidRPr="000B7D6F" w:rsidRDefault="00186342" w:rsidP="00186342">
      <w:pPr>
        <w:keepNext/>
        <w:keepLines/>
        <w:spacing w:before="240"/>
        <w:ind w:firstLine="0"/>
        <w:outlineLvl w:val="2"/>
        <w:rPr>
          <w:rFonts w:cstheme="majorBidi"/>
          <w:b/>
          <w:bCs/>
          <w:color w:val="000000" w:themeColor="text1"/>
          <w:lang w:val="uk-UA"/>
        </w:rPr>
      </w:pPr>
      <w:r w:rsidRPr="000B7D6F">
        <w:rPr>
          <w:rFonts w:cstheme="majorBidi"/>
          <w:b/>
          <w:bCs/>
          <w:color w:val="000000" w:themeColor="text1"/>
          <w:lang w:val="uk-UA"/>
        </w:rPr>
        <w:lastRenderedPageBreak/>
        <w:t xml:space="preserve">7.10. Приклад файлу </w:t>
      </w:r>
      <w:proofErr w:type="spellStart"/>
      <w:r w:rsidRPr="000B7D6F">
        <w:rPr>
          <w:rFonts w:ascii="Courier New" w:hAnsi="Courier New" w:cs="Courier New"/>
          <w:b/>
          <w:bCs/>
          <w:color w:val="000000" w:themeColor="text1"/>
          <w:sz w:val="24"/>
          <w:szCs w:val="24"/>
          <w:lang w:val="uk-UA"/>
        </w:rPr>
        <w:t>includes</w:t>
      </w:r>
      <w:proofErr w:type="spellEnd"/>
      <w:r w:rsidRPr="000B7D6F">
        <w:rPr>
          <w:rFonts w:ascii="Courier New" w:hAnsi="Courier New" w:cs="Courier New"/>
          <w:b/>
          <w:bCs/>
          <w:color w:val="000000" w:themeColor="text1"/>
          <w:sz w:val="24"/>
          <w:szCs w:val="24"/>
          <w:lang w:val="uk-UA"/>
        </w:rPr>
        <w:t>/</w:t>
      </w:r>
      <w:proofErr w:type="spellStart"/>
      <w:r w:rsidRPr="000B7D6F">
        <w:rPr>
          <w:rFonts w:ascii="Courier New" w:hAnsi="Courier New" w:cs="Courier New"/>
          <w:b/>
          <w:bCs/>
          <w:color w:val="000000" w:themeColor="text1"/>
          <w:sz w:val="24"/>
          <w:szCs w:val="24"/>
          <w:lang w:val="uk-UA"/>
        </w:rPr>
        <w:t>users.php</w:t>
      </w:r>
      <w:proofErr w:type="spellEnd"/>
    </w:p>
    <w:p w:rsidR="00186342" w:rsidRPr="00186342" w:rsidRDefault="00186342" w:rsidP="00186342">
      <w:pPr>
        <w:jc w:val="both"/>
        <w:rPr>
          <w:lang w:val="uk-UA"/>
        </w:rPr>
      </w:pPr>
      <w:r w:rsidRPr="00186342">
        <w:rPr>
          <w:lang w:val="uk-UA"/>
        </w:rPr>
        <w:t xml:space="preserve">Нижче наведено приклад допоміжного файлу </w:t>
      </w:r>
      <w:r w:rsidRPr="00186342">
        <w:rPr>
          <w:rFonts w:ascii="Courier New" w:eastAsia="Courier New" w:hAnsi="Courier New"/>
          <w:noProof/>
          <w:sz w:val="24"/>
          <w:lang w:val="uk-UA"/>
        </w:rPr>
        <w:t>includes/users.php</w:t>
      </w:r>
      <w:r w:rsidRPr="00186342">
        <w:rPr>
          <w:lang w:val="uk-UA"/>
        </w:rPr>
        <w:t>, який містить функції для роботи з користувачами.</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usersFilePath(): </w:t>
      </w:r>
      <w:r w:rsidRPr="00186342">
        <w:rPr>
          <w:rFonts w:ascii="Courier New" w:eastAsia="Courier New" w:hAnsi="Courier New"/>
          <w:b/>
          <w:noProof/>
          <w:color w:val="0000FF"/>
          <w:sz w:val="24"/>
          <w:lang w:val="uk-UA"/>
        </w:rPr>
        <w:t>string</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5A0753" w:rsidRDefault="005A0753">
      <w:pPr>
        <w:spacing w:before="0" w:after="200" w:line="276" w:lineRule="auto"/>
        <w:ind w:firstLine="0"/>
        <w:rPr>
          <w:lang w:val="uk-UA"/>
        </w:rPr>
      </w:pPr>
      <w:r>
        <w:rPr>
          <w:lang w:val="uk-UA"/>
        </w:rPr>
        <w:br w:type="page"/>
      </w:r>
    </w:p>
    <w:p w:rsidR="00186342" w:rsidRPr="00186342" w:rsidRDefault="00186342" w:rsidP="005A0753">
      <w:pPr>
        <w:ind w:firstLine="0"/>
        <w:jc w:val="both"/>
        <w:rPr>
          <w:lang w:val="uk-UA"/>
        </w:rPr>
      </w:pPr>
      <w:r w:rsidRPr="00186342">
        <w:rPr>
          <w:lang w:val="uk-UA"/>
        </w:rPr>
        <w:lastRenderedPageBreak/>
        <w:t xml:space="preserve">Такий файл можна підключити у </w:t>
      </w:r>
      <w:r w:rsidRPr="00186342">
        <w:rPr>
          <w:rFonts w:ascii="Courier New" w:eastAsia="Courier New" w:hAnsi="Courier New"/>
          <w:noProof/>
          <w:sz w:val="24"/>
          <w:lang w:val="uk-UA"/>
        </w:rPr>
        <w:t>register.php</w:t>
      </w:r>
      <w:r w:rsidRPr="00186342">
        <w:rPr>
          <w:lang w:val="uk-UA"/>
        </w:rPr>
        <w:t xml:space="preserve"> або </w:t>
      </w:r>
      <w:r w:rsidRPr="00186342">
        <w:rPr>
          <w:rFonts w:ascii="Courier New" w:eastAsia="Courier New" w:hAnsi="Courier New"/>
          <w:noProof/>
          <w:sz w:val="24"/>
          <w:lang w:val="uk-UA"/>
        </w:rPr>
        <w:t>login.php</w:t>
      </w:r>
      <w:r w:rsidRPr="00186342">
        <w:rPr>
          <w:lang w:val="uk-UA"/>
        </w:rPr>
        <w:t xml:space="preserve"> за допомогою:</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require_once</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'/includes/users.php'</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цього в цих сценаріях будуть доступні функції </w:t>
      </w:r>
      <w:r w:rsidRPr="005A0753">
        <w:rPr>
          <w:rFonts w:ascii="Courier New" w:eastAsia="Courier New" w:hAnsi="Courier New"/>
          <w:noProof/>
          <w:sz w:val="24"/>
          <w:lang w:val="uk-UA"/>
        </w:rPr>
        <w:t>loadUsers()</w:t>
      </w:r>
      <w:r w:rsidRPr="00186342">
        <w:rPr>
          <w:lang w:val="uk-UA"/>
        </w:rPr>
        <w:t xml:space="preserve">, </w:t>
      </w:r>
      <w:r w:rsidRPr="005A0753">
        <w:rPr>
          <w:rFonts w:ascii="Courier New" w:eastAsia="Courier New" w:hAnsi="Courier New"/>
          <w:noProof/>
          <w:sz w:val="24"/>
          <w:lang w:val="uk-UA"/>
        </w:rPr>
        <w:t>saveUser()</w:t>
      </w:r>
      <w:r w:rsidRPr="00186342">
        <w:rPr>
          <w:lang w:val="uk-UA"/>
        </w:rPr>
        <w:t xml:space="preserve"> і </w:t>
      </w:r>
      <w:r w:rsidRPr="005A0753">
        <w:rPr>
          <w:rFonts w:ascii="Courier New" w:eastAsia="Courier New" w:hAnsi="Courier New"/>
          <w:noProof/>
          <w:sz w:val="24"/>
          <w:lang w:val="uk-UA"/>
        </w:rPr>
        <w:t>findUserByEmail()</w:t>
      </w:r>
      <w:r w:rsidRPr="00186342">
        <w:rPr>
          <w:lang w:val="uk-UA"/>
        </w:rPr>
        <w:t>.</w:t>
      </w:r>
    </w:p>
    <w:p w:rsidR="00186342" w:rsidRPr="005A0753" w:rsidRDefault="00186342" w:rsidP="005A0753">
      <w:pPr>
        <w:keepNext/>
        <w:keepLines/>
        <w:spacing w:before="360"/>
        <w:ind w:firstLine="0"/>
        <w:outlineLvl w:val="2"/>
        <w:rPr>
          <w:rFonts w:asciiTheme="majorHAnsi" w:eastAsiaTheme="majorEastAsia" w:hAnsiTheme="majorHAnsi" w:cstheme="majorBidi"/>
          <w:b/>
          <w:bCs/>
          <w:color w:val="000000" w:themeColor="text1"/>
          <w:lang w:val="uk-UA"/>
        </w:rPr>
      </w:pPr>
      <w:r w:rsidRPr="005A0753">
        <w:rPr>
          <w:rFonts w:cstheme="majorBidi"/>
          <w:b/>
          <w:bCs/>
          <w:color w:val="000000" w:themeColor="text1"/>
          <w:lang w:val="uk-UA"/>
        </w:rPr>
        <w:t>7.11. Обмеження файлового сховища</w:t>
      </w:r>
    </w:p>
    <w:p w:rsidR="00186342" w:rsidRPr="00186342" w:rsidRDefault="00186342" w:rsidP="00186342">
      <w:pPr>
        <w:jc w:val="both"/>
        <w:rPr>
          <w:lang w:val="uk-UA"/>
        </w:rPr>
      </w:pPr>
      <w:r w:rsidRPr="00186342">
        <w:rPr>
          <w:lang w:val="uk-UA"/>
        </w:rPr>
        <w:t>Збереження користувачів у JSON-файлі підходить для навчальної лабораторної роботи, але має обмеження.</w:t>
      </w:r>
    </w:p>
    <w:p w:rsidR="00186342" w:rsidRPr="00186342" w:rsidRDefault="00186342" w:rsidP="00186342">
      <w:pPr>
        <w:jc w:val="both"/>
        <w:rPr>
          <w:lang w:val="uk-UA"/>
        </w:rPr>
      </w:pPr>
      <w:r w:rsidRPr="00186342">
        <w:rPr>
          <w:lang w:val="uk-UA"/>
        </w:rPr>
        <w:t>По-перше, файл не є зручним сховищем для великої кількості користувачів. Щоб знайти одного користувача, потрібно прочитати весь файл і переглянути масив.</w:t>
      </w:r>
    </w:p>
    <w:p w:rsidR="00186342" w:rsidRPr="00186342" w:rsidRDefault="00186342" w:rsidP="00186342">
      <w:pPr>
        <w:jc w:val="both"/>
        <w:rPr>
          <w:lang w:val="uk-UA"/>
        </w:rPr>
      </w:pPr>
      <w:r w:rsidRPr="00186342">
        <w:rPr>
          <w:lang w:val="uk-UA"/>
        </w:rPr>
        <w:t>По-друге, при одночасній реєстрації кількох користувачів можуть виникати проблеми з паралельним записом у файл.</w:t>
      </w:r>
    </w:p>
    <w:p w:rsidR="00186342" w:rsidRPr="00186342" w:rsidRDefault="00186342" w:rsidP="00186342">
      <w:pPr>
        <w:jc w:val="both"/>
        <w:rPr>
          <w:lang w:val="uk-UA"/>
        </w:rPr>
      </w:pPr>
      <w:r w:rsidRPr="00186342">
        <w:rPr>
          <w:lang w:val="uk-UA"/>
        </w:rPr>
        <w:t>По-третє, файл складніше захищати, якщо він розміщений у каталозі, доступному через веб-сервер.</w:t>
      </w:r>
    </w:p>
    <w:p w:rsidR="00186342" w:rsidRPr="00186342" w:rsidRDefault="00186342" w:rsidP="00186342">
      <w:pPr>
        <w:jc w:val="both"/>
        <w:rPr>
          <w:lang w:val="uk-UA"/>
        </w:rPr>
      </w:pPr>
      <w:r w:rsidRPr="00186342">
        <w:rPr>
          <w:lang w:val="uk-UA"/>
        </w:rPr>
        <w:t xml:space="preserve">У навчальному прикладі можна використовувати каталог </w:t>
      </w:r>
      <w:proofErr w:type="spellStart"/>
      <w:r w:rsidRPr="005A0753">
        <w:rPr>
          <w:rFonts w:ascii="Courier New" w:hAnsi="Courier New" w:cs="Courier New"/>
          <w:sz w:val="24"/>
          <w:lang w:val="uk-UA"/>
        </w:rPr>
        <w:t>data</w:t>
      </w:r>
      <w:proofErr w:type="spellEnd"/>
      <w:r w:rsidRPr="00186342">
        <w:rPr>
          <w:lang w:val="uk-UA"/>
        </w:rPr>
        <w:t>, але в реальних застосунках дані користувачів не слід розміщувати у відкритій публічній частині сайту. Краще зберігати такі файли поза каталогом, який напряму обслуговується веб-сервером, або використовувати базу даних.</w:t>
      </w:r>
    </w:p>
    <w:p w:rsidR="00186342" w:rsidRDefault="00186342" w:rsidP="00186342">
      <w:pPr>
        <w:jc w:val="both"/>
        <w:rPr>
          <w:lang w:val="uk-UA"/>
        </w:rPr>
      </w:pPr>
      <w:r w:rsidRPr="00186342">
        <w:rPr>
          <w:lang w:val="uk-UA"/>
        </w:rPr>
        <w:t xml:space="preserve">Отже, </w:t>
      </w:r>
      <w:r w:rsidRPr="00186342">
        <w:rPr>
          <w:rFonts w:ascii="Courier New" w:eastAsia="Courier New" w:hAnsi="Courier New"/>
          <w:noProof/>
          <w:sz w:val="24"/>
          <w:lang w:val="uk-UA"/>
        </w:rPr>
        <w:t>users.json</w:t>
      </w:r>
      <w:r w:rsidRPr="00186342">
        <w:rPr>
          <w:lang w:val="uk-UA"/>
        </w:rPr>
        <w:t xml:space="preserve"> у цій лабораторній роботі використовується як просте навчальне сховище. Воно дозволяє зосередитися на </w:t>
      </w:r>
      <w:proofErr w:type="spellStart"/>
      <w:r w:rsidRPr="00186342">
        <w:rPr>
          <w:lang w:val="uk-UA"/>
        </w:rPr>
        <w:t>логіці</w:t>
      </w:r>
      <w:proofErr w:type="spellEnd"/>
      <w:r w:rsidRPr="00186342">
        <w:rPr>
          <w:lang w:val="uk-UA"/>
        </w:rPr>
        <w:t xml:space="preserve"> реєстрації, авторизації та роботи із сесіями без додаткового налаштування </w:t>
      </w:r>
      <w:r w:rsidR="005A0753">
        <w:rPr>
          <w:lang w:val="uk-UA"/>
        </w:rPr>
        <w:t>взаємодії з СУБД</w:t>
      </w:r>
      <w:r w:rsidRPr="00186342">
        <w:rPr>
          <w:lang w:val="uk-UA"/>
        </w:rPr>
        <w:t>.</w:t>
      </w:r>
    </w:p>
    <w:p w:rsidR="00593E37" w:rsidRDefault="00593E37">
      <w:pPr>
        <w:spacing w:before="0" w:after="200" w:line="276" w:lineRule="auto"/>
        <w:ind w:firstLine="0"/>
        <w:rPr>
          <w:lang w:val="uk-UA"/>
        </w:rPr>
      </w:pPr>
      <w:r>
        <w:rPr>
          <w:lang w:val="uk-UA"/>
        </w:rPr>
        <w:br w:type="page"/>
      </w:r>
    </w:p>
    <w:p w:rsidR="0072745E" w:rsidRPr="0072745E" w:rsidRDefault="0072745E" w:rsidP="0072745E">
      <w:pPr>
        <w:spacing w:line="276" w:lineRule="auto"/>
        <w:ind w:firstLine="0"/>
        <w:rPr>
          <w:sz w:val="32"/>
          <w:lang w:val="uk-UA"/>
        </w:rPr>
      </w:pPr>
      <w:r w:rsidRPr="0072745E">
        <w:rPr>
          <w:b/>
          <w:sz w:val="32"/>
          <w:lang w:val="uk-UA"/>
        </w:rPr>
        <w:lastRenderedPageBreak/>
        <w:t>8. Паролі та хешування</w:t>
      </w:r>
    </w:p>
    <w:p w:rsidR="0072745E" w:rsidRPr="0072745E" w:rsidRDefault="0072745E" w:rsidP="0072745E">
      <w:pPr>
        <w:jc w:val="both"/>
        <w:rPr>
          <w:lang w:val="uk-UA"/>
        </w:rPr>
      </w:pPr>
      <w:r w:rsidRPr="0072745E">
        <w:rPr>
          <w:lang w:val="uk-UA"/>
        </w:rPr>
        <w:t>Під час реєстрації користувач вводить пароль. Цей пароль потрібен для того, щоб у майбутньому користувач міг увійти до системи. Однак пароль не можна зберігати у відкритому вигляді.</w:t>
      </w:r>
    </w:p>
    <w:p w:rsidR="0072745E" w:rsidRPr="0072745E" w:rsidRDefault="0072745E" w:rsidP="0072745E">
      <w:pPr>
        <w:jc w:val="both"/>
        <w:rPr>
          <w:lang w:val="uk-UA"/>
        </w:rPr>
      </w:pPr>
      <w:r w:rsidRPr="0072745E">
        <w:rPr>
          <w:lang w:val="uk-UA"/>
        </w:rPr>
        <w:t>Неправильний підхід: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"123456"</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 xml:space="preserve">Якщо зберігати пароль саме так, будь-хто, хто отримає доступ до файлу </w:t>
      </w:r>
      <w:r w:rsidRPr="0072745E">
        <w:rPr>
          <w:rFonts w:ascii="Courier New" w:eastAsia="Courier New" w:hAnsi="Courier New"/>
          <w:noProof/>
          <w:sz w:val="24"/>
          <w:lang w:val="uk-UA"/>
        </w:rPr>
        <w:t>users.json</w:t>
      </w:r>
      <w:r w:rsidRPr="0072745E">
        <w:rPr>
          <w:lang w:val="uk-UA"/>
        </w:rPr>
        <w:t>, побачить реальні паролі користувачів. Це небезпечно не лише для цього навчального сайту. Користувачі часто використовують однакові або схожі паролі на різних сайтах, тому витік одного пароля може створити ризик і для інших облікових записів користувача.</w:t>
      </w:r>
    </w:p>
    <w:p w:rsidR="0072745E" w:rsidRPr="0072745E" w:rsidRDefault="0072745E" w:rsidP="0072745E">
      <w:pPr>
        <w:jc w:val="both"/>
        <w:rPr>
          <w:lang w:val="uk-UA"/>
        </w:rPr>
      </w:pPr>
      <w:r w:rsidRPr="0072745E">
        <w:rPr>
          <w:lang w:val="uk-UA"/>
        </w:rPr>
        <w:t>Правильніший підхід полягає в тому, що під час реєстрації зберігається не сам пароль, а результат його хешування.</w:t>
      </w:r>
    </w:p>
    <w:p w:rsidR="0072745E" w:rsidRPr="0072745E" w:rsidRDefault="0072745E" w:rsidP="0072745E">
      <w:pPr>
        <w:spacing w:before="360" w:line="276" w:lineRule="auto"/>
        <w:ind w:firstLine="0"/>
        <w:rPr>
          <w:lang w:val="uk-UA"/>
        </w:rPr>
      </w:pPr>
      <w:r w:rsidRPr="0072745E">
        <w:rPr>
          <w:b/>
          <w:lang w:val="uk-UA"/>
        </w:rPr>
        <w:t>8.1. Що таке хешування</w:t>
      </w:r>
    </w:p>
    <w:p w:rsidR="0072745E" w:rsidRPr="0072745E" w:rsidRDefault="0072745E" w:rsidP="0072745E">
      <w:pPr>
        <w:jc w:val="both"/>
        <w:rPr>
          <w:lang w:val="uk-UA"/>
        </w:rPr>
      </w:pPr>
      <w:r w:rsidRPr="0072745E">
        <w:rPr>
          <w:lang w:val="uk-UA"/>
        </w:rPr>
        <w:t>Хешування - це перетворення вхідних даних у спеціальне значення, яке називають хешем. Для однакових вхідних даних однаковий алгоритм хешування зазвичай формує однаковий результат. Якщо вхідні дані змінити, результат також зміниться.</w:t>
      </w:r>
    </w:p>
    <w:p w:rsidR="0072745E" w:rsidRPr="0072745E" w:rsidRDefault="0072745E" w:rsidP="0072745E">
      <w:pPr>
        <w:jc w:val="both"/>
        <w:rPr>
          <w:lang w:val="uk-UA"/>
        </w:rPr>
      </w:pPr>
      <w:r w:rsidRPr="0072745E">
        <w:rPr>
          <w:lang w:val="uk-UA"/>
        </w:rPr>
        <w:t>Для паролів хешування використовується так, щоб система могла перевірити правильність введеного пароля, але не зберігала сам пароль у відкритому вигляді.</w:t>
      </w:r>
    </w:p>
    <w:p w:rsidR="0072745E" w:rsidRPr="0072745E" w:rsidRDefault="0072745E" w:rsidP="0072745E">
      <w:pPr>
        <w:jc w:val="both"/>
        <w:rPr>
          <w:lang w:val="uk-UA"/>
        </w:rPr>
      </w:pPr>
      <w:r w:rsidRPr="0072745E">
        <w:rPr>
          <w:lang w:val="uk-UA"/>
        </w:rPr>
        <w:t>Важливо розуміти, що хешування - це не шифрування.</w:t>
      </w:r>
    </w:p>
    <w:p w:rsidR="0072745E" w:rsidRPr="0072745E" w:rsidRDefault="0072745E" w:rsidP="0072745E">
      <w:pPr>
        <w:jc w:val="both"/>
        <w:rPr>
          <w:lang w:val="uk-UA"/>
        </w:rPr>
      </w:pPr>
      <w:r w:rsidRPr="0072745E">
        <w:rPr>
          <w:lang w:val="uk-UA"/>
        </w:rPr>
        <w:t>Під час шифрування дані можна розшифрувати назад, якщо є ключ. Наприклад, зашифрований текст можна відновити до початкового тексту.</w:t>
      </w:r>
    </w:p>
    <w:p w:rsidR="0072745E" w:rsidRPr="0072745E" w:rsidRDefault="0072745E" w:rsidP="0072745E">
      <w:pPr>
        <w:jc w:val="both"/>
        <w:rPr>
          <w:lang w:val="uk-UA"/>
        </w:rPr>
      </w:pPr>
      <w:r w:rsidRPr="0072745E">
        <w:rPr>
          <w:lang w:val="uk-UA"/>
        </w:rPr>
        <w:t>Під час хешування пароль не призначений для зворотного відновлення. Система не повинна “дізнаватися”, який пароль був введений під час реєстрації. Вона має лише перевірити, чи відповідає новий введений пароль тому значенню, яке було збережене раніше.</w:t>
      </w:r>
    </w:p>
    <w:p w:rsidR="0072745E" w:rsidRPr="0072745E" w:rsidRDefault="0072745E" w:rsidP="0072745E">
      <w:pPr>
        <w:ind w:firstLine="0"/>
        <w:jc w:val="both"/>
        <w:rPr>
          <w:lang w:val="uk-UA"/>
        </w:rPr>
      </w:pPr>
      <w:r w:rsidRPr="0072745E">
        <w:rPr>
          <w:lang w:val="uk-UA"/>
        </w:rPr>
        <w:t>Найпростіша ідея виглядає так:</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хеш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хеш → порівняння зі збереженим хешем</w:t>
      </w:r>
    </w:p>
    <w:p w:rsidR="0072745E" w:rsidRPr="0072745E" w:rsidRDefault="0072745E" w:rsidP="0072745E">
      <w:pPr>
        <w:jc w:val="both"/>
        <w:rPr>
          <w:lang w:val="uk-UA"/>
        </w:rPr>
      </w:pPr>
      <w:r w:rsidRPr="0072745E">
        <w:rPr>
          <w:lang w:val="uk-UA"/>
        </w:rPr>
        <w:lastRenderedPageBreak/>
        <w:t>У такій базовій схемі під час реєстрації система бере пароль, обчислює його хеш і зберігає цей хеш. Під час входу система бере введений пароль, знову обчислює хеш тим самим алгоритмом і порівнює отриманий результат зі збереженим значенням.</w:t>
      </w:r>
    </w:p>
    <w:p w:rsidR="0072745E" w:rsidRPr="0072745E" w:rsidRDefault="0072745E" w:rsidP="0072745E">
      <w:pPr>
        <w:ind w:firstLine="0"/>
        <w:jc w:val="both"/>
        <w:rPr>
          <w:lang w:val="uk-UA"/>
        </w:rPr>
      </w:pPr>
      <w:r w:rsidRPr="0072745E">
        <w:rPr>
          <w:lang w:val="uk-UA"/>
        </w:rPr>
        <w:t>Спрощений приклад: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Реєстрація:</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зберегти hash(123456)</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Вхід: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порівняти зі збереженим hash(123456)</w:t>
      </w:r>
    </w:p>
    <w:p w:rsidR="0072745E" w:rsidRPr="0072745E" w:rsidRDefault="0072745E" w:rsidP="0072745E">
      <w:pPr>
        <w:jc w:val="both"/>
        <w:rPr>
          <w:lang w:val="uk-UA"/>
        </w:rPr>
      </w:pPr>
      <w:r w:rsidRPr="0072745E">
        <w:rPr>
          <w:lang w:val="uk-UA"/>
        </w:rPr>
        <w:t>Якщо хеші збігаються, система вважає, що пароль введено правильно. Якщо не збігаються - пароль неправильний.</w:t>
      </w:r>
    </w:p>
    <w:p w:rsidR="0072745E" w:rsidRPr="0072745E" w:rsidRDefault="0072745E" w:rsidP="0072745E">
      <w:pPr>
        <w:jc w:val="both"/>
        <w:rPr>
          <w:lang w:val="uk-UA"/>
        </w:rPr>
      </w:pPr>
      <w:r w:rsidRPr="0072745E">
        <w:rPr>
          <w:lang w:val="uk-UA"/>
        </w:rPr>
        <w:t>Саме ця ідея лежить в основі перевірки паролів: система не порівнює введений пароль із відкритим паролем у сховищі, а перевіряє відповідність введеного пароля збереженому хешу.</w:t>
      </w:r>
    </w:p>
    <w:p w:rsidR="0072745E" w:rsidRPr="0072745E" w:rsidRDefault="0072745E" w:rsidP="0072745E">
      <w:pPr>
        <w:spacing w:before="360" w:line="276" w:lineRule="auto"/>
        <w:ind w:firstLine="0"/>
        <w:rPr>
          <w:lang w:val="uk-UA"/>
        </w:rPr>
      </w:pPr>
      <w:r w:rsidRPr="0072745E">
        <w:rPr>
          <w:b/>
          <w:lang w:val="uk-UA"/>
        </w:rPr>
        <w:t>8.2. Чому простого хешу недостатньо</w:t>
      </w:r>
    </w:p>
    <w:p w:rsidR="0072745E" w:rsidRPr="0072745E" w:rsidRDefault="0072745E" w:rsidP="0072745E">
      <w:pPr>
        <w:jc w:val="both"/>
        <w:rPr>
          <w:lang w:val="uk-UA"/>
        </w:rPr>
      </w:pPr>
      <w:r w:rsidRPr="0072745E">
        <w:rPr>
          <w:lang w:val="uk-UA"/>
        </w:rPr>
        <w:t xml:space="preserve">На перший погляд може здатися, що достатньо просто взяти будь-яку хеш-функцію, наприклад </w:t>
      </w:r>
      <w:r w:rsidRPr="0072745E">
        <w:rPr>
          <w:rFonts w:ascii="Courier New" w:eastAsia="Courier New" w:hAnsi="Courier New"/>
          <w:noProof/>
          <w:sz w:val="24"/>
          <w:lang w:val="uk-UA"/>
        </w:rPr>
        <w:t>md5()</w:t>
      </w:r>
      <w:r w:rsidRPr="0072745E">
        <w:rPr>
          <w:lang w:val="uk-UA"/>
        </w:rPr>
        <w:t xml:space="preserve"> або </w:t>
      </w:r>
      <w:r w:rsidRPr="0072745E">
        <w:rPr>
          <w:rFonts w:ascii="Courier New" w:eastAsia="Courier New" w:hAnsi="Courier New"/>
          <w:noProof/>
          <w:sz w:val="24"/>
          <w:lang w:val="uk-UA"/>
        </w:rPr>
        <w:t>sha1()</w:t>
      </w:r>
      <w:r w:rsidRPr="0072745E">
        <w:rPr>
          <w:lang w:val="uk-UA"/>
        </w:rPr>
        <w:t>, зберегти результат і потім порівнювати хеші. Такий підхід справді можна зустріти в старих прикладах або в простих системах.</w:t>
      </w:r>
    </w:p>
    <w:p w:rsidR="0072745E" w:rsidRPr="0072745E" w:rsidRDefault="0072745E" w:rsidP="0072745E">
      <w:pPr>
        <w:ind w:firstLine="0"/>
        <w:jc w:val="both"/>
        <w:rPr>
          <w:lang w:val="uk-UA"/>
        </w:rPr>
      </w:pPr>
      <w:r w:rsidRPr="0072745E">
        <w:rPr>
          <w:lang w:val="uk-UA"/>
        </w:rPr>
        <w:t>Наприклад, умовно:</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md5(пароль)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 xml:space="preserve"> пароль → md5(пароль) → порівняння зі збереженим результатом</w:t>
      </w:r>
    </w:p>
    <w:p w:rsidR="0072745E" w:rsidRPr="0072745E" w:rsidRDefault="0072745E" w:rsidP="0072745E">
      <w:pPr>
        <w:jc w:val="both"/>
        <w:rPr>
          <w:lang w:val="uk-UA"/>
        </w:rPr>
      </w:pPr>
      <w:r w:rsidRPr="0072745E">
        <w:rPr>
          <w:lang w:val="uk-UA"/>
        </w:rPr>
        <w:t>Проблема в тому, що для паролів такий підхід вважається слабким.</w:t>
      </w:r>
    </w:p>
    <w:p w:rsidR="0072745E" w:rsidRPr="0072745E" w:rsidRDefault="0072745E" w:rsidP="0072745E">
      <w:pPr>
        <w:jc w:val="both"/>
        <w:rPr>
          <w:lang w:val="uk-UA"/>
        </w:rPr>
      </w:pPr>
      <w:r w:rsidRPr="0072745E">
        <w:rPr>
          <w:lang w:val="uk-UA"/>
        </w:rPr>
        <w:t>Якщо два користувачі мають однаковий пароль, то без додаткових механізмів у них буде однаковий хеш. Крім того, прості хеш-функції працюють дуже швидко. Для звичайних задач це перевага, але для паролів - недолік, тому що зловмисник може дуже швидко перебирати багато варіантів паролів і порівнювати їхні хеші зі збереженими значеннями.</w:t>
      </w:r>
    </w:p>
    <w:p w:rsidR="0072745E" w:rsidRPr="0072745E" w:rsidRDefault="0072745E" w:rsidP="0072745E">
      <w:pPr>
        <w:jc w:val="both"/>
        <w:rPr>
          <w:lang w:val="uk-UA"/>
        </w:rPr>
      </w:pPr>
      <w:r w:rsidRPr="0072745E">
        <w:rPr>
          <w:lang w:val="uk-UA"/>
        </w:rPr>
        <w:t>Тому для зберігання паролів використовують спеціальні алгоритми хешування паролів. Вони створені не просто для швидкого отримання хешу, а саме для безпечнішого зберігання паролів.</w:t>
      </w:r>
    </w:p>
    <w:p w:rsidR="0072745E" w:rsidRPr="0072745E" w:rsidRDefault="0072745E" w:rsidP="0072745E">
      <w:pPr>
        <w:ind w:firstLine="0"/>
        <w:jc w:val="both"/>
        <w:rPr>
          <w:lang w:val="uk-UA"/>
        </w:rPr>
      </w:pPr>
      <w:r w:rsidRPr="0072745E">
        <w:rPr>
          <w:lang w:val="uk-UA"/>
        </w:rPr>
        <w:t>Такі алгоритми можуть використовувати:</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сіль — </w:t>
      </w:r>
      <w:r w:rsidRPr="0072745E">
        <w:rPr>
          <w:rFonts w:eastAsia="Courier New" w:cs="Times New Roman"/>
          <w:noProof/>
          <w:color w:val="000000"/>
          <w:sz w:val="24"/>
          <w:lang w:val="uk-UA"/>
        </w:rPr>
        <w:t>додаткові випадкові дані, які додаються до пароля перед хешуванням;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вартість обчислення — </w:t>
      </w:r>
      <w:r w:rsidRPr="0072745E">
        <w:rPr>
          <w:rFonts w:eastAsia="Courier New" w:cs="Times New Roman"/>
          <w:noProof/>
          <w:color w:val="000000"/>
          <w:sz w:val="24"/>
          <w:lang w:val="uk-UA"/>
        </w:rPr>
        <w:t>параметр, який робить обчислення хешу повільнішим;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службові параметри алгоритму — </w:t>
      </w:r>
      <w:r w:rsidRPr="0072745E">
        <w:rPr>
          <w:rFonts w:eastAsia="Courier New" w:cs="Times New Roman"/>
          <w:noProof/>
          <w:color w:val="000000"/>
          <w:sz w:val="24"/>
          <w:lang w:val="uk-UA"/>
        </w:rPr>
        <w:t>інформацію, потрібну для подальшої перевірки.</w:t>
      </w:r>
    </w:p>
    <w:p w:rsidR="0072745E" w:rsidRPr="0072745E" w:rsidRDefault="0072745E" w:rsidP="0072745E">
      <w:pPr>
        <w:jc w:val="both"/>
        <w:rPr>
          <w:lang w:val="uk-UA"/>
        </w:rPr>
      </w:pPr>
      <w:r w:rsidRPr="0072745E">
        <w:rPr>
          <w:lang w:val="uk-UA"/>
        </w:rPr>
        <w:lastRenderedPageBreak/>
        <w:t>Не всі системи зберігають ці параметри однаково. В одних системах алгоритм і його параметри можуть бути задані в коді програми або на рівні бази даних. В інших системах частина параметрів може зберігатися разом із хешем. У сучасних PHP-функціях для роботи з паролями збережене значення зазвичай містить достатньо службової інформації для подальшої перевірки пароля.</w:t>
      </w:r>
    </w:p>
    <w:p w:rsidR="0072745E" w:rsidRPr="0072745E" w:rsidRDefault="0072745E" w:rsidP="0072745E">
      <w:pPr>
        <w:ind w:firstLine="0"/>
        <w:jc w:val="both"/>
        <w:rPr>
          <w:lang w:val="uk-UA"/>
        </w:rPr>
      </w:pPr>
      <w:r w:rsidRPr="0072745E">
        <w:rPr>
          <w:lang w:val="uk-UA"/>
        </w:rPr>
        <w:t>Саме тому загальну ідею можна описати у двох рівнях.</w:t>
      </w:r>
    </w:p>
    <w:p w:rsidR="0072745E" w:rsidRPr="0072745E" w:rsidRDefault="0072745E" w:rsidP="0072745E">
      <w:pPr>
        <w:ind w:firstLine="0"/>
        <w:jc w:val="both"/>
        <w:rPr>
          <w:lang w:val="uk-UA"/>
        </w:rPr>
      </w:pPr>
      <w:r w:rsidRPr="0072745E">
        <w:rPr>
          <w:lang w:val="uk-UA"/>
        </w:rPr>
        <w:t>Базова ідея:</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обчислення хешу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обчислення хешу → порівняння зі збереженим хешем</w:t>
      </w:r>
    </w:p>
    <w:p w:rsidR="0072745E" w:rsidRPr="0072745E" w:rsidRDefault="0072745E" w:rsidP="0072745E">
      <w:pPr>
        <w:ind w:firstLine="0"/>
        <w:jc w:val="both"/>
        <w:rPr>
          <w:lang w:val="uk-UA"/>
        </w:rPr>
      </w:pPr>
      <w:r w:rsidRPr="0072745E">
        <w:rPr>
          <w:lang w:val="uk-UA"/>
        </w:rPr>
        <w:t>Сучасніший практичний варіант:</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обчислення хешу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Під час входу:</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введений пароль → перевірка відповідності збереженому хешу</w:t>
      </w:r>
    </w:p>
    <w:p w:rsidR="0072745E" w:rsidRPr="0072745E" w:rsidRDefault="0072745E" w:rsidP="0072745E">
      <w:pPr>
        <w:jc w:val="both"/>
        <w:rPr>
          <w:lang w:val="uk-UA"/>
        </w:rPr>
      </w:pPr>
      <w:r w:rsidRPr="0072745E">
        <w:rPr>
          <w:lang w:val="uk-UA"/>
        </w:rPr>
        <w:t>У простій схемі ця перевірка може означати повторне обчислення хешу для введеного пароля і порівняння двох значень. У сучасних готових механізмах для роботи з паролями ця перевірка часто виконується спеціальною функцією, яка знає, як саме потрібно перевіряти збережене значення.</w:t>
      </w:r>
    </w:p>
    <w:p w:rsidR="0072745E" w:rsidRPr="0072745E" w:rsidRDefault="0072745E" w:rsidP="0072745E">
      <w:pPr>
        <w:ind w:firstLine="0"/>
        <w:jc w:val="both"/>
        <w:rPr>
          <w:lang w:val="uk-UA"/>
        </w:rPr>
      </w:pPr>
      <w:r w:rsidRPr="0072745E">
        <w:rPr>
          <w:lang w:val="uk-UA"/>
        </w:rPr>
        <w:t>У PHP для цього використовується пара функцій:</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 створює хеш пароля під час реєстрації;</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 xml:space="preserve"> - перевіряє введений пароль під час входу.</w:t>
      </w:r>
    </w:p>
    <w:p w:rsidR="0072745E" w:rsidRPr="0072745E" w:rsidRDefault="0072745E" w:rsidP="0072745E">
      <w:pPr>
        <w:spacing w:before="360" w:line="276" w:lineRule="auto"/>
        <w:ind w:firstLine="0"/>
        <w:rPr>
          <w:lang w:val="uk-UA"/>
        </w:rPr>
      </w:pPr>
      <w:r w:rsidRPr="0072745E">
        <w:rPr>
          <w:b/>
          <w:lang w:val="uk-UA"/>
        </w:rPr>
        <w:t>8.3. Створення хешу пароля в PHP</w:t>
      </w:r>
    </w:p>
    <w:p w:rsidR="0072745E" w:rsidRPr="0072745E" w:rsidRDefault="0072745E" w:rsidP="0072745E">
      <w:pPr>
        <w:ind w:firstLine="0"/>
        <w:jc w:val="both"/>
        <w:rPr>
          <w:lang w:val="uk-UA"/>
        </w:rPr>
      </w:pPr>
      <w:r w:rsidRPr="0072745E">
        <w:rPr>
          <w:lang w:val="uk-UA"/>
        </w:rPr>
        <w:t xml:space="preserve">У PHP для створення хешу пароля використовується функція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$passwordHash</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p>
    <w:p w:rsidR="0072745E" w:rsidRPr="0072745E" w:rsidRDefault="0072745E" w:rsidP="0072745E">
      <w:pPr>
        <w:jc w:val="both"/>
        <w:rPr>
          <w:lang w:val="uk-UA"/>
        </w:rPr>
      </w:pPr>
      <w:r w:rsidRPr="0072745E">
        <w:rPr>
          <w:lang w:val="uk-UA"/>
        </w:rPr>
        <w:t xml:space="preserve">Параметр </w:t>
      </w:r>
      <w:r w:rsidRPr="0072745E">
        <w:rPr>
          <w:rFonts w:ascii="Courier New" w:eastAsia="Courier New" w:hAnsi="Courier New"/>
          <w:noProof/>
          <w:sz w:val="24"/>
          <w:lang w:val="uk-UA"/>
        </w:rPr>
        <w:t>PASSWORD_DEFAULT</w:t>
      </w:r>
      <w:r w:rsidRPr="0072745E">
        <w:rPr>
          <w:lang w:val="uk-UA"/>
        </w:rPr>
        <w:t xml:space="preserve"> означає, що PHP використає рекомендований алгоритм хешування паролів за замовчуванням для цієї версії PHP.</w:t>
      </w:r>
    </w:p>
    <w:p w:rsidR="0072745E" w:rsidRPr="0072745E" w:rsidRDefault="0072745E" w:rsidP="0072745E">
      <w:pPr>
        <w:ind w:firstLine="0"/>
        <w:jc w:val="both"/>
        <w:rPr>
          <w:lang w:val="uk-UA"/>
        </w:rPr>
      </w:pPr>
      <w:r w:rsidRPr="0072745E">
        <w:rPr>
          <w:lang w:val="uk-UA"/>
        </w:rPr>
        <w:t>Під час реєстрації це можна використати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r w:rsidRPr="0072745E">
        <w:rPr>
          <w:lang w:val="uk-UA"/>
        </w:rPr>
        <w:lastRenderedPageBreak/>
        <w:t xml:space="preserve">У результаті у файлі </w:t>
      </w:r>
      <w:r w:rsidRPr="0072745E">
        <w:rPr>
          <w:rFonts w:ascii="Courier New" w:eastAsia="Courier New" w:hAnsi="Courier New"/>
          <w:noProof/>
          <w:sz w:val="24"/>
          <w:lang w:val="uk-UA"/>
        </w:rPr>
        <w:t>users.json</w:t>
      </w:r>
      <w:r w:rsidRPr="0072745E">
        <w:rPr>
          <w:lang w:val="uk-UA"/>
        </w:rPr>
        <w:t xml:space="preserve"> буде збережено не відкритий пароль, а хеш:</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"name"</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"Іван"</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"password_hash"</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"$2y$10$..."</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Реальне значення хешу буде довшим і складнішим. Його не потрібно намагатися прочитати або порівнювати вручну як звичайний текстовий пароль.</w:t>
      </w:r>
    </w:p>
    <w:p w:rsidR="0072745E" w:rsidRPr="0072745E" w:rsidRDefault="0072745E" w:rsidP="0072745E">
      <w:pPr>
        <w:jc w:val="both"/>
        <w:rPr>
          <w:lang w:val="uk-UA"/>
        </w:rPr>
      </w:pPr>
      <w:r w:rsidRPr="0072745E">
        <w:rPr>
          <w:lang w:val="uk-UA"/>
        </w:rPr>
        <w:t xml:space="preserve">У межах цієї лабораторної роботи важливо запам’ятати правило: у файл із користувачами записується не поле </w:t>
      </w:r>
      <w:r w:rsidRPr="0072745E">
        <w:rPr>
          <w:rFonts w:ascii="Courier New" w:eastAsia="Courier New" w:hAnsi="Courier New"/>
          <w:noProof/>
          <w:sz w:val="24"/>
          <w:lang w:val="uk-UA"/>
        </w:rPr>
        <w:t>password</w:t>
      </w:r>
      <w:r w:rsidRPr="0072745E">
        <w:rPr>
          <w:lang w:val="uk-UA"/>
        </w:rPr>
        <w:t xml:space="preserve">, а поле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8.4. Чому не можна порівнювати пароль і хеш напряму</w:t>
      </w:r>
    </w:p>
    <w:p w:rsidR="0072745E" w:rsidRPr="0072745E" w:rsidRDefault="0072745E" w:rsidP="0072745E">
      <w:pPr>
        <w:jc w:val="both"/>
        <w:rPr>
          <w:lang w:val="uk-UA"/>
        </w:rPr>
      </w:pPr>
      <w:r w:rsidRPr="0072745E">
        <w:rPr>
          <w:lang w:val="uk-UA"/>
        </w:rPr>
        <w:t>Після хешування пароль уже не зберігається як звичайний текст. Тому під час входу не можна робити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6A737D"/>
          <w:sz w:val="24"/>
          <w:lang w:val="uk-UA"/>
        </w:rPr>
        <w:t>// Неправильно</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Змінна </w:t>
      </w:r>
      <w:r w:rsidRPr="0072745E">
        <w:rPr>
          <w:rFonts w:ascii="Courier New" w:eastAsia="Courier New" w:hAnsi="Courier New"/>
          <w:noProof/>
          <w:sz w:val="24"/>
          <w:lang w:val="uk-UA"/>
        </w:rPr>
        <w:t>$password</w:t>
      </w:r>
      <w:r w:rsidRPr="0072745E">
        <w:rPr>
          <w:lang w:val="uk-UA"/>
        </w:rPr>
        <w:t xml:space="preserve"> містить пароль, який користувач щойно ввів у форму. А </w:t>
      </w:r>
      <w:r w:rsidRPr="0072745E">
        <w:rPr>
          <w:rFonts w:ascii="Courier New" w:eastAsia="Courier New" w:hAnsi="Courier New"/>
          <w:noProof/>
          <w:sz w:val="24"/>
          <w:lang w:val="uk-UA"/>
        </w:rPr>
        <w:t>$user['password_hash']</w:t>
      </w:r>
      <w:r w:rsidRPr="0072745E">
        <w:rPr>
          <w:lang w:val="uk-UA"/>
        </w:rPr>
        <w:t xml:space="preserve"> містить хеш, створений під час реєстрації. Це різні значення.</w:t>
      </w:r>
      <w:r w:rsidRPr="0072745E">
        <w:rPr>
          <w:lang w:val="ru-RU"/>
        </w:rPr>
        <w:t xml:space="preserve"> </w:t>
      </w:r>
      <w:r w:rsidRPr="0072745E">
        <w:rPr>
          <w:lang w:val="uk-UA"/>
        </w:rPr>
        <w:t>Правильна логіка не в тому, щоб порівняти пароль із хешем напряму, а в тому, щоб перевірити, чи відповідає введений пароль збереженому хешу.</w:t>
      </w:r>
    </w:p>
    <w:p w:rsidR="0072745E" w:rsidRPr="0072745E" w:rsidRDefault="0072745E" w:rsidP="0072745E">
      <w:pPr>
        <w:jc w:val="both"/>
        <w:rPr>
          <w:lang w:val="uk-UA"/>
        </w:rPr>
      </w:pPr>
      <w:r w:rsidRPr="0072745E">
        <w:rPr>
          <w:lang w:val="uk-UA"/>
        </w:rPr>
        <w:t>У найпростішій теоретичній схемі перевірка пароля справді може виглядати як повторне обчислення хешу для введеного пароля і порівняння результату зі збереженим хешем:</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hash(введений пароль) === збережений хеш</w:t>
      </w:r>
    </w:p>
    <w:p w:rsidR="0072745E" w:rsidRPr="0072745E" w:rsidRDefault="0072745E" w:rsidP="0072745E">
      <w:pPr>
        <w:jc w:val="both"/>
        <w:rPr>
          <w:lang w:val="uk-UA"/>
        </w:rPr>
      </w:pPr>
      <w:r w:rsidRPr="0072745E">
        <w:rPr>
          <w:lang w:val="uk-UA"/>
        </w:rPr>
        <w:t>Такий підхід можливий у системах, де алгоритм хешування, сіль та інші параметри явно задані розробником або механізмом збереження даних. Наприклад, певна система може сама вирішувати, яким алгоритмом обчислювати хеш, де зберігати сіль і як саме порівнювати результати.</w:t>
      </w:r>
    </w:p>
    <w:p w:rsidR="0072745E" w:rsidRPr="0072745E" w:rsidRDefault="0072745E" w:rsidP="0072745E">
      <w:pPr>
        <w:jc w:val="both"/>
        <w:rPr>
          <w:lang w:val="uk-UA"/>
        </w:rPr>
      </w:pPr>
      <w:r w:rsidRPr="0072745E">
        <w:rPr>
          <w:lang w:val="uk-UA"/>
        </w:rPr>
        <w:t xml:space="preserve">Однак у цій лабораторній роботі використовується стандартний механізм PHP для роботи з паролями: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&lt;?php</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password_verify($password, $user['password_hash']);</w:t>
      </w:r>
    </w:p>
    <w:p w:rsidR="0072745E" w:rsidRPr="0072745E" w:rsidRDefault="0072745E" w:rsidP="0072745E">
      <w:pPr>
        <w:jc w:val="both"/>
        <w:rPr>
          <w:lang w:val="uk-UA"/>
        </w:rPr>
      </w:pPr>
    </w:p>
    <w:p w:rsidR="0072745E" w:rsidRPr="0072745E" w:rsidRDefault="0072745E" w:rsidP="0072745E">
      <w:pPr>
        <w:jc w:val="both"/>
        <w:rPr>
          <w:lang w:val="uk-UA"/>
        </w:rPr>
      </w:pPr>
      <w:r w:rsidRPr="0072745E">
        <w:rPr>
          <w:lang w:val="uk-UA"/>
        </w:rPr>
        <w:lastRenderedPageBreak/>
        <w:t xml:space="preserve">Тобто загальна ідея залишається тією самою: система перевіряє, чи відповідає введений пароль збереженому хешу. Але конкретну технічну операцію перевірки для значень, створених через </w:t>
      </w: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виконує </w:t>
      </w: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w:t>
      </w:r>
    </w:p>
    <w:p w:rsidR="0072745E" w:rsidRPr="0072745E" w:rsidRDefault="0072745E" w:rsidP="0072745E">
      <w:pPr>
        <w:spacing w:before="360" w:after="200" w:line="276" w:lineRule="auto"/>
        <w:ind w:firstLine="0"/>
        <w:rPr>
          <w:lang w:val="uk-UA"/>
        </w:rPr>
      </w:pPr>
      <w:r w:rsidRPr="0072745E">
        <w:rPr>
          <w:b/>
          <w:lang w:val="uk-UA"/>
        </w:rPr>
        <w:t>8.5. Перевірка пароля під час входу</w:t>
      </w:r>
    </w:p>
    <w:p w:rsidR="0072745E" w:rsidRPr="0072745E" w:rsidRDefault="0072745E" w:rsidP="0072745E">
      <w:pPr>
        <w:jc w:val="both"/>
        <w:rPr>
          <w:lang w:val="uk-UA"/>
        </w:rPr>
      </w:pPr>
      <w:r w:rsidRPr="0072745E">
        <w:rPr>
          <w:lang w:val="uk-UA"/>
        </w:rPr>
        <w:t xml:space="preserve">Під час входу користувач вводить </w:t>
      </w:r>
      <w:proofErr w:type="spellStart"/>
      <w:r w:rsidRPr="0072745E">
        <w:rPr>
          <w:lang w:val="uk-UA"/>
        </w:rPr>
        <w:t>email</w:t>
      </w:r>
      <w:proofErr w:type="spellEnd"/>
      <w:r w:rsidRPr="0072745E">
        <w:rPr>
          <w:lang w:val="uk-UA"/>
        </w:rPr>
        <w:t xml:space="preserve"> і пароль. Сервер знаходить користувача за </w:t>
      </w:r>
      <w:proofErr w:type="spellStart"/>
      <w:r w:rsidRPr="0072745E">
        <w:rPr>
          <w:lang w:val="uk-UA"/>
        </w:rPr>
        <w:t>email</w:t>
      </w:r>
      <w:proofErr w:type="spellEnd"/>
      <w:r w:rsidRPr="0072745E">
        <w:rPr>
          <w:lang w:val="uk-UA"/>
        </w:rPr>
        <w:t xml:space="preserve">, бере його збережене значення </w:t>
      </w:r>
      <w:r w:rsidRPr="0072745E">
        <w:rPr>
          <w:rFonts w:ascii="Courier New" w:eastAsia="Courier New" w:hAnsi="Courier New"/>
          <w:noProof/>
          <w:sz w:val="24"/>
          <w:lang w:val="uk-UA"/>
        </w:rPr>
        <w:t>password_hash</w:t>
      </w:r>
      <w:r w:rsidRPr="0072745E">
        <w:rPr>
          <w:lang w:val="uk-UA"/>
        </w:rPr>
        <w:t xml:space="preserve"> і перевіряє, чи відповідає введений пароль цьому значенню.</w:t>
      </w:r>
    </w:p>
    <w:p w:rsidR="0072745E" w:rsidRPr="0072745E" w:rsidRDefault="0072745E" w:rsidP="0072745E">
      <w:pPr>
        <w:ind w:firstLine="0"/>
        <w:jc w:val="both"/>
        <w:rPr>
          <w:lang w:val="uk-UA"/>
        </w:rPr>
      </w:pPr>
      <w:r w:rsidRPr="0072745E">
        <w:rPr>
          <w:lang w:val="uk-UA"/>
        </w:rPr>
        <w:t>Для цього в PHP використовується функція: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p>
    <w:p w:rsidR="0072745E" w:rsidRPr="0072745E" w:rsidRDefault="0072745E" w:rsidP="0072745E">
      <w:pPr>
        <w:ind w:firstLine="0"/>
        <w:jc w:val="both"/>
        <w:rPr>
          <w:lang w:val="uk-UA"/>
        </w:rPr>
      </w:pPr>
      <w:r w:rsidRPr="0072745E">
        <w:rPr>
          <w:lang w:val="uk-UA"/>
        </w:rPr>
        <w:t xml:space="preserve">Функція </w:t>
      </w:r>
      <w:r w:rsidRPr="0072745E">
        <w:rPr>
          <w:rFonts w:ascii="Courier New" w:eastAsia="Courier New" w:hAnsi="Courier New"/>
          <w:noProof/>
          <w:sz w:val="24"/>
          <w:lang w:val="uk-UA"/>
        </w:rPr>
        <w:t>password_verify()</w:t>
      </w:r>
      <w:r w:rsidRPr="0072745E">
        <w:rPr>
          <w:lang w:val="uk-UA"/>
        </w:rPr>
        <w:t xml:space="preserve"> отримує два значення: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1. Пароль, який користувач щойно ввів.</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2. Хеш пароля, який був збережений під час реєстрації.</w:t>
      </w:r>
    </w:p>
    <w:p w:rsidR="0072745E" w:rsidRPr="0072745E" w:rsidRDefault="0072745E" w:rsidP="0072745E">
      <w:pPr>
        <w:jc w:val="both"/>
        <w:rPr>
          <w:lang w:val="uk-UA"/>
        </w:rPr>
      </w:pPr>
      <w:r w:rsidRPr="0072745E">
        <w:rPr>
          <w:lang w:val="uk-UA"/>
        </w:rPr>
        <w:t xml:space="preserve">Функція повертає </w:t>
      </w:r>
      <w:r w:rsidRPr="0072745E">
        <w:rPr>
          <w:rFonts w:ascii="Courier New" w:eastAsia="Courier New" w:hAnsi="Courier New"/>
          <w:noProof/>
          <w:sz w:val="24"/>
          <w:lang w:val="uk-UA"/>
        </w:rPr>
        <w:t>true</w:t>
      </w:r>
      <w:r w:rsidRPr="0072745E">
        <w:rPr>
          <w:lang w:val="uk-UA"/>
        </w:rPr>
        <w:t xml:space="preserve">, якщо введений пароль відповідає збереженому хешу, і </w:t>
      </w:r>
      <w:r w:rsidRPr="0072745E">
        <w:rPr>
          <w:rFonts w:ascii="Courier New" w:eastAsia="Courier New" w:hAnsi="Courier New"/>
          <w:noProof/>
          <w:sz w:val="24"/>
          <w:lang w:val="uk-UA"/>
        </w:rPr>
        <w:t>false</w:t>
      </w:r>
      <w:r w:rsidRPr="0072745E">
        <w:rPr>
          <w:lang w:val="uk-UA"/>
        </w:rPr>
        <w:t>, якщо не відповідає. Приклад перевірки під час входу:</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b/>
          <w:lang w:val="uk-UA"/>
        </w:rPr>
      </w:pPr>
      <w:r w:rsidRPr="0072745E">
        <w:rPr>
          <w:b/>
          <w:lang w:val="uk-UA"/>
        </w:rPr>
        <w:br w:type="page"/>
      </w:r>
    </w:p>
    <w:p w:rsidR="0072745E" w:rsidRPr="0072745E" w:rsidRDefault="0072745E" w:rsidP="0072745E">
      <w:pPr>
        <w:spacing w:line="276" w:lineRule="auto"/>
        <w:ind w:firstLine="0"/>
        <w:rPr>
          <w:lang w:val="uk-UA"/>
        </w:rPr>
      </w:pPr>
      <w:r w:rsidRPr="0072745E">
        <w:rPr>
          <w:b/>
          <w:lang w:val="uk-UA"/>
        </w:rPr>
        <w:lastRenderedPageBreak/>
        <w:t>8.6. Повний фрагмент реєстрації зі збереженням хешу</w:t>
      </w:r>
    </w:p>
    <w:p w:rsidR="0072745E" w:rsidRPr="0072745E" w:rsidRDefault="0072745E" w:rsidP="0072745E">
      <w:pPr>
        <w:jc w:val="both"/>
        <w:rPr>
          <w:lang w:val="uk-UA"/>
        </w:rPr>
      </w:pPr>
      <w:r w:rsidRPr="0072745E">
        <w:rPr>
          <w:lang w:val="uk-UA"/>
        </w:rPr>
        <w:t>Нижче наведено спрощений фрагмент обробки реєстрації користувача. Він демонструє отримання даних форми, перевірку введених значень, створення хешу пароля та збереження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ім’я'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strlen</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&lt; </w:t>
      </w:r>
      <w:r w:rsidRPr="0072745E">
        <w:rPr>
          <w:rFonts w:ascii="Courier New" w:eastAsia="Courier New" w:hAnsi="Courier New"/>
          <w:noProof/>
          <w:color w:val="098009"/>
          <w:sz w:val="24"/>
          <w:lang w:val="uk-UA"/>
        </w:rPr>
        <w:t>6</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має містити не менше 6 символів'</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і підтвердження пароля не збігаються'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login.php'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lastRenderedPageBreak/>
        <w:t xml:space="preserve">У цьому прикладі змінна </w:t>
      </w:r>
      <w:r w:rsidRPr="0072745E">
        <w:rPr>
          <w:rFonts w:ascii="Courier New" w:eastAsia="Courier New" w:hAnsi="Courier New"/>
          <w:noProof/>
          <w:sz w:val="24"/>
          <w:lang w:val="uk-UA"/>
        </w:rPr>
        <w:t>$password</w:t>
      </w:r>
      <w:r w:rsidRPr="0072745E">
        <w:rPr>
          <w:lang w:val="uk-UA"/>
        </w:rPr>
        <w:t xml:space="preserve"> потрібна тільки на етапі обробки форми. Вона не записується у файл </w:t>
      </w:r>
      <w:r w:rsidRPr="0072745E">
        <w:rPr>
          <w:rFonts w:ascii="Courier New" w:eastAsia="Courier New" w:hAnsi="Courier New"/>
          <w:noProof/>
          <w:sz w:val="24"/>
          <w:lang w:val="uk-UA"/>
        </w:rPr>
        <w:t>users.json</w:t>
      </w:r>
      <w:r w:rsidRPr="0072745E">
        <w:rPr>
          <w:lang w:val="uk-UA"/>
        </w:rPr>
        <w:t xml:space="preserve">. Замість неї зберігається результат функції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8.7. Повний фрагмент входу з перевіркою пароля</w:t>
      </w:r>
    </w:p>
    <w:p w:rsidR="0072745E" w:rsidRPr="0072745E" w:rsidRDefault="0072745E" w:rsidP="0072745E">
      <w:pPr>
        <w:ind w:firstLine="0"/>
        <w:jc w:val="both"/>
        <w:rPr>
          <w:lang w:val="uk-UA"/>
        </w:rPr>
      </w:pPr>
      <w:r w:rsidRPr="0072745E">
        <w:rPr>
          <w:lang w:val="uk-UA"/>
        </w:rPr>
        <w:t>Нижче наведено спрощений фрагмент обробки входу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session_start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p>
    <w:p w:rsidR="0072745E" w:rsidRPr="0072745E" w:rsidRDefault="0072745E" w:rsidP="0072745E">
      <w:pPr>
        <w:ind w:firstLine="0"/>
        <w:jc w:val="both"/>
        <w:rPr>
          <w:lang w:val="uk-UA"/>
        </w:rPr>
      </w:pPr>
      <w:r w:rsidRPr="0072745E">
        <w:rPr>
          <w:lang w:val="uk-UA"/>
        </w:rPr>
        <w:lastRenderedPageBreak/>
        <w:t xml:space="preserve">Якщо </w:t>
      </w:r>
      <w:proofErr w:type="spellStart"/>
      <w:r w:rsidRPr="0072745E">
        <w:rPr>
          <w:lang w:val="uk-UA"/>
        </w:rPr>
        <w:t>email</w:t>
      </w:r>
      <w:proofErr w:type="spellEnd"/>
      <w:r w:rsidRPr="0072745E">
        <w:rPr>
          <w:lang w:val="uk-UA"/>
        </w:rPr>
        <w:t xml:space="preserve"> і пароль правильні, у сесію записується </w:t>
      </w:r>
      <w:proofErr w:type="spellStart"/>
      <w:r w:rsidRPr="0072745E">
        <w:rPr>
          <w:lang w:val="uk-UA"/>
        </w:rPr>
        <w:t>email</w:t>
      </w:r>
      <w:proofErr w:type="spellEnd"/>
      <w:r w:rsidRPr="0072745E">
        <w:rPr>
          <w:lang w:val="uk-UA"/>
        </w:rPr>
        <w:t xml:space="preserve">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Після цього користувач вважається авторизованим. Інші сторінки, наприклад </w:t>
      </w:r>
      <w:r w:rsidRPr="0072745E">
        <w:rPr>
          <w:rFonts w:ascii="Courier New" w:eastAsia="Courier New" w:hAnsi="Courier New"/>
          <w:noProof/>
          <w:sz w:val="24"/>
          <w:lang w:val="uk-UA"/>
        </w:rPr>
        <w:t>cabinet.php</w:t>
      </w:r>
      <w:r w:rsidRPr="0072745E">
        <w:rPr>
          <w:lang w:val="uk-UA"/>
        </w:rPr>
        <w:t xml:space="preserve">, можуть перевіряти наявність цього значення у </w:t>
      </w:r>
      <w:r w:rsidRPr="0072745E">
        <w:rPr>
          <w:rFonts w:ascii="Courier New" w:eastAsia="Courier New" w:hAnsi="Courier New"/>
          <w:noProof/>
          <w:sz w:val="24"/>
          <w:lang w:val="uk-UA"/>
        </w:rPr>
        <w:t>$_SESSION</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8.8. Чого не слід робити з паролями</w:t>
      </w:r>
    </w:p>
    <w:p w:rsidR="0072745E" w:rsidRPr="0072745E" w:rsidRDefault="0072745E" w:rsidP="0072745E">
      <w:pPr>
        <w:ind w:firstLine="0"/>
        <w:jc w:val="both"/>
        <w:rPr>
          <w:lang w:val="uk-UA"/>
        </w:rPr>
      </w:pPr>
      <w:r w:rsidRPr="0072745E">
        <w:rPr>
          <w:lang w:val="uk-UA"/>
        </w:rPr>
        <w:t>Під час роботи з паролями не слід: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зберігати пароль у відкритому вигляді;</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виводити пароль на сторінку;</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записувати пароль у журнал помилок або відлагоджувальний вивід;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передавати пароль через GET-параметри в URL;</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порівнювати введений пароль із хешем через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використовувати для паролів прості хеш-функції на зразок md5() або sha1().</w:t>
      </w:r>
    </w:p>
    <w:p w:rsidR="0072745E" w:rsidRPr="0072745E" w:rsidRDefault="0072745E" w:rsidP="0072745E">
      <w:pPr>
        <w:jc w:val="both"/>
        <w:rPr>
          <w:lang w:val="uk-UA"/>
        </w:rPr>
      </w:pPr>
      <w:r w:rsidRPr="0072745E">
        <w:rPr>
          <w:lang w:val="uk-UA"/>
        </w:rPr>
        <w:t xml:space="preserve">Функції </w:t>
      </w:r>
      <w:r w:rsidRPr="0072745E">
        <w:rPr>
          <w:rFonts w:ascii="Courier New" w:eastAsia="Courier New" w:hAnsi="Courier New"/>
          <w:noProof/>
          <w:sz w:val="24"/>
          <w:lang w:val="uk-UA"/>
        </w:rPr>
        <w:t>md5()</w:t>
      </w:r>
      <w:r w:rsidRPr="0072745E">
        <w:rPr>
          <w:lang w:val="uk-UA"/>
        </w:rPr>
        <w:t xml:space="preserve"> і </w:t>
      </w:r>
      <w:r w:rsidRPr="0072745E">
        <w:rPr>
          <w:rFonts w:ascii="Courier New" w:eastAsia="Courier New" w:hAnsi="Courier New"/>
          <w:noProof/>
          <w:sz w:val="24"/>
          <w:lang w:val="uk-UA"/>
        </w:rPr>
        <w:t>sha1()</w:t>
      </w:r>
      <w:r w:rsidRPr="0072745E">
        <w:rPr>
          <w:lang w:val="uk-UA"/>
        </w:rPr>
        <w:t xml:space="preserve"> можуть використовуватися для інших технічних задач, але вони не призначені для безпечного хешування паролів у сучасних веб-застосунках. Для цієї лабораторної роботи потрібно використовувати саме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jc w:val="both"/>
        <w:rPr>
          <w:lang w:val="uk-UA"/>
        </w:rPr>
      </w:pPr>
      <w:r w:rsidRPr="0072745E">
        <w:rPr>
          <w:lang w:val="uk-UA"/>
        </w:rPr>
        <w:t xml:space="preserve">Отже, під час реєстрації пароль користувача перетворюється на хеш і тільки цей результат зберігається у файлі </w:t>
      </w:r>
      <w:r w:rsidRPr="0072745E">
        <w:rPr>
          <w:rFonts w:ascii="Courier New" w:eastAsia="Courier New" w:hAnsi="Courier New"/>
          <w:noProof/>
          <w:sz w:val="24"/>
          <w:lang w:val="uk-UA"/>
        </w:rPr>
        <w:t>users.json</w:t>
      </w:r>
      <w:r w:rsidRPr="0072745E">
        <w:rPr>
          <w:lang w:val="uk-UA"/>
        </w:rPr>
        <w:t xml:space="preserve">. Під час входу введений пароль перевіряється за збереженим хешем за допомогою </w:t>
      </w:r>
      <w:r w:rsidRPr="0072745E">
        <w:rPr>
          <w:rFonts w:ascii="Courier New" w:eastAsia="Courier New" w:hAnsi="Courier New"/>
          <w:noProof/>
          <w:sz w:val="24"/>
          <w:lang w:val="uk-UA"/>
        </w:rPr>
        <w:t>password_verify()</w:t>
      </w:r>
      <w:r w:rsidRPr="0072745E">
        <w:rPr>
          <w:lang w:val="uk-UA"/>
        </w:rPr>
        <w:t>. Такий підхід дозволяє реалізувати базовий безпечний механізм авторизації без збереження паролів у відкритому вигляді.</w:t>
      </w:r>
    </w:p>
    <w:p w:rsidR="0072745E" w:rsidRPr="0072745E" w:rsidRDefault="0072745E" w:rsidP="0072745E">
      <w:pPr>
        <w:spacing w:before="0" w:after="200" w:line="276" w:lineRule="auto"/>
        <w:ind w:firstLine="0"/>
        <w:rPr>
          <w:lang w:val="uk-UA"/>
        </w:rPr>
      </w:pPr>
      <w:r w:rsidRPr="0072745E">
        <w:rPr>
          <w:lang w:val="uk-UA"/>
        </w:rPr>
        <w:br w:type="page"/>
      </w:r>
    </w:p>
    <w:p w:rsidR="00243924" w:rsidRPr="00243924" w:rsidRDefault="00243924" w:rsidP="00243924">
      <w:pPr>
        <w:spacing w:line="276" w:lineRule="auto"/>
        <w:ind w:firstLine="0"/>
        <w:rPr>
          <w:sz w:val="32"/>
          <w:lang w:val="uk-UA"/>
        </w:rPr>
      </w:pPr>
      <w:r w:rsidRPr="00243924">
        <w:rPr>
          <w:b/>
          <w:sz w:val="32"/>
          <w:lang w:val="uk-UA"/>
        </w:rPr>
        <w:lastRenderedPageBreak/>
        <w:t xml:space="preserve">9. </w:t>
      </w:r>
      <w:proofErr w:type="spellStart"/>
      <w:r w:rsidRPr="00243924">
        <w:rPr>
          <w:b/>
          <w:sz w:val="32"/>
          <w:lang w:val="uk-UA"/>
        </w:rPr>
        <w:t>Cookies</w:t>
      </w:r>
      <w:proofErr w:type="spellEnd"/>
      <w:r w:rsidRPr="00243924">
        <w:rPr>
          <w:b/>
          <w:sz w:val="32"/>
          <w:lang w:val="uk-UA"/>
        </w:rPr>
        <w:t xml:space="preserve"> та HTTP-сесії</w:t>
      </w:r>
    </w:p>
    <w:p w:rsidR="00243924" w:rsidRPr="00243924" w:rsidRDefault="00243924" w:rsidP="00243924">
      <w:pPr>
        <w:jc w:val="both"/>
        <w:rPr>
          <w:lang w:val="uk-UA"/>
        </w:rPr>
      </w:pPr>
      <w:r w:rsidRPr="00243924">
        <w:rPr>
          <w:lang w:val="uk-UA"/>
        </w:rPr>
        <w:t>Після реалізації реєстрації та входу користувача виникає важливе питання: як сервер має “пам’ятати”, що користувач уже увійшов у систему?</w:t>
      </w:r>
    </w:p>
    <w:p w:rsidR="00243924" w:rsidRPr="00243924" w:rsidRDefault="00243924" w:rsidP="00243924">
      <w:pPr>
        <w:jc w:val="both"/>
        <w:rPr>
          <w:lang w:val="uk-UA"/>
        </w:rPr>
      </w:pPr>
      <w:r w:rsidRPr="00243924">
        <w:rPr>
          <w:lang w:val="uk-UA"/>
        </w:rPr>
        <w:t xml:space="preserve">Наприклад, користувач відкрив сторінку </w:t>
      </w:r>
      <w:proofErr w:type="spellStart"/>
      <w:r w:rsidRPr="00243924">
        <w:rPr>
          <w:rFonts w:ascii="Courier New" w:eastAsia="Courier New" w:hAnsi="Courier New"/>
          <w:noProof/>
          <w:sz w:val="24"/>
          <w:lang w:val="uk-UA"/>
        </w:rPr>
        <w:t>login.php</w:t>
      </w:r>
      <w:proofErr w:type="spellEnd"/>
      <w:r w:rsidRPr="00243924">
        <w:rPr>
          <w:lang w:val="uk-UA"/>
        </w:rPr>
        <w:t xml:space="preserve">, ввів </w:t>
      </w:r>
      <w:proofErr w:type="spellStart"/>
      <w:r w:rsidRPr="00243924">
        <w:rPr>
          <w:lang w:val="uk-UA"/>
        </w:rPr>
        <w:t>email</w:t>
      </w:r>
      <w:proofErr w:type="spellEnd"/>
      <w:r w:rsidRPr="00243924">
        <w:rPr>
          <w:lang w:val="uk-UA"/>
        </w:rPr>
        <w:t xml:space="preserve"> і пароль, а сервер перевірив ці дані. Якщо </w:t>
      </w:r>
      <w:proofErr w:type="spellStart"/>
      <w:r w:rsidRPr="00243924">
        <w:rPr>
          <w:lang w:val="uk-UA"/>
        </w:rPr>
        <w:t>email</w:t>
      </w:r>
      <w:proofErr w:type="spellEnd"/>
      <w:r w:rsidRPr="00243924">
        <w:rPr>
          <w:lang w:val="uk-UA"/>
        </w:rPr>
        <w:t xml:space="preserve"> і пароль правильні, користувач має отримати доступ до сторінки кабінету. Але коли користувач після цього відкриє </w:t>
      </w:r>
      <w:proofErr w:type="spellStart"/>
      <w:r w:rsidRPr="00243924">
        <w:rPr>
          <w:rFonts w:ascii="Courier New" w:eastAsia="Courier New" w:hAnsi="Courier New"/>
          <w:noProof/>
          <w:sz w:val="24"/>
          <w:lang w:val="uk-UA"/>
        </w:rPr>
        <w:t>cabinet.php</w:t>
      </w:r>
      <w:proofErr w:type="spellEnd"/>
      <w:r w:rsidRPr="00243924">
        <w:rPr>
          <w:lang w:val="uk-UA"/>
        </w:rPr>
        <w:t xml:space="preserve">, браузер </w:t>
      </w:r>
      <w:proofErr w:type="spellStart"/>
      <w:r w:rsidRPr="00243924">
        <w:rPr>
          <w:lang w:val="uk-UA"/>
        </w:rPr>
        <w:t>надішле</w:t>
      </w:r>
      <w:proofErr w:type="spellEnd"/>
      <w:r w:rsidRPr="00243924">
        <w:rPr>
          <w:lang w:val="uk-UA"/>
        </w:rPr>
        <w:t xml:space="preserve"> новий HTTP-запит. Сам по собі цей новий запит не містить інформації про те, що перед цим користувач уже успішно ввів пароль.</w:t>
      </w:r>
    </w:p>
    <w:p w:rsidR="00243924" w:rsidRPr="00243924" w:rsidRDefault="00243924" w:rsidP="00243924">
      <w:pPr>
        <w:jc w:val="both"/>
        <w:rPr>
          <w:lang w:val="uk-UA"/>
        </w:rPr>
      </w:pPr>
      <w:r w:rsidRPr="00243924">
        <w:rPr>
          <w:lang w:val="uk-UA"/>
        </w:rPr>
        <w:t xml:space="preserve">Причина полягає в тому, що </w:t>
      </w:r>
      <w:r w:rsidRPr="00243924">
        <w:rPr>
          <w:u w:val="single"/>
          <w:lang w:val="uk-UA"/>
        </w:rPr>
        <w:t>HTTP є протоколом без збереження стану</w:t>
      </w:r>
      <w:r w:rsidRPr="00243924">
        <w:rPr>
          <w:lang w:val="uk-UA"/>
        </w:rPr>
        <w:t>. Це означає, що кожен HTTP-запит є окремим зверненням до сервера. Сервер отримує запит, обробляє його, повертає відповідь і не зобов’язаний автоматично “пам’ятати”, що було в попередніх запитах.</w:t>
      </w:r>
    </w:p>
    <w:p w:rsidR="00243924" w:rsidRPr="00243924" w:rsidRDefault="00243924" w:rsidP="00243924">
      <w:pPr>
        <w:ind w:firstLine="0"/>
        <w:jc w:val="both"/>
        <w:rPr>
          <w:lang w:val="uk-UA"/>
        </w:rPr>
      </w:pPr>
      <w:r w:rsidRPr="00243924">
        <w:rPr>
          <w:lang w:val="uk-UA"/>
        </w:rPr>
        <w:t>Спрощено це можна описати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GET /login.php   → сервер показує форму входу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POST /login.php  → сервер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GET /cabinet.php → сервер має зрозуміти, чи це вже авторизований користувач</w:t>
      </w:r>
    </w:p>
    <w:p w:rsidR="00243924" w:rsidRPr="00243924" w:rsidRDefault="00243924" w:rsidP="00243924">
      <w:pPr>
        <w:jc w:val="both"/>
        <w:rPr>
          <w:lang w:val="uk-UA"/>
        </w:rPr>
      </w:pPr>
      <w:r w:rsidRPr="00243924">
        <w:rPr>
          <w:lang w:val="uk-UA"/>
        </w:rPr>
        <w:t xml:space="preserve">Щоб між окремими HTTP-запитами можна було зберігати стан користувача, використовуються </w:t>
      </w:r>
      <w:proofErr w:type="spellStart"/>
      <w:r w:rsidRPr="00243924">
        <w:rPr>
          <w:lang w:val="uk-UA"/>
        </w:rPr>
        <w:t>cookies</w:t>
      </w:r>
      <w:proofErr w:type="spellEnd"/>
      <w:r w:rsidRPr="00243924">
        <w:rPr>
          <w:lang w:val="uk-UA"/>
        </w:rPr>
        <w:t xml:space="preserve"> та сесії.</w:t>
      </w:r>
    </w:p>
    <w:p w:rsidR="00243924" w:rsidRPr="00243924" w:rsidRDefault="00243924" w:rsidP="00243924">
      <w:pPr>
        <w:spacing w:before="360" w:line="276" w:lineRule="auto"/>
        <w:ind w:firstLine="0"/>
        <w:rPr>
          <w:lang w:val="uk-UA"/>
        </w:rPr>
      </w:pPr>
      <w:r w:rsidRPr="00243924">
        <w:rPr>
          <w:b/>
          <w:lang w:val="uk-UA"/>
        </w:rPr>
        <w:t xml:space="preserve">9.1. Що таке </w:t>
      </w:r>
      <w:proofErr w:type="spellStart"/>
      <w:r w:rsidRPr="00243924">
        <w:rPr>
          <w:b/>
          <w:lang w:val="uk-UA"/>
        </w:rPr>
        <w:t>cookie</w:t>
      </w:r>
      <w:proofErr w:type="spellEnd"/>
    </w:p>
    <w:p w:rsidR="00243924" w:rsidRPr="00243924" w:rsidRDefault="00243924" w:rsidP="00243924">
      <w:pPr>
        <w:jc w:val="both"/>
        <w:rPr>
          <w:lang w:val="uk-UA"/>
        </w:rPr>
      </w:pPr>
      <w:proofErr w:type="spellStart"/>
      <w:r w:rsidRPr="00243924">
        <w:rPr>
          <w:lang w:val="uk-UA"/>
        </w:rPr>
        <w:t>Cookie</w:t>
      </w:r>
      <w:proofErr w:type="spellEnd"/>
      <w:r w:rsidRPr="00243924">
        <w:rPr>
          <w:lang w:val="uk-UA"/>
        </w:rPr>
        <w:t xml:space="preserve"> </w:t>
      </w:r>
      <w:r>
        <w:rPr>
          <w:lang w:val="uk-UA"/>
        </w:rPr>
        <w:t>-</w:t>
      </w:r>
      <w:r w:rsidRPr="00243924">
        <w:rPr>
          <w:lang w:val="uk-UA"/>
        </w:rPr>
        <w:t xml:space="preserve"> це невелик</w:t>
      </w:r>
      <w:r>
        <w:rPr>
          <w:lang w:val="uk-UA"/>
        </w:rPr>
        <w:t>ий шмат даних, які</w:t>
      </w:r>
      <w:r w:rsidRPr="00243924">
        <w:rPr>
          <w:lang w:val="uk-UA"/>
        </w:rPr>
        <w:t xml:space="preserve"> сервер може передати браузеру у HTTP-відповіді. Після цього браузер зберігає ц</w:t>
      </w:r>
      <w:r>
        <w:rPr>
          <w:lang w:val="uk-UA"/>
        </w:rPr>
        <w:t>і</w:t>
      </w:r>
      <w:r w:rsidRPr="00243924">
        <w:rPr>
          <w:lang w:val="uk-UA"/>
        </w:rPr>
        <w:t xml:space="preserve"> </w:t>
      </w:r>
      <w:r>
        <w:rPr>
          <w:lang w:val="uk-UA"/>
        </w:rPr>
        <w:t>дані</w:t>
      </w:r>
      <w:r w:rsidRPr="00243924">
        <w:rPr>
          <w:lang w:val="uk-UA"/>
        </w:rPr>
        <w:t xml:space="preserve"> і автоматично надсилає </w:t>
      </w:r>
      <w:r>
        <w:rPr>
          <w:lang w:val="uk-UA"/>
        </w:rPr>
        <w:t>їх</w:t>
      </w:r>
      <w:r w:rsidRPr="00243924">
        <w:rPr>
          <w:lang w:val="uk-UA"/>
        </w:rPr>
        <w:t xml:space="preserve"> назад цьому самому сайту під час наступних HTTP-запитів.</w:t>
      </w:r>
    </w:p>
    <w:p w:rsidR="00243924" w:rsidRPr="00243924" w:rsidRDefault="00243924" w:rsidP="00243924">
      <w:pPr>
        <w:ind w:firstLine="0"/>
        <w:jc w:val="both"/>
        <w:rPr>
          <w:lang w:val="uk-UA"/>
        </w:rPr>
      </w:pPr>
      <w:r w:rsidRPr="00243924">
        <w:rPr>
          <w:lang w:val="uk-UA"/>
        </w:rPr>
        <w:t>Наприклад, сервер може надіслати браузеру заголовок: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Set-Cookie: PHPSESSID=abc123</w:t>
      </w:r>
    </w:p>
    <w:p w:rsidR="00243924" w:rsidRPr="00243924" w:rsidRDefault="00243924" w:rsidP="00243924">
      <w:pPr>
        <w:jc w:val="both"/>
        <w:rPr>
          <w:lang w:val="uk-UA"/>
        </w:rPr>
      </w:pPr>
      <w:r w:rsidRPr="00243924">
        <w:rPr>
          <w:lang w:val="uk-UA"/>
        </w:rPr>
        <w:t>Після цього браузер під час наступного запиту до цього самого сайту може надіслати: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Cookie: PHPSESSID=abc123</w:t>
      </w:r>
    </w:p>
    <w:p w:rsidR="00243924" w:rsidRPr="00243924" w:rsidRDefault="00243924" w:rsidP="00243924">
      <w:pPr>
        <w:jc w:val="both"/>
        <w:rPr>
          <w:lang w:val="uk-UA"/>
        </w:rPr>
      </w:pPr>
      <w:r w:rsidRPr="00243924">
        <w:rPr>
          <w:lang w:val="uk-UA"/>
        </w:rPr>
        <w:t xml:space="preserve">Таким чином, </w:t>
      </w:r>
      <w:proofErr w:type="spellStart"/>
      <w:r w:rsidRPr="00243924">
        <w:rPr>
          <w:lang w:val="uk-UA"/>
        </w:rPr>
        <w:t>cookie</w:t>
      </w:r>
      <w:proofErr w:type="spellEnd"/>
      <w:r w:rsidRPr="00243924">
        <w:rPr>
          <w:lang w:val="uk-UA"/>
        </w:rPr>
        <w:t xml:space="preserve"> дозволяє браузеру передавати серверу невелику службову інформацію між різними запитами.</w:t>
      </w:r>
    </w:p>
    <w:p w:rsidR="00243924" w:rsidRPr="00243924" w:rsidRDefault="00243924" w:rsidP="00243924">
      <w:pPr>
        <w:ind w:firstLine="0"/>
        <w:jc w:val="both"/>
        <w:rPr>
          <w:lang w:val="uk-UA"/>
        </w:rPr>
      </w:pPr>
      <w:proofErr w:type="spellStart"/>
      <w:r w:rsidRPr="00243924">
        <w:rPr>
          <w:lang w:val="uk-UA"/>
        </w:rPr>
        <w:t>Cookies</w:t>
      </w:r>
      <w:proofErr w:type="spellEnd"/>
      <w:r w:rsidRPr="00243924">
        <w:rPr>
          <w:lang w:val="uk-UA"/>
        </w:rPr>
        <w:t xml:space="preserve"> можуть використовуватися для різних задач:</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збереження ідентифікатора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запам’ятовування налаштувань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вибраної мови інтерфейсу;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теми оформлення;</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технічні задачі авторизації.</w:t>
      </w:r>
    </w:p>
    <w:p w:rsidR="00243924" w:rsidRPr="00243924" w:rsidRDefault="00243924" w:rsidP="00243924">
      <w:pPr>
        <w:jc w:val="both"/>
        <w:rPr>
          <w:lang w:val="uk-UA"/>
        </w:rPr>
      </w:pPr>
      <w:r w:rsidRPr="00243924">
        <w:rPr>
          <w:lang w:val="uk-UA"/>
        </w:rPr>
        <w:lastRenderedPageBreak/>
        <w:t xml:space="preserve">Однак у </w:t>
      </w:r>
      <w:proofErr w:type="spellStart"/>
      <w:r w:rsidRPr="00243924">
        <w:rPr>
          <w:lang w:val="uk-UA"/>
        </w:rPr>
        <w:t>cookie</w:t>
      </w:r>
      <w:proofErr w:type="spellEnd"/>
      <w:r w:rsidRPr="00243924">
        <w:rPr>
          <w:lang w:val="uk-UA"/>
        </w:rPr>
        <w:t xml:space="preserve"> не слід зберігати пароль користувача або інші чутливі дані у відкритому вигляді. </w:t>
      </w:r>
      <w:proofErr w:type="spellStart"/>
      <w:r w:rsidRPr="00243924">
        <w:rPr>
          <w:lang w:val="uk-UA"/>
        </w:rPr>
        <w:t>Cookie</w:t>
      </w:r>
      <w:proofErr w:type="spellEnd"/>
      <w:r w:rsidRPr="00243924">
        <w:rPr>
          <w:lang w:val="uk-UA"/>
        </w:rPr>
        <w:t xml:space="preserve"> зберігається на стороні браузера і надсилається з </w:t>
      </w:r>
      <w:r w:rsidR="00817098">
        <w:rPr>
          <w:lang w:val="uk-UA"/>
        </w:rPr>
        <w:t xml:space="preserve">кожним наступним </w:t>
      </w:r>
      <w:r w:rsidRPr="00243924">
        <w:rPr>
          <w:lang w:val="uk-UA"/>
        </w:rPr>
        <w:t>HTTP-запит</w:t>
      </w:r>
      <w:r w:rsidR="00817098">
        <w:rPr>
          <w:lang w:val="uk-UA"/>
        </w:rPr>
        <w:t>ом</w:t>
      </w:r>
      <w:r w:rsidRPr="00243924">
        <w:rPr>
          <w:lang w:val="uk-UA"/>
        </w:rPr>
        <w:t xml:space="preserve">. Тому для авторизації зазвичай використовують інший підхід: у </w:t>
      </w:r>
      <w:proofErr w:type="spellStart"/>
      <w:r w:rsidRPr="00243924">
        <w:rPr>
          <w:lang w:val="uk-UA"/>
        </w:rPr>
        <w:t>cookie</w:t>
      </w:r>
      <w:proofErr w:type="spellEnd"/>
      <w:r w:rsidRPr="00243924">
        <w:rPr>
          <w:lang w:val="uk-UA"/>
        </w:rPr>
        <w:t xml:space="preserve"> зберігають лише ідентифікатор сесії, а самі дані сесії зберігаються на сервері.</w:t>
      </w:r>
    </w:p>
    <w:p w:rsidR="00243924" w:rsidRPr="00243924" w:rsidRDefault="00243924" w:rsidP="00817098">
      <w:pPr>
        <w:spacing w:before="360" w:line="276" w:lineRule="auto"/>
        <w:ind w:firstLine="0"/>
        <w:rPr>
          <w:lang w:val="uk-UA"/>
        </w:rPr>
      </w:pPr>
      <w:r w:rsidRPr="00243924">
        <w:rPr>
          <w:b/>
          <w:lang w:val="uk-UA"/>
        </w:rPr>
        <w:t>9.2. Що таке сесія</w:t>
      </w:r>
    </w:p>
    <w:p w:rsidR="00243924" w:rsidRPr="00243924" w:rsidRDefault="00243924" w:rsidP="00243924">
      <w:pPr>
        <w:jc w:val="both"/>
        <w:rPr>
          <w:lang w:val="uk-UA"/>
        </w:rPr>
      </w:pPr>
      <w:r w:rsidRPr="00243924">
        <w:rPr>
          <w:lang w:val="uk-UA"/>
        </w:rPr>
        <w:t xml:space="preserve">Сесія </w:t>
      </w:r>
      <w:r w:rsidR="00817098">
        <w:rPr>
          <w:lang w:val="uk-UA"/>
        </w:rPr>
        <w:t>-</w:t>
      </w:r>
      <w:r w:rsidRPr="00243924">
        <w:rPr>
          <w:lang w:val="uk-UA"/>
        </w:rPr>
        <w:t xml:space="preserve"> це механізм збереження стану користувача на сервері між кількома HTTP-запитами.</w:t>
      </w:r>
    </w:p>
    <w:p w:rsidR="00243924" w:rsidRPr="00243924" w:rsidRDefault="00243924" w:rsidP="00243924">
      <w:pPr>
        <w:jc w:val="both"/>
        <w:rPr>
          <w:lang w:val="uk-UA"/>
        </w:rPr>
      </w:pPr>
      <w:r w:rsidRPr="00243924">
        <w:rPr>
          <w:lang w:val="uk-UA"/>
        </w:rPr>
        <w:t xml:space="preserve">Ідея сесії полягає в тому, що сервер створює для користувача спеціальний ідентифікатор сесії. Цей ідентифікатор передається браузеру в </w:t>
      </w:r>
      <w:proofErr w:type="spellStart"/>
      <w:r w:rsidRPr="00243924">
        <w:rPr>
          <w:lang w:val="uk-UA"/>
        </w:rPr>
        <w:t>cookie</w:t>
      </w:r>
      <w:proofErr w:type="spellEnd"/>
      <w:r w:rsidRPr="00243924">
        <w:rPr>
          <w:lang w:val="uk-UA"/>
        </w:rPr>
        <w:t>. Після цього браузер надсилає ідентифікатор сесії з наступними запитами, а сервер за цим ідентифікатором знаходить відповідні дані сесії.</w:t>
      </w:r>
    </w:p>
    <w:p w:rsidR="00243924" w:rsidRPr="00243924" w:rsidRDefault="00243924" w:rsidP="00243924">
      <w:pPr>
        <w:jc w:val="both"/>
        <w:rPr>
          <w:lang w:val="uk-UA"/>
        </w:rPr>
      </w:pPr>
      <w:r w:rsidRPr="00243924">
        <w:rPr>
          <w:lang w:val="uk-UA"/>
        </w:rPr>
        <w:t xml:space="preserve">Важливо розуміти, що у </w:t>
      </w:r>
      <w:proofErr w:type="spellStart"/>
      <w:r w:rsidRPr="00243924">
        <w:rPr>
          <w:lang w:val="uk-UA"/>
        </w:rPr>
        <w:t>cookie</w:t>
      </w:r>
      <w:proofErr w:type="spellEnd"/>
      <w:r w:rsidRPr="00243924">
        <w:rPr>
          <w:lang w:val="uk-UA"/>
        </w:rPr>
        <w:t xml:space="preserve"> зазвичай зберігається не вся інформація про користувача, а лише ідентифікатор сесії. 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У cookie: PHPSESSID=abc123</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На сервері: abc123 → user_email = user@example.com</w:t>
      </w:r>
    </w:p>
    <w:p w:rsidR="00243924" w:rsidRPr="00243924" w:rsidRDefault="00243924" w:rsidP="00243924">
      <w:pPr>
        <w:jc w:val="both"/>
        <w:rPr>
          <w:lang w:val="uk-UA"/>
        </w:rPr>
      </w:pPr>
      <w:r w:rsidRPr="00243924">
        <w:rPr>
          <w:lang w:val="uk-UA"/>
        </w:rPr>
        <w:t>Тобто браузер надсилає тільки ідентифікатор, а сервер за ним визначає, які дані пов’язані з цією сесією.</w:t>
      </w:r>
    </w:p>
    <w:p w:rsidR="00243924" w:rsidRPr="00243924" w:rsidRDefault="00243924" w:rsidP="00243924">
      <w:pPr>
        <w:jc w:val="both"/>
        <w:rPr>
          <w:lang w:val="uk-UA"/>
        </w:rPr>
      </w:pPr>
      <w:r w:rsidRPr="00243924">
        <w:rPr>
          <w:lang w:val="uk-UA"/>
        </w:rPr>
        <w:t>Спрощена схема роботи сесії під час входу користувача:</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1. Користувач вводить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2. Браузер надсилає POST-запит на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3. PHP-сценарій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4. Якщо дані правильні, сервер створює або використовує сесію.</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5. У сесію записується ознака авторизації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6. Браузер отримує cookie з ідентифікатором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7. Під час наступних запитів браузер надсилає цей cookie.</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8. Сервер за ідентифікатором сесії знаходить дані і визначає, що користувач авторизований.</w:t>
      </w:r>
    </w:p>
    <w:p w:rsidR="00243924" w:rsidRPr="00243924" w:rsidRDefault="00243924" w:rsidP="00817098">
      <w:pPr>
        <w:spacing w:before="360" w:line="276" w:lineRule="auto"/>
        <w:ind w:firstLine="0"/>
        <w:rPr>
          <w:lang w:val="uk-UA"/>
        </w:rPr>
      </w:pPr>
      <w:r w:rsidRPr="00243924">
        <w:rPr>
          <w:b/>
          <w:lang w:val="uk-UA"/>
        </w:rPr>
        <w:t>9.3. Робота із сесією в PHP</w:t>
      </w:r>
    </w:p>
    <w:p w:rsidR="00243924" w:rsidRPr="00243924" w:rsidRDefault="00243924" w:rsidP="00817098">
      <w:pPr>
        <w:ind w:firstLine="0"/>
        <w:jc w:val="both"/>
        <w:rPr>
          <w:lang w:val="uk-UA"/>
        </w:rPr>
      </w:pPr>
      <w:r w:rsidRPr="00243924">
        <w:rPr>
          <w:lang w:val="uk-UA"/>
        </w:rPr>
        <w:t>У PHP для роботи із сесіями використовується функція: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Цю функцію потрібно викликати перед тим, як читати або змінювати дані в масиві </w:t>
      </w:r>
      <w:r w:rsidRPr="00243924">
        <w:rPr>
          <w:rFonts w:ascii="Courier New" w:eastAsia="Courier New" w:hAnsi="Courier New"/>
          <w:noProof/>
          <w:sz w:val="24"/>
          <w:lang w:val="uk-UA"/>
        </w:rPr>
        <w:t>$_SESSION</w:t>
      </w:r>
      <w:r w:rsidRPr="00243924">
        <w:rPr>
          <w:lang w:val="uk-UA"/>
        </w:rPr>
        <w:t>.</w:t>
      </w:r>
    </w:p>
    <w:p w:rsidR="00817098" w:rsidRDefault="00817098">
      <w:pPr>
        <w:spacing w:before="0" w:after="200" w:line="276" w:lineRule="auto"/>
        <w:ind w:firstLine="0"/>
        <w:rPr>
          <w:lang w:val="uk-UA"/>
        </w:rPr>
      </w:pPr>
      <w:r>
        <w:rPr>
          <w:lang w:val="uk-UA"/>
        </w:rPr>
        <w:br w:type="page"/>
      </w:r>
    </w:p>
    <w:p w:rsidR="00243924" w:rsidRPr="00243924" w:rsidRDefault="00243924" w:rsidP="00817098">
      <w:pPr>
        <w:ind w:firstLine="0"/>
        <w:jc w:val="both"/>
        <w:rPr>
          <w:lang w:val="uk-UA"/>
        </w:rPr>
      </w:pPr>
      <w:r w:rsidRPr="00243924">
        <w:rPr>
          <w:lang w:val="uk-UA"/>
        </w:rPr>
        <w:lastRenderedPageBreak/>
        <w:t>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A31515"/>
          <w:sz w:val="24"/>
          <w:lang w:val="uk-UA"/>
        </w:rPr>
        <w: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6A737D"/>
          <w:sz w:val="24"/>
          <w:lang w:val="uk-UA"/>
        </w:rPr>
        <w:t>?&gt;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&lt;h1&gt;Кабінет користувача&lt;/h1&gt;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&lt;p&gt;Ви увійшли як </w:t>
      </w:r>
      <w:r w:rsidRPr="00243924">
        <w:rPr>
          <w:rFonts w:ascii="Courier New" w:eastAsia="Courier New" w:hAnsi="Courier New"/>
          <w:noProof/>
          <w:color w:val="6A737D"/>
          <w:sz w:val="24"/>
          <w:lang w:val="uk-UA"/>
        </w:rPr>
        <w:t>&lt;?</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795548"/>
          <w:sz w:val="24"/>
          <w:lang w:val="uk-UA"/>
        </w:rPr>
        <w:t>htmlspecialchars</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6A737D"/>
          <w:sz w:val="24"/>
          <w:lang w:val="uk-UA"/>
        </w:rPr>
        <w:t>?&gt;</w:t>
      </w:r>
      <w:r w:rsidRPr="00243924">
        <w:rPr>
          <w:rFonts w:ascii="Courier New" w:eastAsia="Courier New" w:hAnsi="Courier New"/>
          <w:noProof/>
          <w:color w:val="000000"/>
          <w:sz w:val="24"/>
          <w:lang w:val="uk-UA"/>
        </w:rPr>
        <w:t>&lt;/p&gt;</w:t>
      </w:r>
      <w:r w:rsidRPr="00243924">
        <w:rPr>
          <w:rFonts w:ascii="Courier New" w:eastAsia="Courier New" w:hAnsi="Courier New"/>
          <w:sz w:val="24"/>
          <w:lang w:val="uk-UA"/>
        </w:rPr>
        <w:br/>
      </w:r>
    </w:p>
    <w:p w:rsidR="00243924" w:rsidRPr="00243924" w:rsidRDefault="00243924" w:rsidP="00243924">
      <w:pPr>
        <w:jc w:val="both"/>
        <w:rPr>
          <w:lang w:val="uk-UA"/>
        </w:rPr>
      </w:pPr>
      <w:r w:rsidRPr="00243924">
        <w:rPr>
          <w:lang w:val="uk-UA"/>
        </w:rPr>
        <w:t xml:space="preserve">Функція </w:t>
      </w:r>
      <w:r w:rsidRPr="00243924">
        <w:rPr>
          <w:rFonts w:ascii="Courier New" w:eastAsia="Courier New" w:hAnsi="Courier New"/>
          <w:noProof/>
          <w:sz w:val="24"/>
          <w:lang w:val="uk-UA"/>
        </w:rPr>
        <w:t>htmlspecialchars()</w:t>
      </w:r>
      <w:r w:rsidRPr="00243924">
        <w:rPr>
          <w:lang w:val="uk-UA"/>
        </w:rPr>
        <w:t xml:space="preserve"> використовується для безпечного виведення даних у HTML.</w:t>
      </w:r>
    </w:p>
    <w:p w:rsidR="00243924" w:rsidRPr="00243924" w:rsidRDefault="00243924" w:rsidP="00817098">
      <w:pPr>
        <w:spacing w:before="360" w:line="276" w:lineRule="auto"/>
        <w:ind w:firstLine="0"/>
        <w:rPr>
          <w:lang w:val="uk-UA"/>
        </w:rPr>
      </w:pPr>
      <w:r w:rsidRPr="00243924">
        <w:rPr>
          <w:b/>
          <w:lang w:val="uk-UA"/>
        </w:rPr>
        <w:t>9.6. Завершення сесії та вихід із системи</w:t>
      </w:r>
    </w:p>
    <w:p w:rsidR="00243924" w:rsidRPr="00243924" w:rsidRDefault="00243924" w:rsidP="00243924">
      <w:pPr>
        <w:jc w:val="both"/>
        <w:rPr>
          <w:lang w:val="uk-UA"/>
        </w:rPr>
      </w:pPr>
      <w:r w:rsidRPr="00243924">
        <w:rPr>
          <w:lang w:val="uk-UA"/>
        </w:rPr>
        <w:t>Вихід із системи означає, що сервер має видалити дані, за якими користувач вважався авторизованим.</w:t>
      </w:r>
      <w:r w:rsidR="00817098">
        <w:rPr>
          <w:lang w:val="uk-UA"/>
        </w:rPr>
        <w:t xml:space="preserve"> </w:t>
      </w:r>
      <w:r w:rsidRPr="00243924">
        <w:rPr>
          <w:lang w:val="uk-UA"/>
        </w:rPr>
        <w:t xml:space="preserve">Найпростіший варіант </w:t>
      </w:r>
      <w:r w:rsidR="00817098">
        <w:rPr>
          <w:lang w:val="uk-UA"/>
        </w:rPr>
        <w:t>-</w:t>
      </w:r>
      <w:r w:rsidRPr="00243924">
        <w:rPr>
          <w:lang w:val="uk-UA"/>
        </w:rPr>
        <w:t xml:space="preserve"> видалити відповідне значення з масиву </w:t>
      </w:r>
      <w:r w:rsidRPr="00243924">
        <w:rPr>
          <w:rFonts w:ascii="Courier New" w:eastAsia="Courier New" w:hAnsi="Courier New"/>
          <w:noProof/>
          <w:sz w:val="24"/>
          <w:lang w:val="uk-UA"/>
        </w:rPr>
        <w:t>$_SESSION</w:t>
      </w:r>
      <w:r w:rsidRPr="00243924">
        <w:rPr>
          <w:lang w:val="uk-UA"/>
        </w:rPr>
        <w:t>:</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unset</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У навчальному прикладі цього достатньо, щоб користувач більше не вважався авторизованим.</w:t>
      </w:r>
      <w:r w:rsidR="00817098">
        <w:rPr>
          <w:lang w:val="uk-UA"/>
        </w:rPr>
        <w:t xml:space="preserve"> </w:t>
      </w:r>
      <w:r w:rsidRPr="00243924">
        <w:rPr>
          <w:lang w:val="uk-UA"/>
        </w:rPr>
        <w:t>Повніше завершення сесії може виглядати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session_unset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session_destroy</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А у файлі </w:t>
      </w:r>
      <w:r w:rsidRPr="00243924">
        <w:rPr>
          <w:rFonts w:ascii="Courier New" w:eastAsia="Courier New" w:hAnsi="Courier New"/>
          <w:noProof/>
          <w:sz w:val="24"/>
          <w:lang w:val="uk-UA"/>
        </w:rPr>
        <w:t>login.php</w:t>
      </w:r>
      <w:r w:rsidRPr="00243924">
        <w:rPr>
          <w:lang w:val="uk-UA"/>
        </w:rPr>
        <w:t xml:space="preserve"> після успішної перевірки пароля можна викликати: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loginUser(</w:t>
      </w:r>
      <w:r w:rsidRPr="00243924">
        <w:rPr>
          <w:rFonts w:ascii="Courier New" w:eastAsia="Courier New" w:hAnsi="Courier New"/>
          <w:noProof/>
          <w:color w:val="006699"/>
          <w:sz w:val="24"/>
          <w:lang w:val="uk-UA"/>
        </w:rPr>
        <w:t>$user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cabinet.php'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Такий підхід робить код зрозумілішим: логіка роботи із сесією зібрана в одному місці, а сторінки сайту використовують готові функції.</w:t>
      </w:r>
    </w:p>
    <w:p w:rsidR="00243924" w:rsidRPr="00243924" w:rsidRDefault="00243924" w:rsidP="00243924">
      <w:pPr>
        <w:spacing w:line="276" w:lineRule="auto"/>
        <w:ind w:firstLine="0"/>
        <w:rPr>
          <w:lang w:val="uk-UA"/>
        </w:rPr>
      </w:pPr>
      <w:r w:rsidRPr="00243924">
        <w:rPr>
          <w:b/>
          <w:lang w:val="uk-UA"/>
        </w:rPr>
        <w:lastRenderedPageBreak/>
        <w:t>9.8. Типові помилки під час роботи із сесіями</w:t>
      </w:r>
    </w:p>
    <w:p w:rsidR="00243924" w:rsidRPr="00243924" w:rsidRDefault="00243924" w:rsidP="00243924">
      <w:pPr>
        <w:jc w:val="both"/>
        <w:rPr>
          <w:lang w:val="uk-UA"/>
        </w:rPr>
      </w:pPr>
      <w:r w:rsidRPr="00243924">
        <w:rPr>
          <w:lang w:val="uk-UA"/>
        </w:rPr>
        <w:t>Під час першого знайомства із сесіями часто виникають такі помилки.</w:t>
      </w:r>
    </w:p>
    <w:p w:rsidR="00243924" w:rsidRPr="00243924" w:rsidRDefault="00243924" w:rsidP="00243924">
      <w:pPr>
        <w:jc w:val="both"/>
        <w:rPr>
          <w:lang w:val="uk-UA"/>
        </w:rPr>
      </w:pPr>
      <w:r w:rsidRPr="00243924">
        <w:rPr>
          <w:lang w:val="uk-UA"/>
        </w:rPr>
        <w:t xml:space="preserve">По-перше, студент забуває викликати </w:t>
      </w:r>
      <w:r w:rsidRPr="00243924">
        <w:rPr>
          <w:rFonts w:ascii="Courier New" w:eastAsia="Courier New" w:hAnsi="Courier New"/>
          <w:noProof/>
          <w:sz w:val="24"/>
          <w:lang w:val="uk-UA"/>
        </w:rPr>
        <w:t>session_start()</w:t>
      </w:r>
      <w:r w:rsidRPr="00243924">
        <w:rPr>
          <w:lang w:val="uk-UA"/>
        </w:rPr>
        <w:t xml:space="preserve"> перед зверненням до </w:t>
      </w:r>
      <w:r w:rsidRPr="00243924">
        <w:rPr>
          <w:rFonts w:ascii="Courier New" w:eastAsia="Courier New" w:hAnsi="Courier New"/>
          <w:noProof/>
          <w:sz w:val="24"/>
          <w:lang w:val="uk-UA"/>
        </w:rPr>
        <w:t>$_SESSION</w:t>
      </w:r>
      <w:r w:rsidRPr="00243924">
        <w:rPr>
          <w:lang w:val="uk-UA"/>
        </w:rPr>
        <w:t>. У такому випадку дані сесії можуть бути недоступними або не зберігатися між запитами.</w:t>
      </w:r>
    </w:p>
    <w:p w:rsidR="00243924" w:rsidRPr="00243924" w:rsidRDefault="00243924" w:rsidP="00243924">
      <w:pPr>
        <w:jc w:val="both"/>
        <w:rPr>
          <w:lang w:val="uk-UA"/>
        </w:rPr>
      </w:pPr>
      <w:r w:rsidRPr="00243924">
        <w:rPr>
          <w:lang w:val="uk-UA"/>
        </w:rPr>
        <w:t xml:space="preserve">По-друге, </w:t>
      </w:r>
      <w:r w:rsidRPr="00243924">
        <w:rPr>
          <w:rFonts w:ascii="Courier New" w:eastAsia="Courier New" w:hAnsi="Courier New"/>
          <w:noProof/>
          <w:sz w:val="24"/>
          <w:lang w:val="uk-UA"/>
        </w:rPr>
        <w:t>session_start()</w:t>
      </w:r>
      <w:r w:rsidRPr="00243924">
        <w:rPr>
          <w:lang w:val="uk-UA"/>
        </w:rPr>
        <w:t xml:space="preserve"> викликається після того, як сторінка вже вивела HTML-код, текст або випадковий пробіл. Оскільки сесія пов’язана з </w:t>
      </w:r>
      <w:proofErr w:type="spellStart"/>
      <w:r w:rsidRPr="00243924">
        <w:rPr>
          <w:lang w:val="uk-UA"/>
        </w:rPr>
        <w:t>cookie</w:t>
      </w:r>
      <w:proofErr w:type="spellEnd"/>
      <w:r w:rsidRPr="00243924">
        <w:rPr>
          <w:lang w:val="uk-UA"/>
        </w:rPr>
        <w:t xml:space="preserve">, а </w:t>
      </w:r>
      <w:proofErr w:type="spellStart"/>
      <w:r w:rsidRPr="00243924">
        <w:rPr>
          <w:lang w:val="uk-UA"/>
        </w:rPr>
        <w:t>cookie</w:t>
      </w:r>
      <w:proofErr w:type="spellEnd"/>
      <w:r w:rsidRPr="00243924">
        <w:rPr>
          <w:lang w:val="uk-UA"/>
        </w:rPr>
        <w:t xml:space="preserve"> передаються через HTTP-заголовки, запуск сесії має відбутися до початку виведення тіла відповіді. Інакше може виникнути помилка на зразок: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headers already sent</w:t>
      </w:r>
    </w:p>
    <w:p w:rsidR="00243924" w:rsidRPr="00243924" w:rsidRDefault="00243924" w:rsidP="00243924">
      <w:pPr>
        <w:jc w:val="both"/>
        <w:rPr>
          <w:lang w:val="uk-UA"/>
        </w:rPr>
      </w:pPr>
      <w:r w:rsidRPr="00243924">
        <w:rPr>
          <w:lang w:val="uk-UA"/>
        </w:rPr>
        <w:t xml:space="preserve">По-третє, студент може приховати посилання на кабінет у меню, але не перевірити авторизацію в самому файлі </w:t>
      </w:r>
      <w:proofErr w:type="spellStart"/>
      <w:r w:rsidRPr="00817098">
        <w:rPr>
          <w:rFonts w:ascii="Courier New" w:eastAsia="Courier New" w:hAnsi="Courier New"/>
          <w:noProof/>
          <w:sz w:val="24"/>
          <w:lang w:val="uk-UA"/>
        </w:rPr>
        <w:t>cabinet.php</w:t>
      </w:r>
      <w:proofErr w:type="spellEnd"/>
      <w:r w:rsidRPr="00243924">
        <w:rPr>
          <w:lang w:val="uk-UA"/>
        </w:rPr>
        <w:t>. Це помилка, тому що захист має виконуватися на сервері, а не лише у візуальному інтерфейсі.</w:t>
      </w:r>
    </w:p>
    <w:p w:rsidR="00243924" w:rsidRPr="00243924" w:rsidRDefault="00243924" w:rsidP="00243924">
      <w:pPr>
        <w:jc w:val="both"/>
        <w:rPr>
          <w:lang w:val="uk-UA"/>
        </w:rPr>
      </w:pPr>
      <w:r w:rsidRPr="00243924">
        <w:rPr>
          <w:lang w:val="uk-UA"/>
        </w:rPr>
        <w:t xml:space="preserve">По-четверте, іноді в сесію намагаються зберігати пароль користувача. Цього робити не потрібно. Для авторизації достатньо зберегти ідентифікатор користувача, </w:t>
      </w:r>
      <w:proofErr w:type="spellStart"/>
      <w:r w:rsidRPr="00243924">
        <w:rPr>
          <w:lang w:val="uk-UA"/>
        </w:rPr>
        <w:t>email</w:t>
      </w:r>
      <w:proofErr w:type="spellEnd"/>
      <w:r w:rsidRPr="00243924">
        <w:rPr>
          <w:lang w:val="uk-UA"/>
        </w:rPr>
        <w:t xml:space="preserve"> або інше службове значення, за яким сервер може визначити поточного користувача.</w:t>
      </w:r>
    </w:p>
    <w:p w:rsidR="00243924" w:rsidRPr="00243924" w:rsidRDefault="00243924" w:rsidP="00817098">
      <w:pPr>
        <w:spacing w:before="360" w:line="276" w:lineRule="auto"/>
        <w:ind w:firstLine="0"/>
        <w:rPr>
          <w:lang w:val="uk-UA"/>
        </w:rPr>
      </w:pPr>
      <w:r w:rsidRPr="00243924">
        <w:rPr>
          <w:b/>
          <w:lang w:val="uk-UA"/>
        </w:rPr>
        <w:t xml:space="preserve">9.9. </w:t>
      </w:r>
      <w:proofErr w:type="spellStart"/>
      <w:r w:rsidRPr="00243924">
        <w:rPr>
          <w:b/>
          <w:lang w:val="uk-UA"/>
        </w:rPr>
        <w:t>Cookies</w:t>
      </w:r>
      <w:proofErr w:type="spellEnd"/>
      <w:r w:rsidRPr="00243924">
        <w:rPr>
          <w:b/>
          <w:lang w:val="uk-UA"/>
        </w:rPr>
        <w:t>, сесії та авторизація в межах лабораторної роботи</w:t>
      </w:r>
    </w:p>
    <w:p w:rsidR="00243924" w:rsidRPr="00243924" w:rsidRDefault="00243924" w:rsidP="00243924">
      <w:pPr>
        <w:jc w:val="both"/>
        <w:rPr>
          <w:lang w:val="uk-UA"/>
        </w:rPr>
      </w:pPr>
      <w:r w:rsidRPr="00243924">
        <w:rPr>
          <w:lang w:val="uk-UA"/>
        </w:rPr>
        <w:t xml:space="preserve">У цій лабораторній роботі </w:t>
      </w:r>
      <w:proofErr w:type="spellStart"/>
      <w:r w:rsidRPr="00243924">
        <w:rPr>
          <w:lang w:val="uk-UA"/>
        </w:rPr>
        <w:t>cookies</w:t>
      </w:r>
      <w:proofErr w:type="spellEnd"/>
      <w:r w:rsidRPr="00243924">
        <w:rPr>
          <w:lang w:val="uk-UA"/>
        </w:rPr>
        <w:t xml:space="preserve"> і сесії використовуються для реалізації простої авторизації.</w:t>
      </w:r>
      <w:r w:rsidR="00817098">
        <w:rPr>
          <w:lang w:val="uk-UA"/>
        </w:rPr>
        <w:t xml:space="preserve"> </w:t>
      </w:r>
      <w:r w:rsidRPr="00243924">
        <w:rPr>
          <w:lang w:val="uk-UA"/>
        </w:rPr>
        <w:t xml:space="preserve">Після успішного входу користувача PHP-сценарій записує </w:t>
      </w:r>
      <w:proofErr w:type="spellStart"/>
      <w:r w:rsidRPr="00243924">
        <w:rPr>
          <w:lang w:val="uk-UA"/>
        </w:rPr>
        <w:t>email</w:t>
      </w:r>
      <w:proofErr w:type="spellEnd"/>
      <w:r w:rsidRPr="00243924">
        <w:rPr>
          <w:lang w:val="uk-UA"/>
        </w:rPr>
        <w:t xml:space="preserve"> користувача у сесію:</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$_SESSION['user_email'] = $user['email'];</w:t>
      </w:r>
    </w:p>
    <w:p w:rsidR="00243924" w:rsidRPr="00243924" w:rsidRDefault="00243924" w:rsidP="00817098">
      <w:pPr>
        <w:ind w:firstLine="0"/>
        <w:jc w:val="both"/>
        <w:rPr>
          <w:lang w:val="uk-UA"/>
        </w:rPr>
      </w:pPr>
      <w:r w:rsidRPr="00243924">
        <w:rPr>
          <w:lang w:val="uk-UA"/>
        </w:rPr>
        <w:t>Під час відкриття сторінки кабінету PHP перевіряє, чи існує це значення: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if (!isset($_SESSION['user_email'])) {</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header('Location: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exit;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Під час виходу із системи це значення видаляється: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unset($_SESSION['user_email']);</w:t>
      </w:r>
    </w:p>
    <w:p w:rsidR="00243924" w:rsidRPr="00243924" w:rsidRDefault="00243924" w:rsidP="00243924">
      <w:pPr>
        <w:jc w:val="both"/>
        <w:rPr>
          <w:lang w:val="uk-UA"/>
        </w:rPr>
      </w:pPr>
      <w:r w:rsidRPr="00243924">
        <w:rPr>
          <w:lang w:val="uk-UA"/>
        </w:rPr>
        <w:t xml:space="preserve">Отже, </w:t>
      </w:r>
      <w:proofErr w:type="spellStart"/>
      <w:r w:rsidRPr="00243924">
        <w:rPr>
          <w:lang w:val="uk-UA"/>
        </w:rPr>
        <w:t>cookie</w:t>
      </w:r>
      <w:proofErr w:type="spellEnd"/>
      <w:r w:rsidRPr="00243924">
        <w:rPr>
          <w:lang w:val="uk-UA"/>
        </w:rPr>
        <w:t xml:space="preserve"> забезпечує зв’язок між браузером і конкретною сесією, а сесія дозволяє серверу зберігати стан користувача між HTTP-запитами. Саме завдяки цьому після входу користувач може переходити між сторінками сайту, а сервер розуміє, що він уже авторизований.</w:t>
      </w:r>
    </w:p>
    <w:p w:rsidR="009009D8" w:rsidRDefault="009009D8">
      <w:pPr>
        <w:spacing w:before="0" w:after="200" w:line="276" w:lineRule="auto"/>
        <w:ind w:firstLine="0"/>
        <w:rPr>
          <w:lang w:val="ru-RU"/>
        </w:rPr>
      </w:pPr>
      <w:r>
        <w:rPr>
          <w:lang w:val="ru-RU"/>
        </w:rPr>
        <w:br w:type="page"/>
      </w:r>
    </w:p>
    <w:p w:rsidR="009009D8" w:rsidRPr="009009D8" w:rsidRDefault="009009D8" w:rsidP="009009D8">
      <w:pPr>
        <w:spacing w:line="276" w:lineRule="auto"/>
        <w:ind w:firstLine="0"/>
        <w:rPr>
          <w:sz w:val="32"/>
          <w:lang w:val="uk-UA"/>
        </w:rPr>
      </w:pPr>
      <w:r w:rsidRPr="009009D8">
        <w:rPr>
          <w:b/>
          <w:sz w:val="32"/>
          <w:lang w:val="uk-UA"/>
        </w:rPr>
        <w:lastRenderedPageBreak/>
        <w:t>10. Захист сторінок від неавторизованого доступу</w:t>
      </w:r>
    </w:p>
    <w:p w:rsidR="009009D8" w:rsidRPr="009009D8" w:rsidRDefault="009009D8" w:rsidP="009009D8">
      <w:pPr>
        <w:jc w:val="both"/>
        <w:rPr>
          <w:lang w:val="uk-UA"/>
        </w:rPr>
      </w:pPr>
      <w:r w:rsidRPr="009009D8">
        <w:rPr>
          <w:lang w:val="uk-UA"/>
        </w:rPr>
        <w:t xml:space="preserve">Після реалізації входу користувача до системи потрібно захистити сторінки, які мають бути доступні тільки авторизованим користувачам. У цій лабораторній роботі такою сторінкою є кабінет читача, наприклад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jc w:val="both"/>
        <w:rPr>
          <w:lang w:val="uk-UA"/>
        </w:rPr>
      </w:pPr>
      <w:r w:rsidRPr="009009D8">
        <w:rPr>
          <w:lang w:val="uk-UA"/>
        </w:rPr>
        <w:t>Важливо розуміти, що недостатньо просто приховати посилання на кабінет у меню. Якщо користувач не бачить кнопку або посилання, це ще не означає, що сторінка захищена. Користувач може вручну ввести адресу сторінки в адресному рядку браузера: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http://localhost/cabinet.php</w:t>
      </w:r>
    </w:p>
    <w:p w:rsidR="009009D8" w:rsidRPr="009009D8" w:rsidRDefault="009009D8" w:rsidP="009009D8">
      <w:pPr>
        <w:jc w:val="both"/>
        <w:rPr>
          <w:lang w:val="uk-UA"/>
        </w:rPr>
      </w:pPr>
      <w:r w:rsidRPr="009009D8">
        <w:rPr>
          <w:lang w:val="uk-UA"/>
        </w:rPr>
        <w:t xml:space="preserve">Тому перевірка доступу має виконуватися не тільки в інтерфейсі, а насамперед на сервері </w:t>
      </w:r>
      <w:r w:rsidR="00CC6338" w:rsidRPr="00CC6338">
        <w:rPr>
          <w:lang w:val="ru-RU"/>
        </w:rPr>
        <w:t>-</w:t>
      </w:r>
      <w:r w:rsidRPr="009009D8">
        <w:rPr>
          <w:lang w:val="uk-UA"/>
        </w:rPr>
        <w:t xml:space="preserve"> у самому PHP-сценарії захищеної сторінки.</w:t>
      </w:r>
    </w:p>
    <w:p w:rsidR="009009D8" w:rsidRPr="009009D8" w:rsidRDefault="009009D8" w:rsidP="00CC6338">
      <w:pPr>
        <w:ind w:firstLine="0"/>
        <w:jc w:val="both"/>
        <w:rPr>
          <w:lang w:val="uk-UA"/>
        </w:rPr>
      </w:pPr>
      <w:r w:rsidRPr="009009D8">
        <w:rPr>
          <w:lang w:val="uk-UA"/>
        </w:rPr>
        <w:t>Базова логіка захисту сторінки така: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Цей код потрібно розмістити на початку файлу </w:t>
      </w:r>
      <w:r w:rsidRPr="009009D8">
        <w:rPr>
          <w:rFonts w:ascii="Courier New" w:eastAsia="Courier New" w:hAnsi="Courier New"/>
          <w:noProof/>
          <w:sz w:val="24"/>
          <w:lang w:val="uk-UA"/>
        </w:rPr>
        <w:t>cabinet.php</w:t>
      </w:r>
      <w:r w:rsidRPr="009009D8">
        <w:rPr>
          <w:lang w:val="uk-UA"/>
        </w:rPr>
        <w:t>, до виведення HTML-коду.</w:t>
      </w:r>
      <w:r w:rsidR="00CC6338" w:rsidRPr="00CC6338">
        <w:rPr>
          <w:lang w:val="ru-RU"/>
        </w:rPr>
        <w:t xml:space="preserve"> </w:t>
      </w:r>
      <w:r w:rsidRPr="009009D8">
        <w:rPr>
          <w:lang w:val="uk-UA"/>
        </w:rPr>
        <w:t>У цьому прикладі:</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session_start() — запускає або відновлює сесію;</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$_SESSION['user_email'] — значення, яке було записане в сесію після успішного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isset(...) — перевіряє, чи існує відповідний елемент у сесії;</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header('Location: login.php') — перенаправляє неавторизованого користувача на сторінку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exit — зупиняє подальше виконання сценарію.</w:t>
      </w:r>
    </w:p>
    <w:p w:rsidR="009009D8" w:rsidRPr="009009D8" w:rsidRDefault="009009D8" w:rsidP="009009D8">
      <w:pPr>
        <w:jc w:val="both"/>
        <w:rPr>
          <w:lang w:val="uk-UA"/>
        </w:rPr>
      </w:pPr>
      <w:r w:rsidRPr="009009D8">
        <w:rPr>
          <w:lang w:val="uk-UA"/>
        </w:rPr>
        <w:t xml:space="preserve">Якщо користувач не авторизований, у його сесії не буде значення </w:t>
      </w:r>
      <w:proofErr w:type="spellStart"/>
      <w:r w:rsidRPr="009009D8">
        <w:rPr>
          <w:rFonts w:ascii="Courier New" w:eastAsia="Courier New" w:hAnsi="Courier New"/>
          <w:noProof/>
          <w:sz w:val="24"/>
          <w:lang w:val="uk-UA"/>
        </w:rPr>
        <w:t>user_email</w:t>
      </w:r>
      <w:proofErr w:type="spellEnd"/>
      <w:r w:rsidRPr="009009D8">
        <w:rPr>
          <w:lang w:val="uk-UA"/>
        </w:rPr>
        <w:t xml:space="preserve">. У такому випадку PHP-сценарій виконає </w:t>
      </w:r>
      <w:proofErr w:type="spellStart"/>
      <w:r w:rsidRPr="009009D8">
        <w:rPr>
          <w:lang w:val="uk-UA"/>
        </w:rPr>
        <w:t>перенаправлення</w:t>
      </w:r>
      <w:proofErr w:type="spellEnd"/>
      <w:r w:rsidRPr="009009D8">
        <w:rPr>
          <w:lang w:val="uk-UA"/>
        </w:rPr>
        <w:t xml:space="preserve"> на </w:t>
      </w:r>
      <w:r w:rsidRPr="009009D8">
        <w:rPr>
          <w:rFonts w:ascii="Courier New" w:eastAsia="Courier New" w:hAnsi="Courier New"/>
          <w:noProof/>
          <w:sz w:val="24"/>
          <w:lang w:val="uk-UA"/>
        </w:rPr>
        <w:t>login.php</w:t>
      </w:r>
      <w:r w:rsidRPr="009009D8">
        <w:rPr>
          <w:lang w:val="uk-UA"/>
        </w:rPr>
        <w:t xml:space="preserve"> і не покаже вміст кабінету.</w:t>
      </w:r>
    </w:p>
    <w:p w:rsidR="009009D8" w:rsidRPr="009009D8" w:rsidRDefault="009009D8" w:rsidP="009009D8">
      <w:pPr>
        <w:jc w:val="both"/>
        <w:rPr>
          <w:lang w:val="uk-UA"/>
        </w:rPr>
      </w:pPr>
      <w:r w:rsidRPr="009009D8">
        <w:rPr>
          <w:lang w:val="uk-UA"/>
        </w:rPr>
        <w:t xml:space="preserve">Якщо користувач уже увійшов до системи, у сесії буде збережено його </w:t>
      </w:r>
      <w:proofErr w:type="spellStart"/>
      <w:r w:rsidRPr="009009D8">
        <w:rPr>
          <w:lang w:val="uk-UA"/>
        </w:rPr>
        <w:t>email</w:t>
      </w:r>
      <w:proofErr w:type="spellEnd"/>
      <w:r w:rsidRPr="009009D8">
        <w:rPr>
          <w:lang w:val="uk-UA"/>
        </w:rPr>
        <w:t>, і сторінка кабінету продовжить виконуватися.</w:t>
      </w:r>
    </w:p>
    <w:p w:rsidR="00CC6338" w:rsidRDefault="00CC6338">
      <w:pPr>
        <w:spacing w:before="0" w:after="200" w:line="276" w:lineRule="auto"/>
        <w:ind w:firstLine="0"/>
        <w:rPr>
          <w:lang w:val="uk-UA"/>
        </w:rPr>
      </w:pPr>
      <w:r>
        <w:rPr>
          <w:lang w:val="uk-UA"/>
        </w:rPr>
        <w:br w:type="page"/>
      </w:r>
    </w:p>
    <w:p w:rsidR="009009D8" w:rsidRPr="009009D8" w:rsidRDefault="009009D8" w:rsidP="00CC6338">
      <w:pPr>
        <w:ind w:firstLine="0"/>
        <w:jc w:val="both"/>
        <w:rPr>
          <w:lang w:val="uk-UA"/>
        </w:rPr>
      </w:pPr>
      <w:r w:rsidRPr="009009D8">
        <w:rPr>
          <w:lang w:val="uk-UA"/>
        </w:rPr>
        <w:lastRenderedPageBreak/>
        <w:t xml:space="preserve">Приклад спрощеного файлу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&lt;!DOCTYPE html&gt;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 lang="uk"&gt;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&lt;meta charset="UTF-8"&gt;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&lt;title&gt;Кабінет користувача&lt;/title&gt;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&lt;h1&gt;Кабінет користувача&lt;/h1&gt;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&lt;p&gt;Ви увійшли як </w:t>
      </w:r>
      <w:r w:rsidRPr="009009D8">
        <w:rPr>
          <w:rFonts w:ascii="Courier New" w:eastAsia="Courier New" w:hAnsi="Courier New"/>
          <w:noProof/>
          <w:color w:val="6A737D"/>
          <w:sz w:val="24"/>
          <w:lang w:val="uk-UA"/>
        </w:rPr>
        <w:t>&lt;?</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htmlspecialchars</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noProof/>
          <w:color w:val="000000"/>
          <w:sz w:val="24"/>
          <w:lang w:val="uk-UA"/>
        </w:rPr>
        <w:t>&lt;/p&gt;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&lt;p&gt;&lt;a href="logout.php"&gt;Вийти&lt;/a&gt;&lt;/p&gt;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&lt;/html&gt;</w:t>
      </w:r>
      <w:r w:rsidRPr="009009D8">
        <w:rPr>
          <w:rFonts w:ascii="Courier New" w:eastAsia="Courier New" w:hAnsi="Courier New"/>
          <w:sz w:val="24"/>
          <w:lang w:val="uk-UA"/>
        </w:rPr>
        <w:br/>
      </w:r>
    </w:p>
    <w:p w:rsidR="00CC6338" w:rsidRDefault="00CC6338" w:rsidP="00CC6338">
      <w:pPr>
        <w:jc w:val="both"/>
        <w:rPr>
          <w:lang w:val="uk-UA"/>
        </w:rPr>
      </w:pPr>
      <w:r w:rsidRPr="00CC6338">
        <w:rPr>
          <w:lang w:val="uk-UA"/>
        </w:rPr>
        <w:t xml:space="preserve">Функція </w:t>
      </w:r>
      <w:proofErr w:type="spellStart"/>
      <w:r w:rsidRPr="00CC6338">
        <w:rPr>
          <w:rFonts w:ascii="Courier New" w:eastAsia="Courier New" w:hAnsi="Courier New"/>
          <w:noProof/>
          <w:sz w:val="24"/>
          <w:lang w:val="uk-UA"/>
        </w:rPr>
        <w:t>htmlspecialchars</w:t>
      </w:r>
      <w:proofErr w:type="spellEnd"/>
      <w:r w:rsidRPr="00CC6338">
        <w:rPr>
          <w:rFonts w:ascii="Courier New" w:eastAsia="Courier New" w:hAnsi="Courier New"/>
          <w:noProof/>
          <w:sz w:val="24"/>
          <w:lang w:val="uk-UA"/>
        </w:rPr>
        <w:t>()</w:t>
      </w:r>
      <w:r w:rsidRPr="00CC6338">
        <w:rPr>
          <w:lang w:val="uk-UA"/>
        </w:rPr>
        <w:t xml:space="preserve"> використовується для безпечного виведення </w:t>
      </w:r>
      <w:proofErr w:type="spellStart"/>
      <w:r w:rsidRPr="00CC6338">
        <w:rPr>
          <w:lang w:val="uk-UA"/>
        </w:rPr>
        <w:t>email</w:t>
      </w:r>
      <w:proofErr w:type="spellEnd"/>
      <w:r w:rsidRPr="00CC6338">
        <w:rPr>
          <w:lang w:val="uk-UA"/>
        </w:rPr>
        <w:t xml:space="preserve"> у HTML-код сторінки.</w:t>
      </w:r>
      <w:r>
        <w:rPr>
          <w:lang w:val="uk-UA"/>
        </w:rPr>
        <w:br w:type="page"/>
      </w:r>
    </w:p>
    <w:p w:rsidR="009009D8" w:rsidRPr="009009D8" w:rsidRDefault="009009D8" w:rsidP="009009D8">
      <w:pPr>
        <w:jc w:val="both"/>
        <w:rPr>
          <w:lang w:val="uk-UA"/>
        </w:rPr>
      </w:pPr>
      <w:r w:rsidRPr="009009D8">
        <w:rPr>
          <w:lang w:val="uk-UA"/>
        </w:rPr>
        <w:lastRenderedPageBreak/>
        <w:t xml:space="preserve">У складнішому варіанті логіку перевірки авторизації можна винести в окрему функцію, наприклад у файл </w:t>
      </w:r>
      <w:proofErr w:type="spellStart"/>
      <w:r w:rsidRPr="009009D8">
        <w:rPr>
          <w:rFonts w:ascii="Courier New" w:eastAsia="Courier New" w:hAnsi="Courier New"/>
          <w:noProof/>
          <w:sz w:val="24"/>
          <w:lang w:val="uk-UA"/>
        </w:rPr>
        <w:t>includes</w:t>
      </w:r>
      <w:proofErr w:type="spellEnd"/>
      <w:r w:rsidRPr="009009D8">
        <w:rPr>
          <w:rFonts w:ascii="Courier New" w:eastAsia="Courier New" w:hAnsi="Courier New"/>
          <w:noProof/>
          <w:sz w:val="24"/>
          <w:lang w:val="uk-UA"/>
        </w:rPr>
        <w:t>/</w:t>
      </w:r>
      <w:proofErr w:type="spellStart"/>
      <w:r w:rsidRPr="009009D8">
        <w:rPr>
          <w:rFonts w:ascii="Courier New" w:eastAsia="Courier New" w:hAnsi="Courier New"/>
          <w:noProof/>
          <w:sz w:val="24"/>
          <w:lang w:val="uk-UA"/>
        </w:rPr>
        <w:t>session.php</w:t>
      </w:r>
      <w:proofErr w:type="spellEnd"/>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startSession</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session_status</w:t>
      </w:r>
      <w:r w:rsidRPr="009009D8">
        <w:rPr>
          <w:rFonts w:ascii="Courier New" w:eastAsia="Courier New" w:hAnsi="Courier New"/>
          <w:noProof/>
          <w:color w:val="000000"/>
          <w:sz w:val="24"/>
          <w:lang w:val="uk-UA"/>
        </w:rPr>
        <w:t>() !== PHP_SESSION_ACTIVE)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isAuthenticated</w:t>
      </w:r>
      <w:r w:rsidRPr="009009D8">
        <w:rPr>
          <w:rFonts w:ascii="Courier New" w:eastAsia="Courier New" w:hAnsi="Courier New"/>
          <w:noProof/>
          <w:color w:val="000000"/>
          <w:sz w:val="24"/>
          <w:lang w:val="uk-UA"/>
        </w:rPr>
        <w:t>(): bool</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requireAuth</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(!isAuthenticated())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currentUserEmail</w:t>
      </w:r>
      <w:r w:rsidRPr="009009D8">
        <w:rPr>
          <w:rFonts w:ascii="Courier New" w:eastAsia="Courier New" w:hAnsi="Courier New"/>
          <w:noProof/>
          <w:color w:val="000000"/>
          <w:sz w:val="24"/>
          <w:lang w:val="uk-UA"/>
        </w:rPr>
        <w:t>(): ?string</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00CC"/>
          <w:sz w:val="24"/>
          <w:lang w:val="uk-UA"/>
        </w:rPr>
        <w:t>null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Тоді початок файлу </w:t>
      </w:r>
      <w:r w:rsidRPr="009009D8">
        <w:rPr>
          <w:rFonts w:ascii="Courier New" w:eastAsia="Courier New" w:hAnsi="Courier New"/>
          <w:noProof/>
          <w:sz w:val="24"/>
          <w:lang w:val="uk-UA"/>
        </w:rPr>
        <w:t>cabinet.php</w:t>
      </w:r>
      <w:r w:rsidRPr="009009D8">
        <w:rPr>
          <w:lang w:val="uk-UA"/>
        </w:rPr>
        <w:t xml:space="preserve"> можна зробити коротшим:</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require_once</w:t>
      </w:r>
      <w:r w:rsidRPr="009009D8">
        <w:rPr>
          <w:rFonts w:ascii="Courier New" w:eastAsia="Courier New" w:hAnsi="Courier New"/>
          <w:noProof/>
          <w:color w:val="000000"/>
          <w:sz w:val="24"/>
          <w:lang w:val="uk-UA"/>
        </w:rPr>
        <w:t xml:space="preserve"> __DIR__ . </w:t>
      </w:r>
      <w:r w:rsidRPr="009009D8">
        <w:rPr>
          <w:rFonts w:ascii="Courier New" w:eastAsia="Courier New" w:hAnsi="Courier New"/>
          <w:noProof/>
          <w:color w:val="A31515"/>
          <w:sz w:val="24"/>
          <w:lang w:val="uk-UA"/>
        </w:rPr>
        <w:t>'/includes/session.php'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requireAuth();</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currentUserEmail();</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Такий підхід зручніший, якщо в застосунку є кілька захищених сторінок. Замість повторення однакового коду в кожному файлі можна викликати одну функцію </w:t>
      </w:r>
      <w:proofErr w:type="spellStart"/>
      <w:r w:rsidRPr="009009D8">
        <w:rPr>
          <w:rFonts w:ascii="Courier New" w:eastAsia="Courier New" w:hAnsi="Courier New"/>
          <w:noProof/>
          <w:sz w:val="24"/>
          <w:lang w:val="uk-UA"/>
        </w:rPr>
        <w:t>requireAuth</w:t>
      </w:r>
      <w:proofErr w:type="spellEnd"/>
      <w:r w:rsidRPr="009009D8">
        <w:rPr>
          <w:rFonts w:ascii="Courier New" w:eastAsia="Courier New" w:hAnsi="Courier New"/>
          <w:noProof/>
          <w:sz w:val="24"/>
          <w:lang w:val="uk-UA"/>
        </w:rPr>
        <w:t>()</w:t>
      </w:r>
      <w:r w:rsidRPr="009009D8">
        <w:rPr>
          <w:lang w:val="uk-UA"/>
        </w:rPr>
        <w:t>.</w:t>
      </w:r>
    </w:p>
    <w:p w:rsidR="009009D8" w:rsidRPr="009009D8" w:rsidRDefault="009009D8" w:rsidP="009009D8">
      <w:pPr>
        <w:jc w:val="both"/>
        <w:rPr>
          <w:lang w:val="uk-UA"/>
        </w:rPr>
      </w:pPr>
      <w:r w:rsidRPr="009009D8">
        <w:rPr>
          <w:lang w:val="uk-UA"/>
        </w:rPr>
        <w:lastRenderedPageBreak/>
        <w:t xml:space="preserve">Важливо пам’ятати: приховування посилань у меню </w:t>
      </w:r>
      <w:r w:rsidR="00CC6338" w:rsidRPr="00CC6338">
        <w:rPr>
          <w:lang w:val="ru-RU"/>
        </w:rPr>
        <w:t>-</w:t>
      </w:r>
      <w:r w:rsidRPr="009009D8">
        <w:rPr>
          <w:lang w:val="uk-UA"/>
        </w:rPr>
        <w:t xml:space="preserve"> це лише зручність інтерфейсу, а не повноцінний захист. Реальний контроль доступу має виконуватися на сервері перед показом захищеної сторінки.</w:t>
      </w:r>
    </w:p>
    <w:p w:rsidR="009009D8" w:rsidRPr="009009D8" w:rsidRDefault="009009D8" w:rsidP="00CC6338">
      <w:pPr>
        <w:ind w:firstLine="0"/>
        <w:jc w:val="both"/>
        <w:rPr>
          <w:lang w:val="uk-UA"/>
        </w:rPr>
      </w:pPr>
      <w:r w:rsidRPr="009009D8">
        <w:rPr>
          <w:lang w:val="uk-UA"/>
        </w:rPr>
        <w:t>Наприклад, меню можна змінювати залежно від стану авторизації:</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href="cabinet.php"&gt;Кабінет&lt;/a&gt;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href="logout.php"&gt;Вийти&lt;/a&gt;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else</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href="login.php"&gt;Увійти&lt;/a&gt;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href="register.php"&gt;Реєстрація&lt;/a&gt;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endif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Але навіть якщо посилання на </w:t>
      </w:r>
      <w:r w:rsidRPr="009009D8">
        <w:rPr>
          <w:rFonts w:ascii="Courier New" w:eastAsia="Courier New" w:hAnsi="Courier New"/>
          <w:noProof/>
          <w:sz w:val="24"/>
          <w:lang w:val="uk-UA"/>
        </w:rPr>
        <w:t>cabinet.php</w:t>
      </w:r>
      <w:r w:rsidRPr="009009D8">
        <w:rPr>
          <w:lang w:val="uk-UA"/>
        </w:rPr>
        <w:t xml:space="preserve"> не показується гостю, сам файл </w:t>
      </w:r>
      <w:r w:rsidRPr="009009D8">
        <w:rPr>
          <w:rFonts w:ascii="Courier New" w:eastAsia="Courier New" w:hAnsi="Courier New"/>
          <w:noProof/>
          <w:sz w:val="24"/>
          <w:lang w:val="uk-UA"/>
        </w:rPr>
        <w:t>cabinet.php</w:t>
      </w:r>
      <w:r w:rsidRPr="009009D8">
        <w:rPr>
          <w:lang w:val="uk-UA"/>
        </w:rPr>
        <w:t xml:space="preserve"> усе одно повинен містити серверну перевірку авторизації.</w:t>
      </w:r>
    </w:p>
    <w:p w:rsidR="00CC6338" w:rsidRDefault="009009D8" w:rsidP="00CC6338">
      <w:pPr>
        <w:jc w:val="both"/>
        <w:rPr>
          <w:lang w:val="uk-UA"/>
        </w:rPr>
      </w:pPr>
      <w:r w:rsidRPr="009009D8">
        <w:rPr>
          <w:lang w:val="uk-UA"/>
        </w:rPr>
        <w:t>Отже, базовий принцип захисту сторінок такий:</w:t>
      </w:r>
      <w:r w:rsidR="00CC6338" w:rsidRPr="00CC6338">
        <w:rPr>
          <w:lang w:val="ru-RU"/>
        </w:rPr>
        <w:t xml:space="preserve"> </w:t>
      </w:r>
      <w:r w:rsidR="00CC6338">
        <w:rPr>
          <w:lang w:val="ru-RU"/>
        </w:rPr>
        <w:t>п</w:t>
      </w:r>
      <w:proofErr w:type="spellStart"/>
      <w:r w:rsidRPr="009009D8">
        <w:rPr>
          <w:lang w:val="uk-UA"/>
        </w:rPr>
        <w:t>еред</w:t>
      </w:r>
      <w:proofErr w:type="spellEnd"/>
      <w:r w:rsidRPr="009009D8">
        <w:rPr>
          <w:lang w:val="uk-UA"/>
        </w:rPr>
        <w:t xml:space="preserve"> показом захищеної сторінки сервер перевіряє,</w:t>
      </w:r>
      <w:r w:rsidR="00CC6338" w:rsidRPr="00CC6338">
        <w:rPr>
          <w:lang w:val="ru-RU"/>
        </w:rPr>
        <w:t xml:space="preserve"> </w:t>
      </w:r>
      <w:r w:rsidRPr="009009D8">
        <w:rPr>
          <w:lang w:val="uk-UA"/>
        </w:rPr>
        <w:t>чи є в сесії ознака авторизованого користувача.</w:t>
      </w:r>
      <w:r w:rsidR="00CC6338" w:rsidRPr="00CC6338">
        <w:rPr>
          <w:lang w:val="ru-RU"/>
        </w:rPr>
        <w:t xml:space="preserve"> </w:t>
      </w:r>
      <w:r w:rsidRPr="009009D8">
        <w:rPr>
          <w:lang w:val="uk-UA"/>
        </w:rPr>
        <w:t xml:space="preserve">Якщо ознаки немає </w:t>
      </w:r>
      <w:r w:rsidR="00CC6338" w:rsidRPr="00CC6338">
        <w:rPr>
          <w:lang w:val="ru-RU"/>
        </w:rPr>
        <w:t>-</w:t>
      </w:r>
      <w:r w:rsidRPr="009009D8">
        <w:rPr>
          <w:lang w:val="uk-UA"/>
        </w:rPr>
        <w:t xml:space="preserve"> користувач перенаправляється на сторінку входу.</w:t>
      </w:r>
    </w:p>
    <w:p w:rsidR="00CC6338" w:rsidRDefault="00CC6338">
      <w:pPr>
        <w:spacing w:before="0" w:after="200" w:line="276" w:lineRule="auto"/>
        <w:ind w:firstLine="0"/>
        <w:rPr>
          <w:lang w:val="uk-UA"/>
        </w:rPr>
      </w:pPr>
      <w:r>
        <w:rPr>
          <w:lang w:val="uk-UA"/>
        </w:rPr>
        <w:br w:type="page"/>
      </w:r>
    </w:p>
    <w:p w:rsidR="00CC6338" w:rsidRPr="00CC6338" w:rsidRDefault="00CC6338" w:rsidP="00CC6338">
      <w:pPr>
        <w:spacing w:line="276" w:lineRule="auto"/>
        <w:ind w:firstLine="0"/>
        <w:rPr>
          <w:sz w:val="32"/>
          <w:lang w:val="uk-UA"/>
        </w:rPr>
      </w:pPr>
      <w:r w:rsidRPr="00CC6338">
        <w:rPr>
          <w:b/>
          <w:sz w:val="32"/>
          <w:lang w:val="uk-UA"/>
        </w:rPr>
        <w:lastRenderedPageBreak/>
        <w:t xml:space="preserve">11. </w:t>
      </w:r>
      <w:proofErr w:type="spellStart"/>
      <w:r w:rsidRPr="00CC6338">
        <w:rPr>
          <w:b/>
          <w:sz w:val="32"/>
          <w:lang w:val="uk-UA"/>
        </w:rPr>
        <w:t>Відлагодження</w:t>
      </w:r>
      <w:proofErr w:type="spellEnd"/>
      <w:r w:rsidRPr="00CC6338">
        <w:rPr>
          <w:b/>
          <w:sz w:val="32"/>
          <w:lang w:val="uk-UA"/>
        </w:rPr>
        <w:t xml:space="preserve"> PHP-сценаріїв</w:t>
      </w:r>
    </w:p>
    <w:p w:rsidR="00CC6338" w:rsidRPr="00CC6338" w:rsidRDefault="00CC6338" w:rsidP="00CC6338">
      <w:pPr>
        <w:jc w:val="both"/>
        <w:rPr>
          <w:lang w:val="uk-UA"/>
        </w:rPr>
      </w:pPr>
      <w:r w:rsidRPr="00CC6338">
        <w:rPr>
          <w:lang w:val="uk-UA"/>
        </w:rPr>
        <w:t>Під час виконання лабораторної роботи можуть виникати помилки: сторінка не відкривається, форма не надсилається, дані не зберігаються у файл, сесія не працює, після входу користувача знову перенаправляє на сторінку входу тощо.</w:t>
      </w:r>
    </w:p>
    <w:p w:rsidR="00CC6338" w:rsidRPr="00CC6338" w:rsidRDefault="00CC6338" w:rsidP="00CC6338">
      <w:pPr>
        <w:jc w:val="both"/>
        <w:rPr>
          <w:lang w:val="uk-UA"/>
        </w:rPr>
      </w:pPr>
      <w:proofErr w:type="spellStart"/>
      <w:r w:rsidRPr="00CC6338">
        <w:rPr>
          <w:lang w:val="uk-UA"/>
        </w:rPr>
        <w:t>Відлагодження</w:t>
      </w:r>
      <w:proofErr w:type="spellEnd"/>
      <w:r w:rsidRPr="00CC6338">
        <w:rPr>
          <w:lang w:val="uk-UA"/>
        </w:rPr>
        <w:t xml:space="preserve"> </w:t>
      </w:r>
      <w:r>
        <w:rPr>
          <w:lang w:val="uk-UA"/>
        </w:rPr>
        <w:t>-</w:t>
      </w:r>
      <w:r w:rsidRPr="00CC6338">
        <w:rPr>
          <w:lang w:val="uk-UA"/>
        </w:rPr>
        <w:t xml:space="preserve"> це процес пошуку причини помилки. У PHP-застосунках важливо розуміти, що помилка не завжди буде одразу показана на сторінці браузера. Іноді потрібно перевірити налаштування PHP, журнали веб-сервера, вміст змінних, HTTP-запити або </w:t>
      </w:r>
      <w:proofErr w:type="spellStart"/>
      <w:r w:rsidRPr="00CC6338">
        <w:rPr>
          <w:lang w:val="uk-UA"/>
        </w:rPr>
        <w:t>cookies</w:t>
      </w:r>
      <w:proofErr w:type="spellEnd"/>
      <w:r w:rsidRPr="00CC6338">
        <w:rPr>
          <w:lang w:val="uk-UA"/>
        </w:rPr>
        <w:t>.</w:t>
      </w:r>
    </w:p>
    <w:p w:rsidR="00CC6338" w:rsidRPr="00CC6338" w:rsidRDefault="00CC6338" w:rsidP="00CC6338">
      <w:pPr>
        <w:spacing w:before="360" w:line="276" w:lineRule="auto"/>
        <w:ind w:firstLine="0"/>
        <w:rPr>
          <w:lang w:val="uk-UA"/>
        </w:rPr>
      </w:pPr>
      <w:r w:rsidRPr="00CC6338">
        <w:rPr>
          <w:b/>
          <w:lang w:val="uk-UA"/>
        </w:rPr>
        <w:t xml:space="preserve">11.1. Перевірка роботи PHP через </w:t>
      </w:r>
      <w:proofErr w:type="spellStart"/>
      <w:r w:rsidRPr="00CC6338">
        <w:rPr>
          <w:rFonts w:ascii="Courier New" w:hAnsi="Courier New" w:cs="Courier New"/>
          <w:b/>
          <w:sz w:val="24"/>
          <w:szCs w:val="24"/>
          <w:lang w:val="uk-UA"/>
        </w:rPr>
        <w:t>phpinfo</w:t>
      </w:r>
      <w:proofErr w:type="spellEnd"/>
      <w:r w:rsidRPr="00CC6338">
        <w:rPr>
          <w:rFonts w:ascii="Courier New" w:hAnsi="Courier New" w:cs="Courier New"/>
          <w:b/>
          <w:sz w:val="24"/>
          <w:szCs w:val="24"/>
          <w:lang w:val="uk-UA"/>
        </w:rPr>
        <w:t>()</w:t>
      </w:r>
    </w:p>
    <w:p w:rsidR="00CC6338" w:rsidRPr="00CC6338" w:rsidRDefault="00CC6338" w:rsidP="00CC6338">
      <w:pPr>
        <w:ind w:firstLine="0"/>
        <w:jc w:val="both"/>
        <w:rPr>
          <w:lang w:val="uk-UA"/>
        </w:rPr>
      </w:pPr>
      <w:r w:rsidRPr="00CC6338">
        <w:rPr>
          <w:lang w:val="uk-UA"/>
        </w:rPr>
        <w:t xml:space="preserve">Перший крок </w:t>
      </w:r>
      <w:r>
        <w:rPr>
          <w:lang w:val="uk-UA"/>
        </w:rPr>
        <w:t>-</w:t>
      </w:r>
      <w:r w:rsidRPr="00CC6338">
        <w:rPr>
          <w:lang w:val="uk-UA"/>
        </w:rPr>
        <w:t xml:space="preserve"> переконатися, що PHP взагалі працює через веб-сервер.</w:t>
      </w:r>
    </w:p>
    <w:p w:rsidR="00CC6338" w:rsidRPr="00CC6338" w:rsidRDefault="00CC6338" w:rsidP="00CC6338">
      <w:pPr>
        <w:ind w:firstLine="0"/>
        <w:jc w:val="both"/>
        <w:rPr>
          <w:lang w:val="uk-UA"/>
        </w:rPr>
      </w:pPr>
      <w:r w:rsidRPr="00CC6338">
        <w:rPr>
          <w:lang w:val="uk-UA"/>
        </w:rPr>
        <w:t xml:space="preserve">Для цього можна тимчасово створити файл </w:t>
      </w:r>
      <w:r w:rsidRPr="00CC6338">
        <w:rPr>
          <w:rFonts w:ascii="Courier New" w:eastAsia="Courier New" w:hAnsi="Courier New"/>
          <w:noProof/>
          <w:sz w:val="24"/>
          <w:lang w:val="uk-UA"/>
        </w:rPr>
        <w:t>info.php</w:t>
      </w:r>
      <w:r w:rsidRPr="00CC6338">
        <w:rPr>
          <w:lang w:val="uk-UA"/>
        </w:rPr>
        <w:t xml:space="preserve"> у каталозі сайту: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phpinfo</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Після цього потрібно відкрити в браузері: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http://localhost/info.php</w:t>
      </w:r>
    </w:p>
    <w:p w:rsidR="00CC6338" w:rsidRPr="00CC6338" w:rsidRDefault="00CC6338" w:rsidP="00CC6338">
      <w:pPr>
        <w:jc w:val="both"/>
        <w:rPr>
          <w:lang w:val="uk-UA"/>
        </w:rPr>
      </w:pPr>
      <w:r w:rsidRPr="00CC6338">
        <w:rPr>
          <w:lang w:val="uk-UA"/>
        </w:rPr>
        <w:t>Якщо PHP налаштований правильно, браузер покаже сторінку з інформацією про версію PHP, налаштування, підключені модулі та середовище виконання.</w:t>
      </w:r>
    </w:p>
    <w:p w:rsidR="00CC6338" w:rsidRPr="00CC6338" w:rsidRDefault="00CC6338" w:rsidP="00CC6338">
      <w:pPr>
        <w:jc w:val="both"/>
        <w:rPr>
          <w:lang w:val="uk-UA"/>
        </w:rPr>
      </w:pPr>
      <w:r w:rsidRPr="00CC6338">
        <w:rPr>
          <w:lang w:val="uk-UA"/>
        </w:rPr>
        <w:t>Якщо замість сторінки з інформацією браузер показує сам PHP-код, це означає, що файл не обробляється PHP-інтерпретатором. Типові причини: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файл відкрито напряму з диска, а не через http://localhost/;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PHP не встановлено;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Apache не налаштований для обробки .php-файлів;</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файл має неправильне розширення.</w:t>
      </w:r>
    </w:p>
    <w:p w:rsidR="00CC6338" w:rsidRPr="00CC6338" w:rsidRDefault="00CC6338" w:rsidP="00CC6338">
      <w:pPr>
        <w:jc w:val="both"/>
        <w:rPr>
          <w:lang w:val="uk-UA"/>
        </w:rPr>
      </w:pPr>
      <w:r w:rsidRPr="00CC6338">
        <w:rPr>
          <w:lang w:val="uk-UA"/>
        </w:rPr>
        <w:t xml:space="preserve">Файл </w:t>
      </w:r>
      <w:r w:rsidRPr="00CC6338">
        <w:rPr>
          <w:rFonts w:ascii="Courier New" w:eastAsia="Courier New" w:hAnsi="Courier New"/>
          <w:noProof/>
          <w:sz w:val="24"/>
          <w:lang w:val="uk-UA"/>
        </w:rPr>
        <w:t>info.php</w:t>
      </w:r>
      <w:r w:rsidRPr="00CC6338">
        <w:rPr>
          <w:lang w:val="uk-UA"/>
        </w:rPr>
        <w:t xml:space="preserve"> потрібен лише для перевірки. У реальних застосунках його не слід залишати доступним, оскільки він показує багато службової інформації про сервер.</w:t>
      </w:r>
    </w:p>
    <w:p w:rsidR="00CC6338" w:rsidRPr="00CC6338" w:rsidRDefault="00CC6338" w:rsidP="00CC6338">
      <w:pPr>
        <w:jc w:val="both"/>
        <w:rPr>
          <w:lang w:val="uk-UA"/>
        </w:rPr>
      </w:pPr>
      <w:r w:rsidRPr="00CC6338">
        <w:rPr>
          <w:lang w:val="uk-UA"/>
        </w:rPr>
        <w:t>Після перевірки файл можна видалити: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rm /var/www/html/info.php</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11.2. Увімкнення показу помилок у середовищі</w:t>
      </w:r>
      <w:r>
        <w:rPr>
          <w:b/>
          <w:lang w:val="uk-UA"/>
        </w:rPr>
        <w:t xml:space="preserve"> розробника</w:t>
      </w:r>
    </w:p>
    <w:p w:rsidR="00CC6338" w:rsidRPr="00CC6338" w:rsidRDefault="00CC6338" w:rsidP="00CC6338">
      <w:pPr>
        <w:jc w:val="both"/>
        <w:rPr>
          <w:lang w:val="uk-UA"/>
        </w:rPr>
      </w:pPr>
      <w:r w:rsidRPr="00CC6338">
        <w:rPr>
          <w:lang w:val="uk-UA"/>
        </w:rPr>
        <w:t>У навчальному середовищі зручно бачити помилки PHP безпосередньо на сторінці. Для цього можна тимчасово ввімкнути показ помилок у PHP-файлі: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'display_startup_errors'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 xml:space="preserve">Ці рядки можна розмістити на початку PHP-файлу під час </w:t>
      </w:r>
      <w:proofErr w:type="spellStart"/>
      <w:r w:rsidRPr="00CC6338">
        <w:rPr>
          <w:lang w:val="uk-UA"/>
        </w:rPr>
        <w:t>відлагодження</w:t>
      </w:r>
      <w:proofErr w:type="spellEnd"/>
      <w:r w:rsidRPr="00CC6338">
        <w:rPr>
          <w:lang w:val="uk-UA"/>
        </w:rPr>
        <w:t>.</w:t>
      </w:r>
    </w:p>
    <w:p w:rsidR="00CC6338" w:rsidRPr="00CC6338" w:rsidRDefault="00CC6338" w:rsidP="00CC6338">
      <w:pPr>
        <w:ind w:firstLine="0"/>
        <w:jc w:val="both"/>
        <w:rPr>
          <w:lang w:val="uk-UA"/>
        </w:rPr>
      </w:pPr>
      <w:r w:rsidRPr="00CC6338">
        <w:rPr>
          <w:lang w:val="uk-UA"/>
        </w:rPr>
        <w:t>Наприклад: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6A737D"/>
          <w:sz w:val="24"/>
          <w:lang w:val="uk-UA"/>
        </w:rPr>
        <w:t>// подальший код</w:t>
      </w:r>
    </w:p>
    <w:p w:rsidR="00CC6338" w:rsidRPr="00CC6338" w:rsidRDefault="00CC6338" w:rsidP="00CC6338">
      <w:pPr>
        <w:jc w:val="both"/>
        <w:rPr>
          <w:lang w:val="uk-UA"/>
        </w:rPr>
      </w:pPr>
      <w:r w:rsidRPr="00CC6338">
        <w:rPr>
          <w:lang w:val="uk-UA"/>
        </w:rPr>
        <w:t>Це допомагає побачити синтаксичні помилки, звернення до неіснуючих елементів масиву, помилки підключення файлів та інші проблеми.</w:t>
      </w:r>
    </w:p>
    <w:p w:rsidR="00CC6338" w:rsidRPr="00CC6338" w:rsidRDefault="00CC6338" w:rsidP="00CC6338">
      <w:pPr>
        <w:jc w:val="both"/>
        <w:rPr>
          <w:lang w:val="uk-UA"/>
        </w:rPr>
      </w:pPr>
      <w:r w:rsidRPr="00CC6338">
        <w:rPr>
          <w:lang w:val="uk-UA"/>
        </w:rPr>
        <w:t>Однак у реальних веб-застосунках показ помилок користувачу зазвичай вимикають. Технічні повідомлення можуть містити шляхи до файлів, назви змінних, фрагменти коду або іншу службову інформацію. Такі дані не повинні бути доступні звичайним користувачам.</w:t>
      </w:r>
    </w:p>
    <w:p w:rsidR="00CC6338" w:rsidRPr="00CC6338" w:rsidRDefault="00CC6338" w:rsidP="00CC6338">
      <w:pPr>
        <w:spacing w:before="360" w:line="276" w:lineRule="auto"/>
        <w:ind w:firstLine="0"/>
        <w:rPr>
          <w:lang w:val="uk-UA"/>
        </w:rPr>
      </w:pPr>
      <w:r w:rsidRPr="00CC6338">
        <w:rPr>
          <w:b/>
          <w:lang w:val="uk-UA"/>
        </w:rPr>
        <w:t>11.3. Перевірка синтаксису PHP-файлу</w:t>
      </w:r>
    </w:p>
    <w:p w:rsidR="00CC6338" w:rsidRPr="00CC6338" w:rsidRDefault="00CC6338" w:rsidP="00CC6338">
      <w:pPr>
        <w:jc w:val="both"/>
        <w:rPr>
          <w:lang w:val="uk-UA"/>
        </w:rPr>
      </w:pPr>
      <w:r w:rsidRPr="00CC6338">
        <w:rPr>
          <w:lang w:val="uk-UA"/>
        </w:rPr>
        <w:t>Якщо сторінка не відкривається через синтаксичну помилку, PHP-файл можна перевірити з командного рядка: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php -l register.php</w:t>
      </w:r>
    </w:p>
    <w:p w:rsidR="00CC6338" w:rsidRPr="00CC6338" w:rsidRDefault="00CC6338" w:rsidP="00CC6338">
      <w:pPr>
        <w:ind w:firstLine="0"/>
        <w:jc w:val="both"/>
        <w:rPr>
          <w:lang w:val="uk-UA"/>
        </w:rPr>
      </w:pPr>
      <w:r w:rsidRPr="00CC6338">
        <w:rPr>
          <w:lang w:val="uk-UA"/>
        </w:rPr>
        <w:t>Якщо синтаксис правильний, буде повідомлення на зразок: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No syntax errors detected in register.php</w:t>
      </w:r>
    </w:p>
    <w:p w:rsidR="00CC6338" w:rsidRPr="00CC6338" w:rsidRDefault="00CC6338" w:rsidP="00CC6338">
      <w:pPr>
        <w:ind w:firstLine="0"/>
        <w:jc w:val="both"/>
        <w:rPr>
          <w:lang w:val="uk-UA"/>
        </w:rPr>
      </w:pPr>
      <w:r w:rsidRPr="00CC6338">
        <w:rPr>
          <w:lang w:val="uk-UA"/>
        </w:rPr>
        <w:t>Якщо є помилка, PHP покаже файл і рядок, де її знайдено.</w:t>
      </w:r>
    </w:p>
    <w:p w:rsidR="00CC6338" w:rsidRPr="00CC6338" w:rsidRDefault="00CC6338" w:rsidP="00CC6338">
      <w:pPr>
        <w:ind w:firstLine="0"/>
        <w:jc w:val="both"/>
        <w:rPr>
          <w:lang w:val="uk-UA"/>
        </w:rPr>
      </w:pPr>
      <w:r w:rsidRPr="00CC6338">
        <w:rPr>
          <w:lang w:val="uk-UA"/>
        </w:rPr>
        <w:t>Це зручно, коли сторінка у браузері показує порожній екран або помилку сервера.</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11.4. Перегляд журналів </w:t>
      </w:r>
      <w:proofErr w:type="spellStart"/>
      <w:r w:rsidRPr="00CC6338">
        <w:rPr>
          <w:b/>
          <w:lang w:val="uk-UA"/>
        </w:rPr>
        <w:t>Apache</w:t>
      </w:r>
      <w:proofErr w:type="spellEnd"/>
    </w:p>
    <w:p w:rsidR="00CC6338" w:rsidRPr="00CC6338" w:rsidRDefault="00CC6338" w:rsidP="00CC6338">
      <w:pPr>
        <w:jc w:val="both"/>
        <w:rPr>
          <w:lang w:val="uk-UA"/>
        </w:rPr>
      </w:pPr>
      <w:r w:rsidRPr="00CC6338">
        <w:rPr>
          <w:lang w:val="uk-UA"/>
        </w:rPr>
        <w:t>PHP-помилки можуть не відображатися на сторінці браузера. У такому випадку потрібно перевірити журнал помилок веб-сервера.</w:t>
      </w:r>
    </w:p>
    <w:p w:rsidR="00CC6338" w:rsidRPr="00CC6338" w:rsidRDefault="00CC6338" w:rsidP="00CC6338">
      <w:pPr>
        <w:ind w:firstLine="0"/>
        <w:jc w:val="both"/>
        <w:rPr>
          <w:lang w:val="uk-UA"/>
        </w:rPr>
      </w:pPr>
      <w:r w:rsidRPr="00CC6338">
        <w:rPr>
          <w:lang w:val="uk-UA"/>
        </w:rPr>
        <w:t xml:space="preserve">В Ubuntu/WSL для </w:t>
      </w:r>
      <w:proofErr w:type="spellStart"/>
      <w:r w:rsidRPr="00CC6338">
        <w:rPr>
          <w:lang w:val="uk-UA"/>
        </w:rPr>
        <w:t>Apache</w:t>
      </w:r>
      <w:proofErr w:type="spellEnd"/>
      <w:r w:rsidRPr="00CC6338">
        <w:rPr>
          <w:lang w:val="uk-UA"/>
        </w:rPr>
        <w:t xml:space="preserve"> типовий файл журналу помилок: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/var/log/apache2/error.log</w:t>
      </w:r>
    </w:p>
    <w:p w:rsidR="00CC6338" w:rsidRPr="00CC6338" w:rsidRDefault="00CC6338" w:rsidP="00CC6338">
      <w:pPr>
        <w:ind w:firstLine="0"/>
        <w:jc w:val="both"/>
        <w:rPr>
          <w:lang w:val="uk-UA"/>
        </w:rPr>
      </w:pPr>
      <w:r w:rsidRPr="00CC6338">
        <w:rPr>
          <w:lang w:val="uk-UA"/>
        </w:rPr>
        <w:t>Переглянути останні записи можна командою: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 xml:space="preserve">sudo tail -n </w:t>
      </w:r>
      <w:r w:rsidRPr="00CC6338">
        <w:rPr>
          <w:rFonts w:ascii="Courier New" w:eastAsia="Courier New" w:hAnsi="Courier New"/>
          <w:noProof/>
          <w:color w:val="098009"/>
          <w:sz w:val="24"/>
          <w:lang w:val="uk-UA"/>
        </w:rPr>
        <w:t>50</w:t>
      </w:r>
      <w:r w:rsidRPr="00CC6338">
        <w:rPr>
          <w:rFonts w:ascii="Courier New" w:eastAsia="Courier New" w:hAnsi="Courier New"/>
          <w:noProof/>
          <w:color w:val="000000"/>
          <w:sz w:val="24"/>
          <w:lang w:val="uk-UA"/>
        </w:rPr>
        <w:t xml:space="preserve"> /var/log/apache2/error.log</w:t>
      </w:r>
    </w:p>
    <w:p w:rsidR="00CC6338" w:rsidRPr="00CC6338" w:rsidRDefault="00CC6338" w:rsidP="00CC6338">
      <w:pPr>
        <w:ind w:firstLine="0"/>
        <w:jc w:val="both"/>
        <w:rPr>
          <w:lang w:val="uk-UA"/>
        </w:rPr>
      </w:pPr>
      <w:r w:rsidRPr="00CC6338">
        <w:rPr>
          <w:lang w:val="uk-UA"/>
        </w:rPr>
        <w:t>Щоб стежити за журналом у реальному часі, можна використати: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tail -f /var/log/apache2/error.log</w:t>
      </w:r>
    </w:p>
    <w:p w:rsidR="00CC6338" w:rsidRPr="00CC6338" w:rsidRDefault="00CC6338" w:rsidP="00CC6338">
      <w:pPr>
        <w:jc w:val="both"/>
        <w:rPr>
          <w:lang w:val="uk-UA"/>
        </w:rPr>
      </w:pPr>
      <w:r w:rsidRPr="00CC6338">
        <w:rPr>
          <w:lang w:val="uk-UA"/>
        </w:rPr>
        <w:t>Після цього потрібно оновити сторінку в браузері й подивитися, чи з’явилися нові повідомлення в журналі.</w:t>
      </w:r>
    </w:p>
    <w:p w:rsidR="00CC6338" w:rsidRPr="00CC6338" w:rsidRDefault="00CC6338" w:rsidP="00CC6338">
      <w:pPr>
        <w:ind w:firstLine="0"/>
        <w:jc w:val="both"/>
        <w:rPr>
          <w:lang w:val="uk-UA"/>
        </w:rPr>
      </w:pPr>
      <w:r w:rsidRPr="00CC6338">
        <w:rPr>
          <w:lang w:val="uk-UA"/>
        </w:rPr>
        <w:t xml:space="preserve">Журнал </w:t>
      </w:r>
      <w:proofErr w:type="spellStart"/>
      <w:r w:rsidRPr="00CC6338">
        <w:rPr>
          <w:lang w:val="uk-UA"/>
        </w:rPr>
        <w:t>Apache</w:t>
      </w:r>
      <w:proofErr w:type="spellEnd"/>
      <w:r w:rsidRPr="00CC6338">
        <w:rPr>
          <w:lang w:val="uk-UA"/>
        </w:rPr>
        <w:t xml:space="preserve"> може допомогти знайти такі проблеми: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синтаксичні помилки PHP;</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підключення файлів через require_once;</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відсутність файлу;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прав доступу;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проблеми з записом у users.json;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пов’язані з HTTP-заголовками.</w:t>
      </w:r>
    </w:p>
    <w:p w:rsidR="00CC6338" w:rsidRPr="00CC6338" w:rsidRDefault="00CC6338" w:rsidP="00CC6338">
      <w:pPr>
        <w:spacing w:before="360" w:line="276" w:lineRule="auto"/>
        <w:ind w:firstLine="0"/>
        <w:rPr>
          <w:lang w:val="uk-UA"/>
        </w:rPr>
      </w:pPr>
      <w:r w:rsidRPr="00CC6338">
        <w:rPr>
          <w:b/>
          <w:lang w:val="uk-UA"/>
        </w:rPr>
        <w:t xml:space="preserve">11.5. Використання </w:t>
      </w:r>
      <w:proofErr w:type="spellStart"/>
      <w:r w:rsidRPr="00CC6338">
        <w:rPr>
          <w:rFonts w:ascii="Courier New" w:hAnsi="Courier New" w:cs="Courier New"/>
          <w:b/>
          <w:sz w:val="24"/>
          <w:szCs w:val="24"/>
          <w:lang w:val="uk-UA"/>
        </w:rPr>
        <w:t>var_dump</w:t>
      </w:r>
      <w:proofErr w:type="spellEnd"/>
      <w:r w:rsidRPr="00CC6338">
        <w:rPr>
          <w:rFonts w:ascii="Courier New" w:hAnsi="Courier New" w:cs="Courier New"/>
          <w:b/>
          <w:sz w:val="24"/>
          <w:szCs w:val="24"/>
          <w:lang w:val="uk-UA"/>
        </w:rPr>
        <w:t>()</w:t>
      </w:r>
    </w:p>
    <w:p w:rsidR="00CC6338" w:rsidRPr="00CC6338" w:rsidRDefault="00A07896" w:rsidP="00CC6338">
      <w:pPr>
        <w:ind w:firstLine="0"/>
        <w:jc w:val="both"/>
        <w:rPr>
          <w:lang w:val="uk-UA"/>
        </w:rPr>
      </w:pPr>
      <w:r w:rsidRPr="00A07896">
        <w:rPr>
          <w:lang w:val="uk-UA"/>
        </w:rPr>
        <w:t xml:space="preserve">Для перегляду значень змінних у PHP можна використовувати функцію </w:t>
      </w:r>
      <w:proofErr w:type="spellStart"/>
      <w:r w:rsidRPr="00A07896">
        <w:rPr>
          <w:rFonts w:ascii="Courier New" w:hAnsi="Courier New" w:cs="Courier New"/>
          <w:sz w:val="24"/>
          <w:szCs w:val="24"/>
          <w:lang w:val="uk-UA"/>
        </w:rPr>
        <w:t>var_dump</w:t>
      </w:r>
      <w:proofErr w:type="spellEnd"/>
      <w:r w:rsidRPr="00A07896">
        <w:rPr>
          <w:rFonts w:ascii="Courier New" w:hAnsi="Courier New" w:cs="Courier New"/>
          <w:sz w:val="24"/>
          <w:szCs w:val="24"/>
          <w:lang w:val="uk-UA"/>
        </w:rPr>
        <w:t>()</w:t>
      </w:r>
      <w:r w:rsidRPr="00A07896">
        <w:rPr>
          <w:lang w:val="uk-UA"/>
        </w:rPr>
        <w:t>.</w:t>
      </w:r>
      <w:r>
        <w:rPr>
          <w:lang w:val="uk-UA"/>
        </w:rPr>
        <w:t xml:space="preserve"> </w:t>
      </w:r>
      <w:r w:rsidR="00CC6338" w:rsidRPr="00CC6338">
        <w:rPr>
          <w:lang w:val="uk-UA"/>
        </w:rPr>
        <w:t>Наприклад, щоб перевірити, які дані надійшли з форми: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p>
    <w:p w:rsidR="00CC6338" w:rsidRPr="00CC6338" w:rsidRDefault="00A07896" w:rsidP="00CC6338">
      <w:pPr>
        <w:ind w:firstLine="0"/>
        <w:jc w:val="both"/>
        <w:rPr>
          <w:lang w:val="uk-UA"/>
        </w:rPr>
      </w:pPr>
      <w:r w:rsidRPr="00A07896">
        <w:rPr>
          <w:lang w:val="uk-UA"/>
        </w:rPr>
        <w:t xml:space="preserve">Якщо форма відправлена методом POST, у браузері можна побачити вміст масиву </w:t>
      </w:r>
      <w:r w:rsidRPr="00A07896">
        <w:rPr>
          <w:rFonts w:ascii="Courier New" w:hAnsi="Courier New" w:cs="Courier New"/>
          <w:sz w:val="24"/>
          <w:szCs w:val="24"/>
          <w:lang w:val="uk-UA"/>
        </w:rPr>
        <w:t>$_POST</w:t>
      </w:r>
      <w:r w:rsidRPr="00A07896">
        <w:rPr>
          <w:lang w:val="uk-UA"/>
        </w:rPr>
        <w:t>.</w:t>
      </w:r>
      <w:r>
        <w:rPr>
          <w:lang w:val="uk-UA"/>
        </w:rPr>
        <w:t xml:space="preserve"> </w:t>
      </w:r>
      <w:r w:rsidR="00CC6338" w:rsidRPr="00CC6338">
        <w:rPr>
          <w:lang w:val="uk-UA"/>
        </w:rPr>
        <w:t>Наприклад:</w:t>
      </w:r>
    </w:p>
    <w:p w:rsidR="00CC6338" w:rsidRPr="00CC6338" w:rsidRDefault="00CC6338" w:rsidP="00CC6338">
      <w:pPr>
        <w:rPr>
          <w:rFonts w:ascii="Courier New" w:hAnsi="Courier New" w:cs="Courier New"/>
          <w:sz w:val="24"/>
          <w:szCs w:val="24"/>
          <w:lang w:val="uk-UA"/>
        </w:rPr>
      </w:pPr>
      <w:proofErr w:type="spellStart"/>
      <w:r w:rsidRPr="00CC6338">
        <w:rPr>
          <w:rFonts w:ascii="Courier New" w:hAnsi="Courier New" w:cs="Courier New"/>
          <w:sz w:val="24"/>
          <w:szCs w:val="24"/>
          <w:lang w:val="uk-UA"/>
        </w:rPr>
        <w:t>array</w:t>
      </w:r>
      <w:proofErr w:type="spellEnd"/>
      <w:r w:rsidRPr="00CC6338">
        <w:rPr>
          <w:rFonts w:ascii="Courier New" w:hAnsi="Courier New" w:cs="Courier New"/>
          <w:sz w:val="24"/>
          <w:szCs w:val="24"/>
          <w:lang w:val="uk-UA"/>
        </w:rPr>
        <w:t>(2) {</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r w:rsidRPr="00CC6338">
        <w:rPr>
          <w:rFonts w:ascii="Courier New" w:hAnsi="Courier New" w:cs="Courier New"/>
          <w:sz w:val="24"/>
          <w:szCs w:val="24"/>
          <w:lang w:val="uk-UA"/>
        </w:rPr>
        <w:t>["</w:t>
      </w:r>
      <w:proofErr w:type="spellStart"/>
      <w:r w:rsidRPr="00CC6338">
        <w:rPr>
          <w:rFonts w:ascii="Courier New" w:hAnsi="Courier New" w:cs="Courier New"/>
          <w:sz w:val="24"/>
          <w:szCs w:val="24"/>
          <w:lang w:val="uk-UA"/>
        </w:rPr>
        <w:t>email</w:t>
      </w:r>
      <w:proofErr w:type="spellEnd"/>
      <w:r w:rsidRPr="00CC6338">
        <w:rPr>
          <w:rFonts w:ascii="Courier New" w:hAnsi="Courier New" w:cs="Courier New"/>
          <w:sz w:val="24"/>
          <w:szCs w:val="24"/>
          <w:lang w:val="uk-UA"/>
        </w:rPr>
        <w:t>"]=&gt;</w:t>
      </w:r>
      <w:r>
        <w:rPr>
          <w:rFonts w:ascii="Courier New" w:hAnsi="Courier New" w:cs="Courier New"/>
          <w:sz w:val="24"/>
          <w:szCs w:val="24"/>
          <w:lang w:val="uk-UA"/>
        </w:rPr>
        <w:t xml:space="preserve">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(16) "user@example.com"</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proofErr w:type="spellStart"/>
      <w:r>
        <w:rPr>
          <w:rFonts w:ascii="Courier New" w:hAnsi="Courier New" w:cs="Courier New"/>
          <w:sz w:val="24"/>
          <w:szCs w:val="24"/>
          <w:lang w:val="uk-UA"/>
        </w:rPr>
        <w:t>password</w:t>
      </w:r>
      <w:proofErr w:type="spellEnd"/>
      <w:r>
        <w:rPr>
          <w:rFonts w:ascii="Courier New" w:hAnsi="Courier New" w:cs="Courier New"/>
          <w:sz w:val="24"/>
          <w:szCs w:val="24"/>
          <w:lang w:val="uk-UA"/>
        </w:rPr>
        <w:t xml:space="preserve">"]=&gt;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(6) "123456"</w:t>
      </w:r>
      <w:r w:rsidRPr="00CC6338">
        <w:rPr>
          <w:rFonts w:ascii="Courier New" w:hAnsi="Courier New" w:cs="Courier New"/>
          <w:sz w:val="24"/>
          <w:szCs w:val="24"/>
          <w:lang w:val="uk-UA"/>
        </w:rPr>
        <w:br/>
      </w:r>
      <w:r>
        <w:rPr>
          <w:rFonts w:ascii="Courier New" w:hAnsi="Courier New" w:cs="Courier New"/>
          <w:sz w:val="24"/>
          <w:szCs w:val="24"/>
          <w:lang w:val="uk-UA"/>
        </w:rPr>
        <w:t xml:space="preserve">    </w:t>
      </w:r>
      <w:r w:rsidRPr="00CC6338">
        <w:rPr>
          <w:rFonts w:ascii="Courier New" w:hAnsi="Courier New" w:cs="Courier New"/>
          <w:sz w:val="24"/>
          <w:szCs w:val="24"/>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Для зручнішого виведення можна додати HTML-тег &lt;pre&gt;: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pPr>
        <w:spacing w:before="0" w:after="200" w:line="276" w:lineRule="auto"/>
        <w:ind w:firstLine="0"/>
        <w:rPr>
          <w:lang w:val="uk-UA"/>
        </w:rPr>
      </w:pPr>
      <w:r>
        <w:rPr>
          <w:lang w:val="uk-UA"/>
        </w:rPr>
        <w:br w:type="page"/>
      </w:r>
    </w:p>
    <w:p w:rsidR="00CC6338" w:rsidRPr="00CC6338" w:rsidRDefault="00CC6338" w:rsidP="00A07896">
      <w:pPr>
        <w:ind w:firstLine="0"/>
        <w:jc w:val="both"/>
        <w:rPr>
          <w:lang w:val="uk-UA"/>
        </w:rPr>
      </w:pPr>
      <w:r w:rsidRPr="00CC6338">
        <w:rPr>
          <w:lang w:val="uk-UA"/>
        </w:rPr>
        <w:lastRenderedPageBreak/>
        <w:t>Також можна перевірити сесію: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CC6338" w:rsidRPr="00CC6338" w:rsidRDefault="00CC6338" w:rsidP="00A07896">
      <w:pPr>
        <w:ind w:firstLine="0"/>
        <w:jc w:val="both"/>
        <w:rPr>
          <w:lang w:val="uk-UA"/>
        </w:rPr>
      </w:pPr>
      <w:r w:rsidRPr="00CC6338">
        <w:rPr>
          <w:lang w:val="uk-UA"/>
        </w:rPr>
        <w:t xml:space="preserve">Це допомагає зрозуміти, чи записався </w:t>
      </w:r>
      <w:proofErr w:type="spellStart"/>
      <w:r w:rsidRPr="00CC6338">
        <w:rPr>
          <w:lang w:val="uk-UA"/>
        </w:rPr>
        <w:t>email</w:t>
      </w:r>
      <w:proofErr w:type="spellEnd"/>
      <w:r w:rsidRPr="00CC6338">
        <w:rPr>
          <w:lang w:val="uk-UA"/>
        </w:rPr>
        <w:t xml:space="preserve"> користувача після входу: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$_SESSION['user_email'] = $user['email'];</w:t>
      </w:r>
    </w:p>
    <w:p w:rsidR="00CC6338" w:rsidRPr="00CC6338" w:rsidRDefault="00CC6338" w:rsidP="00CC6338">
      <w:pPr>
        <w:jc w:val="both"/>
        <w:rPr>
          <w:lang w:val="uk-UA"/>
        </w:rPr>
      </w:pPr>
      <w:r w:rsidRPr="00CC6338">
        <w:rPr>
          <w:u w:val="single"/>
          <w:lang w:val="uk-UA"/>
        </w:rPr>
        <w:t>Важливо</w:t>
      </w:r>
      <w:r w:rsidRPr="00CC6338">
        <w:rPr>
          <w:lang w:val="uk-UA"/>
        </w:rPr>
        <w:t xml:space="preserve">: після завершення </w:t>
      </w:r>
      <w:proofErr w:type="spellStart"/>
      <w:r w:rsidRPr="00CC6338">
        <w:rPr>
          <w:lang w:val="uk-UA"/>
        </w:rPr>
        <w:t>відлагодження</w:t>
      </w:r>
      <w:proofErr w:type="spellEnd"/>
      <w:r w:rsidRPr="00CC6338">
        <w:rPr>
          <w:lang w:val="uk-UA"/>
        </w:rPr>
        <w:t xml:space="preserve"> такі виводи потрібно прибрати. Не можна залишати на сторінці виведення паролів, вмісту сесії або службових даних.</w:t>
      </w:r>
    </w:p>
    <w:p w:rsidR="00CC6338" w:rsidRPr="00CC6338" w:rsidRDefault="00CC6338" w:rsidP="00A07896">
      <w:pPr>
        <w:spacing w:before="360" w:line="276" w:lineRule="auto"/>
        <w:ind w:firstLine="0"/>
        <w:rPr>
          <w:lang w:val="uk-UA"/>
        </w:rPr>
      </w:pPr>
      <w:r w:rsidRPr="00CC6338">
        <w:rPr>
          <w:b/>
          <w:lang w:val="uk-UA"/>
        </w:rPr>
        <w:t xml:space="preserve">11.6. Перевірка даних у </w:t>
      </w:r>
      <w:r w:rsidRPr="00CC6338">
        <w:rPr>
          <w:rFonts w:ascii="Courier New" w:hAnsi="Courier New" w:cs="Courier New"/>
          <w:b/>
          <w:sz w:val="24"/>
          <w:szCs w:val="24"/>
          <w:lang w:val="uk-UA"/>
        </w:rPr>
        <w:t>$_POST</w:t>
      </w:r>
    </w:p>
    <w:p w:rsidR="00CC6338" w:rsidRPr="00CC6338" w:rsidRDefault="00CC6338" w:rsidP="00A07896">
      <w:pPr>
        <w:ind w:firstLine="0"/>
        <w:jc w:val="both"/>
        <w:rPr>
          <w:lang w:val="uk-UA"/>
        </w:rPr>
      </w:pPr>
      <w:r w:rsidRPr="00CC6338">
        <w:rPr>
          <w:lang w:val="uk-UA"/>
        </w:rPr>
        <w:t>Якщо серверна обробка форми не працює, потрібно перевірити кілька речей.</w:t>
      </w:r>
    </w:p>
    <w:p w:rsidR="00CC6338" w:rsidRPr="00CC6338" w:rsidRDefault="00CC6338" w:rsidP="00A07896">
      <w:pPr>
        <w:ind w:firstLine="0"/>
        <w:jc w:val="both"/>
        <w:rPr>
          <w:lang w:val="uk-UA"/>
        </w:rPr>
      </w:pPr>
      <w:r w:rsidRPr="00CC6338">
        <w:rPr>
          <w:lang w:val="uk-UA"/>
        </w:rPr>
        <w:t>По-перше, чи має форма правильний метод: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form</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method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"POST"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action</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"register.php"</w:t>
      </w:r>
      <w:r w:rsidRPr="00CC6338">
        <w:rPr>
          <w:rFonts w:ascii="Courier New" w:eastAsia="Courier New" w:hAnsi="Courier New"/>
          <w:noProof/>
          <w:color w:val="000000"/>
          <w:sz w:val="24"/>
          <w:lang w:val="uk-UA"/>
        </w:rPr>
        <w:t>&gt;</w:t>
      </w:r>
    </w:p>
    <w:p w:rsidR="00CC6338" w:rsidRPr="00CC6338" w:rsidRDefault="00CC6338" w:rsidP="00A07896">
      <w:pPr>
        <w:ind w:firstLine="0"/>
        <w:jc w:val="both"/>
        <w:rPr>
          <w:lang w:val="uk-UA"/>
        </w:rPr>
      </w:pPr>
      <w:r w:rsidRPr="00CC6338">
        <w:rPr>
          <w:lang w:val="uk-UA"/>
        </w:rPr>
        <w:t xml:space="preserve">По-друге, чи мають поля атрибут </w:t>
      </w:r>
      <w:proofErr w:type="spellStart"/>
      <w:r w:rsidRPr="00CC6338">
        <w:rPr>
          <w:rFonts w:ascii="Courier New" w:hAnsi="Courier New" w:cs="Courier New"/>
          <w:sz w:val="24"/>
          <w:lang w:val="uk-UA"/>
        </w:rPr>
        <w:t>name</w:t>
      </w:r>
      <w:proofErr w:type="spellEnd"/>
      <w:r w:rsidRPr="00CC6338">
        <w:rPr>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&gt;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&gt;</w:t>
      </w:r>
    </w:p>
    <w:p w:rsidR="00A07896" w:rsidRDefault="00A07896" w:rsidP="00A07896">
      <w:pPr>
        <w:ind w:firstLine="0"/>
        <w:jc w:val="both"/>
        <w:rPr>
          <w:lang w:val="uk-UA"/>
        </w:rPr>
      </w:pPr>
      <w:r w:rsidRPr="00A07896">
        <w:rPr>
          <w:lang w:val="uk-UA"/>
        </w:rPr>
        <w:t xml:space="preserve">Саме атрибут </w:t>
      </w:r>
      <w:proofErr w:type="spellStart"/>
      <w:r w:rsidRPr="00A07896">
        <w:rPr>
          <w:rFonts w:ascii="Courier New" w:hAnsi="Courier New" w:cs="Courier New"/>
          <w:sz w:val="24"/>
          <w:szCs w:val="24"/>
          <w:lang w:val="uk-UA"/>
        </w:rPr>
        <w:t>name</w:t>
      </w:r>
      <w:proofErr w:type="spellEnd"/>
      <w:r w:rsidRPr="00A07896">
        <w:rPr>
          <w:lang w:val="uk-UA"/>
        </w:rPr>
        <w:t xml:space="preserve">, а не </w:t>
      </w:r>
      <w:proofErr w:type="spellStart"/>
      <w:r w:rsidRPr="00A07896">
        <w:rPr>
          <w:rFonts w:ascii="Courier New" w:hAnsi="Courier New" w:cs="Courier New"/>
          <w:sz w:val="24"/>
          <w:szCs w:val="24"/>
          <w:lang w:val="uk-UA"/>
        </w:rPr>
        <w:t>id</w:t>
      </w:r>
      <w:proofErr w:type="spellEnd"/>
      <w:r w:rsidRPr="00A07896">
        <w:rPr>
          <w:lang w:val="uk-UA"/>
        </w:rPr>
        <w:t xml:space="preserve">, визначає назву параметра, який потрапить у </w:t>
      </w:r>
      <w:r w:rsidRPr="00A07896">
        <w:rPr>
          <w:rFonts w:ascii="Courier New" w:hAnsi="Courier New" w:cs="Courier New"/>
          <w:sz w:val="24"/>
          <w:szCs w:val="24"/>
          <w:lang w:val="uk-UA"/>
        </w:rPr>
        <w:t>$_POST</w:t>
      </w:r>
      <w:r w:rsidRPr="00A07896">
        <w:rPr>
          <w:lang w:val="uk-UA"/>
        </w:rPr>
        <w:t>.</w:t>
      </w:r>
    </w:p>
    <w:p w:rsidR="00CC6338" w:rsidRPr="00CC6338" w:rsidRDefault="00CC6338" w:rsidP="00A07896">
      <w:pPr>
        <w:ind w:firstLine="0"/>
        <w:jc w:val="both"/>
        <w:rPr>
          <w:lang w:val="uk-UA"/>
        </w:rPr>
      </w:pPr>
      <w:r w:rsidRPr="00CC6338">
        <w:rPr>
          <w:lang w:val="uk-UA"/>
        </w:rPr>
        <w:t>По-третє, чи не блокує JavaScript відправлення форми. Наприклад, якщо обробник події викликає:</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event.preventDefault();</w:t>
      </w:r>
    </w:p>
    <w:p w:rsidR="00CC6338" w:rsidRPr="00CC6338" w:rsidRDefault="00CC6338" w:rsidP="00A07896">
      <w:pPr>
        <w:ind w:firstLine="0"/>
        <w:jc w:val="both"/>
        <w:rPr>
          <w:lang w:val="uk-UA"/>
        </w:rPr>
      </w:pPr>
      <w:r w:rsidRPr="00CC6338">
        <w:rPr>
          <w:lang w:val="uk-UA"/>
        </w:rPr>
        <w:t>форма може не надсилатися на сервер. Це типова ситуація після попередньої лабораторної роботи, де форма перевірялася тільки на стороні клієнта.</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$_SERVER</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'REQUEST_METHOD'</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rsidP="00A07896">
      <w:pPr>
        <w:jc w:val="both"/>
        <w:rPr>
          <w:b/>
          <w:lang w:val="uk-UA"/>
        </w:rPr>
      </w:pPr>
      <w:r w:rsidRPr="00A07896">
        <w:rPr>
          <w:lang w:val="uk-UA"/>
        </w:rPr>
        <w:t xml:space="preserve">Якщо після натискання кнопки метод залишається GET, або масив </w:t>
      </w:r>
      <w:r w:rsidRPr="00A07896">
        <w:rPr>
          <w:rFonts w:ascii="Courier New" w:hAnsi="Courier New" w:cs="Courier New"/>
          <w:sz w:val="24"/>
          <w:szCs w:val="24"/>
          <w:lang w:val="uk-UA"/>
        </w:rPr>
        <w:t>$_POST</w:t>
      </w:r>
      <w:r w:rsidRPr="00A07896">
        <w:rPr>
          <w:lang w:val="uk-UA"/>
        </w:rPr>
        <w:t xml:space="preserve"> порожній, потрібно перевірити HTML-</w:t>
      </w:r>
      <w:proofErr w:type="spellStart"/>
      <w:r w:rsidRPr="00A07896">
        <w:rPr>
          <w:lang w:val="uk-UA"/>
        </w:rPr>
        <w:t>фому</w:t>
      </w:r>
      <w:proofErr w:type="spellEnd"/>
      <w:r w:rsidRPr="00A07896">
        <w:rPr>
          <w:lang w:val="uk-UA"/>
        </w:rPr>
        <w:t xml:space="preserve">, її атрибути </w:t>
      </w:r>
      <w:proofErr w:type="spellStart"/>
      <w:r w:rsidRPr="00A07896">
        <w:rPr>
          <w:rFonts w:ascii="Courier New" w:hAnsi="Courier New" w:cs="Courier New"/>
          <w:sz w:val="24"/>
          <w:szCs w:val="24"/>
          <w:lang w:val="uk-UA"/>
        </w:rPr>
        <w:t>method</w:t>
      </w:r>
      <w:proofErr w:type="spellEnd"/>
      <w:r w:rsidRPr="00A07896">
        <w:rPr>
          <w:lang w:val="uk-UA"/>
        </w:rPr>
        <w:t xml:space="preserve">, </w:t>
      </w:r>
      <w:proofErr w:type="spellStart"/>
      <w:r w:rsidRPr="00A07896">
        <w:rPr>
          <w:rFonts w:ascii="Courier New" w:hAnsi="Courier New" w:cs="Courier New"/>
          <w:sz w:val="24"/>
          <w:szCs w:val="24"/>
          <w:lang w:val="uk-UA"/>
        </w:rPr>
        <w:t>action</w:t>
      </w:r>
      <w:proofErr w:type="spellEnd"/>
      <w:r w:rsidRPr="00A07896">
        <w:rPr>
          <w:lang w:val="uk-UA"/>
        </w:rPr>
        <w:t xml:space="preserve">, </w:t>
      </w:r>
      <w:proofErr w:type="spellStart"/>
      <w:r w:rsidRPr="00A07896">
        <w:rPr>
          <w:rFonts w:ascii="Courier New" w:hAnsi="Courier New" w:cs="Courier New"/>
          <w:sz w:val="24"/>
          <w:szCs w:val="24"/>
          <w:lang w:val="uk-UA"/>
        </w:rPr>
        <w:t>name</w:t>
      </w:r>
      <w:proofErr w:type="spellEnd"/>
      <w:r w:rsidRPr="00A07896">
        <w:rPr>
          <w:lang w:val="uk-UA"/>
        </w:rPr>
        <w:t>, а також JavaScript-код.</w:t>
      </w: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11.7. Перевірка даних у </w:t>
      </w:r>
      <w:r w:rsidRPr="00CC6338">
        <w:rPr>
          <w:rFonts w:ascii="Courier New" w:hAnsi="Courier New" w:cs="Courier New"/>
          <w:b/>
          <w:sz w:val="24"/>
          <w:szCs w:val="24"/>
          <w:lang w:val="uk-UA"/>
        </w:rPr>
        <w:t>$_SESSION</w:t>
      </w:r>
    </w:p>
    <w:p w:rsidR="00CC6338" w:rsidRPr="00CC6338" w:rsidRDefault="00CC6338" w:rsidP="00CC6338">
      <w:pPr>
        <w:jc w:val="both"/>
        <w:rPr>
          <w:lang w:val="uk-UA"/>
        </w:rPr>
      </w:pPr>
      <w:r w:rsidRPr="00CC6338">
        <w:rPr>
          <w:lang w:val="uk-UA"/>
        </w:rPr>
        <w:t>Якщо після входу користувача знову перенаправляє на сторінку входу, можливо, дані не записуються в сесію або сесія не відновлюється під час наступного запиту.</w:t>
      </w:r>
    </w:p>
    <w:p w:rsidR="00CC6338" w:rsidRPr="00CC6338" w:rsidRDefault="00CC6338" w:rsidP="00A07896">
      <w:pPr>
        <w:ind w:firstLine="0"/>
        <w:jc w:val="both"/>
        <w:rPr>
          <w:lang w:val="uk-UA"/>
        </w:rPr>
      </w:pPr>
      <w:r w:rsidRPr="00CC6338">
        <w:rPr>
          <w:lang w:val="uk-UA"/>
        </w:rPr>
        <w:t>Потрібно перевірити: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викликається session_start() перед роботою з $_SESSION;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немає виведення HTML або пробілів перед session_start();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записується $_SESSION['user_email'] після успішного входу;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 виконується logout.php випадково;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браузер приймає cookie з ідентифікатором сесії.</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Pr="00A07896" w:rsidRDefault="00A07896" w:rsidP="00A07896">
      <w:pPr>
        <w:jc w:val="both"/>
        <w:rPr>
          <w:lang w:val="uk-UA"/>
        </w:rPr>
      </w:pPr>
      <w:r w:rsidRPr="00A07896">
        <w:rPr>
          <w:lang w:val="uk-UA"/>
        </w:rPr>
        <w:t xml:space="preserve">Якщо в сесії немає </w:t>
      </w:r>
      <w:proofErr w:type="spellStart"/>
      <w:r w:rsidRPr="00A07896">
        <w:rPr>
          <w:rFonts w:ascii="Courier New" w:hAnsi="Courier New" w:cs="Courier New"/>
          <w:sz w:val="24"/>
          <w:szCs w:val="24"/>
          <w:lang w:val="uk-UA"/>
        </w:rPr>
        <w:t>user_email</w:t>
      </w:r>
      <w:proofErr w:type="spellEnd"/>
      <w:r w:rsidRPr="00A07896">
        <w:rPr>
          <w:lang w:val="uk-UA"/>
        </w:rPr>
        <w:t xml:space="preserve">, потрібно перевірити код входу. Якщо </w:t>
      </w:r>
      <w:proofErr w:type="spellStart"/>
      <w:r w:rsidRPr="00A07896">
        <w:rPr>
          <w:rFonts w:ascii="Courier New" w:hAnsi="Courier New" w:cs="Courier New"/>
          <w:sz w:val="24"/>
          <w:szCs w:val="24"/>
          <w:lang w:val="uk-UA"/>
        </w:rPr>
        <w:t>user_email</w:t>
      </w:r>
      <w:proofErr w:type="spellEnd"/>
      <w:r w:rsidRPr="00A07896">
        <w:rPr>
          <w:lang w:val="uk-UA"/>
        </w:rPr>
        <w:t xml:space="preserve"> є на сторінці </w:t>
      </w:r>
      <w:proofErr w:type="spellStart"/>
      <w:r w:rsidRPr="00A07896">
        <w:rPr>
          <w:rFonts w:ascii="Courier New" w:hAnsi="Courier New" w:cs="Courier New"/>
          <w:sz w:val="24"/>
          <w:szCs w:val="24"/>
          <w:lang w:val="uk-UA"/>
        </w:rPr>
        <w:t>login.php</w:t>
      </w:r>
      <w:proofErr w:type="spellEnd"/>
      <w:r w:rsidRPr="00A07896">
        <w:rPr>
          <w:lang w:val="uk-UA"/>
        </w:rPr>
        <w:t xml:space="preserve">, але зникає на </w:t>
      </w:r>
      <w:proofErr w:type="spellStart"/>
      <w:r w:rsidRPr="00A07896">
        <w:rPr>
          <w:rFonts w:ascii="Courier New" w:hAnsi="Courier New" w:cs="Courier New"/>
          <w:sz w:val="24"/>
          <w:szCs w:val="24"/>
          <w:lang w:val="uk-UA"/>
        </w:rPr>
        <w:t>cabinet.php</w:t>
      </w:r>
      <w:proofErr w:type="spellEnd"/>
      <w:r w:rsidRPr="00A07896">
        <w:rPr>
          <w:lang w:val="uk-UA"/>
        </w:rPr>
        <w:t xml:space="preserve">, потрібно перевірити </w:t>
      </w:r>
      <w:proofErr w:type="spellStart"/>
      <w:r w:rsidRPr="00A07896">
        <w:rPr>
          <w:lang w:val="uk-UA"/>
        </w:rPr>
        <w:t>cookie</w:t>
      </w:r>
      <w:proofErr w:type="spellEnd"/>
      <w:r w:rsidRPr="00A07896">
        <w:rPr>
          <w:lang w:val="uk-UA"/>
        </w:rPr>
        <w:t xml:space="preserve"> сесії, домен, шлях, а також чи відкриваються сторінки через одну й ту саму адресу, наприклад завжди через </w:t>
      </w:r>
      <w:r w:rsidRPr="00A07896">
        <w:rPr>
          <w:rFonts w:ascii="Courier New" w:hAnsi="Courier New" w:cs="Courier New"/>
          <w:sz w:val="24"/>
          <w:szCs w:val="24"/>
          <w:lang w:val="uk-UA"/>
        </w:rPr>
        <w:t>http://localhost/....</w:t>
      </w:r>
    </w:p>
    <w:p w:rsidR="00CC6338" w:rsidRPr="00CC6338" w:rsidRDefault="00CC6338" w:rsidP="00A07896">
      <w:pPr>
        <w:spacing w:before="360" w:line="276" w:lineRule="auto"/>
        <w:ind w:firstLine="0"/>
        <w:rPr>
          <w:lang w:val="uk-UA"/>
        </w:rPr>
      </w:pPr>
      <w:r w:rsidRPr="00CC6338">
        <w:rPr>
          <w:b/>
          <w:lang w:val="uk-UA"/>
        </w:rPr>
        <w:t>11.8. Інструменти розробника браузера</w:t>
      </w:r>
    </w:p>
    <w:p w:rsidR="00CC6338" w:rsidRPr="00CC6338" w:rsidRDefault="00CC6338" w:rsidP="00CC6338">
      <w:pPr>
        <w:jc w:val="both"/>
        <w:rPr>
          <w:lang w:val="uk-UA"/>
        </w:rPr>
      </w:pPr>
      <w:r w:rsidRPr="00CC6338">
        <w:rPr>
          <w:lang w:val="uk-UA"/>
        </w:rPr>
        <w:t>Інструменти розробника браузера допомагають перевірити, що реально відбувається під час відправлення форми.</w:t>
      </w:r>
      <w:r w:rsidR="00A07896">
        <w:rPr>
          <w:lang w:val="uk-UA"/>
        </w:rPr>
        <w:t xml:space="preserve"> </w:t>
      </w:r>
      <w:r w:rsidRPr="00CC6338">
        <w:rPr>
          <w:lang w:val="uk-UA"/>
        </w:rPr>
        <w:t>У більшості браузерів їх можна відкрити клавішею F12 або через контекстне меню “</w:t>
      </w:r>
      <w:proofErr w:type="spellStart"/>
      <w:r w:rsidRPr="00CC6338">
        <w:rPr>
          <w:lang w:val="uk-UA"/>
        </w:rPr>
        <w:t>Inspect</w:t>
      </w:r>
      <w:proofErr w:type="spellEnd"/>
      <w:r w:rsidRPr="00CC6338">
        <w:rPr>
          <w:lang w:val="uk-UA"/>
        </w:rPr>
        <w:t>” / “Перевірити”.</w:t>
      </w:r>
    </w:p>
    <w:p w:rsidR="00CC6338" w:rsidRPr="00CC6338" w:rsidRDefault="00CC6338" w:rsidP="00A07896">
      <w:pPr>
        <w:ind w:firstLine="0"/>
        <w:jc w:val="both"/>
        <w:rPr>
          <w:lang w:val="uk-UA"/>
        </w:rPr>
      </w:pPr>
      <w:r w:rsidRPr="00CC6338">
        <w:rPr>
          <w:lang w:val="uk-UA"/>
        </w:rPr>
        <w:t xml:space="preserve">У вкладці </w:t>
      </w:r>
      <w:proofErr w:type="spellStart"/>
      <w:r w:rsidRPr="00CC6338">
        <w:rPr>
          <w:lang w:val="uk-UA"/>
        </w:rPr>
        <w:t>Network</w:t>
      </w:r>
      <w:proofErr w:type="spellEnd"/>
      <w:r w:rsidRPr="00CC6338">
        <w:rPr>
          <w:lang w:val="uk-UA"/>
        </w:rPr>
        <w:t xml:space="preserve"> можна побачити: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був відправлений запит після натискання кнопки;</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метод використано — GET чи POST;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на яку адресу пішов запит;</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код відповіді повернув сервер;</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було перенаправлення;</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які дані форми були передані.</w:t>
      </w:r>
    </w:p>
    <w:p w:rsidR="00CC6338" w:rsidRPr="00CC6338" w:rsidRDefault="00CC6338" w:rsidP="00CC6338">
      <w:pPr>
        <w:jc w:val="both"/>
        <w:rPr>
          <w:lang w:val="uk-UA"/>
        </w:rPr>
      </w:pPr>
      <w:r w:rsidRPr="00CC6338">
        <w:rPr>
          <w:lang w:val="uk-UA"/>
        </w:rPr>
        <w:t xml:space="preserve">Наприклад, для форми реєстрації потрібно перевірити, що запит іде методом POST на </w:t>
      </w:r>
      <w:r w:rsidRPr="00CC6338">
        <w:rPr>
          <w:rFonts w:ascii="Courier New" w:eastAsia="Courier New" w:hAnsi="Courier New"/>
          <w:noProof/>
          <w:sz w:val="24"/>
          <w:lang w:val="uk-UA"/>
        </w:rPr>
        <w:t>register.php</w:t>
      </w:r>
      <w:r w:rsidRPr="00CC6338">
        <w:rPr>
          <w:lang w:val="uk-UA"/>
        </w:rPr>
        <w:t>.</w:t>
      </w:r>
    </w:p>
    <w:p w:rsidR="00CC6338" w:rsidRPr="00CC6338" w:rsidRDefault="00CC6338" w:rsidP="00CC6338">
      <w:pPr>
        <w:jc w:val="both"/>
        <w:rPr>
          <w:lang w:val="uk-UA"/>
        </w:rPr>
      </w:pPr>
      <w:r w:rsidRPr="00CC6338">
        <w:rPr>
          <w:lang w:val="uk-UA"/>
        </w:rPr>
        <w:t xml:space="preserve">У вкладці </w:t>
      </w:r>
      <w:proofErr w:type="spellStart"/>
      <w:r w:rsidRPr="00CC6338">
        <w:rPr>
          <w:lang w:val="uk-UA"/>
        </w:rPr>
        <w:t>Application</w:t>
      </w:r>
      <w:proofErr w:type="spellEnd"/>
      <w:r w:rsidRPr="00CC6338">
        <w:rPr>
          <w:lang w:val="uk-UA"/>
        </w:rPr>
        <w:t xml:space="preserve"> або </w:t>
      </w:r>
      <w:proofErr w:type="spellStart"/>
      <w:r w:rsidRPr="00CC6338">
        <w:rPr>
          <w:lang w:val="uk-UA"/>
        </w:rPr>
        <w:t>Storage</w:t>
      </w:r>
      <w:proofErr w:type="spellEnd"/>
      <w:r w:rsidRPr="00CC6338">
        <w:rPr>
          <w:lang w:val="uk-UA"/>
        </w:rPr>
        <w:t xml:space="preserve"> можна переглянути </w:t>
      </w:r>
      <w:proofErr w:type="spellStart"/>
      <w:r w:rsidRPr="00CC6338">
        <w:rPr>
          <w:lang w:val="uk-UA"/>
        </w:rPr>
        <w:t>cookies</w:t>
      </w:r>
      <w:proofErr w:type="spellEnd"/>
      <w:r w:rsidRPr="00CC6338">
        <w:rPr>
          <w:lang w:val="uk-UA"/>
        </w:rPr>
        <w:t xml:space="preserve">. Для PHP-сесії зазвичай буде </w:t>
      </w:r>
      <w:proofErr w:type="spellStart"/>
      <w:r w:rsidRPr="00CC6338">
        <w:rPr>
          <w:lang w:val="uk-UA"/>
        </w:rPr>
        <w:t>cookie</w:t>
      </w:r>
      <w:proofErr w:type="spellEnd"/>
      <w:r w:rsidRPr="00CC6338">
        <w:rPr>
          <w:lang w:val="uk-UA"/>
        </w:rPr>
        <w:t xml:space="preserve"> з назвою:</w:t>
      </w:r>
      <w:r w:rsidR="00A07896">
        <w:rPr>
          <w:lang w:val="uk-UA"/>
        </w:rPr>
        <w:t xml:space="preserve"> </w:t>
      </w:r>
      <w:r w:rsidRPr="00CC6338">
        <w:rPr>
          <w:rFonts w:ascii="Courier New" w:eastAsia="Courier New" w:hAnsi="Courier New"/>
          <w:noProof/>
          <w:sz w:val="24"/>
          <w:lang w:val="uk-UA"/>
        </w:rPr>
        <w:t>PHPSESSID</w:t>
      </w:r>
    </w:p>
    <w:p w:rsidR="00CC6338" w:rsidRPr="00CC6338" w:rsidRDefault="00CC6338" w:rsidP="00CC6338">
      <w:pPr>
        <w:jc w:val="both"/>
        <w:rPr>
          <w:lang w:val="uk-UA"/>
        </w:rPr>
      </w:pPr>
      <w:r w:rsidRPr="00CC6338">
        <w:rPr>
          <w:lang w:val="uk-UA"/>
        </w:rPr>
        <w:t xml:space="preserve">Якщо після входу </w:t>
      </w:r>
      <w:proofErr w:type="spellStart"/>
      <w:r w:rsidRPr="00CC6338">
        <w:rPr>
          <w:lang w:val="uk-UA"/>
        </w:rPr>
        <w:t>cookie</w:t>
      </w:r>
      <w:proofErr w:type="spellEnd"/>
      <w:r w:rsidRPr="00CC6338">
        <w:rPr>
          <w:lang w:val="uk-UA"/>
        </w:rPr>
        <w:t xml:space="preserve"> не з’являється або не надсилається з наступними запитами, сесія не </w:t>
      </w:r>
      <w:r w:rsidR="00A07896">
        <w:rPr>
          <w:lang w:val="uk-UA"/>
        </w:rPr>
        <w:t xml:space="preserve">буде </w:t>
      </w:r>
      <w:r w:rsidRPr="00CC6338">
        <w:rPr>
          <w:lang w:val="uk-UA"/>
        </w:rPr>
        <w:t>працювати коректно.</w:t>
      </w:r>
    </w:p>
    <w:p w:rsidR="00CC6338" w:rsidRPr="00CC6338" w:rsidRDefault="00CC6338" w:rsidP="00CC6338">
      <w:pPr>
        <w:spacing w:line="276" w:lineRule="auto"/>
        <w:ind w:firstLine="0"/>
        <w:rPr>
          <w:lang w:val="uk-UA"/>
        </w:rPr>
      </w:pPr>
      <w:r w:rsidRPr="00CC6338">
        <w:rPr>
          <w:b/>
          <w:lang w:val="uk-UA"/>
        </w:rPr>
        <w:lastRenderedPageBreak/>
        <w:t>11.9. Типові помилки під час роботи з PHP у цій лабораторній роботі</w:t>
      </w:r>
    </w:p>
    <w:p w:rsidR="00CC6338" w:rsidRDefault="00CC6338" w:rsidP="00A07896">
      <w:pPr>
        <w:ind w:firstLine="0"/>
        <w:jc w:val="both"/>
        <w:rPr>
          <w:lang w:val="uk-UA"/>
        </w:rPr>
      </w:pPr>
      <w:r w:rsidRPr="00CC6338">
        <w:rPr>
          <w:lang w:val="uk-UA"/>
        </w:rPr>
        <w:t>Під час виконання лабораторної роботи часто трапляються такі помилки:</w:t>
      </w:r>
    </w:p>
    <w:p w:rsidR="00A07896" w:rsidRPr="00A07896" w:rsidRDefault="00A07896" w:rsidP="00A07896">
      <w:pPr>
        <w:pStyle w:val="ae"/>
        <w:numPr>
          <w:ilvl w:val="0"/>
          <w:numId w:val="27"/>
        </w:numPr>
        <w:jc w:val="both"/>
        <w:rPr>
          <w:lang w:val="uk-UA"/>
        </w:rPr>
      </w:pPr>
      <w:r w:rsidRPr="00A07896">
        <w:rPr>
          <w:lang w:val="uk-UA"/>
        </w:rPr>
        <w:t xml:space="preserve">PHP-файл відкривається через </w:t>
      </w:r>
      <w:r w:rsidRPr="00A07896">
        <w:rPr>
          <w:rFonts w:ascii="Courier New" w:eastAsia="Courier New" w:hAnsi="Courier New"/>
          <w:noProof/>
          <w:sz w:val="24"/>
          <w:lang w:val="uk-UA"/>
        </w:rPr>
        <w:t>file://</w:t>
      </w:r>
      <w:r w:rsidRPr="00A07896">
        <w:rPr>
          <w:lang w:val="uk-UA"/>
        </w:rPr>
        <w:t xml:space="preserve">, а не через </w:t>
      </w:r>
      <w:r w:rsidRPr="00A07896">
        <w:rPr>
          <w:rFonts w:ascii="Courier New" w:eastAsia="Courier New" w:hAnsi="Courier New"/>
          <w:noProof/>
          <w:sz w:val="24"/>
          <w:lang w:val="uk-UA"/>
        </w:rPr>
        <w:t>http://localhost/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має розширення </w:t>
      </w:r>
      <w:r w:rsidRPr="00A07896">
        <w:rPr>
          <w:rFonts w:ascii="Courier New" w:eastAsia="Courier New" w:hAnsi="Courier New"/>
          <w:noProof/>
          <w:sz w:val="24"/>
          <w:lang w:val="uk-UA"/>
        </w:rPr>
        <w:t>.</w:t>
      </w:r>
      <w:proofErr w:type="spellStart"/>
      <w:r w:rsidRPr="00A07896">
        <w:rPr>
          <w:rFonts w:ascii="Courier New" w:eastAsia="Courier New" w:hAnsi="Courier New"/>
          <w:noProof/>
          <w:sz w:val="24"/>
          <w:lang w:val="uk-UA"/>
        </w:rPr>
        <w:t>html</w:t>
      </w:r>
      <w:proofErr w:type="spellEnd"/>
      <w:r w:rsidRPr="00A07896">
        <w:rPr>
          <w:lang w:val="uk-UA"/>
        </w:rPr>
        <w:t xml:space="preserve"> замість </w:t>
      </w:r>
      <w:r w:rsidRPr="00A07896">
        <w:rPr>
          <w:rFonts w:ascii="Courier New" w:eastAsia="Courier New" w:hAnsi="Courier New"/>
          <w:noProof/>
          <w:sz w:val="24"/>
          <w:lang w:val="uk-UA"/>
        </w:rPr>
        <w:t>.</w:t>
      </w:r>
      <w:proofErr w:type="spellStart"/>
      <w:r w:rsidRPr="00A07896">
        <w:rPr>
          <w:rFonts w:ascii="Courier New" w:eastAsia="Courier New" w:hAnsi="Courier New"/>
          <w:noProof/>
          <w:sz w:val="24"/>
          <w:lang w:val="uk-UA"/>
        </w:rPr>
        <w:t>php</w:t>
      </w:r>
      <w:proofErr w:type="spellEnd"/>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формі немає </w:t>
      </w:r>
      <w:proofErr w:type="spellStart"/>
      <w:r w:rsidRPr="00A07896">
        <w:rPr>
          <w:rFonts w:ascii="Courier New" w:eastAsia="Courier New" w:hAnsi="Courier New"/>
          <w:noProof/>
          <w:sz w:val="24"/>
          <w:lang w:val="uk-UA"/>
        </w:rPr>
        <w:t>method</w:t>
      </w:r>
      <w:proofErr w:type="spellEnd"/>
      <w:r w:rsidRPr="00A07896">
        <w:rPr>
          <w:rFonts w:ascii="Courier New" w:eastAsia="Courier New" w:hAnsi="Courier New"/>
          <w:noProof/>
          <w:sz w:val="24"/>
          <w:lang w:val="uk-UA"/>
        </w:rPr>
        <w:t>="POST"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полях форми відсутній атрибут </w:t>
      </w:r>
      <w:proofErr w:type="spellStart"/>
      <w:r w:rsidRPr="00A07896">
        <w:rPr>
          <w:rFonts w:ascii="Courier New" w:eastAsia="Courier New" w:hAnsi="Courier New"/>
          <w:noProof/>
          <w:sz w:val="24"/>
          <w:lang w:val="uk-UA"/>
        </w:rPr>
        <w:t>name</w:t>
      </w:r>
      <w:proofErr w:type="spellEnd"/>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JavaScript блокує відправлення форми через </w:t>
      </w:r>
      <w:proofErr w:type="spellStart"/>
      <w:r w:rsidRPr="00A07896">
        <w:rPr>
          <w:rFonts w:ascii="Courier New" w:eastAsia="Courier New" w:hAnsi="Courier New"/>
          <w:noProof/>
          <w:sz w:val="24"/>
          <w:lang w:val="uk-UA"/>
        </w:rPr>
        <w:t>event.preventDefault</w:t>
      </w:r>
      <w:proofErr w:type="spellEnd"/>
      <w:r w:rsidRPr="00A07896">
        <w:rPr>
          <w:rFonts w:ascii="Courier New" w:eastAsia="Courier New" w:hAnsi="Courier New"/>
          <w:noProof/>
          <w:sz w:val="24"/>
          <w:lang w:val="uk-UA"/>
        </w:rPr>
        <w:t>()</w:t>
      </w:r>
      <w:r w:rsidRPr="00A07896">
        <w:rPr>
          <w:lang w:val="uk-UA"/>
        </w:rPr>
        <w:t>;</w:t>
      </w:r>
    </w:p>
    <w:p w:rsidR="00A07896" w:rsidRPr="00A07896" w:rsidRDefault="00A07896" w:rsidP="00A07896">
      <w:pPr>
        <w:pStyle w:val="ae"/>
        <w:numPr>
          <w:ilvl w:val="0"/>
          <w:numId w:val="27"/>
        </w:numPr>
        <w:jc w:val="both"/>
        <w:rPr>
          <w:lang w:val="uk-UA"/>
        </w:rPr>
      </w:pPr>
      <w:proofErr w:type="spellStart"/>
      <w:r w:rsidRPr="00A07896">
        <w:rPr>
          <w:rFonts w:ascii="Courier New" w:eastAsia="Courier New" w:hAnsi="Courier New"/>
          <w:noProof/>
          <w:sz w:val="24"/>
          <w:lang w:val="uk-UA"/>
        </w:rPr>
        <w:t>session_start</w:t>
      </w:r>
      <w:proofErr w:type="spellEnd"/>
      <w:r w:rsidRPr="00A07896">
        <w:rPr>
          <w:rFonts w:ascii="Courier New" w:eastAsia="Courier New" w:hAnsi="Courier New"/>
          <w:noProof/>
          <w:sz w:val="24"/>
          <w:lang w:val="uk-UA"/>
        </w:rPr>
        <w:t>()</w:t>
      </w:r>
      <w:r w:rsidRPr="00A07896">
        <w:rPr>
          <w:lang w:val="uk-UA"/>
        </w:rPr>
        <w:t xml:space="preserve"> викликано після HTML-коду;</w:t>
      </w:r>
    </w:p>
    <w:p w:rsidR="00A07896" w:rsidRPr="00A07896" w:rsidRDefault="00A07896" w:rsidP="00A07896">
      <w:pPr>
        <w:pStyle w:val="ae"/>
        <w:numPr>
          <w:ilvl w:val="0"/>
          <w:numId w:val="27"/>
        </w:numPr>
        <w:jc w:val="both"/>
        <w:rPr>
          <w:lang w:val="uk-UA"/>
        </w:rPr>
      </w:pPr>
      <w:proofErr w:type="spellStart"/>
      <w:r w:rsidRPr="00A07896">
        <w:rPr>
          <w:rFonts w:ascii="Courier New" w:eastAsia="Courier New" w:hAnsi="Courier New"/>
          <w:noProof/>
          <w:sz w:val="24"/>
          <w:lang w:val="uk-UA"/>
        </w:rPr>
        <w:t>header</w:t>
      </w:r>
      <w:proofErr w:type="spellEnd"/>
      <w:r w:rsidRPr="00A07896">
        <w:rPr>
          <w:rFonts w:ascii="Courier New" w:eastAsia="Courier New" w:hAnsi="Courier New"/>
          <w:noProof/>
          <w:sz w:val="24"/>
          <w:lang w:val="uk-UA"/>
        </w:rPr>
        <w:t>('</w:t>
      </w:r>
      <w:proofErr w:type="spellStart"/>
      <w:r w:rsidRPr="00A07896">
        <w:rPr>
          <w:rFonts w:ascii="Courier New" w:eastAsia="Courier New" w:hAnsi="Courier New"/>
          <w:noProof/>
          <w:sz w:val="24"/>
          <w:lang w:val="uk-UA"/>
        </w:rPr>
        <w:t>Location</w:t>
      </w:r>
      <w:proofErr w:type="spellEnd"/>
      <w:r w:rsidRPr="00A07896">
        <w:rPr>
          <w:rFonts w:ascii="Courier New" w:eastAsia="Courier New" w:hAnsi="Courier New"/>
          <w:noProof/>
          <w:sz w:val="24"/>
          <w:lang w:val="uk-UA"/>
        </w:rPr>
        <w:t>: ...')</w:t>
      </w:r>
      <w:r w:rsidRPr="00A07896">
        <w:rPr>
          <w:lang w:val="uk-UA"/>
        </w:rPr>
        <w:t xml:space="preserve"> викликано після виведення тексту;</w:t>
      </w:r>
    </w:p>
    <w:p w:rsidR="00A07896" w:rsidRPr="00A07896" w:rsidRDefault="00A07896" w:rsidP="00A07896">
      <w:pPr>
        <w:pStyle w:val="ae"/>
        <w:numPr>
          <w:ilvl w:val="0"/>
          <w:numId w:val="27"/>
        </w:numPr>
        <w:jc w:val="both"/>
        <w:rPr>
          <w:lang w:val="uk-UA"/>
        </w:rPr>
      </w:pPr>
      <w:r w:rsidRPr="00A07896">
        <w:rPr>
          <w:lang w:val="uk-UA"/>
        </w:rPr>
        <w:t xml:space="preserve">після </w:t>
      </w:r>
      <w:proofErr w:type="spellStart"/>
      <w:r w:rsidRPr="00A07896">
        <w:rPr>
          <w:rFonts w:ascii="Courier New" w:eastAsia="Courier New" w:hAnsi="Courier New"/>
          <w:noProof/>
          <w:sz w:val="24"/>
          <w:lang w:val="uk-UA"/>
        </w:rPr>
        <w:t>header</w:t>
      </w:r>
      <w:proofErr w:type="spellEnd"/>
      <w:r w:rsidRPr="00A07896">
        <w:rPr>
          <w:rFonts w:ascii="Courier New" w:eastAsia="Courier New" w:hAnsi="Courier New"/>
          <w:noProof/>
          <w:sz w:val="24"/>
          <w:lang w:val="uk-UA"/>
        </w:rPr>
        <w:t>('</w:t>
      </w:r>
      <w:proofErr w:type="spellStart"/>
      <w:r w:rsidRPr="00A07896">
        <w:rPr>
          <w:rFonts w:ascii="Courier New" w:eastAsia="Courier New" w:hAnsi="Courier New"/>
          <w:noProof/>
          <w:sz w:val="24"/>
          <w:lang w:val="uk-UA"/>
        </w:rPr>
        <w:t>Location</w:t>
      </w:r>
      <w:proofErr w:type="spellEnd"/>
      <w:r w:rsidRPr="00A07896">
        <w:rPr>
          <w:rFonts w:ascii="Courier New" w:eastAsia="Courier New" w:hAnsi="Courier New"/>
          <w:noProof/>
          <w:sz w:val="24"/>
          <w:lang w:val="uk-UA"/>
        </w:rPr>
        <w:t>: ...')</w:t>
      </w:r>
      <w:r w:rsidRPr="00A07896">
        <w:rPr>
          <w:lang w:val="uk-UA"/>
        </w:rPr>
        <w:t xml:space="preserve"> не написано </w:t>
      </w:r>
      <w:proofErr w:type="spellStart"/>
      <w:r w:rsidRPr="00A07896">
        <w:rPr>
          <w:rFonts w:ascii="Courier New" w:eastAsia="Courier New" w:hAnsi="Courier New"/>
          <w:noProof/>
          <w:sz w:val="24"/>
          <w:lang w:val="uk-UA"/>
        </w:rPr>
        <w:t>exit</w:t>
      </w:r>
      <w:proofErr w:type="spellEnd"/>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w:t>
      </w:r>
      <w:proofErr w:type="spellStart"/>
      <w:r w:rsidRPr="00A07896">
        <w:rPr>
          <w:rFonts w:ascii="Courier New" w:eastAsia="Courier New" w:hAnsi="Courier New"/>
          <w:noProof/>
          <w:sz w:val="24"/>
          <w:lang w:val="uk-UA"/>
        </w:rPr>
        <w:t>users.json</w:t>
      </w:r>
      <w:proofErr w:type="spellEnd"/>
      <w:r w:rsidRPr="00A07896">
        <w:rPr>
          <w:lang w:val="uk-UA"/>
        </w:rPr>
        <w:t xml:space="preserve"> не існує або має некоректний JSON;</w:t>
      </w:r>
    </w:p>
    <w:p w:rsidR="00A07896" w:rsidRPr="00A07896" w:rsidRDefault="00A07896" w:rsidP="00A07896">
      <w:pPr>
        <w:pStyle w:val="ae"/>
        <w:numPr>
          <w:ilvl w:val="0"/>
          <w:numId w:val="27"/>
        </w:numPr>
        <w:jc w:val="both"/>
        <w:rPr>
          <w:lang w:val="uk-UA"/>
        </w:rPr>
      </w:pPr>
      <w:r w:rsidRPr="00A07896">
        <w:rPr>
          <w:lang w:val="uk-UA"/>
        </w:rPr>
        <w:t xml:space="preserve">у PHP немає прав на запис у файл </w:t>
      </w:r>
      <w:proofErr w:type="spellStart"/>
      <w:r w:rsidRPr="00A07896">
        <w:rPr>
          <w:rFonts w:ascii="Courier New" w:eastAsia="Courier New" w:hAnsi="Courier New"/>
          <w:noProof/>
          <w:sz w:val="24"/>
          <w:lang w:val="uk-UA"/>
        </w:rPr>
        <w:t>users.json</w:t>
      </w:r>
      <w:proofErr w:type="spellEnd"/>
      <w:r w:rsidRPr="00A07896">
        <w:rPr>
          <w:lang w:val="uk-UA"/>
        </w:rPr>
        <w:t>;</w:t>
      </w:r>
    </w:p>
    <w:p w:rsidR="00A07896" w:rsidRPr="00A07896" w:rsidRDefault="00A07896" w:rsidP="00A07896">
      <w:pPr>
        <w:pStyle w:val="ae"/>
        <w:numPr>
          <w:ilvl w:val="0"/>
          <w:numId w:val="27"/>
        </w:numPr>
        <w:jc w:val="both"/>
        <w:rPr>
          <w:lang w:val="uk-UA"/>
        </w:rPr>
      </w:pPr>
      <w:r w:rsidRPr="00A07896">
        <w:rPr>
          <w:lang w:val="uk-UA"/>
        </w:rPr>
        <w:t>у шляху до файлу неправильно використано відносний шлях;</w:t>
      </w:r>
    </w:p>
    <w:p w:rsidR="00A07896" w:rsidRPr="00A07896" w:rsidRDefault="00A07896" w:rsidP="00A07896">
      <w:pPr>
        <w:pStyle w:val="ae"/>
        <w:numPr>
          <w:ilvl w:val="0"/>
          <w:numId w:val="27"/>
        </w:numPr>
        <w:jc w:val="both"/>
        <w:rPr>
          <w:lang w:val="uk-UA"/>
        </w:rPr>
      </w:pPr>
      <w:r w:rsidRPr="00A07896">
        <w:rPr>
          <w:lang w:val="uk-UA"/>
        </w:rPr>
        <w:t xml:space="preserve">пароль порівнюється напряму з </w:t>
      </w:r>
      <w:proofErr w:type="spellStart"/>
      <w:r w:rsidRPr="00A07896">
        <w:rPr>
          <w:rFonts w:ascii="Courier New" w:eastAsia="Courier New" w:hAnsi="Courier New"/>
          <w:noProof/>
          <w:sz w:val="24"/>
          <w:lang w:val="uk-UA"/>
        </w:rPr>
        <w:t>password_hash</w:t>
      </w:r>
      <w:proofErr w:type="spellEnd"/>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після </w:t>
      </w:r>
      <w:proofErr w:type="spellStart"/>
      <w:r w:rsidRPr="00A07896">
        <w:rPr>
          <w:rFonts w:ascii="Courier New" w:eastAsia="Courier New" w:hAnsi="Courier New"/>
          <w:noProof/>
          <w:sz w:val="24"/>
          <w:lang w:val="uk-UA"/>
        </w:rPr>
        <w:t>logout.php</w:t>
      </w:r>
      <w:proofErr w:type="spellEnd"/>
      <w:r w:rsidRPr="00A07896">
        <w:rPr>
          <w:lang w:val="uk-UA"/>
        </w:rPr>
        <w:t xml:space="preserve"> не очищується сесія.</w:t>
      </w:r>
    </w:p>
    <w:p w:rsidR="00CC6338" w:rsidRPr="00CC6338" w:rsidRDefault="00CC6338" w:rsidP="00CC6338">
      <w:pPr>
        <w:jc w:val="both"/>
        <w:rPr>
          <w:lang w:val="uk-UA"/>
        </w:rPr>
      </w:pPr>
      <w:r w:rsidRPr="00CC6338">
        <w:rPr>
          <w:lang w:val="uk-UA"/>
        </w:rPr>
        <w:t>Для кожної з цих помилок потрібно не просто “переписувати код”, а послідовно перевіряти, на якому етапі виникає проблема: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форма → HTTP-запит → $_POST → валідація → users.json → сесія → перенаправлення → захищена сторінка</w:t>
      </w:r>
    </w:p>
    <w:p w:rsidR="00CC6338" w:rsidRPr="00CC6338" w:rsidRDefault="00CC6338" w:rsidP="00A07896">
      <w:pPr>
        <w:spacing w:before="360" w:line="276" w:lineRule="auto"/>
        <w:ind w:firstLine="0"/>
        <w:rPr>
          <w:lang w:val="uk-UA"/>
        </w:rPr>
      </w:pPr>
      <w:r w:rsidRPr="00CC6338">
        <w:rPr>
          <w:b/>
          <w:lang w:val="uk-UA"/>
        </w:rPr>
        <w:t xml:space="preserve">11.10. </w:t>
      </w:r>
      <w:proofErr w:type="spellStart"/>
      <w:r w:rsidRPr="00CC6338">
        <w:rPr>
          <w:b/>
          <w:lang w:val="uk-UA"/>
        </w:rPr>
        <w:t>Xdebug</w:t>
      </w:r>
      <w:proofErr w:type="spellEnd"/>
    </w:p>
    <w:p w:rsidR="00CC6338" w:rsidRPr="00CC6338" w:rsidRDefault="00CC6338" w:rsidP="00CC6338">
      <w:pPr>
        <w:jc w:val="both"/>
        <w:rPr>
          <w:lang w:val="uk-UA"/>
        </w:rPr>
      </w:pPr>
      <w:r w:rsidRPr="00CC6338">
        <w:rPr>
          <w:lang w:val="uk-UA"/>
        </w:rPr>
        <w:t xml:space="preserve">Для </w:t>
      </w:r>
      <w:r w:rsidR="00A07896">
        <w:rPr>
          <w:lang w:val="uk-UA"/>
        </w:rPr>
        <w:t xml:space="preserve">більш </w:t>
      </w:r>
      <w:r w:rsidRPr="00CC6338">
        <w:rPr>
          <w:lang w:val="uk-UA"/>
        </w:rPr>
        <w:t>складн</w:t>
      </w:r>
      <w:r w:rsidR="00A07896">
        <w:rPr>
          <w:lang w:val="uk-UA"/>
        </w:rPr>
        <w:t>ого</w:t>
      </w:r>
      <w:r w:rsidRPr="00CC6338">
        <w:rPr>
          <w:lang w:val="uk-UA"/>
        </w:rPr>
        <w:t xml:space="preserve"> </w:t>
      </w:r>
      <w:proofErr w:type="spellStart"/>
      <w:r w:rsidRPr="00CC6338">
        <w:rPr>
          <w:lang w:val="uk-UA"/>
        </w:rPr>
        <w:t>відлагодження</w:t>
      </w:r>
      <w:proofErr w:type="spellEnd"/>
      <w:r w:rsidRPr="00CC6338">
        <w:rPr>
          <w:lang w:val="uk-UA"/>
        </w:rPr>
        <w:t xml:space="preserve"> можна використовувати </w:t>
      </w:r>
      <w:proofErr w:type="spellStart"/>
      <w:r w:rsidRPr="00CC6338">
        <w:rPr>
          <w:lang w:val="uk-UA"/>
        </w:rPr>
        <w:t>Xdebug</w:t>
      </w:r>
      <w:proofErr w:type="spellEnd"/>
      <w:r w:rsidRPr="00CC6338">
        <w:rPr>
          <w:lang w:val="uk-UA"/>
        </w:rPr>
        <w:t>. Це розширення PHP, яке дозволяє запускати PHP-код у режимі покрокового виконання.</w:t>
      </w:r>
    </w:p>
    <w:p w:rsidR="00CC6338" w:rsidRDefault="00CC6338" w:rsidP="00A07896">
      <w:pPr>
        <w:ind w:firstLine="0"/>
        <w:jc w:val="both"/>
        <w:rPr>
          <w:lang w:val="uk-UA"/>
        </w:rPr>
      </w:pPr>
      <w:r w:rsidRPr="00CC6338">
        <w:rPr>
          <w:lang w:val="uk-UA"/>
        </w:rPr>
        <w:t xml:space="preserve">За допомогою </w:t>
      </w:r>
      <w:proofErr w:type="spellStart"/>
      <w:r w:rsidRPr="00CC6338">
        <w:rPr>
          <w:lang w:val="uk-UA"/>
        </w:rPr>
        <w:t>Xdebug</w:t>
      </w:r>
      <w:proofErr w:type="spellEnd"/>
      <w:r w:rsidRPr="00CC6338">
        <w:rPr>
          <w:lang w:val="uk-UA"/>
        </w:rPr>
        <w:t xml:space="preserve"> можна:</w:t>
      </w:r>
    </w:p>
    <w:p w:rsidR="00A07896" w:rsidRPr="00547DDD" w:rsidRDefault="00A07896" w:rsidP="00547DDD">
      <w:pPr>
        <w:pStyle w:val="ae"/>
        <w:numPr>
          <w:ilvl w:val="0"/>
          <w:numId w:val="28"/>
        </w:numPr>
        <w:jc w:val="both"/>
        <w:rPr>
          <w:lang w:val="uk-UA"/>
        </w:rPr>
      </w:pPr>
      <w:r w:rsidRPr="00547DDD">
        <w:rPr>
          <w:lang w:val="uk-UA"/>
        </w:rPr>
        <w:t>ставити точки зупинки;</w:t>
      </w:r>
    </w:p>
    <w:p w:rsidR="00A07896" w:rsidRPr="00547DDD" w:rsidRDefault="00A07896" w:rsidP="00547DDD">
      <w:pPr>
        <w:pStyle w:val="ae"/>
        <w:numPr>
          <w:ilvl w:val="0"/>
          <w:numId w:val="28"/>
        </w:numPr>
        <w:jc w:val="both"/>
        <w:rPr>
          <w:lang w:val="uk-UA"/>
        </w:rPr>
      </w:pPr>
      <w:r w:rsidRPr="00547DDD">
        <w:rPr>
          <w:lang w:val="uk-UA"/>
        </w:rPr>
        <w:t>виконувати код рядок за рядком;</w:t>
      </w:r>
    </w:p>
    <w:p w:rsidR="00A07896" w:rsidRPr="00547DDD" w:rsidRDefault="00A07896" w:rsidP="00547DDD">
      <w:pPr>
        <w:pStyle w:val="ae"/>
        <w:numPr>
          <w:ilvl w:val="0"/>
          <w:numId w:val="28"/>
        </w:numPr>
        <w:jc w:val="both"/>
        <w:rPr>
          <w:lang w:val="uk-UA"/>
        </w:rPr>
      </w:pPr>
      <w:r w:rsidRPr="00547DDD">
        <w:rPr>
          <w:lang w:val="uk-UA"/>
        </w:rPr>
        <w:t>переглядати значення змінних;</w:t>
      </w:r>
    </w:p>
    <w:p w:rsidR="00A07896" w:rsidRPr="00547DDD" w:rsidRDefault="00A07896" w:rsidP="00547DDD">
      <w:pPr>
        <w:pStyle w:val="ae"/>
        <w:numPr>
          <w:ilvl w:val="0"/>
          <w:numId w:val="28"/>
        </w:numPr>
        <w:jc w:val="both"/>
        <w:rPr>
          <w:lang w:val="uk-UA"/>
        </w:rPr>
      </w:pPr>
      <w:r w:rsidRPr="00547DDD">
        <w:rPr>
          <w:lang w:val="uk-UA"/>
        </w:rPr>
        <w:t xml:space="preserve">перевіряти вміст масивів </w:t>
      </w:r>
      <w:r w:rsidRPr="00547DDD">
        <w:rPr>
          <w:rFonts w:ascii="Courier New" w:eastAsia="Courier New" w:hAnsi="Courier New"/>
          <w:noProof/>
          <w:sz w:val="24"/>
          <w:lang w:val="uk-UA"/>
        </w:rPr>
        <w:t>$_POST</w:t>
      </w:r>
      <w:r w:rsidRPr="00547DDD">
        <w:rPr>
          <w:lang w:val="uk-UA"/>
        </w:rPr>
        <w:t xml:space="preserve">, </w:t>
      </w:r>
      <w:r w:rsidRPr="00547DDD">
        <w:rPr>
          <w:rFonts w:ascii="Courier New" w:eastAsia="Courier New" w:hAnsi="Courier New"/>
          <w:noProof/>
          <w:sz w:val="24"/>
          <w:lang w:val="uk-UA"/>
        </w:rPr>
        <w:t>$_SESSION</w:t>
      </w:r>
      <w:r w:rsidRPr="00547DDD">
        <w:rPr>
          <w:lang w:val="uk-UA"/>
        </w:rPr>
        <w:t xml:space="preserve">, </w:t>
      </w:r>
      <w:bookmarkStart w:id="16" w:name="_GoBack"/>
      <w:r w:rsidRPr="00547DDD">
        <w:rPr>
          <w:rFonts w:ascii="Courier New" w:eastAsia="Courier New" w:hAnsi="Courier New"/>
          <w:noProof/>
          <w:sz w:val="24"/>
          <w:lang w:val="uk-UA"/>
        </w:rPr>
        <w:t>$_COOKIE</w:t>
      </w:r>
      <w:bookmarkEnd w:id="16"/>
      <w:r w:rsidRPr="00547DDD">
        <w:rPr>
          <w:lang w:val="uk-UA"/>
        </w:rPr>
        <w:t>;</w:t>
      </w:r>
    </w:p>
    <w:p w:rsidR="00A07896" w:rsidRPr="00547DDD" w:rsidRDefault="00A07896" w:rsidP="00547DDD">
      <w:pPr>
        <w:pStyle w:val="ae"/>
        <w:numPr>
          <w:ilvl w:val="0"/>
          <w:numId w:val="28"/>
        </w:numPr>
        <w:jc w:val="both"/>
        <w:rPr>
          <w:lang w:val="uk-UA"/>
        </w:rPr>
      </w:pPr>
      <w:r w:rsidRPr="00547DDD">
        <w:rPr>
          <w:lang w:val="uk-UA"/>
        </w:rPr>
        <w:t>бачити стек викликів функцій.</w:t>
      </w:r>
    </w:p>
    <w:p w:rsidR="00A07896" w:rsidRPr="00A07896" w:rsidRDefault="00A07896" w:rsidP="00547DDD">
      <w:pPr>
        <w:jc w:val="both"/>
        <w:rPr>
          <w:lang w:val="uk-UA"/>
        </w:rPr>
      </w:pPr>
      <w:proofErr w:type="spellStart"/>
      <w:r w:rsidRPr="00A07896">
        <w:rPr>
          <w:lang w:val="uk-UA"/>
        </w:rPr>
        <w:t>Xdebug</w:t>
      </w:r>
      <w:proofErr w:type="spellEnd"/>
      <w:r w:rsidRPr="00A07896">
        <w:rPr>
          <w:lang w:val="uk-UA"/>
        </w:rPr>
        <w:t xml:space="preserve"> можна використовувати разом із VS </w:t>
      </w:r>
      <w:proofErr w:type="spellStart"/>
      <w:r w:rsidRPr="00A07896">
        <w:rPr>
          <w:lang w:val="uk-UA"/>
        </w:rPr>
        <w:t>Code</w:t>
      </w:r>
      <w:proofErr w:type="spellEnd"/>
      <w:r w:rsidRPr="00A07896">
        <w:rPr>
          <w:lang w:val="uk-UA"/>
        </w:rPr>
        <w:t xml:space="preserve"> або </w:t>
      </w:r>
      <w:proofErr w:type="spellStart"/>
      <w:r w:rsidRPr="00A07896">
        <w:rPr>
          <w:lang w:val="uk-UA"/>
        </w:rPr>
        <w:t>PhpStorm</w:t>
      </w:r>
      <w:proofErr w:type="spellEnd"/>
      <w:r w:rsidRPr="00A07896">
        <w:rPr>
          <w:lang w:val="uk-UA"/>
        </w:rPr>
        <w:t xml:space="preserve">. У такому випадку студент може не просто виводити змінні через </w:t>
      </w:r>
      <w:proofErr w:type="spellStart"/>
      <w:r w:rsidRPr="00547DDD">
        <w:rPr>
          <w:rFonts w:ascii="Courier New" w:eastAsia="Courier New" w:hAnsi="Courier New"/>
          <w:noProof/>
          <w:sz w:val="24"/>
          <w:lang w:val="uk-UA"/>
        </w:rPr>
        <w:t>var_dump</w:t>
      </w:r>
      <w:proofErr w:type="spellEnd"/>
      <w:r w:rsidRPr="00547DDD">
        <w:rPr>
          <w:rFonts w:ascii="Courier New" w:eastAsia="Courier New" w:hAnsi="Courier New"/>
          <w:noProof/>
          <w:sz w:val="24"/>
          <w:lang w:val="uk-UA"/>
        </w:rPr>
        <w:t>()</w:t>
      </w:r>
      <w:r w:rsidRPr="00A07896">
        <w:rPr>
          <w:lang w:val="uk-UA"/>
        </w:rPr>
        <w:t>, а зупиняти виконання програми в потрібному місці й аналізувати її стан.</w:t>
      </w:r>
    </w:p>
    <w:p w:rsidR="00A07896" w:rsidRPr="00A07896" w:rsidRDefault="00A07896" w:rsidP="00547DDD">
      <w:pPr>
        <w:jc w:val="both"/>
        <w:rPr>
          <w:lang w:val="uk-UA"/>
        </w:rPr>
      </w:pPr>
      <w:r w:rsidRPr="00A07896">
        <w:rPr>
          <w:lang w:val="uk-UA"/>
        </w:rPr>
        <w:t xml:space="preserve">Для цієї лабораторної роботи </w:t>
      </w:r>
      <w:proofErr w:type="spellStart"/>
      <w:r w:rsidRPr="00A07896">
        <w:rPr>
          <w:lang w:val="uk-UA"/>
        </w:rPr>
        <w:t>Xdebug</w:t>
      </w:r>
      <w:proofErr w:type="spellEnd"/>
      <w:r w:rsidRPr="00A07896">
        <w:rPr>
          <w:lang w:val="uk-UA"/>
        </w:rPr>
        <w:t xml:space="preserve"> не є обов’язковим. Достатньо вміти читати повідомлення про помилки, використовувати </w:t>
      </w:r>
      <w:proofErr w:type="spellStart"/>
      <w:r w:rsidRPr="00547DDD">
        <w:rPr>
          <w:rFonts w:ascii="Courier New" w:eastAsia="Courier New" w:hAnsi="Courier New"/>
          <w:noProof/>
          <w:sz w:val="24"/>
          <w:lang w:val="uk-UA"/>
        </w:rPr>
        <w:t>var_dump</w:t>
      </w:r>
      <w:proofErr w:type="spellEnd"/>
      <w:r w:rsidRPr="00547DDD">
        <w:rPr>
          <w:rFonts w:ascii="Courier New" w:eastAsia="Courier New" w:hAnsi="Courier New"/>
          <w:noProof/>
          <w:sz w:val="24"/>
          <w:lang w:val="uk-UA"/>
        </w:rPr>
        <w:t>()</w:t>
      </w:r>
      <w:r w:rsidRPr="00A07896">
        <w:rPr>
          <w:lang w:val="uk-UA"/>
        </w:rPr>
        <w:t xml:space="preserve">, перевіряти </w:t>
      </w:r>
      <w:proofErr w:type="spellStart"/>
      <w:r w:rsidRPr="00A07896">
        <w:rPr>
          <w:lang w:val="uk-UA"/>
        </w:rPr>
        <w:t>логи</w:t>
      </w:r>
      <w:proofErr w:type="spellEnd"/>
      <w:r w:rsidRPr="00A07896">
        <w:rPr>
          <w:lang w:val="uk-UA"/>
        </w:rPr>
        <w:t xml:space="preserve"> </w:t>
      </w:r>
      <w:proofErr w:type="spellStart"/>
      <w:r w:rsidRPr="00A07896">
        <w:rPr>
          <w:lang w:val="uk-UA"/>
        </w:rPr>
        <w:t>Apache</w:t>
      </w:r>
      <w:proofErr w:type="spellEnd"/>
      <w:r w:rsidRPr="00A07896">
        <w:rPr>
          <w:lang w:val="uk-UA"/>
        </w:rPr>
        <w:t xml:space="preserve"> та аналізувати HTTP-запити в браузері. Але </w:t>
      </w:r>
      <w:proofErr w:type="spellStart"/>
      <w:r w:rsidRPr="00A07896">
        <w:rPr>
          <w:lang w:val="uk-UA"/>
        </w:rPr>
        <w:t>Xdebug</w:t>
      </w:r>
      <w:proofErr w:type="spellEnd"/>
      <w:r w:rsidRPr="00A07896">
        <w:rPr>
          <w:lang w:val="uk-UA"/>
        </w:rPr>
        <w:t xml:space="preserve"> є корисним інструментом для подальшої роботи з більшими PHP-застосунками.</w:t>
      </w:r>
    </w:p>
    <w:p w:rsidR="00A07896" w:rsidRPr="00CC6338" w:rsidRDefault="00A07896" w:rsidP="00547DDD">
      <w:pPr>
        <w:jc w:val="both"/>
        <w:rPr>
          <w:lang w:val="uk-UA"/>
        </w:rPr>
      </w:pPr>
      <w:r w:rsidRPr="00A07896">
        <w:rPr>
          <w:lang w:val="uk-UA"/>
        </w:rPr>
        <w:lastRenderedPageBreak/>
        <w:t xml:space="preserve">Отже, </w:t>
      </w:r>
      <w:proofErr w:type="spellStart"/>
      <w:r w:rsidRPr="00A07896">
        <w:rPr>
          <w:lang w:val="uk-UA"/>
        </w:rPr>
        <w:t>відлагодження</w:t>
      </w:r>
      <w:proofErr w:type="spellEnd"/>
      <w:r w:rsidRPr="00A07896">
        <w:rPr>
          <w:lang w:val="uk-UA"/>
        </w:rPr>
        <w:t xml:space="preserve"> PHP-сценаріїв потребує перевірки як серверної частини, так і поведінки браузера. Потрібно дивитися не лише на HTML-сторінку, а й на HTTP-запити, </w:t>
      </w:r>
      <w:proofErr w:type="spellStart"/>
      <w:r w:rsidRPr="00A07896">
        <w:rPr>
          <w:lang w:val="uk-UA"/>
        </w:rPr>
        <w:t>cookies</w:t>
      </w:r>
      <w:proofErr w:type="spellEnd"/>
      <w:r w:rsidRPr="00A07896">
        <w:rPr>
          <w:lang w:val="uk-UA"/>
        </w:rPr>
        <w:t xml:space="preserve">, вміст </w:t>
      </w:r>
      <w:r w:rsidRPr="00547DDD">
        <w:rPr>
          <w:rFonts w:ascii="Courier New" w:eastAsia="Courier New" w:hAnsi="Courier New"/>
          <w:noProof/>
          <w:sz w:val="24"/>
          <w:lang w:val="uk-UA"/>
        </w:rPr>
        <w:t>$_POST</w:t>
      </w:r>
      <w:r w:rsidRPr="00A07896">
        <w:rPr>
          <w:lang w:val="uk-UA"/>
        </w:rPr>
        <w:t xml:space="preserve">, стан </w:t>
      </w:r>
      <w:r w:rsidRPr="00547DDD">
        <w:rPr>
          <w:rFonts w:ascii="Courier New" w:eastAsia="Courier New" w:hAnsi="Courier New"/>
          <w:noProof/>
          <w:sz w:val="24"/>
          <w:lang w:val="uk-UA"/>
        </w:rPr>
        <w:t>$_SESSION</w:t>
      </w:r>
      <w:r w:rsidRPr="00A07896">
        <w:rPr>
          <w:lang w:val="uk-UA"/>
        </w:rPr>
        <w:t xml:space="preserve">, файл </w:t>
      </w:r>
      <w:proofErr w:type="spellStart"/>
      <w:r w:rsidRPr="00547DDD">
        <w:rPr>
          <w:rFonts w:ascii="Courier New" w:eastAsia="Courier New" w:hAnsi="Courier New"/>
          <w:noProof/>
          <w:sz w:val="24"/>
          <w:lang w:val="uk-UA"/>
        </w:rPr>
        <w:t>users.json</w:t>
      </w:r>
      <w:proofErr w:type="spellEnd"/>
      <w:r w:rsidRPr="00A07896">
        <w:rPr>
          <w:lang w:val="uk-UA"/>
        </w:rPr>
        <w:t xml:space="preserve"> і журнали помилок веб-сервера.</w:t>
      </w:r>
    </w:p>
    <w:p w:rsidR="0038414B" w:rsidRPr="00CC6338" w:rsidRDefault="0038414B" w:rsidP="00547DDD">
      <w:pPr>
        <w:spacing w:before="60" w:after="60" w:line="276" w:lineRule="auto"/>
        <w:ind w:firstLine="0"/>
        <w:rPr>
          <w:lang w:val="uk-UA"/>
        </w:rPr>
      </w:pPr>
    </w:p>
    <w:sectPr w:rsidR="0038414B" w:rsidRPr="00CC6338" w:rsidSect="00034616">
      <w:pgSz w:w="12240" w:h="15840"/>
      <w:pgMar w:top="1080" w:right="864"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3B04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E5203A7"/>
    <w:multiLevelType w:val="hybridMultilevel"/>
    <w:tmpl w:val="B0B2304E"/>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1" w15:restartNumberingAfterBreak="0">
    <w:nsid w:val="0F9B5A6E"/>
    <w:multiLevelType w:val="hybridMultilevel"/>
    <w:tmpl w:val="CE4600AE"/>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2" w15:restartNumberingAfterBreak="0">
    <w:nsid w:val="12BD0F40"/>
    <w:multiLevelType w:val="hybridMultilevel"/>
    <w:tmpl w:val="CAD253EA"/>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13" w15:restartNumberingAfterBreak="0">
    <w:nsid w:val="1CE954ED"/>
    <w:multiLevelType w:val="hybridMultilevel"/>
    <w:tmpl w:val="95B27C9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4" w15:restartNumberingAfterBreak="0">
    <w:nsid w:val="2EC4472D"/>
    <w:multiLevelType w:val="hybridMultilevel"/>
    <w:tmpl w:val="75A23E4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5" w15:restartNumberingAfterBreak="0">
    <w:nsid w:val="3CB522DF"/>
    <w:multiLevelType w:val="hybridMultilevel"/>
    <w:tmpl w:val="14D0B394"/>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3D495294"/>
    <w:multiLevelType w:val="hybridMultilevel"/>
    <w:tmpl w:val="7C8EB4C2"/>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016A06"/>
    <w:multiLevelType w:val="hybridMultilevel"/>
    <w:tmpl w:val="658AE66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8" w15:restartNumberingAfterBreak="0">
    <w:nsid w:val="49F17745"/>
    <w:multiLevelType w:val="hybridMultilevel"/>
    <w:tmpl w:val="D9D2D99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4BFE07A0"/>
    <w:multiLevelType w:val="hybridMultilevel"/>
    <w:tmpl w:val="5818F7C0"/>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0" w15:restartNumberingAfterBreak="0">
    <w:nsid w:val="4E695FB2"/>
    <w:multiLevelType w:val="hybridMultilevel"/>
    <w:tmpl w:val="F25444F6"/>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1" w15:restartNumberingAfterBreak="0">
    <w:nsid w:val="5CA74EE7"/>
    <w:multiLevelType w:val="hybridMultilevel"/>
    <w:tmpl w:val="869EDA50"/>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5CF26EE5"/>
    <w:multiLevelType w:val="hybridMultilevel"/>
    <w:tmpl w:val="356E2BFE"/>
    <w:lvl w:ilvl="0" w:tplc="8D906BD6">
      <w:start w:val="1"/>
      <w:numFmt w:val="bullet"/>
      <w:lvlText w:val=""/>
      <w:lvlJc w:val="left"/>
      <w:pPr>
        <w:ind w:left="1037" w:hanging="360"/>
      </w:pPr>
      <w:rPr>
        <w:rFonts w:ascii="Symbol" w:hAnsi="Symbol" w:hint="default"/>
      </w:rPr>
    </w:lvl>
    <w:lvl w:ilvl="1" w:tplc="04220003" w:tentative="1">
      <w:start w:val="1"/>
      <w:numFmt w:val="bullet"/>
      <w:lvlText w:val="o"/>
      <w:lvlJc w:val="left"/>
      <w:pPr>
        <w:ind w:left="1757" w:hanging="360"/>
      </w:pPr>
      <w:rPr>
        <w:rFonts w:ascii="Courier New" w:hAnsi="Courier New" w:cs="Courier New" w:hint="default"/>
      </w:rPr>
    </w:lvl>
    <w:lvl w:ilvl="2" w:tplc="04220005" w:tentative="1">
      <w:start w:val="1"/>
      <w:numFmt w:val="bullet"/>
      <w:lvlText w:val=""/>
      <w:lvlJc w:val="left"/>
      <w:pPr>
        <w:ind w:left="2477" w:hanging="360"/>
      </w:pPr>
      <w:rPr>
        <w:rFonts w:ascii="Wingdings" w:hAnsi="Wingdings" w:hint="default"/>
      </w:rPr>
    </w:lvl>
    <w:lvl w:ilvl="3" w:tplc="04220001" w:tentative="1">
      <w:start w:val="1"/>
      <w:numFmt w:val="bullet"/>
      <w:lvlText w:val=""/>
      <w:lvlJc w:val="left"/>
      <w:pPr>
        <w:ind w:left="3197" w:hanging="360"/>
      </w:pPr>
      <w:rPr>
        <w:rFonts w:ascii="Symbol" w:hAnsi="Symbol" w:hint="default"/>
      </w:rPr>
    </w:lvl>
    <w:lvl w:ilvl="4" w:tplc="04220003" w:tentative="1">
      <w:start w:val="1"/>
      <w:numFmt w:val="bullet"/>
      <w:lvlText w:val="o"/>
      <w:lvlJc w:val="left"/>
      <w:pPr>
        <w:ind w:left="3917" w:hanging="360"/>
      </w:pPr>
      <w:rPr>
        <w:rFonts w:ascii="Courier New" w:hAnsi="Courier New" w:cs="Courier New" w:hint="default"/>
      </w:rPr>
    </w:lvl>
    <w:lvl w:ilvl="5" w:tplc="04220005" w:tentative="1">
      <w:start w:val="1"/>
      <w:numFmt w:val="bullet"/>
      <w:lvlText w:val=""/>
      <w:lvlJc w:val="left"/>
      <w:pPr>
        <w:ind w:left="4637" w:hanging="360"/>
      </w:pPr>
      <w:rPr>
        <w:rFonts w:ascii="Wingdings" w:hAnsi="Wingdings" w:hint="default"/>
      </w:rPr>
    </w:lvl>
    <w:lvl w:ilvl="6" w:tplc="04220001" w:tentative="1">
      <w:start w:val="1"/>
      <w:numFmt w:val="bullet"/>
      <w:lvlText w:val=""/>
      <w:lvlJc w:val="left"/>
      <w:pPr>
        <w:ind w:left="5357" w:hanging="360"/>
      </w:pPr>
      <w:rPr>
        <w:rFonts w:ascii="Symbol" w:hAnsi="Symbol" w:hint="default"/>
      </w:rPr>
    </w:lvl>
    <w:lvl w:ilvl="7" w:tplc="04220003" w:tentative="1">
      <w:start w:val="1"/>
      <w:numFmt w:val="bullet"/>
      <w:lvlText w:val="o"/>
      <w:lvlJc w:val="left"/>
      <w:pPr>
        <w:ind w:left="6077" w:hanging="360"/>
      </w:pPr>
      <w:rPr>
        <w:rFonts w:ascii="Courier New" w:hAnsi="Courier New" w:cs="Courier New" w:hint="default"/>
      </w:rPr>
    </w:lvl>
    <w:lvl w:ilvl="8" w:tplc="04220005" w:tentative="1">
      <w:start w:val="1"/>
      <w:numFmt w:val="bullet"/>
      <w:lvlText w:val=""/>
      <w:lvlJc w:val="left"/>
      <w:pPr>
        <w:ind w:left="6797" w:hanging="360"/>
      </w:pPr>
      <w:rPr>
        <w:rFonts w:ascii="Wingdings" w:hAnsi="Wingdings" w:hint="default"/>
      </w:rPr>
    </w:lvl>
  </w:abstractNum>
  <w:abstractNum w:abstractNumId="23" w15:restartNumberingAfterBreak="0">
    <w:nsid w:val="6040355E"/>
    <w:multiLevelType w:val="hybridMultilevel"/>
    <w:tmpl w:val="0B2A9BA8"/>
    <w:lvl w:ilvl="0" w:tplc="080282C8">
      <w:start w:val="1"/>
      <w:numFmt w:val="decimal"/>
      <w:lvlText w:val="%1."/>
      <w:lvlJc w:val="left"/>
      <w:pPr>
        <w:ind w:left="648" w:hanging="360"/>
      </w:pPr>
      <w:rPr>
        <w:rFonts w:hint="default"/>
      </w:r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4" w15:restartNumberingAfterBreak="0">
    <w:nsid w:val="707635AA"/>
    <w:multiLevelType w:val="hybridMultilevel"/>
    <w:tmpl w:val="7C7ABFDC"/>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25" w15:restartNumberingAfterBreak="0">
    <w:nsid w:val="71A3568E"/>
    <w:multiLevelType w:val="hybridMultilevel"/>
    <w:tmpl w:val="8F0C2B6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6" w15:restartNumberingAfterBreak="0">
    <w:nsid w:val="74786927"/>
    <w:multiLevelType w:val="hybridMultilevel"/>
    <w:tmpl w:val="B338E250"/>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12"/>
  </w:num>
  <w:num w:numId="13">
    <w:abstractNumId w:val="8"/>
  </w:num>
  <w:num w:numId="14">
    <w:abstractNumId w:val="23"/>
  </w:num>
  <w:num w:numId="15">
    <w:abstractNumId w:val="24"/>
  </w:num>
  <w:num w:numId="16">
    <w:abstractNumId w:val="16"/>
  </w:num>
  <w:num w:numId="17">
    <w:abstractNumId w:val="13"/>
  </w:num>
  <w:num w:numId="18">
    <w:abstractNumId w:val="19"/>
  </w:num>
  <w:num w:numId="19">
    <w:abstractNumId w:val="18"/>
  </w:num>
  <w:num w:numId="20">
    <w:abstractNumId w:val="17"/>
  </w:num>
  <w:num w:numId="21">
    <w:abstractNumId w:val="22"/>
  </w:num>
  <w:num w:numId="22">
    <w:abstractNumId w:val="9"/>
  </w:num>
  <w:num w:numId="23">
    <w:abstractNumId w:val="21"/>
  </w:num>
  <w:num w:numId="24">
    <w:abstractNumId w:val="11"/>
  </w:num>
  <w:num w:numId="25">
    <w:abstractNumId w:val="25"/>
  </w:num>
  <w:num w:numId="26">
    <w:abstractNumId w:val="10"/>
  </w:num>
  <w:num w:numId="27">
    <w:abstractNumId w:val="1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D6F"/>
    <w:rsid w:val="0015074B"/>
    <w:rsid w:val="00186342"/>
    <w:rsid w:val="00230B9D"/>
    <w:rsid w:val="00243924"/>
    <w:rsid w:val="00265DB0"/>
    <w:rsid w:val="0029639D"/>
    <w:rsid w:val="00326F90"/>
    <w:rsid w:val="003630E4"/>
    <w:rsid w:val="0038414B"/>
    <w:rsid w:val="003972E0"/>
    <w:rsid w:val="003E1536"/>
    <w:rsid w:val="00494316"/>
    <w:rsid w:val="00547DDD"/>
    <w:rsid w:val="0055434E"/>
    <w:rsid w:val="00593E37"/>
    <w:rsid w:val="005A0753"/>
    <w:rsid w:val="005A10C4"/>
    <w:rsid w:val="006126B8"/>
    <w:rsid w:val="0062077E"/>
    <w:rsid w:val="00650F42"/>
    <w:rsid w:val="00666756"/>
    <w:rsid w:val="00691BC1"/>
    <w:rsid w:val="0072745E"/>
    <w:rsid w:val="00741F02"/>
    <w:rsid w:val="007B17C8"/>
    <w:rsid w:val="00802305"/>
    <w:rsid w:val="00817098"/>
    <w:rsid w:val="009009D8"/>
    <w:rsid w:val="00A07896"/>
    <w:rsid w:val="00AA1D8D"/>
    <w:rsid w:val="00AA5EA9"/>
    <w:rsid w:val="00AE5D98"/>
    <w:rsid w:val="00B47730"/>
    <w:rsid w:val="00B75E38"/>
    <w:rsid w:val="00CB0664"/>
    <w:rsid w:val="00CB1A43"/>
    <w:rsid w:val="00CB3118"/>
    <w:rsid w:val="00CC6338"/>
    <w:rsid w:val="00CC7D14"/>
    <w:rsid w:val="00D04570"/>
    <w:rsid w:val="00D71D72"/>
    <w:rsid w:val="00D964E0"/>
    <w:rsid w:val="00EF6A2D"/>
    <w:rsid w:val="00F51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6B3FB"/>
  <w14:defaultImageDpi w14:val="300"/>
  <w15:docId w15:val="{6F29748A-86EA-4470-8ECC-E6A389BE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before="120" w:after="120" w:line="240" w:lineRule="auto"/>
      <w:ind w:firstLine="576"/>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76"/>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576"/>
    </w:pPr>
    <w:rPr>
      <w:rFonts w:ascii="Courier New" w:eastAsia="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441A9-7004-4069-8944-7328FF682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86</Pages>
  <Words>79473</Words>
  <Characters>45300</Characters>
  <Application>Microsoft Office Word</Application>
  <DocSecurity>0</DocSecurity>
  <Lines>377</Lines>
  <Paragraphs>249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Проміжний блок лабораторних робіт: PHP-авторизація та MVC</vt:lpstr>
      <vt:lpstr/>
    </vt:vector>
  </TitlesOfParts>
  <Manager/>
  <Company/>
  <LinksUpToDate>false</LinksUpToDate>
  <CharactersWithSpaces>124524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Проміжний блок лабораторних робіт: PHP-авторизація та MVC</dc:title>
  <dc:subject/>
  <dc:creator/>
  <cp:keywords/>
  <dc:description>generated by python-docx</dc:description>
  <cp:lastModifiedBy>Антон Олександрович Лисенко</cp:lastModifiedBy>
  <cp:revision>18</cp:revision>
  <dcterms:created xsi:type="dcterms:W3CDTF">2013-12-23T23:15:00Z</dcterms:created>
  <dcterms:modified xsi:type="dcterms:W3CDTF">2026-06-23T23:50:00Z</dcterms:modified>
  <cp:category/>
</cp:coreProperties>
</file>